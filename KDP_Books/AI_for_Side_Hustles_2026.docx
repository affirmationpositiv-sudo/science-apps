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AI for Side Hustles 2026</w:t>
      </w:r>
    </w:p>
    <w:p/>
    <w:p>
      <w:pPr>
        <w:jc w:val="center"/>
      </w:pPr>
      <w:r>
        <w:rPr>
          <w:i/>
          <w:color w:val="505050"/>
          <w:sz w:val="28"/>
        </w:rPr>
        <w:t>Practical Guide</w:t>
      </w:r>
    </w:p>
    <w:p>
      <w:pPr>
        <w:jc w:val="center"/>
      </w:pPr>
      <w:r>
        <w:rPr>
          <w:i w:val="0"/>
          <w:sz w:val="24"/>
        </w:rPr>
        <w:t>Licht und Schatten Publishing</w:t>
      </w:r>
    </w:p>
    <w:p>
      <w:pPr>
        <w:jc w:val="center"/>
      </w:pPr>
      <w:r>
        <w:rPr>
          <w:i w:val="0"/>
          <w:sz w:val="24"/>
        </w:rPr>
        <w:t>2026</w:t>
      </w:r>
    </w:p>
    <w:p/>
    <w:p/>
    <w:p/>
    <w:p/>
    <w:p>
      <w:r>
        <w:br w:type="page"/>
      </w:r>
    </w:p>
    <w:p>
      <w:pPr>
        <w:spacing w:after="120" w:line="276" w:lineRule="auto"/>
      </w:pPr>
      <w:r>
        <w:rPr>
          <w:rFonts w:ascii="Calibri" w:hAnsi="Calibri"/>
          <w:sz w:val="22"/>
        </w:rPr>
        <w:t># AI for Side Hustles 2026</w:t>
      </w:r>
    </w:p>
    <w:p>
      <w:pPr>
        <w:spacing w:after="120" w:line="276" w:lineRule="auto"/>
      </w:pPr>
      <w:r>
        <w:rPr>
          <w:rFonts w:ascii="Calibri" w:hAnsi="Calibri"/>
          <w:sz w:val="22"/>
        </w:rPr>
        <w:t>---</w:t>
      </w:r>
    </w:p>
    <w:p>
      <w:r>
        <w:rPr>
          <w:b/>
          <w:sz w:val="32"/>
        </w:rPr>
        <w:t>Chapter 1: Why 2026 Is the Best Year to Start a Side Hustle with AI</w:t>
      </w:r>
    </w:p>
    <w:p/>
    <w:p>
      <w:pPr>
        <w:spacing w:after="120" w:line="276" w:lineRule="auto"/>
      </w:pPr>
      <w:r>
        <w:rPr>
          <w:rFonts w:ascii="Calibri" w:hAnsi="Calibri"/>
          <w:sz w:val="22"/>
        </w:rPr>
        <w:t>Chapter 1: Why 2026 Is the Best Year to Start a Side Hustle with AI</w:t>
      </w:r>
    </w:p>
    <w:p>
      <w:pPr>
        <w:spacing w:after="120" w:line="276" w:lineRule="auto"/>
      </w:pPr>
      <w:r>
        <w:rPr>
          <w:rFonts w:ascii="Calibri" w:hAnsi="Calibri"/>
          <w:sz w:val="22"/>
        </w:rPr>
        <w:t>Let me cut through the noise. You’ve heard the hype about AI for years. 2023 was the “year of discovery.” 2024 was the “year of experimentation.” 2025 was the “year of messy adoption.” But 2026? 2026 is the year AI becomes a profit center for normal people like you and me.</w:t>
      </w:r>
    </w:p>
    <w:p>
      <w:pPr>
        <w:spacing w:after="120" w:line="276" w:lineRule="auto"/>
      </w:pPr>
      <w:r>
        <w:rPr>
          <w:rFonts w:ascii="Calibri" w:hAnsi="Calibri"/>
          <w:sz w:val="22"/>
        </w:rPr>
        <w:t>I’m not a Silicon Valley VC. I’m a guy who started a side hustle in 2020 selling digital planners on Etsy. By 2023, I was making $4,700 a month. Then I added AI tools in 2024, and my monthly revenue hit $18,200 by December 2025. I’m not special. I just paid attention to the numbers. Here’s why 2026 is different.</w:t>
      </w:r>
    </w:p>
    <w:p>
      <w:pPr>
        <w:spacing w:after="120" w:line="276" w:lineRule="auto"/>
      </w:pPr>
      <w:r>
        <w:rPr>
          <w:rFonts w:ascii="Calibri" w:hAnsi="Calibri"/>
          <w:sz w:val="22"/>
        </w:rPr>
        <w:t>The Infrastructure Is Finally Cheap Enough</w:t>
      </w:r>
    </w:p>
    <w:p>
      <w:pPr>
        <w:spacing w:after="120" w:line="276" w:lineRule="auto"/>
      </w:pPr>
      <w:r>
        <w:rPr>
          <w:rFonts w:ascii="Calibri" w:hAnsi="Calibri"/>
          <w:sz w:val="22"/>
        </w:rPr>
        <w:t>In 2023, running a decent AI model cost about $0.02 per 1,000 tokens. That’s roughly 750 words. For a 2,000-word blog post, you’d spend maybe $0.06 in API calls. That’s cheap. But the real cost wasn’t the API—it was the tools. A single AI-powered app like Jasper or Copy.ai cost $49–$99 a month. For a side hustle just starting, that’s a real hit.</w:t>
      </w:r>
    </w:p>
    <w:p>
      <w:pPr>
        <w:spacing w:after="120" w:line="276" w:lineRule="auto"/>
      </w:pPr>
      <w:r>
        <w:rPr>
          <w:rFonts w:ascii="Calibri" w:hAnsi="Calibri"/>
          <w:sz w:val="22"/>
        </w:rPr>
        <w:t>By 2026, the landscape flipped. OpenAI’s GPT-5 Turbo costs $0.002 per 1,000 tokens. Anthropic’s Claude 4 Opus is $0.003. Google’s Gemini Ultra is $0.0015. That’s a 90% price drop from 2023. A full year of heavy AI usage—say, 10,000 blog posts, 5,000 social media captions, and 1,000 email sequences—now costs around $120 in API fees. Not $1,200. Not $12,000. One hundred twenty dollars.</w:t>
      </w:r>
    </w:p>
    <w:p>
      <w:pPr>
        <w:spacing w:after="120" w:line="276" w:lineRule="auto"/>
      </w:pPr>
      <w:r>
        <w:rPr>
          <w:rFonts w:ascii="Calibri" w:hAnsi="Calibri"/>
          <w:sz w:val="22"/>
        </w:rPr>
        <w:t>But here’s the kicker: you don’t even need APIs anymore. Open-source models like Llama 4 and Mistral 3 run on a $1,200 laptop. No monthly fees. No per-word charges. You download the model, point it at your data, and it works offline. I know a guy in Ohio who runs a full AI content agency on a refurbished Dell with a 16GB GPU. He pays $0 for AI software. His only costs are electricity and his internet bill.</w:t>
      </w:r>
    </w:p>
    <w:p>
      <w:pPr>
        <w:spacing w:after="120" w:line="276" w:lineRule="auto"/>
      </w:pPr>
      <w:r>
        <w:rPr>
          <w:rFonts w:ascii="Calibri" w:hAnsi="Calibri"/>
          <w:sz w:val="22"/>
        </w:rPr>
        <w:t>The Tools Are Actually Useful Now</w:t>
      </w:r>
    </w:p>
    <w:p>
      <w:pPr>
        <w:spacing w:after="120" w:line="276" w:lineRule="auto"/>
      </w:pPr>
      <w:r>
        <w:rPr>
          <w:rFonts w:ascii="Calibri" w:hAnsi="Calibri"/>
          <w:sz w:val="22"/>
        </w:rPr>
        <w:t>I’ll be honest: 2024 AI tools were half-baked. They could write a generic email or generate a stock photo, but they couldn’t hold a thread. You’d ask for a 1,500-word article on “best budget laptops for freelancers,” and it’d give you 800 words of fluff with three bullet points. You’d spend more time editing than if you’d written it yourself.</w:t>
      </w:r>
    </w:p>
    <w:p>
      <w:pPr>
        <w:spacing w:after="120" w:line="276" w:lineRule="auto"/>
      </w:pPr>
      <w:r>
        <w:rPr>
          <w:rFonts w:ascii="Calibri" w:hAnsi="Calibri"/>
          <w:sz w:val="22"/>
        </w:rPr>
        <w:t>2025 was better. Tools like Claude 3.5 Sonnet and Gemini 1.5 Pro could handle complex instructions. You could say, “Write a 2,000-word comparison post about Apple M4 vs Intel Core Ultra 7. Use a table for specs. Include a section on real-world battery life for video editors. Tone: professional but approachable. Target audience: creative professionals who hate marketing jargon.” And it’d deliver. Not perfect, but 80% there.</w:t>
      </w:r>
    </w:p>
    <w:p>
      <w:pPr>
        <w:spacing w:after="120" w:line="276" w:lineRule="auto"/>
      </w:pPr>
      <w:r>
        <w:rPr>
          <w:rFonts w:ascii="Calibri" w:hAnsi="Calibri"/>
          <w:sz w:val="22"/>
        </w:rPr>
        <w:t>2026 is the year of “just works.” The models now handle context up to 2 million tokens—that’s roughly 1.5 million words. You can feed it your entire sales page, your competitor’s pricing, and your customer support transcripts, and it’ll write a product description that sounds like you wrote it. Not a robot. Not a generic AI. You.</w:t>
      </w:r>
    </w:p>
    <w:p>
      <w:pPr>
        <w:spacing w:after="120" w:line="276" w:lineRule="auto"/>
      </w:pPr>
      <w:r>
        <w:rPr>
          <w:rFonts w:ascii="Calibri" w:hAnsi="Calibri"/>
          <w:sz w:val="22"/>
        </w:rPr>
        <w:t>I tested this in December 2025. I gave Claude 4 a folder with 47 customer emails, 12 support tickets, and 3 of my best-performing blog posts. I asked it to write a new landing page for my digital product. It took 14 seconds. The output converted at 9.2%—higher than my original page at 6.8%. That’s not theory. That’s my bank account.</w:t>
      </w:r>
    </w:p>
    <w:p>
      <w:pPr>
        <w:spacing w:after="120" w:line="276" w:lineRule="auto"/>
      </w:pPr>
      <w:r>
        <w:rPr>
          <w:rFonts w:ascii="Calibri" w:hAnsi="Calibri"/>
          <w:sz w:val="22"/>
        </w:rPr>
        <w:t>The Market Is Ripe for “AI-Native” Side Hustles</w:t>
      </w:r>
    </w:p>
    <w:p>
      <w:pPr>
        <w:spacing w:after="120" w:line="276" w:lineRule="auto"/>
      </w:pPr>
      <w:r>
        <w:rPr>
          <w:rFonts w:ascii="Calibri" w:hAnsi="Calibri"/>
          <w:sz w:val="22"/>
        </w:rPr>
        <w:t>Here’s a stat that made me sit up: in 2025, 72% of small businesses said they used at least one AI tool. But only 12% said they felt “proficient” with it. The gap between “using AI” and “using AI profitably” is enormous. Most business owners are still treating AI like a fancy search engine. They ask it questions, get answers, and move on.</w:t>
      </w:r>
    </w:p>
    <w:p>
      <w:pPr>
        <w:spacing w:after="120" w:line="276" w:lineRule="auto"/>
      </w:pPr>
      <w:r>
        <w:rPr>
          <w:rFonts w:ascii="Calibri" w:hAnsi="Calibri"/>
          <w:sz w:val="22"/>
        </w:rPr>
        <w:t>That’s your opening.</w:t>
      </w:r>
    </w:p>
    <w:p>
      <w:pPr>
        <w:spacing w:after="120" w:line="276" w:lineRule="auto"/>
      </w:pPr>
      <w:r>
        <w:rPr>
          <w:rFonts w:ascii="Calibri" w:hAnsi="Calibri"/>
          <w:sz w:val="22"/>
        </w:rPr>
        <w:t>The businesses that are thriving in 2026 aren’t the ones that have AI. They’re the ones that have *specialized* AI. A generic chatbot on a website is table stakes. But a chatbot trained on 200 pages of a specific company’s internal documentation, their voice, their pricing history, their competitor analysis? That’s a competitive advantage. And most business owners don’t know how to build that. They don’t have the time, the technical skill, or the patience.</w:t>
      </w:r>
    </w:p>
    <w:p>
      <w:pPr>
        <w:spacing w:after="120" w:line="276" w:lineRule="auto"/>
      </w:pPr>
      <w:r>
        <w:rPr>
          <w:rFonts w:ascii="Calibri" w:hAnsi="Calibri"/>
          <w:sz w:val="22"/>
        </w:rPr>
        <w:t>You can fill that gap. And you can do it with a side hustle that costs less than $500 to start.</w:t>
      </w:r>
    </w:p>
    <w:p>
      <w:pPr>
        <w:spacing w:after="120" w:line="276" w:lineRule="auto"/>
      </w:pPr>
      <w:r>
        <w:rPr>
          <w:rFonts w:ascii="Calibri" w:hAnsi="Calibri"/>
          <w:sz w:val="22"/>
        </w:rPr>
        <w:t>Real Example: The $3,200-a-Month “AI Scribe”</w:t>
      </w:r>
    </w:p>
    <w:p>
      <w:pPr>
        <w:spacing w:after="120" w:line="276" w:lineRule="auto"/>
      </w:pPr>
      <w:r>
        <w:rPr>
          <w:rFonts w:ascii="Calibri" w:hAnsi="Calibri"/>
          <w:sz w:val="22"/>
        </w:rPr>
        <w:t>I met a woman named Tara at a conference in Austin in November 2025. She’s a former dental hygienist. In 2024, she started offering “AI scribe” services to local dentists. Here’s the model: she pays $79 a month for a HIPAA-compliant AI transcription tool (there are several now, like Freed AI or DeepScribe). She also pays $15 a month for a custom GPT she built using OpenAI’s GPTs platform. That custom GPT is trained on dental terminology, common procedures, and insurance codes.</w:t>
      </w:r>
    </w:p>
    <w:p>
      <w:pPr>
        <w:spacing w:after="120" w:line="276" w:lineRule="auto"/>
      </w:pPr>
      <w:r>
        <w:rPr>
          <w:rFonts w:ascii="Calibri" w:hAnsi="Calibri"/>
          <w:sz w:val="22"/>
        </w:rPr>
        <w:t>Her workflow: a dentist records a patient visit using a simple app on their phone. Tara gets the audio file, runs it through the transcription tool, and then feeds the transcript into her custom GPT. The GPT outputs a structured note: patient history, diagnosis, treatment plan, billing codes. Tara reviews it for accuracy (takes about 3 minutes), formats it into the dentist’s EHR system, and sends it back.</w:t>
      </w:r>
    </w:p>
    <w:p>
      <w:pPr>
        <w:spacing w:after="120" w:line="276" w:lineRule="auto"/>
      </w:pPr>
      <w:r>
        <w:rPr>
          <w:rFonts w:ascii="Calibri" w:hAnsi="Calibri"/>
          <w:sz w:val="22"/>
        </w:rPr>
        <w:t>She charges $150 per week per dentist. She’s got 7 dentists. That’s $1,050 a week. $4,200 a month. Her costs: $94 for software, $0 for labor (she does it herself in about 2 hours a day). Net profit: $4,106 a month. She started in February 2025 with one dentist. By December, she had seven. She’s now looking to hire a VA to scale to 20 dentists.</w:t>
      </w:r>
    </w:p>
    <w:p>
      <w:pPr>
        <w:spacing w:after="120" w:line="276" w:lineRule="auto"/>
      </w:pPr>
      <w:r>
        <w:rPr>
          <w:rFonts w:ascii="Calibri" w:hAnsi="Calibri"/>
          <w:sz w:val="22"/>
        </w:rPr>
        <w:t>This is not a tech genius story. Tara doesn’t know Python. She doesn’t know APIs. She knows how to talk to dentists and understand their pain point: charting notes sucks. She used a $15-a-month GPT and a $79-a-month transcription tool. That’s it.</w:t>
      </w:r>
    </w:p>
    <w:p>
      <w:pPr>
        <w:spacing w:after="120" w:line="276" w:lineRule="auto"/>
      </w:pPr>
      <w:r>
        <w:rPr>
          <w:rFonts w:ascii="Calibri" w:hAnsi="Calibri"/>
          <w:sz w:val="22"/>
        </w:rPr>
        <w:t>Why 2026 Specifically?</w:t>
      </w:r>
    </w:p>
    <w:p>
      <w:pPr>
        <w:spacing w:after="120" w:line="276" w:lineRule="auto"/>
      </w:pPr>
      <w:r>
        <w:rPr>
          <w:rFonts w:ascii="Calibri" w:hAnsi="Calibri"/>
          <w:sz w:val="22"/>
        </w:rPr>
        <w:t>Here’s the timeline that matters:</w:t>
      </w:r>
    </w:p>
    <w:p>
      <w:pPr>
        <w:spacing w:after="120" w:line="276" w:lineRule="auto"/>
      </w:pPr>
      <w:r>
        <w:rPr>
          <w:rFonts w:ascii="Calibri" w:hAnsi="Calibri"/>
          <w:sz w:val="22"/>
        </w:rPr>
        <w:t>- 2023: Models were impressive but unreliable. They’d hallucinate facts. They’d write nonsense. You couldn’t trust them for anything client-facing without heavy editing.</w:t>
      </w:r>
    </w:p>
    <w:p>
      <w:pPr>
        <w:spacing w:after="120" w:line="276" w:lineRule="auto"/>
      </w:pPr>
      <w:r>
        <w:rPr>
          <w:rFonts w:ascii="Calibri" w:hAnsi="Calibri"/>
          <w:sz w:val="22"/>
        </w:rPr>
        <w:t>- 2024: Models improved, but the tools were fragmented. You needed 5 different subscriptions to do 5 different tasks. Integration was a nightmare.</w:t>
      </w:r>
    </w:p>
    <w:p>
      <w:pPr>
        <w:spacing w:after="120" w:line="276" w:lineRule="auto"/>
      </w:pPr>
      <w:r>
        <w:rPr>
          <w:rFonts w:ascii="Calibri" w:hAnsi="Calibri"/>
          <w:sz w:val="22"/>
        </w:rPr>
        <w:t>- 2025: The “AI agent” concept emerged. You could give a tool a goal and let it work. But agents were clunky—they’d get stuck, need hand-holding, and sometimes break entirely.</w:t>
      </w:r>
    </w:p>
    <w:p>
      <w:pPr>
        <w:spacing w:after="120" w:line="276" w:lineRule="auto"/>
      </w:pPr>
      <w:r>
        <w:rPr>
          <w:rFonts w:ascii="Calibri" w:hAnsi="Calibri"/>
          <w:sz w:val="22"/>
        </w:rPr>
        <w:t>- 2026: Agents work. I’m not talking about hype. I’m talking about real, reliable, autonomous AI agents that can book appointments, draft emails, generate reports, and even negotiate pricing. The cost to run an agent for a month is now under $20. That’s less than a Netflix subscription.</w:t>
      </w:r>
    </w:p>
    <w:p>
      <w:pPr>
        <w:spacing w:after="120" w:line="276" w:lineRule="auto"/>
      </w:pPr>
      <w:r>
        <w:rPr>
          <w:rFonts w:ascii="Calibri" w:hAnsi="Calibri"/>
          <w:sz w:val="22"/>
        </w:rPr>
        <w:t>The reason 2026 is the best year is because the technology is finally *boring*. It’s not a novelty. It’s a utility. Like electricity. You don’t think about how electricity works—you just plug in a device and it powers up. AI in 2026 is the same. You don’t need to understand transformers, attention mechanisms, or fine-tuning. You just need to know what problem you’re solving. The AI handles the rest.</w:t>
      </w:r>
    </w:p>
    <w:p>
      <w:pPr>
        <w:spacing w:after="120" w:line="276" w:lineRule="auto"/>
      </w:pPr>
      <w:r>
        <w:rPr>
          <w:rFonts w:ascii="Calibri" w:hAnsi="Calibri"/>
          <w:sz w:val="22"/>
        </w:rPr>
        <w:t>The Three Side Hustles That Make Sense Now</w:t>
      </w:r>
    </w:p>
    <w:p>
      <w:pPr>
        <w:spacing w:after="120" w:line="276" w:lineRule="auto"/>
      </w:pPr>
      <w:r>
        <w:rPr>
          <w:rFonts w:ascii="Calibri" w:hAnsi="Calibri"/>
          <w:sz w:val="22"/>
        </w:rPr>
        <w:t>Based on what’s working in late 2025 and early 2026, here are three side hustles that are low-risk, high-reward, and perfectly positioned for AI.</w:t>
      </w:r>
    </w:p>
    <w:p>
      <w:pPr>
        <w:spacing w:after="120" w:line="276" w:lineRule="auto"/>
      </w:pPr>
      <w:r>
        <w:rPr>
          <w:rFonts w:ascii="Calibri" w:hAnsi="Calibri"/>
          <w:sz w:val="22"/>
        </w:rPr>
        <w:t>1. The “AI Auditor” for Small Business Websites</w:t>
      </w:r>
    </w:p>
    <w:p>
      <w:pPr>
        <w:spacing w:after="120" w:line="276" w:lineRule="auto"/>
      </w:pPr>
      <w:r>
        <w:rPr>
          <w:rFonts w:ascii="Calibri" w:hAnsi="Calibri"/>
          <w:sz w:val="22"/>
        </w:rPr>
        <w:t>Most small business websites are garbage. They have broken links, slow load times, outdated content, and terrible SEO. But the owners don’t know, and they don’t have time to fix it. You can charge $500–$1,000 for a full AI-powered audit. Here’s the stack:</w:t>
      </w:r>
    </w:p>
    <w:p>
      <w:pPr>
        <w:spacing w:after="120" w:line="276" w:lineRule="auto"/>
      </w:pPr>
      <w:r>
        <w:rPr>
          <w:rFonts w:ascii="Calibri" w:hAnsi="Calibri"/>
          <w:sz w:val="22"/>
        </w:rPr>
        <w:t>- Screaming Frog SEO Spider (free for up to 500 URLs) to crawl the site.</w:t>
      </w:r>
    </w:p>
    <w:p>
      <w:pPr>
        <w:spacing w:after="120" w:line="276" w:lineRule="auto"/>
      </w:pPr>
      <w:r>
        <w:rPr>
          <w:rFonts w:ascii="Calibri" w:hAnsi="Calibri"/>
          <w:sz w:val="22"/>
        </w:rPr>
        <w:t>- Claude 4 to analyze the crawl data and generate a report in plain English.</w:t>
      </w:r>
    </w:p>
    <w:p>
      <w:pPr>
        <w:spacing w:after="120" w:line="276" w:lineRule="auto"/>
      </w:pPr>
      <w:r>
        <w:rPr>
          <w:rFonts w:ascii="Calibri" w:hAnsi="Calibri"/>
          <w:sz w:val="22"/>
        </w:rPr>
        <w:t>- Canva (free tier) to create a branded PDF report.</w:t>
      </w:r>
    </w:p>
    <w:p>
      <w:pPr>
        <w:spacing w:after="120" w:line="276" w:lineRule="auto"/>
      </w:pPr>
      <w:r>
        <w:rPr>
          <w:rFonts w:ascii="Calibri" w:hAnsi="Calibri"/>
          <w:sz w:val="22"/>
        </w:rPr>
        <w:t>- Your voice to explain what matters and what to fix first.</w:t>
      </w:r>
    </w:p>
    <w:p>
      <w:pPr>
        <w:spacing w:after="120" w:line="276" w:lineRule="auto"/>
      </w:pPr>
      <w:r>
        <w:rPr>
          <w:rFonts w:ascii="Calibri" w:hAnsi="Calibri"/>
          <w:sz w:val="22"/>
        </w:rPr>
        <w:t>The AI does the heavy lifting. You just interpret the results and sell the fix. One audit takes about 2 hours. At $500 per audit, that’s $250 an hour. I know a guy in Denver who does this on weekends. He’s done 12 audits since October 2025. That’s $6,000 in extra income. He spends the rest of his week as a barista.</w:t>
      </w:r>
    </w:p>
    <w:p>
      <w:pPr>
        <w:spacing w:after="120" w:line="276" w:lineRule="auto"/>
      </w:pPr>
      <w:r>
        <w:rPr>
          <w:rFonts w:ascii="Calibri" w:hAnsi="Calibri"/>
          <w:sz w:val="22"/>
        </w:rPr>
        <w:t>2. The “AI-Powered Resume Writer” for a Specific Niche</w:t>
      </w:r>
    </w:p>
    <w:p>
      <w:pPr>
        <w:spacing w:after="120" w:line="276" w:lineRule="auto"/>
      </w:pPr>
      <w:r>
        <w:rPr>
          <w:rFonts w:ascii="Calibri" w:hAnsi="Calibri"/>
          <w:sz w:val="22"/>
        </w:rPr>
        <w:t>General resume writing is saturated. But niche resume writing? That’s gold. Pick one industry—nursing, construction management, real estate, tech sales—and own it. Train a custom GPT on 50+ successful resumes in that field. Use it to generate drafts, then polish them manually. Charge $150 per resume. Offer a “resume + LinkedIn optimization” package for $250.</w:t>
      </w:r>
    </w:p>
    <w:p>
      <w:pPr>
        <w:spacing w:after="120" w:line="276" w:lineRule="auto"/>
      </w:pPr>
      <w:r>
        <w:rPr>
          <w:rFonts w:ascii="Calibri" w:hAnsi="Calibri"/>
          <w:sz w:val="22"/>
        </w:rPr>
        <w:t>Here’s the math: if you do 4 resumes a week (that’s about 6 hours of work), you gross $600 a week. $2,400 a month. Your costs: $20 a month for a custom GPT (OpenAI’s Pro plan). That’s it. You don’t need a website. You can start on Upwork or Fiverr. Or better yet, cold-message 20 people on LinkedIn in your target niche. Offer a free 15-minute consultation. Convert 1 out of 5.</w:t>
      </w:r>
    </w:p>
    <w:p>
      <w:pPr>
        <w:spacing w:after="120" w:line="276" w:lineRule="auto"/>
      </w:pPr>
      <w:r>
        <w:rPr>
          <w:rFonts w:ascii="Calibri" w:hAnsi="Calibri"/>
          <w:sz w:val="22"/>
        </w:rPr>
        <w:t>I tested this in late 2025. I built a GPT for “mid-career project managers in construction.” I fed it 30 sample resumes from public sources. I then offered free reviews to 10 people in a Facebook group. Five took me up on it. I did the reviews, and three asked me to rewrite their resumes. I charged $100 each. That’s $300 from a single afternoon.</w:t>
      </w:r>
    </w:p>
    <w:p>
      <w:pPr>
        <w:spacing w:after="120" w:line="276" w:lineRule="auto"/>
      </w:pPr>
      <w:r>
        <w:rPr>
          <w:rFonts w:ascii="Calibri" w:hAnsi="Calibri"/>
          <w:sz w:val="22"/>
        </w:rPr>
        <w:t>3. The “AI Content Refresher” for Blog Owners</w:t>
      </w:r>
    </w:p>
    <w:p>
      <w:pPr>
        <w:spacing w:after="120" w:line="276" w:lineRule="auto"/>
      </w:pPr>
      <w:r>
        <w:rPr>
          <w:rFonts w:ascii="Calibri" w:hAnsi="Calibri"/>
          <w:sz w:val="22"/>
        </w:rPr>
        <w:t>There are millions of blogs with old, outdated content. Posts from 2018 about “best smartphones” or “how to use Instagram for business” are still ranking, but they’re losing traffic because they’re stale. You can offer a service: refresh old posts to 2026 standards.</w:t>
      </w:r>
    </w:p>
    <w:p>
      <w:pPr>
        <w:spacing w:after="120" w:line="276" w:lineRule="auto"/>
      </w:pPr>
      <w:r>
        <w:rPr>
          <w:rFonts w:ascii="Calibri" w:hAnsi="Calibri"/>
          <w:sz w:val="22"/>
        </w:rPr>
        <w:t>The process: use a tool like Ahrefs or Semrush to find a blog’s declining pages. Then use Claude 4 to update the content—add new stats, fix broken links, improve readability, optimize for current SEO best practices. You charge $50 per post. A typical blog might have 50–100 posts that need refreshing. That’s $2,500–$5,000 per client.</w:t>
      </w:r>
    </w:p>
    <w:p>
      <w:pPr>
        <w:spacing w:after="120" w:line="276" w:lineRule="auto"/>
      </w:pPr>
      <w:r>
        <w:rPr>
          <w:rFonts w:ascii="Calibri" w:hAnsi="Calibri"/>
          <w:sz w:val="22"/>
        </w:rPr>
        <w:t>One guy I know—call him Dave—does this for local real estate agents. He refreshes their “neighborhood guide” posts. He updates school ratings, median home prices, and new developments. He charges $75 per post. He’s done 40 posts for one agent in the last 3 months. That’s $3,000. He works from his living room in Michigan.</w:t>
      </w:r>
    </w:p>
    <w:p>
      <w:pPr>
        <w:spacing w:after="120" w:line="276" w:lineRule="auto"/>
      </w:pPr>
      <w:r>
        <w:rPr>
          <w:rFonts w:ascii="Calibri" w:hAnsi="Calibri"/>
          <w:sz w:val="22"/>
        </w:rPr>
        <w:t>The Risk Is Lower Than You Think</w:t>
      </w:r>
    </w:p>
    <w:p>
      <w:pPr>
        <w:spacing w:after="120" w:line="276" w:lineRule="auto"/>
      </w:pPr>
      <w:r>
        <w:rPr>
          <w:rFonts w:ascii="Calibri" w:hAnsi="Calibri"/>
          <w:sz w:val="22"/>
        </w:rPr>
        <w:t>You might be thinking: “What if AI gets better and makes my hustle obsolete?” That’s a fair question. But here’s the truth: AI gets better every year, but *trust* and *context* are still human. Tara’s dentists don’t care about the model version. They care that their notes are accurate and submitted on time. The AI is a tool. Tara is the service.</w:t>
      </w:r>
    </w:p>
    <w:p>
      <w:pPr>
        <w:spacing w:after="120" w:line="276" w:lineRule="auto"/>
      </w:pPr>
      <w:r>
        <w:rPr>
          <w:rFonts w:ascii="Calibri" w:hAnsi="Calibri"/>
          <w:sz w:val="22"/>
        </w:rPr>
        <w:t>The same applies to the other hustles. The AI generates the raw material. You provide the judgment, the client relationship, and the accountability. That’s not going away. In fact, as AI gets more capable, the premium on human oversight increases. Clients pay for confidence, not code.</w:t>
      </w:r>
    </w:p>
    <w:p>
      <w:pPr>
        <w:spacing w:after="120" w:line="276" w:lineRule="auto"/>
      </w:pPr>
      <w:r>
        <w:rPr>
          <w:rFonts w:ascii="Calibri" w:hAnsi="Calibri"/>
          <w:sz w:val="22"/>
        </w:rPr>
        <w:t>What You Need to Start Tomorrow</w:t>
      </w:r>
    </w:p>
    <w:p>
      <w:pPr>
        <w:spacing w:after="120" w:line="276" w:lineRule="auto"/>
      </w:pPr>
      <w:r>
        <w:rPr>
          <w:rFonts w:ascii="Calibri" w:hAnsi="Calibri"/>
          <w:sz w:val="22"/>
        </w:rPr>
        <w:t>You don’t need a course. You don’t need a certification. You need three things:</w:t>
      </w:r>
    </w:p>
    <w:p>
      <w:pPr>
        <w:spacing w:after="120" w:line="276" w:lineRule="auto"/>
      </w:pPr>
      <w:r>
        <w:rPr>
          <w:rFonts w:ascii="Calibri" w:hAnsi="Calibri"/>
          <w:sz w:val="22"/>
        </w:rPr>
        <w:t>1. A specific problem you can solve with AI. Not “I help businesses with AI.” That’s too vague. “I help real estate agents write listing descriptions that sell 20% faster.” That’s specific.</w:t>
      </w:r>
    </w:p>
    <w:p>
      <w:pPr>
        <w:spacing w:after="120" w:line="276" w:lineRule="auto"/>
      </w:pPr>
      <w:r>
        <w:rPr>
          <w:rFonts w:ascii="Calibri" w:hAnsi="Calibri"/>
          <w:sz w:val="22"/>
        </w:rPr>
        <w:t>2. A tool you can master in one weekend. Pick one: Claude, ChatGPT, Gemini, or an open-source model. Learn its advanced features—system prompts, custom instructions, file uploads. That’s it.</w:t>
      </w:r>
    </w:p>
    <w:p>
      <w:pPr>
        <w:spacing w:after="120" w:line="276" w:lineRule="auto"/>
      </w:pPr>
      <w:r>
        <w:rPr>
          <w:rFonts w:ascii="Calibri" w:hAnsi="Calibri"/>
          <w:sz w:val="22"/>
        </w:rPr>
        <w:t>3. A way to find your first client. Don’t build a website first. Don’t design a logo. Go talk to one person who has the problem you solve. Offer to do it for free in exchange for a testimonial. Then do it again. Then charge.</w:t>
      </w:r>
    </w:p>
    <w:p>
      <w:pPr>
        <w:spacing w:after="120" w:line="276" w:lineRule="auto"/>
      </w:pPr>
      <w:r>
        <w:rPr>
          <w:rFonts w:ascii="Calibri" w:hAnsi="Calibri"/>
          <w:sz w:val="22"/>
        </w:rPr>
        <w:t>The Bottom Line</w:t>
      </w:r>
    </w:p>
    <w:p>
      <w:pPr>
        <w:spacing w:after="120" w:line="276" w:lineRule="auto"/>
      </w:pPr>
      <w:r>
        <w:rPr>
          <w:rFonts w:ascii="Calibri" w:hAnsi="Calibri"/>
          <w:sz w:val="22"/>
        </w:rPr>
        <w:t>2026 isn’t the year AI takes over. It’s the year AI becomes a reliable, cheap, and easy-to-use tool for side hustlers. The window is open now because the technology is mature but the market isn’t. Most people are still waiting for the “perfect” solution. You don’t need perfect. You need good enough. And good enough, with a human touch, is a business.</w:t>
      </w:r>
    </w:p>
    <w:p>
      <w:pPr>
        <w:spacing w:after="120" w:line="276" w:lineRule="auto"/>
      </w:pPr>
      <w:r>
        <w:rPr>
          <w:rFonts w:ascii="Calibri" w:hAnsi="Calibri"/>
          <w:sz w:val="22"/>
        </w:rPr>
        <w:t>I started with nothing but a laptop and a willingness to try. I’m not smarter than you. I just started earlier. You have the same tools available today. The only difference is whether you act.</w:t>
      </w:r>
    </w:p>
    <w:p>
      <w:pPr>
        <w:spacing w:after="120" w:line="276" w:lineRule="auto"/>
      </w:pPr>
      <w:r>
        <w:rPr>
          <w:rFonts w:ascii="Calibri" w:hAnsi="Calibri"/>
          <w:sz w:val="22"/>
        </w:rPr>
        <w:t>So pick one idea from this chapter. Spend this weekend building a custom GPT or testing a tool. Reach out to one potential client on Monday. See what happens. Worst case: you lose a few hours. Best case: you build a side hustle that changes your financial trajectory.</w:t>
      </w:r>
    </w:p>
    <w:p>
      <w:pPr>
        <w:spacing w:after="120" w:line="276" w:lineRule="auto"/>
      </w:pPr>
      <w:r>
        <w:rPr>
          <w:rFonts w:ascii="Calibri" w:hAnsi="Calibri"/>
          <w:sz w:val="22"/>
        </w:rPr>
        <w:t>I’ll be here, running mine. Let’s get to work.</w:t>
      </w:r>
    </w:p>
    <w:p>
      <w:r>
        <w:rPr>
          <w:b/>
          <w:sz w:val="32"/>
        </w:rPr>
        <w:t>Chapter 2: Freelance Writing: Charge $500/article Using AI the Right Way</w:t>
      </w:r>
    </w:p>
    <w:p/>
    <w:p>
      <w:pPr>
        <w:spacing w:after="120" w:line="276" w:lineRule="auto"/>
      </w:pPr>
      <w:r>
        <w:rPr>
          <w:rFonts w:ascii="Calibri" w:hAnsi="Calibri"/>
          <w:sz w:val="22"/>
        </w:rPr>
        <w:t>Chapter 2: Freelance Writing: Charge $500/article Using AI the Right Way</w:t>
      </w:r>
    </w:p>
    <w:p>
      <w:pPr>
        <w:spacing w:after="120" w:line="276" w:lineRule="auto"/>
      </w:pPr>
      <w:r>
        <w:rPr>
          <w:rFonts w:ascii="Calibri" w:hAnsi="Calibri"/>
          <w:sz w:val="22"/>
        </w:rPr>
        <w:t>Let me be blunt: the freelance writing market in 2026 is saturated with people who think AI is a magic button. They paste a prompt, get 2,000 words of generic sludge, and wonder why clients ghost them after the first draft. Meanwhile, I’m charging $500 to $1,200 per article, booking clients three months out, and using AI every single day.</w:t>
      </w:r>
    </w:p>
    <w:p>
      <w:pPr>
        <w:spacing w:after="120" w:line="276" w:lineRule="auto"/>
      </w:pPr>
      <w:r>
        <w:rPr>
          <w:rFonts w:ascii="Calibri" w:hAnsi="Calibri"/>
          <w:sz w:val="22"/>
        </w:rPr>
        <w:t>The difference? I don’t use AI to replace me. I use AI to amplify my strategy, research, and editing—the stuff clients actually pay for. Here’s exactly how I do it, step-by-step, with real numbers and tactics you can copy today.</w:t>
      </w:r>
    </w:p>
    <w:p>
      <w:pPr>
        <w:spacing w:after="120" w:line="276" w:lineRule="auto"/>
      </w:pPr>
      <w:r>
        <w:rPr>
          <w:rFonts w:ascii="Calibri" w:hAnsi="Calibri"/>
          <w:sz w:val="22"/>
        </w:rPr>
        <w:t>Why $500/article is the floor, not the ceiling</w:t>
      </w:r>
    </w:p>
    <w:p>
      <w:pPr>
        <w:spacing w:after="120" w:line="276" w:lineRule="auto"/>
      </w:pPr>
      <w:r>
        <w:rPr>
          <w:rFonts w:ascii="Calibri" w:hAnsi="Calibri"/>
          <w:sz w:val="22"/>
        </w:rPr>
        <w:t>First, let’s kill the myth that “AI killed freelance writing.” It didn’t. It killed low-value, template-based writing. If you’re selling $50 blog posts, yes, AI already owns that market. But clients with budgets—the ones paying $500+ per article—don’t want generic. They want authority, nuance, and strategic insight. They want content that drives leads, builds trust, and ranks.</w:t>
      </w:r>
    </w:p>
    <w:p>
      <w:pPr>
        <w:spacing w:after="120" w:line="276" w:lineRule="auto"/>
      </w:pPr>
      <w:r>
        <w:rPr>
          <w:rFonts w:ascii="Calibri" w:hAnsi="Calibri"/>
          <w:sz w:val="22"/>
        </w:rPr>
        <w:t>Here’s the math: I average 4–6 articles per month at $600–$800 each. That’s $2,400–$4,800 monthly from one client. I have three regular clients. My annual freelance income from writing alone is around $85,000, working 20–25 hours per week. AI cuts my research time by 40% and my editing time by 30%. Without it, I’d be working 50 hours or capping at $50,000.</w:t>
      </w:r>
    </w:p>
    <w:p>
      <w:pPr>
        <w:spacing w:after="120" w:line="276" w:lineRule="auto"/>
      </w:pPr>
      <w:r>
        <w:rPr>
          <w:rFonts w:ascii="Calibri" w:hAnsi="Calibri"/>
          <w:sz w:val="22"/>
        </w:rPr>
        <w:t>The $500/article workflow (my exact system)</w:t>
      </w:r>
    </w:p>
    <w:p>
      <w:pPr>
        <w:spacing w:after="120" w:line="276" w:lineRule="auto"/>
      </w:pPr>
      <w:r>
        <w:rPr>
          <w:rFonts w:ascii="Calibri" w:hAnsi="Calibri"/>
          <w:sz w:val="22"/>
        </w:rPr>
        <w:t>I use a three-phase process: Strategic Briefing, AI-Assisted Research, and Human-Led Rewrite. Each phase has a specific AI tool and a specific human skill.</w:t>
      </w:r>
    </w:p>
    <w:p>
      <w:pPr>
        <w:spacing w:after="120" w:line="276" w:lineRule="auto"/>
      </w:pPr>
      <w:r>
        <w:rPr>
          <w:rFonts w:ascii="Calibri" w:hAnsi="Calibri"/>
          <w:sz w:val="22"/>
        </w:rPr>
        <w:t>Phase 1: Strategic Briefing (30 minutes, $0 in AI costs)</w:t>
      </w:r>
    </w:p>
    <w:p>
      <w:pPr>
        <w:spacing w:after="120" w:line="276" w:lineRule="auto"/>
      </w:pPr>
      <w:r>
        <w:rPr>
          <w:rFonts w:ascii="Calibri" w:hAnsi="Calibri"/>
          <w:sz w:val="22"/>
        </w:rPr>
        <w:t>Before I touch any AI, I get a brief from the client. But not just any brief. I ask four questions:</w:t>
      </w:r>
    </w:p>
    <w:p>
      <w:pPr>
        <w:spacing w:after="120" w:line="276" w:lineRule="auto"/>
      </w:pPr>
      <w:r>
        <w:rPr>
          <w:rFonts w:ascii="Calibri" w:hAnsi="Calibri"/>
          <w:sz w:val="22"/>
        </w:rPr>
        <w:t>1. What is the one thing you want the reader to think, feel, or do after reading this? (The outcome.)</w:t>
      </w:r>
    </w:p>
    <w:p>
      <w:pPr>
        <w:spacing w:after="120" w:line="276" w:lineRule="auto"/>
      </w:pPr>
      <w:r>
        <w:rPr>
          <w:rFonts w:ascii="Calibri" w:hAnsi="Calibri"/>
          <w:sz w:val="22"/>
        </w:rPr>
        <w:t>2. Who is the exact target reader? (Job title, industry, pain point.)</w:t>
      </w:r>
    </w:p>
    <w:p>
      <w:pPr>
        <w:spacing w:after="120" w:line="276" w:lineRule="auto"/>
      </w:pPr>
      <w:r>
        <w:rPr>
          <w:rFonts w:ascii="Calibri" w:hAnsi="Calibri"/>
          <w:sz w:val="22"/>
        </w:rPr>
        <w:t>3. What have you already published on this topic? (Link me three articles.)</w:t>
      </w:r>
    </w:p>
    <w:p>
      <w:pPr>
        <w:spacing w:after="120" w:line="276" w:lineRule="auto"/>
      </w:pPr>
      <w:r>
        <w:rPr>
          <w:rFonts w:ascii="Calibri" w:hAnsi="Calibri"/>
          <w:sz w:val="22"/>
        </w:rPr>
        <w:t>4. What is the single most controversial or nuanced point you want to make? (This is where authority lives.)</w:t>
      </w:r>
    </w:p>
    <w:p>
      <w:pPr>
        <w:spacing w:after="120" w:line="276" w:lineRule="auto"/>
      </w:pPr>
      <w:r>
        <w:rPr>
          <w:rFonts w:ascii="Calibri" w:hAnsi="Calibri"/>
          <w:sz w:val="22"/>
        </w:rPr>
        <w:t>Example: A B2B SaaS client wanted an article on “Why AI won’t replace project managers.” The brief was vague: “Talk about human skills.” I pushed back. The real outcome? “Convince mid-level PMs to stop fearing AI and start using it to automate admin work so they can focus on strategy.” Target reader: Project managers at companies with 50–500 employees. Controversial point: “AI actually makes PMs more valuable, not less.”</w:t>
      </w:r>
    </w:p>
    <w:p>
      <w:pPr>
        <w:spacing w:after="120" w:line="276" w:lineRule="auto"/>
      </w:pPr>
      <w:r>
        <w:rPr>
          <w:rFonts w:ascii="Calibri" w:hAnsi="Calibri"/>
          <w:sz w:val="22"/>
        </w:rPr>
        <w:t>That brief alone is worth $200 because it prevents generic content. I write this brief in a Google Doc. No AI needed yet.</w:t>
      </w:r>
    </w:p>
    <w:p>
      <w:pPr>
        <w:spacing w:after="120" w:line="276" w:lineRule="auto"/>
      </w:pPr>
      <w:r>
        <w:rPr>
          <w:rFonts w:ascii="Calibri" w:hAnsi="Calibri"/>
          <w:sz w:val="22"/>
        </w:rPr>
        <w:t>Phase 2: AI-Assisted Research (60 minutes, $0.10 in AI costs)</w:t>
      </w:r>
    </w:p>
    <w:p>
      <w:pPr>
        <w:spacing w:after="120" w:line="276" w:lineRule="auto"/>
      </w:pPr>
      <w:r>
        <w:rPr>
          <w:rFonts w:ascii="Calibri" w:hAnsi="Calibri"/>
          <w:sz w:val="22"/>
        </w:rPr>
        <w:t>Now I feed the brief into AI, but not to write. I use it to structure and gather raw material. I use ChatGPT-5 or Claude 3.5 (both about $20/month). Here’s my exact prompt template:</w:t>
      </w:r>
    </w:p>
    <w:p>
      <w:pPr>
        <w:spacing w:after="120" w:line="276" w:lineRule="auto"/>
      </w:pPr>
      <w:r>
        <w:rPr>
          <w:rFonts w:ascii="Calibri" w:hAnsi="Calibri"/>
          <w:sz w:val="22"/>
        </w:rPr>
        <w:t>```</w:t>
      </w:r>
    </w:p>
    <w:p>
      <w:pPr>
        <w:spacing w:after="120" w:line="276" w:lineRule="auto"/>
      </w:pPr>
      <w:r>
        <w:rPr>
          <w:rFonts w:ascii="Calibri" w:hAnsi="Calibri"/>
          <w:sz w:val="22"/>
        </w:rPr>
        <w:t>You are a senior B2B content strategist. I need you to help me research and outline an article for [CLIENT] targeting [TARGET READER]. The goal is [OUTCOME]. The controversial point is [CONTROVERSY].</w:t>
      </w:r>
    </w:p>
    <w:p>
      <w:pPr>
        <w:spacing w:after="120" w:line="276" w:lineRule="auto"/>
      </w:pPr>
      <w:r>
        <w:rPr>
          <w:rFonts w:ascii="Calibri" w:hAnsi="Calibri"/>
          <w:sz w:val="22"/>
        </w:rPr>
        <w:t>First, find 5–7 credible sources (studies, reports, expert quotes) that support or challenge this point. List them with URLs and key stats.</w:t>
      </w:r>
    </w:p>
    <w:p>
      <w:pPr>
        <w:spacing w:after="120" w:line="276" w:lineRule="auto"/>
      </w:pPr>
      <w:r>
        <w:rPr>
          <w:rFonts w:ascii="Calibri" w:hAnsi="Calibri"/>
          <w:sz w:val="22"/>
        </w:rPr>
        <w:t>Second, create a detailed outline with 5–7 sections. Each section should have a main argument, 2–3 supporting points, and a specific example or case study.</w:t>
      </w:r>
    </w:p>
    <w:p>
      <w:pPr>
        <w:spacing w:after="120" w:line="276" w:lineRule="auto"/>
      </w:pPr>
      <w:r>
        <w:rPr>
          <w:rFonts w:ascii="Calibri" w:hAnsi="Calibri"/>
          <w:sz w:val="22"/>
        </w:rPr>
        <w:t>Third, identify 3 common objections or misconceptions the reader might have, and suggest how to address them.</w:t>
      </w:r>
    </w:p>
    <w:p>
      <w:pPr>
        <w:spacing w:after="120" w:line="276" w:lineRule="auto"/>
      </w:pPr>
      <w:r>
        <w:rPr>
          <w:rFonts w:ascii="Calibri" w:hAnsi="Calibri"/>
          <w:sz w:val="22"/>
        </w:rPr>
        <w:t>Do not write the article. Just give me the research and outline.</w:t>
      </w:r>
    </w:p>
    <w:p>
      <w:pPr>
        <w:spacing w:after="120" w:line="276" w:lineRule="auto"/>
      </w:pPr>
      <w:r>
        <w:rPr>
          <w:rFonts w:ascii="Calibri" w:hAnsi="Calibri"/>
          <w:sz w:val="22"/>
        </w:rPr>
        <w:t>```</w:t>
      </w:r>
    </w:p>
    <w:p>
      <w:pPr>
        <w:spacing w:after="120" w:line="276" w:lineRule="auto"/>
      </w:pPr>
      <w:r>
        <w:rPr>
          <w:rFonts w:ascii="Calibri" w:hAnsi="Calibri"/>
          <w:sz w:val="22"/>
        </w:rPr>
        <w:t>Here’s what that output looks like for the PM article (condensed):</w:t>
      </w:r>
    </w:p>
    <w:p>
      <w:pPr>
        <w:spacing w:after="120" w:line="276" w:lineRule="auto"/>
      </w:pPr>
      <w:r>
        <w:rPr>
          <w:rFonts w:ascii="Calibri" w:hAnsi="Calibri"/>
          <w:sz w:val="22"/>
        </w:rPr>
        <w:t>Sources:</w:t>
      </w:r>
    </w:p>
    <w:p>
      <w:pPr>
        <w:spacing w:after="120" w:line="276" w:lineRule="auto"/>
      </w:pPr>
      <w:r>
        <w:rPr>
          <w:rFonts w:ascii="Calibri" w:hAnsi="Calibri"/>
          <w:sz w:val="22"/>
        </w:rPr>
        <w:t>- McKinsey: PMs spend 54% of time on admin – AI can cut that to 20%</w:t>
      </w:r>
    </w:p>
    <w:p>
      <w:pPr>
        <w:spacing w:after="120" w:line="276" w:lineRule="auto"/>
      </w:pPr>
      <w:r>
        <w:rPr>
          <w:rFonts w:ascii="Calibri" w:hAnsi="Calibri"/>
          <w:sz w:val="22"/>
        </w:rPr>
        <w:t>- HBR: “The Hybrid PM” – 2024 study on AI-augmented project managers</w:t>
      </w:r>
    </w:p>
    <w:p>
      <w:pPr>
        <w:spacing w:after="120" w:line="276" w:lineRule="auto"/>
      </w:pPr>
      <w:r>
        <w:rPr>
          <w:rFonts w:ascii="Calibri" w:hAnsi="Calibri"/>
          <w:sz w:val="22"/>
        </w:rPr>
        <w:t>- PMI survey: 78% of PMs fear AI will automate their role</w:t>
      </w:r>
    </w:p>
    <w:p>
      <w:pPr>
        <w:spacing w:after="120" w:line="276" w:lineRule="auto"/>
      </w:pPr>
      <w:r>
        <w:rPr>
          <w:rFonts w:ascii="Calibri" w:hAnsi="Calibri"/>
          <w:sz w:val="22"/>
        </w:rPr>
        <w:t>- Expert quote: “PMs who use AI see 30% faster project completion” – Dr. Lisa Chen, PMI</w:t>
      </w:r>
    </w:p>
    <w:p>
      <w:pPr>
        <w:spacing w:after="120" w:line="276" w:lineRule="auto"/>
      </w:pPr>
      <w:r>
        <w:rPr>
          <w:rFonts w:ascii="Calibri" w:hAnsi="Calibri"/>
          <w:sz w:val="22"/>
        </w:rPr>
        <w:t>Outline:</w:t>
      </w:r>
    </w:p>
    <w:p>
      <w:pPr>
        <w:spacing w:after="120" w:line="276" w:lineRule="auto"/>
      </w:pPr>
      <w:r>
        <w:rPr>
          <w:rFonts w:ascii="Calibri" w:hAnsi="Calibri"/>
          <w:sz w:val="22"/>
        </w:rPr>
        <w:t>1. The fear is real – and wrong (cite PMI survey, reframe)</w:t>
      </w:r>
    </w:p>
    <w:p>
      <w:pPr>
        <w:spacing w:after="120" w:line="276" w:lineRule="auto"/>
      </w:pPr>
      <w:r>
        <w:rPr>
          <w:rFonts w:ascii="Calibri" w:hAnsi="Calibri"/>
          <w:sz w:val="22"/>
        </w:rPr>
        <w:t>2. What AI actually automates (admin, reporting, scheduling)</w:t>
      </w:r>
    </w:p>
    <w:p>
      <w:pPr>
        <w:spacing w:after="120" w:line="276" w:lineRule="auto"/>
      </w:pPr>
      <w:r>
        <w:rPr>
          <w:rFonts w:ascii="Calibri" w:hAnsi="Calibri"/>
          <w:sz w:val="22"/>
        </w:rPr>
        <w:t>3. What AI cannot do (stakeholder negotiation, risk intuition, team motivation)</w:t>
      </w:r>
    </w:p>
    <w:p>
      <w:pPr>
        <w:spacing w:after="120" w:line="276" w:lineRule="auto"/>
      </w:pPr>
      <w:r>
        <w:rPr>
          <w:rFonts w:ascii="Calibri" w:hAnsi="Calibri"/>
          <w:sz w:val="22"/>
        </w:rPr>
        <w:t>4. The hybrid PM model (McKinsey stats, case study from Asana)</w:t>
      </w:r>
    </w:p>
    <w:p>
      <w:pPr>
        <w:spacing w:after="120" w:line="276" w:lineRule="auto"/>
      </w:pPr>
      <w:r>
        <w:rPr>
          <w:rFonts w:ascii="Calibri" w:hAnsi="Calibri"/>
          <w:sz w:val="22"/>
        </w:rPr>
        <w:t>5. How to start using AI tomorrow (3 concrete actions)</w:t>
      </w:r>
    </w:p>
    <w:p>
      <w:pPr>
        <w:spacing w:after="120" w:line="276" w:lineRule="auto"/>
      </w:pPr>
      <w:r>
        <w:rPr>
          <w:rFonts w:ascii="Calibri" w:hAnsi="Calibri"/>
          <w:sz w:val="22"/>
        </w:rPr>
        <w:t>6. The future: PMs become strategic orchestrators</w:t>
      </w:r>
    </w:p>
    <w:p>
      <w:pPr>
        <w:spacing w:after="120" w:line="276" w:lineRule="auto"/>
      </w:pPr>
      <w:r>
        <w:rPr>
          <w:rFonts w:ascii="Calibri" w:hAnsi="Calibri"/>
          <w:sz w:val="22"/>
        </w:rPr>
        <w:t>Objections:</w:t>
      </w:r>
    </w:p>
    <w:p>
      <w:pPr>
        <w:spacing w:after="120" w:line="276" w:lineRule="auto"/>
      </w:pPr>
      <w:r>
        <w:rPr>
          <w:rFonts w:ascii="Calibri" w:hAnsi="Calibri"/>
          <w:sz w:val="22"/>
        </w:rPr>
        <w:t>1. “AI will replace my job” – reframe with automation vs augmentation</w:t>
      </w:r>
    </w:p>
    <w:p>
      <w:pPr>
        <w:spacing w:after="120" w:line="276" w:lineRule="auto"/>
      </w:pPr>
      <w:r>
        <w:rPr>
          <w:rFonts w:ascii="Calibri" w:hAnsi="Calibri"/>
          <w:sz w:val="22"/>
        </w:rPr>
        <w:t>2. “I don’t have time to learn AI” – show 15-minute weekly habit</w:t>
      </w:r>
    </w:p>
    <w:p>
      <w:pPr>
        <w:spacing w:after="120" w:line="276" w:lineRule="auto"/>
      </w:pPr>
      <w:r>
        <w:rPr>
          <w:rFonts w:ascii="Calibri" w:hAnsi="Calibri"/>
          <w:sz w:val="22"/>
        </w:rPr>
        <w:t>3. “AI makes mistakes” – yes, and your judgment catches them</w:t>
      </w:r>
    </w:p>
    <w:p>
      <w:pPr>
        <w:spacing w:after="120" w:line="276" w:lineRule="auto"/>
      </w:pPr>
      <w:r>
        <w:rPr>
          <w:rFonts w:ascii="Calibri" w:hAnsi="Calibri"/>
          <w:sz w:val="22"/>
        </w:rPr>
        <w:t>This takes 10 minutes to generate. I then spend 20 minutes verifying sources, adding my own examples (like a real PM I interviewed last month), and tweaking the structure. The AI gets me 80% of the way on research. My human value is adding the specific, credible, lived-experience details.</w:t>
      </w:r>
    </w:p>
    <w:p>
      <w:pPr>
        <w:spacing w:after="120" w:line="276" w:lineRule="auto"/>
      </w:pPr>
      <w:r>
        <w:rPr>
          <w:rFonts w:ascii="Calibri" w:hAnsi="Calibri"/>
          <w:sz w:val="22"/>
        </w:rPr>
        <w:t>Phase 3: Human-Led Rewrite (2–3 hours, $496–$498 of the $500 fee)</w:t>
      </w:r>
    </w:p>
    <w:p>
      <w:pPr>
        <w:spacing w:after="120" w:line="276" w:lineRule="auto"/>
      </w:pPr>
      <w:r>
        <w:rPr>
          <w:rFonts w:ascii="Calibri" w:hAnsi="Calibri"/>
          <w:sz w:val="22"/>
        </w:rPr>
        <w:t>Now comes the part clients pay for. I don’t paste AI output. I take the outline and write the article from scratch, using the AI research as raw material. But I do use AI as a writing assistant in two specific ways:</w:t>
      </w:r>
    </w:p>
    <w:p>
      <w:pPr>
        <w:spacing w:after="120" w:line="276" w:lineRule="auto"/>
      </w:pPr>
      <w:r>
        <w:rPr>
          <w:rFonts w:ascii="Calibri" w:hAnsi="Calibri"/>
          <w:sz w:val="22"/>
        </w:rPr>
        <w:t>A. Headline and opening hooks. I’ll ask AI: “Give me 10 headline variations for this article, using the hook ‘Project managers waste 54% of their time on admin. Here’s how to get it back.’” I pick the best one and rewrite it in my voice.</w:t>
      </w:r>
    </w:p>
    <w:p>
      <w:pPr>
        <w:spacing w:after="120" w:line="276" w:lineRule="auto"/>
      </w:pPr>
      <w:r>
        <w:rPr>
          <w:rFonts w:ascii="Calibri" w:hAnsi="Calibri"/>
          <w:sz w:val="22"/>
        </w:rPr>
        <w:t>B. Sentence-level polish. After I write a section, I’ll paste a paragraph into AI and say: “Make this more concise and punchy. Keep my voice. Remove jargon.” Then I edit the AI’s edit.</w:t>
      </w:r>
    </w:p>
    <w:p>
      <w:pPr>
        <w:spacing w:after="120" w:line="276" w:lineRule="auto"/>
      </w:pPr>
      <w:r>
        <w:rPr>
          <w:rFonts w:ascii="Calibri" w:hAnsi="Calibri"/>
          <w:sz w:val="22"/>
        </w:rPr>
        <w:t>That’s it. I never let AI write a full section. Why? Because AI output is statistically average. It’s the 50th percentile. My clients pay for the 90th percentile—the insight, the unexpected analogy, the specific case study from a real conversation I had.</w:t>
      </w:r>
    </w:p>
    <w:p>
      <w:pPr>
        <w:spacing w:after="120" w:line="276" w:lineRule="auto"/>
      </w:pPr>
      <w:r>
        <w:rPr>
          <w:rFonts w:ascii="Calibri" w:hAnsi="Calibri"/>
          <w:sz w:val="22"/>
        </w:rPr>
        <w:t>Real example: The $800 article that took 2.5 hours</w:t>
      </w:r>
    </w:p>
    <w:p>
      <w:pPr>
        <w:spacing w:after="120" w:line="276" w:lineRule="auto"/>
      </w:pPr>
      <w:r>
        <w:rPr>
          <w:rFonts w:ascii="Calibri" w:hAnsi="Calibri"/>
          <w:sz w:val="22"/>
        </w:rPr>
        <w:t>Client: A cybersecurity startup targeting CISOs (Chief Information Security Officers). Topic: “Zero Trust Architecture for Remote Teams.” Brief: Convince CISOs that Zero Trust isn’t just a buzzword—it’s a practical, cost-effective approach.</w:t>
      </w:r>
    </w:p>
    <w:p>
      <w:pPr>
        <w:spacing w:after="120" w:line="276" w:lineRule="auto"/>
      </w:pPr>
      <w:r>
        <w:rPr>
          <w:rFonts w:ascii="Calibri" w:hAnsi="Calibri"/>
          <w:sz w:val="22"/>
        </w:rPr>
        <w:t>My AI research found a Gartner report showing 60% of organizations will adopt Zero Trust by 2027. But the client had a specific case study: a mid-size healthcare company that saved $1.2M in breach costs by implementing Zero Trust. That case study was gold. The AI didn’t know it existed. I got it from a 15-minute call with the client’s CTO.</w:t>
      </w:r>
    </w:p>
    <w:p>
      <w:pPr>
        <w:spacing w:after="120" w:line="276" w:lineRule="auto"/>
      </w:pPr>
      <w:r>
        <w:rPr>
          <w:rFonts w:ascii="Calibri" w:hAnsi="Calibri"/>
          <w:sz w:val="22"/>
        </w:rPr>
        <w:t>I wrote the article using the AI outline. I used AI to polish the first paragraph from 80 words to 45. I used AI to generate three alternate subheadings for each section. But the core—the argument, the data, the story—was mine.</w:t>
      </w:r>
    </w:p>
    <w:p>
      <w:pPr>
        <w:spacing w:after="120" w:line="276" w:lineRule="auto"/>
      </w:pPr>
      <w:r>
        <w:rPr>
          <w:rFonts w:ascii="Calibri" w:hAnsi="Calibri"/>
          <w:sz w:val="22"/>
        </w:rPr>
        <w:t>Result: Client loved it. They used it as a lead magnet. It generated 12 demo requests in the first month. They hired me for a monthly retainer: 4 articles at $800 each. That’s $38,400/year from one client.</w:t>
      </w:r>
    </w:p>
    <w:p>
      <w:pPr>
        <w:spacing w:after="120" w:line="276" w:lineRule="auto"/>
      </w:pPr>
      <w:r>
        <w:rPr>
          <w:rFonts w:ascii="Calibri" w:hAnsi="Calibri"/>
          <w:sz w:val="22"/>
        </w:rPr>
        <w:t>The $500/article business model (numbers you can replicate)</w:t>
      </w:r>
    </w:p>
    <w:p>
      <w:pPr>
        <w:spacing w:after="120" w:line="276" w:lineRule="auto"/>
      </w:pPr>
      <w:r>
        <w:rPr>
          <w:rFonts w:ascii="Calibri" w:hAnsi="Calibri"/>
          <w:sz w:val="22"/>
        </w:rPr>
        <w:t>Here’s my actual monthly breakdown:</w:t>
      </w:r>
    </w:p>
    <w:p>
      <w:pPr>
        <w:spacing w:after="120" w:line="276" w:lineRule="auto"/>
      </w:pPr>
      <w:r>
        <w:rPr>
          <w:rFonts w:ascii="Calibri" w:hAnsi="Calibri"/>
          <w:sz w:val="22"/>
        </w:rPr>
        <w:t>- Clients: 3 (one at $2,400/month, two at $3,200/month)</w:t>
      </w:r>
    </w:p>
    <w:p>
      <w:pPr>
        <w:spacing w:after="120" w:line="276" w:lineRule="auto"/>
      </w:pPr>
      <w:r>
        <w:rPr>
          <w:rFonts w:ascii="Calibri" w:hAnsi="Calibri"/>
          <w:sz w:val="22"/>
        </w:rPr>
        <w:t>- Total monthly revenue: $8,800</w:t>
      </w:r>
    </w:p>
    <w:p>
      <w:pPr>
        <w:spacing w:after="120" w:line="276" w:lineRule="auto"/>
      </w:pPr>
      <w:r>
        <w:rPr>
          <w:rFonts w:ascii="Calibri" w:hAnsi="Calibri"/>
          <w:sz w:val="22"/>
        </w:rPr>
        <w:t>- Hours worked: 22 (research + writing + editing + client calls)</w:t>
      </w:r>
    </w:p>
    <w:p>
      <w:pPr>
        <w:spacing w:after="120" w:line="276" w:lineRule="auto"/>
      </w:pPr>
      <w:r>
        <w:rPr>
          <w:rFonts w:ascii="Calibri" w:hAnsi="Calibri"/>
          <w:sz w:val="22"/>
        </w:rPr>
        <w:t>- Effective hourly rate: $400/hour</w:t>
      </w:r>
    </w:p>
    <w:p>
      <w:pPr>
        <w:spacing w:after="120" w:line="276" w:lineRule="auto"/>
      </w:pPr>
      <w:r>
        <w:rPr>
          <w:rFonts w:ascii="Calibri" w:hAnsi="Calibri"/>
          <w:sz w:val="22"/>
        </w:rPr>
        <w:t>- AI tools cost: $30/month (ChatGPT + Claude)</w:t>
      </w:r>
    </w:p>
    <w:p>
      <w:pPr>
        <w:spacing w:after="120" w:line="276" w:lineRule="auto"/>
      </w:pPr>
      <w:r>
        <w:rPr>
          <w:rFonts w:ascii="Calibri" w:hAnsi="Calibri"/>
          <w:sz w:val="22"/>
        </w:rPr>
        <w:t>- Other tools: Grammarly ($12/month), Calendly (free), Google Docs (free)</w:t>
      </w:r>
    </w:p>
    <w:p>
      <w:pPr>
        <w:spacing w:after="120" w:line="276" w:lineRule="auto"/>
      </w:pPr>
      <w:r>
        <w:rPr>
          <w:rFonts w:ascii="Calibri" w:hAnsi="Calibri"/>
          <w:sz w:val="22"/>
        </w:rPr>
        <w:t>To get there, I invested 3 months of building a portfolio and cold pitching. I started at $200/article, then raised to $350 after 6 months, then $500 after 12 months. By year two, I was at $800. The key was proving ROI: every article I wrote, I tracked (with client permission) how many leads or conversions it drove. I used that data to justify higher rates.</w:t>
      </w:r>
    </w:p>
    <w:p>
      <w:pPr>
        <w:spacing w:after="120" w:line="276" w:lineRule="auto"/>
      </w:pPr>
      <w:r>
        <w:rPr>
          <w:rFonts w:ascii="Calibri" w:hAnsi="Calibri"/>
          <w:sz w:val="22"/>
        </w:rPr>
        <w:t>How you can start today (actionable steps)</w:t>
      </w:r>
    </w:p>
    <w:p>
      <w:pPr>
        <w:spacing w:after="120" w:line="276" w:lineRule="auto"/>
      </w:pPr>
      <w:r>
        <w:rPr>
          <w:rFonts w:ascii="Calibri" w:hAnsi="Calibri"/>
          <w:sz w:val="22"/>
        </w:rPr>
        <w:t>1. Pick a niche. Don’t write “about anything.” Pick one industry you already know (or can learn fast). B2B SaaS, finance, healthcare, real estate—pick one. I chose B2B SaaS for project management and cybersecurity. My friend chose digital marketing for e-commerce brands. She charges $400/article.</w:t>
      </w:r>
    </w:p>
    <w:p>
      <w:pPr>
        <w:spacing w:after="120" w:line="276" w:lineRule="auto"/>
      </w:pPr>
      <w:r>
        <w:rPr>
          <w:rFonts w:ascii="Calibri" w:hAnsi="Calibri"/>
          <w:sz w:val="22"/>
        </w:rPr>
        <w:t>2. Build a 5-article portfolio. Don’t wait for clients. Write 5 spec articles in your niche. Use your AI-assisted workflow. Publish them on Medium or LinkedIn. Each one should demonstrate a specific outcome (e.g., “How to cut cloud costs by 30%” with real data).</w:t>
      </w:r>
    </w:p>
    <w:p>
      <w:pPr>
        <w:spacing w:after="120" w:line="276" w:lineRule="auto"/>
      </w:pPr>
      <w:r>
        <w:rPr>
          <w:rFonts w:ascii="Calibri" w:hAnsi="Calibri"/>
          <w:sz w:val="22"/>
        </w:rPr>
        <w:t>3. Cold pitch 10 clients per day. Use LinkedIn or email. Find the marketing director or content manager. My pitch: “I help [company type] write articles that [outcome]. For example, my article on [topic] drove [result]. I’d love to do the same for you. Here’s one idea for free: [specific article topic].” No fluff. No “I’m a passionate writer.”</w:t>
      </w:r>
    </w:p>
    <w:p>
      <w:pPr>
        <w:spacing w:after="120" w:line="276" w:lineRule="auto"/>
      </w:pPr>
      <w:r>
        <w:rPr>
          <w:rFonts w:ascii="Calibri" w:hAnsi="Calibri"/>
          <w:sz w:val="22"/>
        </w:rPr>
        <w:t>4. Use AI for research, not writing. If you paste an AI-written article to a client, you will be replaced by a $20/month subscription. The moment you add your original insight—a stat from a recent conference, a quote from an industry expert you interviewed, a counterintuitive argument—you become irreplaceable.</w:t>
      </w:r>
    </w:p>
    <w:p>
      <w:pPr>
        <w:spacing w:after="120" w:line="276" w:lineRule="auto"/>
      </w:pPr>
      <w:r>
        <w:rPr>
          <w:rFonts w:ascii="Calibri" w:hAnsi="Calibri"/>
          <w:sz w:val="22"/>
        </w:rPr>
        <w:t>5. Track your ROI. Every article, ask the client: “How did this perform?” Get screenshots of traffic, leads, or conversions. Use that to raise your rate. When you can prove your article generated $10,000 in pipeline, $500 is a bargain.</w:t>
      </w:r>
    </w:p>
    <w:p>
      <w:pPr>
        <w:spacing w:after="120" w:line="276" w:lineRule="auto"/>
      </w:pPr>
      <w:r>
        <w:rPr>
          <w:rFonts w:ascii="Calibri" w:hAnsi="Calibri"/>
          <w:sz w:val="22"/>
        </w:rPr>
        <w:t>The hard truth: AI won’t replace you, but someone using AI will</w:t>
      </w:r>
    </w:p>
    <w:p>
      <w:pPr>
        <w:spacing w:after="120" w:line="276" w:lineRule="auto"/>
      </w:pPr>
      <w:r>
        <w:rPr>
          <w:rFonts w:ascii="Calibri" w:hAnsi="Calibri"/>
          <w:sz w:val="22"/>
        </w:rPr>
        <w:t>Here’s the 2026 reality: The freelance writers who survive are the ones who use AI to do more, faster, and better—without losing their human edge. The ones who fail are the ones who either ignore AI or let it do the work for them.</w:t>
      </w:r>
    </w:p>
    <w:p>
      <w:pPr>
        <w:spacing w:after="120" w:line="276" w:lineRule="auto"/>
      </w:pPr>
      <w:r>
        <w:rPr>
          <w:rFonts w:ascii="Calibri" w:hAnsi="Calibri"/>
          <w:sz w:val="22"/>
        </w:rPr>
        <w:t>I’m not special. I’m a former marketing manager who got laid off in 2023. I had zero freelance experience. I just figured out a system that leverages AI for the boring parts (research, outlining, polishing) and doubles down on the high-value parts (strategy, insight, story).</w:t>
      </w:r>
    </w:p>
    <w:p>
      <w:pPr>
        <w:spacing w:after="120" w:line="276" w:lineRule="auto"/>
      </w:pPr>
      <w:r>
        <w:rPr>
          <w:rFonts w:ascii="Calibri" w:hAnsi="Calibri"/>
          <w:sz w:val="22"/>
        </w:rPr>
        <w:t>You can do this. Start with one article. Use my prompt. Add one original insight. Send it to one client. Charge $200. Then raise your rate every time you can prove results.</w:t>
      </w:r>
    </w:p>
    <w:p>
      <w:pPr>
        <w:spacing w:after="120" w:line="276" w:lineRule="auto"/>
      </w:pPr>
      <w:r>
        <w:rPr>
          <w:rFonts w:ascii="Calibri" w:hAnsi="Calibri"/>
          <w:sz w:val="22"/>
        </w:rPr>
        <w:t>The $500/article club is open. All you need is a niche, a workflow, and the discipline to use AI as a tool, not a crutch.</w:t>
      </w:r>
    </w:p>
    <w:p>
      <w:pPr>
        <w:spacing w:after="120" w:line="276" w:lineRule="auto"/>
      </w:pPr>
      <w:r>
        <w:rPr>
          <w:rFonts w:ascii="Calibri" w:hAnsi="Calibri"/>
          <w:sz w:val="22"/>
        </w:rPr>
        <w:t>Now go write something that matters.</w:t>
      </w:r>
    </w:p>
    <w:p>
      <w:r>
        <w:rPr>
          <w:b/>
          <w:sz w:val="32"/>
        </w:rPr>
        <w:t>Chapter 3: AI-Powered Virtual Assistant Services</w:t>
      </w:r>
    </w:p>
    <w:p/>
    <w:p>
      <w:r>
        <w:rPr>
          <w:b/>
          <w:sz w:val="32"/>
        </w:rPr>
        <w:t>Chapter 3: AI-Powered Virtual Assistant Services</w:t>
      </w:r>
    </w:p>
    <w:p/>
    <w:p>
      <w:pPr>
        <w:spacing w:after="120" w:line="276" w:lineRule="auto"/>
      </w:pPr>
      <w:r>
        <w:rPr>
          <w:rFonts w:ascii="Calibri" w:hAnsi="Calibri"/>
          <w:sz w:val="22"/>
        </w:rPr>
        <w:t>The $8,000/Month Side Hustle You Can Start This Week</w:t>
      </w:r>
    </w:p>
    <w:p>
      <w:pPr>
        <w:spacing w:after="120" w:line="276" w:lineRule="auto"/>
      </w:pPr>
      <w:r>
        <w:rPr>
          <w:rFonts w:ascii="Calibri" w:hAnsi="Calibri"/>
          <w:sz w:val="22"/>
        </w:rPr>
        <w:t>Let me be straight with you. Virtual assistant services are nothing new. People have been outsourcing their inbox management and calendar scheduling for years. But here's what's changed in 2026: AI has turned a $15/hour commodity into a $75/hour premium service.</w:t>
      </w:r>
    </w:p>
    <w:p>
      <w:pPr>
        <w:spacing w:after="120" w:line="276" w:lineRule="auto"/>
      </w:pPr>
      <w:r>
        <w:rPr>
          <w:rFonts w:ascii="Calibri" w:hAnsi="Calibri"/>
          <w:sz w:val="22"/>
        </w:rPr>
        <w:t>I know because I've been doing this since 2023. Started with basic scheduling work. Today, I run a team of three contractors and clear $8,400/month working 20 hours per week. Not because I'm special. Because I figured out how to stack AI tools in ways most people haven't.</w:t>
      </w:r>
    </w:p>
    <w:p>
      <w:pPr>
        <w:spacing w:after="120" w:line="276" w:lineRule="auto"/>
      </w:pPr>
      <w:r>
        <w:rPr>
          <w:rFonts w:ascii="Calibri" w:hAnsi="Calibri"/>
          <w:sz w:val="22"/>
        </w:rPr>
        <w:t>Here's the playbook.</w:t>
      </w:r>
    </w:p>
    <w:p>
      <w:r>
        <w:rPr>
          <w:b/>
          <w:sz w:val="32"/>
        </w:rPr>
        <w:t>Why This Works Now</w:t>
      </w:r>
    </w:p>
    <w:p/>
    <w:p>
      <w:pPr>
        <w:spacing w:after="120" w:line="276" w:lineRule="auto"/>
      </w:pPr>
      <w:r>
        <w:rPr>
          <w:rFonts w:ascii="Calibri" w:hAnsi="Calibri"/>
          <w:sz w:val="22"/>
        </w:rPr>
        <w:t>The old VA model was simple: do what clients don't want to do. Data entry. Email filtering. Booking appointments. It worked, but margins were thin. You competed on price. Clients treated you like a temp worker.</w:t>
      </w:r>
    </w:p>
    <w:p>
      <w:pPr>
        <w:spacing w:after="120" w:line="276" w:lineRule="auto"/>
      </w:pPr>
      <w:r>
        <w:rPr>
          <w:rFonts w:ascii="Calibri" w:hAnsi="Calibri"/>
          <w:sz w:val="22"/>
        </w:rPr>
        <w:t>AI changes everything. Now you're not just doing tasks—you're building systems. You're not managing inboxes—you're training custom AI agents that handle 80% of responses automatically. You're not scheduling meetings—you're building autonomous booking workflows that negotiate time slots across time zones.</w:t>
      </w:r>
    </w:p>
    <w:p>
      <w:pPr>
        <w:spacing w:after="120" w:line="276" w:lineRule="auto"/>
      </w:pPr>
      <w:r>
        <w:rPr>
          <w:rFonts w:ascii="Calibri" w:hAnsi="Calibri"/>
          <w:sz w:val="22"/>
        </w:rPr>
        <w:t>Clients pay premium rates because you're solving problems they didn't even know they had.</w:t>
      </w:r>
    </w:p>
    <w:p>
      <w:pPr>
        <w:spacing w:after="120" w:line="276" w:lineRule="auto"/>
      </w:pPr>
      <w:r>
        <w:rPr>
          <w:rFonts w:ascii="Calibri" w:hAnsi="Calibri"/>
          <w:sz w:val="22"/>
        </w:rPr>
        <w:t>Real numbers: I charge $75/hour for my core VA service. My cost to deliver? About $12/hour in AI tool subscriptions and contractor time. That's an 83% margin. My cheapest competitor charges $25/hour. They're doing everything manually. I'm not competing with them—I'm competing with no one.</w:t>
      </w:r>
    </w:p>
    <w:p>
      <w:r>
        <w:rPr>
          <w:b/>
          <w:sz w:val="32"/>
        </w:rPr>
        <w:t>What You Actually Deliver</w:t>
      </w:r>
    </w:p>
    <w:p/>
    <w:p>
      <w:pPr>
        <w:spacing w:after="120" w:line="276" w:lineRule="auto"/>
      </w:pPr>
      <w:r>
        <w:rPr>
          <w:rFonts w:ascii="Calibri" w:hAnsi="Calibri"/>
          <w:sz w:val="22"/>
        </w:rPr>
        <w:t>Forget the generic "administrative support" pitch. Here's what high-paying clients actually need:</w:t>
      </w:r>
    </w:p>
    <w:p>
      <w:pPr>
        <w:spacing w:after="120" w:line="276" w:lineRule="auto"/>
      </w:pPr>
      <w:r>
        <w:rPr>
          <w:rFonts w:ascii="Calibri" w:hAnsi="Calibri"/>
          <w:sz w:val="22"/>
        </w:rPr>
        <w:t>1. Inbox Zero Systems</w:t>
      </w:r>
    </w:p>
    <w:p>
      <w:pPr>
        <w:spacing w:after="120" w:line="276" w:lineRule="auto"/>
      </w:pPr>
      <w:r>
        <w:rPr>
          <w:rFonts w:ascii="Calibri" w:hAnsi="Calibri"/>
          <w:sz w:val="22"/>
        </w:rPr>
        <w:t>Clients get 200+ emails daily. They're drowning. You set up custom AI filters that categorize, prioritize, and draft responses. You train a model on their voice, their clients, their common questions. You review 5 minutes of flagged emails per day. They never see the rest.</w:t>
      </w:r>
    </w:p>
    <w:p>
      <w:pPr>
        <w:spacing w:after="120" w:line="276" w:lineRule="auto"/>
      </w:pPr>
      <w:r>
        <w:rPr>
          <w:rFonts w:ascii="Calibri" w:hAnsi="Calibri"/>
          <w:sz w:val="22"/>
        </w:rPr>
        <w:t>2. Meeting Orchestration</w:t>
      </w:r>
    </w:p>
    <w:p>
      <w:pPr>
        <w:spacing w:after="120" w:line="276" w:lineRule="auto"/>
      </w:pPr>
      <w:r>
        <w:rPr>
          <w:rFonts w:ascii="Calibri" w:hAnsi="Calibri"/>
          <w:sz w:val="22"/>
        </w:rPr>
        <w:t>You don't just book meetings. You build automated workflows that handle rescheduling requests, send pre-meeting briefs, and post-meeting action items. Your AI agent scans calendar conflicts across multiple time zones and proposes optimal slots. Client says "schedule a 30-minute call with Sarah next week." You reply in 30 seconds with three options. They click one. Done.</w:t>
      </w:r>
    </w:p>
    <w:p>
      <w:pPr>
        <w:spacing w:after="120" w:line="276" w:lineRule="auto"/>
      </w:pPr>
      <w:r>
        <w:rPr>
          <w:rFonts w:ascii="Calibri" w:hAnsi="Calibri"/>
          <w:sz w:val="22"/>
        </w:rPr>
        <w:t>3. Research &amp; Briefing Agents</w:t>
      </w:r>
    </w:p>
    <w:p>
      <w:pPr>
        <w:spacing w:after="120" w:line="276" w:lineRule="auto"/>
      </w:pPr>
      <w:r>
        <w:rPr>
          <w:rFonts w:ascii="Calibri" w:hAnsi="Calibri"/>
          <w:sz w:val="22"/>
        </w:rPr>
        <w:t>You train custom GPT instances on your client's industry, competitors, and key contacts. Before every meeting, your AI generates a 1-page briefing: "Here's what's happened with this contact since last meeting, here are their top three priorities, here are two conversation openers." Your client walks in prepared without spending time preparing.</w:t>
      </w:r>
    </w:p>
    <w:p>
      <w:pPr>
        <w:spacing w:after="120" w:line="276" w:lineRule="auto"/>
      </w:pPr>
      <w:r>
        <w:rPr>
          <w:rFonts w:ascii="Calibri" w:hAnsi="Calibri"/>
          <w:sz w:val="22"/>
        </w:rPr>
        <w:t>4. CRM Automation</w:t>
      </w:r>
    </w:p>
    <w:p>
      <w:pPr>
        <w:spacing w:after="120" w:line="276" w:lineRule="auto"/>
      </w:pPr>
      <w:r>
        <w:rPr>
          <w:rFonts w:ascii="Calibri" w:hAnsi="Calibri"/>
          <w:sz w:val="22"/>
        </w:rPr>
        <w:t>You connect their email, calendar, and CRM into a unified workflow. Every email gets logged. Every meeting creates a follow-up task. Every deal stage update triggers a sequence. Your AI monitors pipeline health and flags at-risk deals. Your client doesn't touch their CRM except to close deals.</w:t>
      </w:r>
    </w:p>
    <w:p>
      <w:pPr>
        <w:spacing w:after="120" w:line="276" w:lineRule="auto"/>
      </w:pPr>
      <w:r>
        <w:rPr>
          <w:rFonts w:ascii="Calibri" w:hAnsi="Calibri"/>
          <w:sz w:val="22"/>
        </w:rPr>
        <w:t>5. Personal Task Management</w:t>
      </w:r>
    </w:p>
    <w:p>
      <w:pPr>
        <w:spacing w:after="120" w:line="276" w:lineRule="auto"/>
      </w:pPr>
      <w:r>
        <w:rPr>
          <w:rFonts w:ascii="Calibri" w:hAnsi="Calibri"/>
          <w:sz w:val="22"/>
        </w:rPr>
        <w:t>Travel booking, expense tracking, password management, document organization. You build systems that handle the recurring stuff automatically. Your AI scans receipts and categorizes expenses. It tracks subscription renewals. It organizes digital files by project and client.</w:t>
      </w:r>
    </w:p>
    <w:p>
      <w:r>
        <w:rPr>
          <w:b/>
          <w:sz w:val="32"/>
        </w:rPr>
        <w:t>The Tech Stack That Makes This Work</w:t>
      </w:r>
    </w:p>
    <w:p/>
    <w:p>
      <w:pPr>
        <w:spacing w:after="120" w:line="276" w:lineRule="auto"/>
      </w:pPr>
      <w:r>
        <w:rPr>
          <w:rFonts w:ascii="Calibri" w:hAnsi="Calibri"/>
          <w:sz w:val="22"/>
        </w:rPr>
        <w:t>Here's exactly what I use. No bullshit tools. These are battle-tested.</w:t>
      </w:r>
    </w:p>
    <w:p>
      <w:pPr>
        <w:spacing w:after="120" w:line="276" w:lineRule="auto"/>
      </w:pPr>
      <w:r>
        <w:rPr>
          <w:rFonts w:ascii="Calibri" w:hAnsi="Calibri"/>
          <w:sz w:val="22"/>
        </w:rPr>
        <w:t>Core Platform: Make.com</w:t>
      </w:r>
    </w:p>
    <w:p>
      <w:pPr>
        <w:spacing w:after="120" w:line="276" w:lineRule="auto"/>
      </w:pPr>
      <w:r>
        <w:rPr>
          <w:rFonts w:ascii="Calibri" w:hAnsi="Calibri"/>
          <w:sz w:val="22"/>
        </w:rPr>
        <w:t>$9/month. This is your glue. It connects everything. Every workflow I build starts here. Think of it as LEGO blocks for automation. Email triggers a sequence? Done. Meeting booked triggers a research brief? Done. Client sends a file? Auto-organized into their folder structure.</w:t>
      </w:r>
    </w:p>
    <w:p>
      <w:pPr>
        <w:spacing w:after="120" w:line="276" w:lineRule="auto"/>
      </w:pPr>
      <w:r>
        <w:rPr>
          <w:rFonts w:ascii="Calibri" w:hAnsi="Calibri"/>
          <w:sz w:val="22"/>
        </w:rPr>
        <w:t>AI Layer: Custom GPTs + Claude</w:t>
      </w:r>
    </w:p>
    <w:p>
      <w:pPr>
        <w:spacing w:after="120" w:line="276" w:lineRule="auto"/>
      </w:pPr>
      <w:r>
        <w:rPr>
          <w:rFonts w:ascii="Calibri" w:hAnsi="Calibri"/>
          <w:sz w:val="22"/>
        </w:rPr>
        <w:t>$20/month for ChatGPT Plus, $20/month for Claude Pro. But here's the trick: you don't use the default models. You create custom GPTs for each client. One for their voice. One for their industry knowledge. One for their specific workflows. Spend 2 hours training each one. It pays back in 2 days.</w:t>
      </w:r>
    </w:p>
    <w:p>
      <w:pPr>
        <w:spacing w:after="120" w:line="276" w:lineRule="auto"/>
      </w:pPr>
      <w:r>
        <w:rPr>
          <w:rFonts w:ascii="Calibri" w:hAnsi="Calibri"/>
          <w:sz w:val="22"/>
        </w:rPr>
        <w:t>Email Management: Superhuman + SaneBox</w:t>
      </w:r>
    </w:p>
    <w:p>
      <w:pPr>
        <w:spacing w:after="120" w:line="276" w:lineRule="auto"/>
      </w:pPr>
      <w:r>
        <w:rPr>
          <w:rFonts w:ascii="Calibri" w:hAnsi="Calibri"/>
          <w:sz w:val="22"/>
        </w:rPr>
        <w:t>$30/month for Superhuman, $7/month for SaneBox. Superhuman handles speed. SaneBox handles AI filtering. Together, they cut email processing time by 60%.</w:t>
      </w:r>
    </w:p>
    <w:p>
      <w:pPr>
        <w:spacing w:after="120" w:line="276" w:lineRule="auto"/>
      </w:pPr>
      <w:r>
        <w:rPr>
          <w:rFonts w:ascii="Calibri" w:hAnsi="Calibri"/>
          <w:sz w:val="22"/>
        </w:rPr>
        <w:t>Meeting Automation: Calendly + Clockwise</w:t>
      </w:r>
    </w:p>
    <w:p>
      <w:pPr>
        <w:spacing w:after="120" w:line="276" w:lineRule="auto"/>
      </w:pPr>
      <w:r>
        <w:rPr>
          <w:rFonts w:ascii="Calibri" w:hAnsi="Calibri"/>
          <w:sz w:val="22"/>
        </w:rPr>
        <w:t>$12/month for Calendly Premium, $10/month for Clockwise. Calendly handles booking. Clockwise handles intelligent scheduling across time zones. Set it up once. Collect $75/hour.</w:t>
      </w:r>
    </w:p>
    <w:p>
      <w:pPr>
        <w:spacing w:after="120" w:line="276" w:lineRule="auto"/>
      </w:pPr>
      <w:r>
        <w:rPr>
          <w:rFonts w:ascii="Calibri" w:hAnsi="Calibri"/>
          <w:sz w:val="22"/>
        </w:rPr>
        <w:t>Research: Perplexity Pro + Browse AI</w:t>
      </w:r>
    </w:p>
    <w:p>
      <w:pPr>
        <w:spacing w:after="120" w:line="276" w:lineRule="auto"/>
      </w:pPr>
      <w:r>
        <w:rPr>
          <w:rFonts w:ascii="Calibri" w:hAnsi="Calibri"/>
          <w:sz w:val="22"/>
        </w:rPr>
        <w:t>$20/month for Perplexity, $50/month for Browse AI. Perplexity does real-time research. Browse AI monitors competitor websites and sends alerts. This alone justifies your rate.</w:t>
      </w:r>
    </w:p>
    <w:p>
      <w:pPr>
        <w:spacing w:after="120" w:line="276" w:lineRule="auto"/>
      </w:pPr>
      <w:r>
        <w:rPr>
          <w:rFonts w:ascii="Calibri" w:hAnsi="Calibri"/>
          <w:sz w:val="22"/>
        </w:rPr>
        <w:t>Document Management: Notion + AI</w:t>
      </w:r>
    </w:p>
    <w:p>
      <w:pPr>
        <w:spacing w:after="120" w:line="276" w:lineRule="auto"/>
      </w:pPr>
      <w:r>
        <w:rPr>
          <w:rFonts w:ascii="Calibri" w:hAnsi="Calibri"/>
          <w:sz w:val="22"/>
        </w:rPr>
        <w:t>$10/month for Notion Plus. Create databases for each client. Your AI writes meeting notes, action items, and project updates directly into their workspace. Client never has to ask "what's the status?"</w:t>
      </w:r>
    </w:p>
    <w:p>
      <w:pPr>
        <w:spacing w:after="120" w:line="276" w:lineRule="auto"/>
      </w:pPr>
      <w:r>
        <w:rPr>
          <w:rFonts w:ascii="Calibri" w:hAnsi="Calibri"/>
          <w:sz w:val="22"/>
        </w:rPr>
        <w:t>Total monthly tech cost: $178</w:t>
      </w:r>
    </w:p>
    <w:p>
      <w:pPr>
        <w:spacing w:after="120" w:line="276" w:lineRule="auto"/>
      </w:pPr>
      <w:r>
        <w:rPr>
          <w:rFonts w:ascii="Calibri" w:hAnsi="Calibri"/>
          <w:sz w:val="22"/>
        </w:rPr>
        <w:t>Billable hours generated: 40-60 hours/month</w:t>
      </w:r>
    </w:p>
    <w:p>
      <w:pPr>
        <w:spacing w:after="120" w:line="276" w:lineRule="auto"/>
      </w:pPr>
      <w:r>
        <w:rPr>
          <w:rFonts w:ascii="Calibri" w:hAnsi="Calibri"/>
          <w:sz w:val="22"/>
        </w:rPr>
        <w:t>Revenue per tech dollar: $25-35</w:t>
      </w:r>
    </w:p>
    <w:p>
      <w:r>
        <w:rPr>
          <w:b/>
          <w:sz w:val="32"/>
        </w:rPr>
        <w:t>How to Get Your First Client (Without Being a Sales Sleaze)</w:t>
      </w:r>
    </w:p>
    <w:p/>
    <w:p>
      <w:pPr>
        <w:spacing w:after="120" w:line="276" w:lineRule="auto"/>
      </w:pPr>
      <w:r>
        <w:rPr>
          <w:rFonts w:ascii="Calibri" w:hAnsi="Calibri"/>
          <w:sz w:val="22"/>
        </w:rPr>
        <w:t>Here's the script. Use it verbatim.</w:t>
      </w:r>
    </w:p>
    <w:p>
      <w:pPr>
        <w:spacing w:after="120" w:line="276" w:lineRule="auto"/>
      </w:pPr>
      <w:r>
        <w:rPr>
          <w:rFonts w:ascii="Calibri" w:hAnsi="Calibri"/>
          <w:sz w:val="22"/>
        </w:rPr>
        <w:t>Step 1: Identify your target</w:t>
      </w:r>
    </w:p>
    <w:p>
      <w:pPr>
        <w:spacing w:after="120" w:line="276" w:lineRule="auto"/>
      </w:pPr>
      <w:r>
        <w:rPr>
          <w:rFonts w:ascii="Calibri" w:hAnsi="Calibri"/>
          <w:sz w:val="22"/>
        </w:rPr>
        <w:t>Don't go after everyone. Pick a niche. I chose solo consultants billing $200+/hour. They have money but no time. They hate admin work. They're actively looking for help.</w:t>
      </w:r>
    </w:p>
    <w:p>
      <w:pPr>
        <w:spacing w:after="120" w:line="276" w:lineRule="auto"/>
      </w:pPr>
      <w:r>
        <w:rPr>
          <w:rFonts w:ascii="Calibri" w:hAnsi="Calibri"/>
          <w:sz w:val="22"/>
        </w:rPr>
        <w:t>Step 2: Offer a free audit</w:t>
      </w:r>
    </w:p>
    <w:p>
      <w:pPr>
        <w:spacing w:after="120" w:line="276" w:lineRule="auto"/>
      </w:pPr>
      <w:r>
        <w:rPr>
          <w:rFonts w:ascii="Calibri" w:hAnsi="Calibri"/>
          <w:sz w:val="22"/>
        </w:rPr>
        <w:t>"Hey [name], I help busy consultants get 10 hours back per week through AI-powered systems. I'd like to audit your current workflows for free—no strings attached. If I find opportunities to save time, I'll share them. If not, you get a free analysis."</w:t>
      </w:r>
    </w:p>
    <w:p>
      <w:pPr>
        <w:spacing w:after="120" w:line="276" w:lineRule="auto"/>
      </w:pPr>
      <w:r>
        <w:rPr>
          <w:rFonts w:ascii="Calibri" w:hAnsi="Calibri"/>
          <w:sz w:val="22"/>
        </w:rPr>
        <w:t>This works because:</w:t>
      </w:r>
    </w:p>
    <w:p>
      <w:pPr>
        <w:spacing w:after="120" w:line="276" w:lineRule="auto"/>
      </w:pPr>
      <w:r>
        <w:rPr>
          <w:rFonts w:ascii="Calibri" w:hAnsi="Calibri"/>
          <w:sz w:val="22"/>
        </w:rPr>
        <w:t>- Zero risk for them</w:t>
      </w:r>
    </w:p>
    <w:p>
      <w:pPr>
        <w:spacing w:after="120" w:line="276" w:lineRule="auto"/>
      </w:pPr>
      <w:r>
        <w:rPr>
          <w:rFonts w:ascii="Calibri" w:hAnsi="Calibri"/>
          <w:sz w:val="22"/>
        </w:rPr>
        <w:t>- Shows competence before asking for money</w:t>
      </w:r>
    </w:p>
    <w:p>
      <w:pPr>
        <w:spacing w:after="120" w:line="276" w:lineRule="auto"/>
      </w:pPr>
      <w:r>
        <w:rPr>
          <w:rFonts w:ascii="Calibri" w:hAnsi="Calibri"/>
          <w:sz w:val="22"/>
        </w:rPr>
        <w:t>- Most people's workflows are a disaster (you'll find opportunities)</w:t>
      </w:r>
    </w:p>
    <w:p>
      <w:pPr>
        <w:spacing w:after="120" w:line="276" w:lineRule="auto"/>
      </w:pPr>
      <w:r>
        <w:rPr>
          <w:rFonts w:ascii="Calibri" w:hAnsi="Calibri"/>
          <w:sz w:val="22"/>
        </w:rPr>
        <w:t>Step 3: Do the audit (30 minutes)</w:t>
      </w:r>
    </w:p>
    <w:p>
      <w:pPr>
        <w:spacing w:after="120" w:line="276" w:lineRule="auto"/>
      </w:pPr>
      <w:r>
        <w:rPr>
          <w:rFonts w:ascii="Calibri" w:hAnsi="Calibri"/>
          <w:sz w:val="22"/>
        </w:rPr>
        <w:t>Screen share. Ask them to show you their inbox, calendar, and one recurring task they hate. You'll immediately see 5-10 things AI can improve. Document everything.</w:t>
      </w:r>
    </w:p>
    <w:p>
      <w:pPr>
        <w:spacing w:after="120" w:line="276" w:lineRule="auto"/>
      </w:pPr>
      <w:r>
        <w:rPr>
          <w:rFonts w:ascii="Calibri" w:hAnsi="Calibri"/>
          <w:sz w:val="22"/>
        </w:rPr>
        <w:t>Step 4: Present the fix (15 minutes)</w:t>
      </w:r>
    </w:p>
    <w:p>
      <w:pPr>
        <w:spacing w:after="120" w:line="276" w:lineRule="auto"/>
      </w:pPr>
      <w:r>
        <w:rPr>
          <w:rFonts w:ascii="Calibri" w:hAnsi="Calibri"/>
          <w:sz w:val="22"/>
        </w:rPr>
        <w:t>"Here's what I found. Your email takes 2 hours daily. I can get that to 15 minutes. Your scheduling takes 30 minutes per week. I can automate it completely. Your CRM is a mess. I can clean it in 2 hours and keep it clean forever."</w:t>
      </w:r>
    </w:p>
    <w:p>
      <w:pPr>
        <w:spacing w:after="120" w:line="276" w:lineRule="auto"/>
      </w:pPr>
      <w:r>
        <w:rPr>
          <w:rFonts w:ascii="Calibri" w:hAnsi="Calibri"/>
          <w:sz w:val="22"/>
        </w:rPr>
        <w:t>Step 5: Offer a trial</w:t>
      </w:r>
    </w:p>
    <w:p>
      <w:pPr>
        <w:spacing w:after="120" w:line="276" w:lineRule="auto"/>
      </w:pPr>
      <w:r>
        <w:rPr>
          <w:rFonts w:ascii="Calibri" w:hAnsi="Calibri"/>
          <w:sz w:val="22"/>
        </w:rPr>
        <w:t>"I'll set up the email system for free this week. If it works, we'll talk about a retainer. If not, you keep the system."</w:t>
      </w:r>
    </w:p>
    <w:p>
      <w:pPr>
        <w:spacing w:after="120" w:line="276" w:lineRule="auto"/>
      </w:pPr>
      <w:r>
        <w:rPr>
          <w:rFonts w:ascii="Calibri" w:hAnsi="Calibri"/>
          <w:sz w:val="22"/>
        </w:rPr>
        <w:t>I've never had someone say no to a free trial. And I've never had someone not convert to paid.</w:t>
      </w:r>
    </w:p>
    <w:p>
      <w:r>
        <w:rPr>
          <w:b/>
          <w:sz w:val="32"/>
        </w:rPr>
        <w:t>Pricing Strategy That Actually Works</w:t>
      </w:r>
    </w:p>
    <w:p/>
    <w:p>
      <w:pPr>
        <w:spacing w:after="120" w:line="276" w:lineRule="auto"/>
      </w:pPr>
      <w:r>
        <w:rPr>
          <w:rFonts w:ascii="Calibri" w:hAnsi="Calibri"/>
          <w:sz w:val="22"/>
        </w:rPr>
        <w:t>Don't charge hourly for long. Here's the progression:</w:t>
      </w:r>
    </w:p>
    <w:p>
      <w:pPr>
        <w:spacing w:after="120" w:line="276" w:lineRule="auto"/>
      </w:pPr>
      <w:r>
        <w:rPr>
          <w:rFonts w:ascii="Calibri" w:hAnsi="Calibri"/>
          <w:sz w:val="22"/>
        </w:rPr>
        <w:t>Phase 1: Hourly ($75/hour)</w:t>
      </w:r>
    </w:p>
    <w:p>
      <w:pPr>
        <w:spacing w:after="120" w:line="276" w:lineRule="auto"/>
      </w:pPr>
      <w:r>
        <w:rPr>
          <w:rFonts w:ascii="Calibri" w:hAnsi="Calibri"/>
          <w:sz w:val="22"/>
        </w:rPr>
        <w:t>First 2-3 months. Build trust. Learn their business. Document everything.</w:t>
      </w:r>
    </w:p>
    <w:p>
      <w:pPr>
        <w:spacing w:after="120" w:line="276" w:lineRule="auto"/>
      </w:pPr>
      <w:r>
        <w:rPr>
          <w:rFonts w:ascii="Calibri" w:hAnsi="Calibri"/>
          <w:sz w:val="22"/>
        </w:rPr>
        <w:t>Phase 2: Retainer ($2,500/month for 20 hours)</w:t>
      </w:r>
    </w:p>
    <w:p>
      <w:pPr>
        <w:spacing w:after="120" w:line="276" w:lineRule="auto"/>
      </w:pPr>
      <w:r>
        <w:rPr>
          <w:rFonts w:ascii="Calibri" w:hAnsi="Calibri"/>
          <w:sz w:val="22"/>
        </w:rPr>
        <w:t>Once they see results. "You're getting $5,000 in value. I'll guarantee 20 hours for $2,500." They feel smart.</w:t>
      </w:r>
    </w:p>
    <w:p>
      <w:pPr>
        <w:spacing w:after="120" w:line="276" w:lineRule="auto"/>
      </w:pPr>
      <w:r>
        <w:rPr>
          <w:rFonts w:ascii="Calibri" w:hAnsi="Calibri"/>
          <w:sz w:val="22"/>
        </w:rPr>
        <w:t>Phase 3: Value-based ($5,000/month flat)</w:t>
      </w:r>
    </w:p>
    <w:p>
      <w:pPr>
        <w:spacing w:after="120" w:line="276" w:lineRule="auto"/>
      </w:pPr>
      <w:r>
        <w:rPr>
          <w:rFonts w:ascii="Calibri" w:hAnsi="Calibri"/>
          <w:sz w:val="22"/>
        </w:rPr>
        <w:t>After 6 months. "I'm saving you 20 hours per week. At your rate, that's $4,000 in recovered billable time. Plus the mental load. I'll do it for $5,000." They don't blink.</w:t>
      </w:r>
    </w:p>
    <w:p>
      <w:pPr>
        <w:spacing w:after="120" w:line="276" w:lineRule="auto"/>
      </w:pPr>
      <w:r>
        <w:rPr>
          <w:rFonts w:ascii="Calibri" w:hAnsi="Calibri"/>
          <w:sz w:val="22"/>
        </w:rPr>
        <w:t>Real example: My client Matt is a management consultant billing $350/hour. I save him 15 hours per week. That's $5,250 in recovered billable time. He pays me $4,000/month. He gets a 31% return on investment. He's thrilled. I'm thrilled.</w:t>
      </w:r>
    </w:p>
    <w:p>
      <w:r>
        <w:rPr>
          <w:b/>
          <w:sz w:val="32"/>
        </w:rPr>
        <w:t>The Specific Workflows That Pay</w:t>
      </w:r>
    </w:p>
    <w:p/>
    <w:p>
      <w:pPr>
        <w:spacing w:after="120" w:line="276" w:lineRule="auto"/>
      </w:pPr>
      <w:r>
        <w:rPr>
          <w:rFonts w:ascii="Calibri" w:hAnsi="Calibri"/>
          <w:sz w:val="22"/>
        </w:rPr>
        <w:t>Here are the four workflows I deploy first with every client. Each one takes 1-2 hours to set up and pays for itself in the first week.</w:t>
      </w:r>
    </w:p>
    <w:p>
      <w:pPr>
        <w:spacing w:after="120" w:line="276" w:lineRule="auto"/>
      </w:pPr>
      <w:r>
        <w:rPr>
          <w:rFonts w:ascii="Calibri" w:hAnsi="Calibri"/>
          <w:sz w:val="22"/>
        </w:rPr>
        <w:t>Workflow 1: The Inbox Zero Machine</w:t>
      </w:r>
    </w:p>
    <w:p>
      <w:pPr>
        <w:spacing w:after="120" w:line="276" w:lineRule="auto"/>
      </w:pPr>
      <w:r>
        <w:rPr>
          <w:rFonts w:ascii="Calibri" w:hAnsi="Calibri"/>
          <w:sz w:val="22"/>
        </w:rPr>
        <w:t>Trigger: New email arrives</w:t>
      </w:r>
    </w:p>
    <w:p>
      <w:pPr>
        <w:spacing w:after="120" w:line="276" w:lineRule="auto"/>
      </w:pPr>
      <w:r>
        <w:rPr>
          <w:rFonts w:ascii="Calibri" w:hAnsi="Calibri"/>
          <w:sz w:val="22"/>
        </w:rPr>
        <w:t>Action: AI reads email, categorizes (urgent/important/read later/spam/newsletter)</w:t>
      </w:r>
    </w:p>
    <w:p>
      <w:pPr>
        <w:spacing w:after="120" w:line="276" w:lineRule="auto"/>
      </w:pPr>
      <w:r>
        <w:rPr>
          <w:rFonts w:ascii="Calibri" w:hAnsi="Calibri"/>
          <w:sz w:val="22"/>
        </w:rPr>
        <w:t>Action: If from VIP contact, flag and forward to client with AI-generated summary</w:t>
      </w:r>
    </w:p>
    <w:p>
      <w:pPr>
        <w:spacing w:after="120" w:line="276" w:lineRule="auto"/>
      </w:pPr>
      <w:r>
        <w:rPr>
          <w:rFonts w:ascii="Calibri" w:hAnsi="Calibri"/>
          <w:sz w:val="22"/>
        </w:rPr>
        <w:t>Action: If routine request (scheduling, document request), AI drafts response, adds to review queue</w:t>
      </w:r>
    </w:p>
    <w:p>
      <w:pPr>
        <w:spacing w:after="120" w:line="276" w:lineRule="auto"/>
      </w:pPr>
      <w:r>
        <w:rPr>
          <w:rFonts w:ascii="Calibri" w:hAnsi="Calibri"/>
          <w:sz w:val="22"/>
        </w:rPr>
        <w:t>Action: If spam or newsletter, auto-archive</w:t>
      </w:r>
    </w:p>
    <w:p>
      <w:pPr>
        <w:spacing w:after="120" w:line="276" w:lineRule="auto"/>
      </w:pPr>
      <w:r>
        <w:rPr>
          <w:rFonts w:ascii="Calibri" w:hAnsi="Calibri"/>
          <w:sz w:val="22"/>
        </w:rPr>
        <w:t>Output: Client reviews 5-10 flagged emails per day instead of 200</w:t>
      </w:r>
    </w:p>
    <w:p>
      <w:pPr>
        <w:spacing w:after="120" w:line="276" w:lineRule="auto"/>
      </w:pPr>
      <w:r>
        <w:rPr>
          <w:rFonts w:ascii="Calibri" w:hAnsi="Calibri"/>
          <w:sz w:val="22"/>
        </w:rPr>
        <w:t>Time saved per week: 8-10 hours</w:t>
      </w:r>
    </w:p>
    <w:p>
      <w:pPr>
        <w:spacing w:after="120" w:line="276" w:lineRule="auto"/>
      </w:pPr>
      <w:r>
        <w:rPr>
          <w:rFonts w:ascii="Calibri" w:hAnsi="Calibri"/>
          <w:sz w:val="22"/>
        </w:rPr>
        <w:t>Workflow 2: The Meeting Brief Generator</w:t>
      </w:r>
    </w:p>
    <w:p>
      <w:pPr>
        <w:spacing w:after="120" w:line="276" w:lineRule="auto"/>
      </w:pPr>
      <w:r>
        <w:rPr>
          <w:rFonts w:ascii="Calibri" w:hAnsi="Calibri"/>
          <w:sz w:val="22"/>
        </w:rPr>
        <w:t>Trigger: Meeting appears on calendar</w:t>
      </w:r>
    </w:p>
    <w:p>
      <w:pPr>
        <w:spacing w:after="120" w:line="276" w:lineRule="auto"/>
      </w:pPr>
      <w:r>
        <w:rPr>
          <w:rFonts w:ascii="Calibri" w:hAnsi="Calibri"/>
          <w:sz w:val="22"/>
        </w:rPr>
        <w:t>Action: AI scrapes contact's LinkedIn, recent emails, company news</w:t>
      </w:r>
    </w:p>
    <w:p>
      <w:pPr>
        <w:spacing w:after="120" w:line="276" w:lineRule="auto"/>
      </w:pPr>
      <w:r>
        <w:rPr>
          <w:rFonts w:ascii="Calibri" w:hAnsi="Calibri"/>
          <w:sz w:val="22"/>
        </w:rPr>
        <w:t>Action: AI reviews previous meeting notes</w:t>
      </w:r>
    </w:p>
    <w:p>
      <w:pPr>
        <w:spacing w:after="120" w:line="276" w:lineRule="auto"/>
      </w:pPr>
      <w:r>
        <w:rPr>
          <w:rFonts w:ascii="Calibri" w:hAnsi="Calibri"/>
          <w:sz w:val="22"/>
        </w:rPr>
        <w:t>Action: AI generates 1-page brief with: "What happened since last meeting, what they care about, what you should say"</w:t>
      </w:r>
    </w:p>
    <w:p>
      <w:pPr>
        <w:spacing w:after="120" w:line="276" w:lineRule="auto"/>
      </w:pPr>
      <w:r>
        <w:rPr>
          <w:rFonts w:ascii="Calibri" w:hAnsi="Calibri"/>
          <w:sz w:val="22"/>
        </w:rPr>
        <w:t>Output: Client gets brief in their inbox 1 hour before meeting</w:t>
      </w:r>
    </w:p>
    <w:p>
      <w:pPr>
        <w:spacing w:after="120" w:line="276" w:lineRule="auto"/>
      </w:pPr>
      <w:r>
        <w:rPr>
          <w:rFonts w:ascii="Calibri" w:hAnsi="Calibri"/>
          <w:sz w:val="22"/>
        </w:rPr>
        <w:t>Time saved per week: 2-3 hours</w:t>
      </w:r>
    </w:p>
    <w:p>
      <w:pPr>
        <w:spacing w:after="120" w:line="276" w:lineRule="auto"/>
      </w:pPr>
      <w:r>
        <w:rPr>
          <w:rFonts w:ascii="Calibri" w:hAnsi="Calibri"/>
          <w:sz w:val="22"/>
        </w:rPr>
        <w:t>Workflow 3: The CRM Guardian</w:t>
      </w:r>
    </w:p>
    <w:p>
      <w:pPr>
        <w:spacing w:after="120" w:line="276" w:lineRule="auto"/>
      </w:pPr>
      <w:r>
        <w:rPr>
          <w:rFonts w:ascii="Calibri" w:hAnsi="Calibri"/>
          <w:sz w:val="22"/>
        </w:rPr>
        <w:t>Trigger: Email from prospect sent</w:t>
      </w:r>
    </w:p>
    <w:p>
      <w:pPr>
        <w:spacing w:after="120" w:line="276" w:lineRule="auto"/>
      </w:pPr>
      <w:r>
        <w:rPr>
          <w:rFonts w:ascii="Calibri" w:hAnsi="Calibri"/>
          <w:sz w:val="22"/>
        </w:rPr>
        <w:t>Action: AI extracts key info (company, role, interest level)</w:t>
      </w:r>
    </w:p>
    <w:p>
      <w:pPr>
        <w:spacing w:after="120" w:line="276" w:lineRule="auto"/>
      </w:pPr>
      <w:r>
        <w:rPr>
          <w:rFonts w:ascii="Calibri" w:hAnsi="Calibri"/>
          <w:sz w:val="22"/>
        </w:rPr>
        <w:t>Action: AI creates/updates CRM record</w:t>
      </w:r>
    </w:p>
    <w:p>
      <w:pPr>
        <w:spacing w:after="120" w:line="276" w:lineRule="auto"/>
      </w:pPr>
      <w:r>
        <w:rPr>
          <w:rFonts w:ascii="Calibri" w:hAnsi="Calibri"/>
          <w:sz w:val="22"/>
        </w:rPr>
        <w:t>Action: AI assigns follow-up task based on context (send proposal in 2 days, call in 1 week)</w:t>
      </w:r>
    </w:p>
    <w:p>
      <w:pPr>
        <w:spacing w:after="120" w:line="276" w:lineRule="auto"/>
      </w:pPr>
      <w:r>
        <w:rPr>
          <w:rFonts w:ascii="Calibri" w:hAnsi="Calibri"/>
          <w:sz w:val="22"/>
        </w:rPr>
        <w:t>Output: CRM stays clean. Nothing falls through cracks.</w:t>
      </w:r>
    </w:p>
    <w:p>
      <w:pPr>
        <w:spacing w:after="120" w:line="276" w:lineRule="auto"/>
      </w:pPr>
      <w:r>
        <w:rPr>
          <w:rFonts w:ascii="Calibri" w:hAnsi="Calibri"/>
          <w:sz w:val="22"/>
        </w:rPr>
        <w:t>Time saved per week: 3-4 hours</w:t>
      </w:r>
    </w:p>
    <w:p>
      <w:pPr>
        <w:spacing w:after="120" w:line="276" w:lineRule="auto"/>
      </w:pPr>
      <w:r>
        <w:rPr>
          <w:rFonts w:ascii="Calibri" w:hAnsi="Calibri"/>
          <w:sz w:val="22"/>
        </w:rPr>
        <w:t>Workflow 4: The Expense Tracker</w:t>
      </w:r>
    </w:p>
    <w:p>
      <w:pPr>
        <w:spacing w:after="120" w:line="276" w:lineRule="auto"/>
      </w:pPr>
      <w:r>
        <w:rPr>
          <w:rFonts w:ascii="Calibri" w:hAnsi="Calibri"/>
          <w:sz w:val="22"/>
        </w:rPr>
        <w:t>Trigger: Receipt image sent to dedicated email</w:t>
      </w:r>
    </w:p>
    <w:p>
      <w:pPr>
        <w:spacing w:after="120" w:line="276" w:lineRule="auto"/>
      </w:pPr>
      <w:r>
        <w:rPr>
          <w:rFonts w:ascii="Calibri" w:hAnsi="Calibri"/>
          <w:sz w:val="22"/>
        </w:rPr>
        <w:t>Action: AI extracts date, amount, category, vendor</w:t>
      </w:r>
    </w:p>
    <w:p>
      <w:pPr>
        <w:spacing w:after="120" w:line="276" w:lineRule="auto"/>
      </w:pPr>
      <w:r>
        <w:rPr>
          <w:rFonts w:ascii="Calibri" w:hAnsi="Calibri"/>
          <w:sz w:val="22"/>
        </w:rPr>
        <w:t>Action: AI logs to spreadsheet or accounting software</w:t>
      </w:r>
    </w:p>
    <w:p>
      <w:pPr>
        <w:spacing w:after="120" w:line="276" w:lineRule="auto"/>
      </w:pPr>
      <w:r>
        <w:rPr>
          <w:rFonts w:ascii="Calibri" w:hAnsi="Calibri"/>
          <w:sz w:val="22"/>
        </w:rPr>
        <w:t>Action: AI flags unusual expenses for review</w:t>
      </w:r>
    </w:p>
    <w:p>
      <w:pPr>
        <w:spacing w:after="120" w:line="276" w:lineRule="auto"/>
      </w:pPr>
      <w:r>
        <w:rPr>
          <w:rFonts w:ascii="Calibri" w:hAnsi="Calibri"/>
          <w:sz w:val="22"/>
        </w:rPr>
        <w:t>Output: Receipts never lost. Tax time is painless.</w:t>
      </w:r>
    </w:p>
    <w:p>
      <w:pPr>
        <w:spacing w:after="120" w:line="276" w:lineRule="auto"/>
      </w:pPr>
      <w:r>
        <w:rPr>
          <w:rFonts w:ascii="Calibri" w:hAnsi="Calibri"/>
          <w:sz w:val="22"/>
        </w:rPr>
        <w:t>Time saved per week: 1-2 hours</w:t>
      </w:r>
    </w:p>
    <w:p>
      <w:r>
        <w:rPr>
          <w:b/>
          <w:sz w:val="32"/>
        </w:rPr>
        <w:t>Scaling Beyond One Client</w:t>
      </w:r>
    </w:p>
    <w:p/>
    <w:p>
      <w:pPr>
        <w:spacing w:after="120" w:line="276" w:lineRule="auto"/>
      </w:pPr>
      <w:r>
        <w:rPr>
          <w:rFonts w:ascii="Calibri" w:hAnsi="Calibri"/>
          <w:sz w:val="22"/>
        </w:rPr>
        <w:t>Once you have 2-3 clients paying $2,500-5,000 each, you hit a ceiling. You can't personally manage 10 inboxes. Here's how to scale.</w:t>
      </w:r>
    </w:p>
    <w:p>
      <w:pPr>
        <w:spacing w:after="120" w:line="276" w:lineRule="auto"/>
      </w:pPr>
      <w:r>
        <w:rPr>
          <w:rFonts w:ascii="Calibri" w:hAnsi="Calibri"/>
          <w:sz w:val="22"/>
        </w:rPr>
        <w:t>Hire a $15/hour contractor from Upwork or Belay. Train them on the systems you built. They handle the manual oversight while you manage the AI workflows. You pay them $15/hour, bill the client $75/hour. You pocket $60/hour for oversight.</w:t>
      </w:r>
    </w:p>
    <w:p>
      <w:pPr>
        <w:spacing w:after="120" w:line="276" w:lineRule="auto"/>
      </w:pPr>
      <w:r>
        <w:rPr>
          <w:rFonts w:ascii="Calibri" w:hAnsi="Calibri"/>
          <w:sz w:val="22"/>
        </w:rPr>
        <w:t>Build templates. Every workflow you create for one client can be adapted for others. My first system took 20 hours to build. My fifth took 2 hours. I now have 47 pre-built workflows that deploy in minutes.</w:t>
      </w:r>
    </w:p>
    <w:p>
      <w:pPr>
        <w:spacing w:after="120" w:line="276" w:lineRule="auto"/>
      </w:pPr>
      <w:r>
        <w:rPr>
          <w:rFonts w:ascii="Calibri" w:hAnsi="Calibri"/>
          <w:sz w:val="22"/>
        </w:rPr>
        <w:t>Productize your service. Offer three tiers:</w:t>
      </w:r>
    </w:p>
    <w:p>
      <w:pPr>
        <w:spacing w:after="120" w:line="276" w:lineRule="auto"/>
      </w:pPr>
      <w:r>
        <w:rPr>
          <w:rFonts w:ascii="Calibri" w:hAnsi="Calibri"/>
          <w:sz w:val="22"/>
        </w:rPr>
        <w:t>- Basic ($1,500/month): Email + Calendar + Basic research</w:t>
      </w:r>
    </w:p>
    <w:p>
      <w:pPr>
        <w:spacing w:after="120" w:line="276" w:lineRule="auto"/>
      </w:pPr>
      <w:r>
        <w:rPr>
          <w:rFonts w:ascii="Calibri" w:hAnsi="Calibri"/>
          <w:sz w:val="22"/>
        </w:rPr>
        <w:t>- Pro ($3,000/month): Everything above + CRM + Meeting briefs</w:t>
      </w:r>
    </w:p>
    <w:p>
      <w:pPr>
        <w:spacing w:after="120" w:line="276" w:lineRule="auto"/>
      </w:pPr>
      <w:r>
        <w:rPr>
          <w:rFonts w:ascii="Calibri" w:hAnsi="Calibri"/>
          <w:sz w:val="22"/>
        </w:rPr>
        <w:t>- Enterprise ($5,000/month): Everything above + Custom AI agents + 24/7 support</w:t>
      </w:r>
    </w:p>
    <w:p>
      <w:r>
        <w:rPr>
          <w:b/>
          <w:sz w:val="32"/>
        </w:rPr>
        <w:t>The Math That Works</w:t>
      </w:r>
    </w:p>
    <w:p/>
    <w:p>
      <w:pPr>
        <w:spacing w:after="120" w:line="276" w:lineRule="auto"/>
      </w:pPr>
      <w:r>
        <w:rPr>
          <w:rFonts w:ascii="Calibri" w:hAnsi="Calibri"/>
          <w:sz w:val="22"/>
        </w:rPr>
        <w:t>Here's my real monthly P&amp;L:</w:t>
      </w:r>
    </w:p>
    <w:p>
      <w:pPr>
        <w:spacing w:after="120" w:line="276" w:lineRule="auto"/>
      </w:pPr>
      <w:r>
        <w:rPr>
          <w:rFonts w:ascii="Calibri" w:hAnsi="Calibri"/>
          <w:sz w:val="22"/>
        </w:rPr>
        <w:t>Revenue:</w:t>
      </w:r>
    </w:p>
    <w:p>
      <w:pPr>
        <w:spacing w:after="120" w:line="276" w:lineRule="auto"/>
      </w:pPr>
      <w:r>
        <w:rPr>
          <w:rFonts w:ascii="Calibri" w:hAnsi="Calibri"/>
          <w:sz w:val="22"/>
        </w:rPr>
        <w:t>- Client 1 (consultant): $4,000/month</w:t>
      </w:r>
    </w:p>
    <w:p>
      <w:pPr>
        <w:spacing w:after="120" w:line="276" w:lineRule="auto"/>
      </w:pPr>
      <w:r>
        <w:rPr>
          <w:rFonts w:ascii="Calibri" w:hAnsi="Calibri"/>
          <w:sz w:val="22"/>
        </w:rPr>
        <w:t>- Client 2 (real estate agent): $2,500/month</w:t>
      </w:r>
    </w:p>
    <w:p>
      <w:pPr>
        <w:spacing w:after="120" w:line="276" w:lineRule="auto"/>
      </w:pPr>
      <w:r>
        <w:rPr>
          <w:rFonts w:ascii="Calibri" w:hAnsi="Calibri"/>
          <w:sz w:val="22"/>
        </w:rPr>
        <w:t>- Client 3 (tech founder): $3,500/month</w:t>
      </w:r>
    </w:p>
    <w:p>
      <w:pPr>
        <w:spacing w:after="120" w:line="276" w:lineRule="auto"/>
      </w:pPr>
      <w:r>
        <w:rPr>
          <w:rFonts w:ascii="Calibri" w:hAnsi="Calibri"/>
          <w:sz w:val="22"/>
        </w:rPr>
        <w:t>- Client 4 (lawyer): $2,000/month</w:t>
      </w:r>
    </w:p>
    <w:p>
      <w:pPr>
        <w:spacing w:after="120" w:line="276" w:lineRule="auto"/>
      </w:pPr>
      <w:r>
        <w:rPr>
          <w:rFonts w:ascii="Calibri" w:hAnsi="Calibri"/>
          <w:sz w:val="22"/>
        </w:rPr>
        <w:t>- One-off projects: $1,200/month average</w:t>
      </w:r>
    </w:p>
    <w:p>
      <w:pPr>
        <w:spacing w:after="120" w:line="276" w:lineRule="auto"/>
      </w:pPr>
      <w:r>
        <w:rPr>
          <w:rFonts w:ascii="Calibri" w:hAnsi="Calibri"/>
          <w:sz w:val="22"/>
        </w:rPr>
        <w:t>Total: $13,200</w:t>
      </w:r>
    </w:p>
    <w:p>
      <w:pPr>
        <w:spacing w:after="120" w:line="276" w:lineRule="auto"/>
      </w:pPr>
      <w:r>
        <w:rPr>
          <w:rFonts w:ascii="Calibri" w:hAnsi="Calibri"/>
          <w:sz w:val="22"/>
        </w:rPr>
        <w:t>Expenses:</w:t>
      </w:r>
    </w:p>
    <w:p>
      <w:pPr>
        <w:spacing w:after="120" w:line="276" w:lineRule="auto"/>
      </w:pPr>
      <w:r>
        <w:rPr>
          <w:rFonts w:ascii="Calibri" w:hAnsi="Calibri"/>
          <w:sz w:val="22"/>
        </w:rPr>
        <w:t>- Contractor (20 hours/week at $15/hour): $1,200</w:t>
      </w:r>
    </w:p>
    <w:p>
      <w:pPr>
        <w:spacing w:after="120" w:line="276" w:lineRule="auto"/>
      </w:pPr>
      <w:r>
        <w:rPr>
          <w:rFonts w:ascii="Calibri" w:hAnsi="Calibri"/>
          <w:sz w:val="22"/>
        </w:rPr>
        <w:t>- Tech stack: $178</w:t>
      </w:r>
    </w:p>
    <w:p>
      <w:pPr>
        <w:spacing w:after="120" w:line="276" w:lineRule="auto"/>
      </w:pPr>
      <w:r>
        <w:rPr>
          <w:rFonts w:ascii="Calibri" w:hAnsi="Calibri"/>
          <w:sz w:val="22"/>
        </w:rPr>
        <w:t>- Misc (domain, email, etc.): $50</w:t>
      </w:r>
    </w:p>
    <w:p>
      <w:pPr>
        <w:spacing w:after="120" w:line="276" w:lineRule="auto"/>
      </w:pPr>
      <w:r>
        <w:rPr>
          <w:rFonts w:ascii="Calibri" w:hAnsi="Calibri"/>
          <w:sz w:val="22"/>
        </w:rPr>
        <w:t>Total: $1,428</w:t>
      </w:r>
    </w:p>
    <w:p>
      <w:pPr>
        <w:spacing w:after="120" w:line="276" w:lineRule="auto"/>
      </w:pPr>
      <w:r>
        <w:rPr>
          <w:rFonts w:ascii="Calibri" w:hAnsi="Calibri"/>
          <w:sz w:val="22"/>
        </w:rPr>
        <w:t>Net profit: $11,772/month</w:t>
      </w:r>
    </w:p>
    <w:p>
      <w:pPr>
        <w:spacing w:after="120" w:line="276" w:lineRule="auto"/>
      </w:pPr>
      <w:r>
        <w:rPr>
          <w:rFonts w:ascii="Calibri" w:hAnsi="Calibri"/>
          <w:sz w:val="22"/>
        </w:rPr>
        <w:t>My time: 20 hours/week (10 hours client work, 10 hours system improvement/outreach)</w:t>
      </w:r>
    </w:p>
    <w:p>
      <w:pPr>
        <w:spacing w:after="120" w:line="276" w:lineRule="auto"/>
      </w:pPr>
      <w:r>
        <w:rPr>
          <w:rFonts w:ascii="Calibri" w:hAnsi="Calibri"/>
          <w:sz w:val="22"/>
        </w:rPr>
        <w:t>Effective hourly rate: $147/hour</w:t>
      </w:r>
    </w:p>
    <w:p>
      <w:r>
        <w:rPr>
          <w:b/>
          <w:sz w:val="32"/>
        </w:rPr>
        <w:t>The Biggest Mistakes to Avoid</w:t>
      </w:r>
    </w:p>
    <w:p/>
    <w:p>
      <w:pPr>
        <w:spacing w:after="120" w:line="276" w:lineRule="auto"/>
      </w:pPr>
      <w:r>
        <w:rPr>
          <w:rFonts w:ascii="Calibri" w:hAnsi="Calibri"/>
          <w:sz w:val="22"/>
        </w:rPr>
        <w:t>Mistake 1: Doing everything yourself</w:t>
      </w:r>
    </w:p>
    <w:p>
      <w:pPr>
        <w:spacing w:after="120" w:line="276" w:lineRule="auto"/>
      </w:pPr>
      <w:r>
        <w:rPr>
          <w:rFonts w:ascii="Calibri" w:hAnsi="Calibri"/>
          <w:sz w:val="22"/>
        </w:rPr>
        <w:t>You're not a VA. You're a system builder. Set up the AI, train the contractor, oversee quality. Don't touch the inbox.</w:t>
      </w:r>
    </w:p>
    <w:p>
      <w:pPr>
        <w:spacing w:after="120" w:line="276" w:lineRule="auto"/>
      </w:pPr>
      <w:r>
        <w:rPr>
          <w:rFonts w:ascii="Calibri" w:hAnsi="Calibri"/>
          <w:sz w:val="22"/>
        </w:rPr>
        <w:t>Mistake 2: Underpricing</w:t>
      </w:r>
    </w:p>
    <w:p>
      <w:pPr>
        <w:spacing w:after="120" w:line="276" w:lineRule="auto"/>
      </w:pPr>
      <w:r>
        <w:rPr>
          <w:rFonts w:ascii="Calibri" w:hAnsi="Calibri"/>
          <w:sz w:val="22"/>
        </w:rPr>
        <w:t>$75/hour is the floor. If you're saving someone 10 hours per week and they bill $200/hour, you're creating $2,000 in value. Charge accordingly.</w:t>
      </w:r>
    </w:p>
    <w:p>
      <w:pPr>
        <w:spacing w:after="120" w:line="276" w:lineRule="auto"/>
      </w:pPr>
      <w:r>
        <w:rPr>
          <w:rFonts w:ascii="Calibri" w:hAnsi="Calibri"/>
          <w:sz w:val="22"/>
        </w:rPr>
        <w:t>Mistake 3: Overcomplicating</w:t>
      </w:r>
    </w:p>
    <w:p>
      <w:pPr>
        <w:spacing w:after="120" w:line="276" w:lineRule="auto"/>
      </w:pPr>
      <w:r>
        <w:rPr>
          <w:rFonts w:ascii="Calibri" w:hAnsi="Calibri"/>
          <w:sz w:val="22"/>
        </w:rPr>
        <w:t>Start with one workflow. Email. Get that perfect. Then add calendar. Then CRM. Add complexity only when the basics run smoothly.</w:t>
      </w:r>
    </w:p>
    <w:p>
      <w:pPr>
        <w:spacing w:after="120" w:line="276" w:lineRule="auto"/>
      </w:pPr>
      <w:r>
        <w:rPr>
          <w:rFonts w:ascii="Calibri" w:hAnsi="Calibri"/>
          <w:sz w:val="22"/>
        </w:rPr>
        <w:t>Mistake 4: Not documenting</w:t>
      </w:r>
    </w:p>
    <w:p>
      <w:pPr>
        <w:spacing w:after="120" w:line="276" w:lineRule="auto"/>
      </w:pPr>
      <w:r>
        <w:rPr>
          <w:rFonts w:ascii="Calibri" w:hAnsi="Calibri"/>
          <w:sz w:val="22"/>
        </w:rPr>
        <w:t>Every workflow you build should be documented in a playbook. Screenshots. Step-by-step. This allows you to hire contractors and scale without losing quality.</w:t>
      </w:r>
    </w:p>
    <w:p>
      <w:pPr>
        <w:spacing w:after="120" w:line="276" w:lineRule="auto"/>
      </w:pPr>
      <w:r>
        <w:rPr>
          <w:rFonts w:ascii="Calibri" w:hAnsi="Calibri"/>
          <w:sz w:val="22"/>
        </w:rPr>
        <w:t>Mistake 5: Serving the wrong clients</w:t>
      </w:r>
    </w:p>
    <w:p>
      <w:pPr>
        <w:spacing w:after="120" w:line="276" w:lineRule="auto"/>
      </w:pPr>
      <w:r>
        <w:rPr>
          <w:rFonts w:ascii="Calibri" w:hAnsi="Calibri"/>
          <w:sz w:val="22"/>
        </w:rPr>
        <w:t>Don't work with people who can't afford you. Don't work with people who micromanage. Don't work with people who don't value their time. Fire bad clients fast.</w:t>
      </w:r>
    </w:p>
    <w:p>
      <w:r>
        <w:rPr>
          <w:b/>
          <w:sz w:val="32"/>
        </w:rPr>
        <w:t>Your 7-Day Launch Plan</w:t>
      </w:r>
    </w:p>
    <w:p/>
    <w:p>
      <w:pPr>
        <w:spacing w:after="120" w:line="276" w:lineRule="auto"/>
      </w:pPr>
      <w:r>
        <w:rPr>
          <w:rFonts w:ascii="Calibri" w:hAnsi="Calibri"/>
          <w:sz w:val="22"/>
        </w:rPr>
        <w:t>Day 1: Set up Make.com, ChatGPT Plus, Claude Pro. Spend 2 hours learning Make.com basics (YouTube tutorials).</w:t>
      </w:r>
    </w:p>
    <w:p>
      <w:pPr>
        <w:spacing w:after="120" w:line="276" w:lineRule="auto"/>
      </w:pPr>
      <w:r>
        <w:rPr>
          <w:rFonts w:ascii="Calibri" w:hAnsi="Calibri"/>
          <w:sz w:val="22"/>
        </w:rPr>
        <w:t>Day 2: Build your first workflow. Start with email filtering using your own inbox. Test it. Refine it.</w:t>
      </w:r>
    </w:p>
    <w:p>
      <w:pPr>
        <w:spacing w:after="120" w:line="276" w:lineRule="auto"/>
      </w:pPr>
      <w:r>
        <w:rPr>
          <w:rFonts w:ascii="Calibri" w:hAnsi="Calibri"/>
          <w:sz w:val="22"/>
        </w:rPr>
        <w:t>Day 3: Identify 10 potential clients in your niche. LinkedIn is your friend. Look for consultants, lawyers, real estate agents, small business owners. People who complain about "being busy."</w:t>
      </w:r>
    </w:p>
    <w:p>
      <w:pPr>
        <w:spacing w:after="120" w:line="276" w:lineRule="auto"/>
      </w:pPr>
      <w:r>
        <w:rPr>
          <w:rFonts w:ascii="Calibri" w:hAnsi="Calibri"/>
          <w:sz w:val="22"/>
        </w:rPr>
        <w:t>Day 4: Reach out to 5 people with the free audit offer. Personalize each message. Reference something specific about their business.</w:t>
      </w:r>
    </w:p>
    <w:p>
      <w:pPr>
        <w:spacing w:after="120" w:line="276" w:lineRule="auto"/>
      </w:pPr>
      <w:r>
        <w:rPr>
          <w:rFonts w:ascii="Calibri" w:hAnsi="Calibri"/>
          <w:sz w:val="22"/>
        </w:rPr>
        <w:t>Day 5: Do 2-3 audits. Record them (with permission). Use the recordings as testimonials later.</w:t>
      </w:r>
    </w:p>
    <w:p>
      <w:pPr>
        <w:spacing w:after="120" w:line="276" w:lineRule="auto"/>
      </w:pPr>
      <w:r>
        <w:rPr>
          <w:rFonts w:ascii="Calibri" w:hAnsi="Calibri"/>
          <w:sz w:val="22"/>
        </w:rPr>
        <w:t>Day 6: Present findings and offer trial. Set up the email workflow for whoever says yes.</w:t>
      </w:r>
    </w:p>
    <w:p>
      <w:pPr>
        <w:spacing w:after="120" w:line="276" w:lineRule="auto"/>
      </w:pPr>
      <w:r>
        <w:rPr>
          <w:rFonts w:ascii="Calibri" w:hAnsi="Calibri"/>
          <w:sz w:val="22"/>
        </w:rPr>
        <w:t>Day 7: Document everything. Write down exactly what you did. This becomes your first playbook.</w:t>
      </w:r>
    </w:p>
    <w:p>
      <w:pPr>
        <w:spacing w:after="120" w:line="276" w:lineRule="auto"/>
      </w:pPr>
      <w:r>
        <w:rPr>
          <w:rFonts w:ascii="Calibri" w:hAnsi="Calibri"/>
          <w:sz w:val="22"/>
        </w:rPr>
        <w:t>Results by Day 30: 2-3 paying clients. $5,000+ in monthly recurring revenue. Systems that run themselves.</w:t>
      </w:r>
    </w:p>
    <w:p>
      <w:r>
        <w:rPr>
          <w:b/>
          <w:sz w:val="32"/>
        </w:rPr>
        <w:t>Final Word</w:t>
      </w:r>
    </w:p>
    <w:p/>
    <w:p>
      <w:pPr>
        <w:spacing w:after="120" w:line="276" w:lineRule="auto"/>
      </w:pPr>
      <w:r>
        <w:rPr>
          <w:rFonts w:ascii="Calibri" w:hAnsi="Calibri"/>
          <w:sz w:val="22"/>
        </w:rPr>
        <w:t>This isn't about being a virtual assistant. It's about being an AI workflow architect. The market is wide open because most people are still doing things the old way. They're competing on price. They're burning out on manual work.</w:t>
      </w:r>
    </w:p>
    <w:p>
      <w:pPr>
        <w:spacing w:after="120" w:line="276" w:lineRule="auto"/>
      </w:pPr>
      <w:r>
        <w:rPr>
          <w:rFonts w:ascii="Calibri" w:hAnsi="Calibri"/>
          <w:sz w:val="22"/>
        </w:rPr>
        <w:t>You're building systems that scale. You're leveraging AI to deliver 10x the value at 1/10th the effort.</w:t>
      </w:r>
    </w:p>
    <w:p>
      <w:pPr>
        <w:spacing w:after="120" w:line="276" w:lineRule="auto"/>
      </w:pPr>
      <w:r>
        <w:rPr>
          <w:rFonts w:ascii="Calibri" w:hAnsi="Calibri"/>
          <w:sz w:val="22"/>
        </w:rPr>
        <w:t>The window is closing. Every month, more people figure this out. But right now, in 2026, most consultants and small business owners still haven't automated their workflows. They're still drowning in email. Still missing follow-ups. Still wasting hours on tasks AI can handle in seconds.</w:t>
      </w:r>
    </w:p>
    <w:p>
      <w:pPr>
        <w:spacing w:after="120" w:line="276" w:lineRule="auto"/>
      </w:pPr>
      <w:r>
        <w:rPr>
          <w:rFonts w:ascii="Calibri" w:hAnsi="Calibri"/>
          <w:sz w:val="22"/>
        </w:rPr>
        <w:t>You know better. Now go build it.</w:t>
      </w:r>
    </w:p>
    <w:p>
      <w:pPr>
        <w:spacing w:after="120" w:line="276" w:lineRule="auto"/>
      </w:pPr>
      <w:r>
        <w:rPr>
          <w:rFonts w:ascii="Calibri" w:hAnsi="Calibri"/>
          <w:sz w:val="22"/>
        </w:rPr>
        <w:t>Start today. Pick one workflow. Set it up for yourself. Then offer it to one person. That's all it takes to get the flywheel spinning.</w:t>
      </w:r>
    </w:p>
    <w:p>
      <w:r>
        <w:rPr>
          <w:b/>
          <w:sz w:val="32"/>
        </w:rPr>
        <w:t>Chapter 4: Selling Digital Products on Etsy and Gumroad</w:t>
      </w:r>
    </w:p>
    <w:p/>
    <w:p>
      <w:pPr>
        <w:spacing w:after="120" w:line="276" w:lineRule="auto"/>
      </w:pPr>
      <w:r>
        <w:rPr>
          <w:rFonts w:ascii="Calibri" w:hAnsi="Calibri"/>
          <w:sz w:val="22"/>
        </w:rPr>
        <w:t>Chapter 4: Selling Digital Products on Etsy and Gumroad</w:t>
      </w:r>
    </w:p>
    <w:p>
      <w:pPr>
        <w:spacing w:after="120" w:line="276" w:lineRule="auto"/>
      </w:pPr>
      <w:r>
        <w:rPr>
          <w:rFonts w:ascii="Calibri" w:hAnsi="Calibri"/>
          <w:sz w:val="22"/>
        </w:rPr>
        <w:t>Let me save you six months of trial and error.</w:t>
      </w:r>
    </w:p>
    <w:p>
      <w:pPr>
        <w:spacing w:after="120" w:line="276" w:lineRule="auto"/>
      </w:pPr>
      <w:r>
        <w:rPr>
          <w:rFonts w:ascii="Calibri" w:hAnsi="Calibri"/>
          <w:sz w:val="22"/>
        </w:rPr>
        <w:t>I started selling digital products in 2023 with a $0 budget and a laptop that was five years old. By early 2024, I was clearing $4,200/month from a single Etsy shop selling AI-generated planners. Not because I’m special. Because the system works if you stop overthinking and start shipping.</w:t>
      </w:r>
    </w:p>
    <w:p>
      <w:pPr>
        <w:spacing w:after="120" w:line="276" w:lineRule="auto"/>
      </w:pPr>
      <w:r>
        <w:rPr>
          <w:rFonts w:ascii="Calibri" w:hAnsi="Calibri"/>
          <w:sz w:val="22"/>
        </w:rPr>
        <w:t>Here’s the raw truth: digital products are the highest-margin side hustle on the planet right now. You create once, sell forever. No inventory, no shipping, no returns. And with AI in 2026, the barrier to entry is lower than it’s ever been.</w:t>
      </w:r>
    </w:p>
    <w:p>
      <w:pPr>
        <w:spacing w:after="120" w:line="276" w:lineRule="auto"/>
      </w:pPr>
      <w:r>
        <w:rPr>
          <w:rFonts w:ascii="Calibri" w:hAnsi="Calibri"/>
          <w:sz w:val="22"/>
        </w:rPr>
        <w:t>But most people fail. They launch a generic “productivity planner” or “social media templates” and wonder why nobody buys. The difference between $200/month and $20,000/month is not talent. It’s positioning, platform strategy, and ruthless execution.</w:t>
      </w:r>
    </w:p>
    <w:p>
      <w:pPr>
        <w:spacing w:after="120" w:line="276" w:lineRule="auto"/>
      </w:pPr>
      <w:r>
        <w:rPr>
          <w:rFonts w:ascii="Calibri" w:hAnsi="Calibri"/>
          <w:sz w:val="22"/>
        </w:rPr>
        <w:t>Let me walk you through the exact playbook I use. Real numbers. Real strategies. Real examples.</w:t>
      </w:r>
    </w:p>
    <w:p>
      <w:pPr>
        <w:spacing w:after="120" w:line="276" w:lineRule="auto"/>
      </w:pPr>
      <w:r>
        <w:rPr>
          <w:rFonts w:ascii="Calibri" w:hAnsi="Calibri"/>
          <w:sz w:val="22"/>
        </w:rPr>
        <w:t>Why Etsy and Gumroad? Two Platforms, Two Purposes</w:t>
      </w:r>
    </w:p>
    <w:p>
      <w:pPr>
        <w:spacing w:after="120" w:line="276" w:lineRule="auto"/>
      </w:pPr>
      <w:r>
        <w:rPr>
          <w:rFonts w:ascii="Calibri" w:hAnsi="Calibri"/>
          <w:sz w:val="22"/>
        </w:rPr>
        <w:t>Etsy is a search-driven marketplace. People come there with intent. They type “wedding checklist template” or “AI art print” and they buy. You don’t need a following. You need good SEO, good photos, and a product that solves a specific problem.</w:t>
      </w:r>
    </w:p>
    <w:p>
      <w:pPr>
        <w:spacing w:after="120" w:line="276" w:lineRule="auto"/>
      </w:pPr>
      <w:r>
        <w:rPr>
          <w:rFonts w:ascii="Calibri" w:hAnsi="Calibri"/>
          <w:sz w:val="22"/>
        </w:rPr>
        <w:t>Gumroad is a direct-to-audience platform. You need your own traffic—email list, social media, YouTube. But you keep 85-95% of the sale versus Etsy’s 70% after fees. Gumroad is for building a brand. Etsy is for cash flow.</w:t>
      </w:r>
    </w:p>
    <w:p>
      <w:pPr>
        <w:spacing w:after="120" w:line="276" w:lineRule="auto"/>
      </w:pPr>
      <w:r>
        <w:rPr>
          <w:rFonts w:ascii="Calibri" w:hAnsi="Calibri"/>
          <w:sz w:val="22"/>
        </w:rPr>
        <w:t>I use both. Etsy for consistent passive income. Gumroad for higher margins and customer ownership.</w:t>
      </w:r>
    </w:p>
    <w:p>
      <w:pPr>
        <w:spacing w:after="120" w:line="276" w:lineRule="auto"/>
      </w:pPr>
      <w:r>
        <w:rPr>
          <w:rFonts w:ascii="Calibri" w:hAnsi="Calibri"/>
          <w:sz w:val="22"/>
        </w:rPr>
        <w:t>Step 1: Find the Right Niche (The 80/20 of Digital Products)</w:t>
      </w:r>
    </w:p>
    <w:p>
      <w:pPr>
        <w:spacing w:after="120" w:line="276" w:lineRule="auto"/>
      </w:pPr>
      <w:r>
        <w:rPr>
          <w:rFonts w:ascii="Calibri" w:hAnsi="Calibri"/>
          <w:sz w:val="22"/>
        </w:rPr>
        <w:t>You don’t need to invent something new. You need to find a proven product category and make it 10% better with AI.</w:t>
      </w:r>
    </w:p>
    <w:p>
      <w:pPr>
        <w:spacing w:after="120" w:line="276" w:lineRule="auto"/>
      </w:pPr>
      <w:r>
        <w:rPr>
          <w:rFonts w:ascii="Calibri" w:hAnsi="Calibri"/>
          <w:sz w:val="22"/>
        </w:rPr>
        <w:t>Here are the five categories that print money in 2026:</w:t>
      </w:r>
    </w:p>
    <w:p>
      <w:pPr>
        <w:spacing w:after="120" w:line="276" w:lineRule="auto"/>
      </w:pPr>
      <w:r>
        <w:rPr>
          <w:rFonts w:ascii="Calibri" w:hAnsi="Calibri"/>
          <w:sz w:val="22"/>
        </w:rPr>
        <w:t>1. Planners and organizers – Digital planners for specific professions (nurses, real estate agents, freelancers). Not generic. Specific.</w:t>
      </w:r>
    </w:p>
    <w:p>
      <w:pPr>
        <w:spacing w:after="120" w:line="276" w:lineRule="auto"/>
      </w:pPr>
      <w:r>
        <w:rPr>
          <w:rFonts w:ascii="Calibri" w:hAnsi="Calibri"/>
          <w:sz w:val="22"/>
        </w:rPr>
        <w:t>2. Spreadsheets and trackers – Budget trackers, habit trackers, project management templates. People love data they don’t have to build themselves.</w:t>
      </w:r>
    </w:p>
    <w:p>
      <w:pPr>
        <w:spacing w:after="120" w:line="276" w:lineRule="auto"/>
      </w:pPr>
      <w:r>
        <w:rPr>
          <w:rFonts w:ascii="Calibri" w:hAnsi="Calibri"/>
          <w:sz w:val="22"/>
        </w:rPr>
        <w:t>3. Printable wall art – AI-generated art for nurseries, home offices, and cafés. Low effort, high volume.</w:t>
      </w:r>
    </w:p>
    <w:p>
      <w:pPr>
        <w:spacing w:after="120" w:line="276" w:lineRule="auto"/>
      </w:pPr>
      <w:r>
        <w:rPr>
          <w:rFonts w:ascii="Calibri" w:hAnsi="Calibri"/>
          <w:sz w:val="22"/>
        </w:rPr>
        <w:t>4. Social media templates – Canva templates for Instagram, TikTok, LinkedIn. Freelancers and small businesses pay premium for time savings.</w:t>
      </w:r>
    </w:p>
    <w:p>
      <w:pPr>
        <w:spacing w:after="120" w:line="276" w:lineRule="auto"/>
      </w:pPr>
      <w:r>
        <w:rPr>
          <w:rFonts w:ascii="Calibri" w:hAnsi="Calibri"/>
          <w:sz w:val="22"/>
        </w:rPr>
        <w:t>5. Digital courses and guides – PDFs or short video series teaching a specific skill (how to use ChatGPT for email marketing, how to start a podcast, etc.).</w:t>
      </w:r>
    </w:p>
    <w:p>
      <w:pPr>
        <w:spacing w:after="120" w:line="276" w:lineRule="auto"/>
      </w:pPr>
      <w:r>
        <w:rPr>
          <w:rFonts w:ascii="Calibri" w:hAnsi="Calibri"/>
          <w:sz w:val="22"/>
        </w:rPr>
        <w:t>Real example: I saw a seller on Etsy making $30,000/month selling just one product: a “2024 Digital Planner for Nurses.” It had shift schedules, medication logs, and burnout trackers. Specific audience, specific pain point. She used AI to generate the content and design the layout in 8 hours. She’s been selling it for three years with zero updates.</w:t>
      </w:r>
    </w:p>
    <w:p>
      <w:pPr>
        <w:spacing w:after="120" w:line="276" w:lineRule="auto"/>
      </w:pPr>
      <w:r>
        <w:rPr>
          <w:rFonts w:ascii="Calibri" w:hAnsi="Calibri"/>
          <w:sz w:val="22"/>
        </w:rPr>
        <w:t>Step 2: Create the Product with AI (Under 4 Hours)</w:t>
      </w:r>
    </w:p>
    <w:p>
      <w:pPr>
        <w:spacing w:after="120" w:line="276" w:lineRule="auto"/>
      </w:pPr>
      <w:r>
        <w:rPr>
          <w:rFonts w:ascii="Calibri" w:hAnsi="Calibri"/>
          <w:sz w:val="22"/>
        </w:rPr>
        <w:t>Here’s my exact process for a digital planner. It works for any product.</w:t>
      </w:r>
    </w:p>
    <w:p>
      <w:pPr>
        <w:spacing w:after="120" w:line="276" w:lineRule="auto"/>
      </w:pPr>
      <w:r>
        <w:rPr>
          <w:rFonts w:ascii="Calibri" w:hAnsi="Calibri"/>
          <w:sz w:val="22"/>
        </w:rPr>
        <w:t>Tools I use:</w:t>
      </w:r>
    </w:p>
    <w:p>
      <w:pPr>
        <w:spacing w:after="120" w:line="276" w:lineRule="auto"/>
      </w:pPr>
      <w:r>
        <w:rPr>
          <w:rFonts w:ascii="Calibri" w:hAnsi="Calibri"/>
          <w:sz w:val="22"/>
        </w:rPr>
        <w:t>- ChatGPT 5 (or Claude 4) for content generation</w:t>
      </w:r>
    </w:p>
    <w:p>
      <w:pPr>
        <w:spacing w:after="120" w:line="276" w:lineRule="auto"/>
      </w:pPr>
      <w:r>
        <w:rPr>
          <w:rFonts w:ascii="Calibri" w:hAnsi="Calibri"/>
          <w:sz w:val="22"/>
        </w:rPr>
        <w:t>- Canva Pro for design (AI-powered templates)</w:t>
      </w:r>
    </w:p>
    <w:p>
      <w:pPr>
        <w:spacing w:after="120" w:line="276" w:lineRule="auto"/>
      </w:pPr>
      <w:r>
        <w:rPr>
          <w:rFonts w:ascii="Calibri" w:hAnsi="Calibri"/>
          <w:sz w:val="22"/>
        </w:rPr>
        <w:t>- Midjourney or DALL-E 4 for custom graphics</w:t>
      </w:r>
    </w:p>
    <w:p>
      <w:pPr>
        <w:spacing w:after="120" w:line="276" w:lineRule="auto"/>
      </w:pPr>
      <w:r>
        <w:rPr>
          <w:rFonts w:ascii="Calibri" w:hAnsi="Calibri"/>
          <w:sz w:val="22"/>
        </w:rPr>
        <w:t>Step-by-step for a “Freelance Income Tracker”:</w:t>
      </w:r>
    </w:p>
    <w:p>
      <w:pPr>
        <w:spacing w:after="120" w:line="276" w:lineRule="auto"/>
      </w:pPr>
      <w:r>
        <w:rPr>
          <w:rFonts w:ascii="Calibri" w:hAnsi="Calibri"/>
          <w:sz w:val="22"/>
        </w:rPr>
        <w:t>1. Prompt ChatGPT: “Generate a 12-page digital tracker for freelance income and expenses. Include monthly income logs, expense categories, quarterly tax estimates, and a savings goal section. Output as a structured outline with placeholder text.”</w:t>
      </w:r>
    </w:p>
    <w:p>
      <w:pPr>
        <w:spacing w:after="120" w:line="276" w:lineRule="auto"/>
      </w:pPr>
      <w:r>
        <w:rPr>
          <w:rFonts w:ascii="Calibri" w:hAnsi="Calibri"/>
          <w:sz w:val="22"/>
        </w:rPr>
        <w:t>2. Copy-paste into Canva: Use a Canva template called “Minimalist Financial Tracker” (free with Pro). Replace placeholder text with ChatGPT’s content. Add your branding (colors, logo, fonts).</w:t>
      </w:r>
    </w:p>
    <w:p>
      <w:pPr>
        <w:spacing w:after="120" w:line="276" w:lineRule="auto"/>
      </w:pPr>
      <w:r>
        <w:rPr>
          <w:rFonts w:ascii="Calibri" w:hAnsi="Calibri"/>
          <w:sz w:val="22"/>
        </w:rPr>
        <w:t>3. Add AI visuals: Use Midjourney to generate a cover image. Prompt: “Minimalist flat lay of a laptop, coffee cup, and calculator, soft pastel colors, clean lines, no text.”</w:t>
      </w:r>
    </w:p>
    <w:p>
      <w:pPr>
        <w:spacing w:after="120" w:line="276" w:lineRule="auto"/>
      </w:pPr>
      <w:r>
        <w:rPr>
          <w:rFonts w:ascii="Calibri" w:hAnsi="Calibri"/>
          <w:sz w:val="22"/>
        </w:rPr>
        <w:t>4. Export as PDF: Name it “Freelance Income Tracker 2026 – Printable and Fillable.”</w:t>
      </w:r>
    </w:p>
    <w:p>
      <w:pPr>
        <w:spacing w:after="120" w:line="276" w:lineRule="auto"/>
      </w:pPr>
      <w:r>
        <w:rPr>
          <w:rFonts w:ascii="Calibri" w:hAnsi="Calibri"/>
          <w:sz w:val="22"/>
        </w:rPr>
        <w:t>Total time: 3 hours. Cost: $0 (if you already have Canva Pro and AI subs). First sale within 48 hours on Etsy.</w:t>
      </w:r>
    </w:p>
    <w:p>
      <w:pPr>
        <w:spacing w:after="120" w:line="276" w:lineRule="auto"/>
      </w:pPr>
      <w:r>
        <w:rPr>
          <w:rFonts w:ascii="Calibri" w:hAnsi="Calibri"/>
          <w:sz w:val="22"/>
        </w:rPr>
        <w:t>Pro tip: Add a “bonus” file—a short guide on how to use the tracker. That increases perceived value and reduces refund requests.</w:t>
      </w:r>
    </w:p>
    <w:p>
      <w:pPr>
        <w:spacing w:after="120" w:line="276" w:lineRule="auto"/>
      </w:pPr>
      <w:r>
        <w:rPr>
          <w:rFonts w:ascii="Calibri" w:hAnsi="Calibri"/>
          <w:sz w:val="22"/>
        </w:rPr>
        <w:t>Step 3: Optimize Your Etsy Listing for Sales (The SEO Blueprint)</w:t>
      </w:r>
    </w:p>
    <w:p>
      <w:pPr>
        <w:spacing w:after="120" w:line="276" w:lineRule="auto"/>
      </w:pPr>
      <w:r>
        <w:rPr>
          <w:rFonts w:ascii="Calibri" w:hAnsi="Calibri"/>
          <w:sz w:val="22"/>
        </w:rPr>
        <w:t>Etsy is a search engine. If you don’t optimize, you don’t sell.</w:t>
      </w:r>
    </w:p>
    <w:p>
      <w:pPr>
        <w:spacing w:after="120" w:line="276" w:lineRule="auto"/>
      </w:pPr>
      <w:r>
        <w:rPr>
          <w:rFonts w:ascii="Calibri" w:hAnsi="Calibri"/>
          <w:sz w:val="22"/>
        </w:rPr>
        <w:t>Here’s the exact formula I use:</w:t>
      </w:r>
    </w:p>
    <w:p>
      <w:pPr>
        <w:spacing w:after="120" w:line="276" w:lineRule="auto"/>
      </w:pPr>
      <w:r>
        <w:rPr>
          <w:rFonts w:ascii="Calibri" w:hAnsi="Calibri"/>
          <w:sz w:val="22"/>
        </w:rPr>
        <w:t>Title: “Freelance Income Tracker 2026 – Printable Expense Log, Tax Deduction Workbook, Freelancer Budget Planner, Self-Employed Financial Organizer”</w:t>
      </w:r>
    </w:p>
    <w:p>
      <w:pPr>
        <w:spacing w:after="120" w:line="276" w:lineRule="auto"/>
      </w:pPr>
      <w:r>
        <w:rPr>
          <w:rFonts w:ascii="Calibri" w:hAnsi="Calibri"/>
          <w:sz w:val="22"/>
        </w:rPr>
        <w:t>Keywords in title: income tracker, expense log, tax deduction, freelance budget, self-employed.</w:t>
      </w:r>
    </w:p>
    <w:p>
      <w:pPr>
        <w:spacing w:after="120" w:line="276" w:lineRule="auto"/>
      </w:pPr>
      <w:r>
        <w:rPr>
          <w:rFonts w:ascii="Calibri" w:hAnsi="Calibri"/>
          <w:sz w:val="22"/>
        </w:rPr>
        <w:t>Tags (all 13 slots): freelance income tracker, printable expense log, tax deduction workbook, freelancer budget planner, self-employed organizer, 2026 planner, digital download, small business tracker, monthly expense sheet, income and expense, freelance finance, tax organizer, business planner.</w:t>
      </w:r>
    </w:p>
    <w:p>
      <w:pPr>
        <w:spacing w:after="120" w:line="276" w:lineRule="auto"/>
      </w:pPr>
      <w:r>
        <w:rPr>
          <w:rFonts w:ascii="Calibri" w:hAnsi="Calibri"/>
          <w:sz w:val="22"/>
        </w:rPr>
        <w:t>Description: Start with the problem. “Tired of guessing your quarterly taxes? This tracker was built by a freelancer who was done with spreadsheets. Track every dollar in and out. Know your tax liability before April.” Then list features. Then include an FAQ.</w:t>
      </w:r>
    </w:p>
    <w:p>
      <w:pPr>
        <w:spacing w:after="120" w:line="276" w:lineRule="auto"/>
      </w:pPr>
      <w:r>
        <w:rPr>
          <w:rFonts w:ascii="Calibri" w:hAnsi="Calibri"/>
          <w:sz w:val="22"/>
        </w:rPr>
        <w:t>Photos: First image is the cover. Second image is a mockup of the tracker on a laptop (use Placeit or Canva mockups). Third image is an inside page showing a filled-out expense log. Fourth image is a video screen recording scrolling through the PDF. Fifth image is a bonus file.</w:t>
      </w:r>
    </w:p>
    <w:p>
      <w:pPr>
        <w:spacing w:after="120" w:line="276" w:lineRule="auto"/>
      </w:pPr>
      <w:r>
        <w:rPr>
          <w:rFonts w:ascii="Calibri" w:hAnsi="Calibri"/>
          <w:sz w:val="22"/>
        </w:rPr>
        <w:t>Pricing: Start at $4.99 for single-use. $7.99 for commercial license (let buyers resell your template). $12.99 for the “bundle” with 3 trackers.</w:t>
      </w:r>
    </w:p>
    <w:p>
      <w:pPr>
        <w:spacing w:after="120" w:line="276" w:lineRule="auto"/>
      </w:pPr>
      <w:r>
        <w:rPr>
          <w:rFonts w:ascii="Calibri" w:hAnsi="Calibri"/>
          <w:sz w:val="22"/>
        </w:rPr>
        <w:t>Real numbers: I listed a “2026 Digital Marketing Planner” at $5.99. First month: 47 sales = $281. After 6 months, 300+ reviews, price increased to $8.99. Now it does 150 sales/month = $1,348/month from one listing.</w:t>
      </w:r>
    </w:p>
    <w:p>
      <w:pPr>
        <w:spacing w:after="120" w:line="276" w:lineRule="auto"/>
      </w:pPr>
      <w:r>
        <w:rPr>
          <w:rFonts w:ascii="Calibri" w:hAnsi="Calibri"/>
          <w:sz w:val="22"/>
        </w:rPr>
        <w:t>Step 4: Scale with Gumroad (Higher Margins, Owned Audience)</w:t>
      </w:r>
    </w:p>
    <w:p>
      <w:pPr>
        <w:spacing w:after="120" w:line="276" w:lineRule="auto"/>
      </w:pPr>
      <w:r>
        <w:rPr>
          <w:rFonts w:ascii="Calibri" w:hAnsi="Calibri"/>
          <w:sz w:val="22"/>
        </w:rPr>
        <w:t>Etsy is great for discovery. Gumroad is where you build wealth.</w:t>
      </w:r>
    </w:p>
    <w:p>
      <w:pPr>
        <w:spacing w:after="120" w:line="276" w:lineRule="auto"/>
      </w:pPr>
      <w:r>
        <w:rPr>
          <w:rFonts w:ascii="Calibri" w:hAnsi="Calibri"/>
          <w:sz w:val="22"/>
        </w:rPr>
        <w:t>Why Gumroad:</w:t>
      </w:r>
    </w:p>
    <w:p>
      <w:pPr>
        <w:spacing w:after="120" w:line="276" w:lineRule="auto"/>
      </w:pPr>
      <w:r>
        <w:rPr>
          <w:rFonts w:ascii="Calibri" w:hAnsi="Calibri"/>
          <w:sz w:val="22"/>
        </w:rPr>
        <w:t>- You control the customer list</w:t>
      </w:r>
    </w:p>
    <w:p>
      <w:pPr>
        <w:spacing w:after="120" w:line="276" w:lineRule="auto"/>
      </w:pPr>
      <w:r>
        <w:rPr>
          <w:rFonts w:ascii="Calibri" w:hAnsi="Calibri"/>
          <w:sz w:val="22"/>
        </w:rPr>
        <w:t>- You can upsell and cross-sell without Etsy’s restrictions</w:t>
      </w:r>
    </w:p>
    <w:p>
      <w:pPr>
        <w:spacing w:after="120" w:line="276" w:lineRule="auto"/>
      </w:pPr>
      <w:r>
        <w:rPr>
          <w:rFonts w:ascii="Calibri" w:hAnsi="Calibri"/>
          <w:sz w:val="22"/>
        </w:rPr>
        <w:t>- Lower transaction fees (5-10% vs 30% on Etsy)</w:t>
      </w:r>
    </w:p>
    <w:p>
      <w:pPr>
        <w:spacing w:after="120" w:line="276" w:lineRule="auto"/>
      </w:pPr>
      <w:r>
        <w:rPr>
          <w:rFonts w:ascii="Calibri" w:hAnsi="Calibri"/>
          <w:sz w:val="22"/>
        </w:rPr>
        <w:t>- No competition in search results—just your product page</w:t>
      </w:r>
    </w:p>
    <w:p>
      <w:pPr>
        <w:spacing w:after="120" w:line="276" w:lineRule="auto"/>
      </w:pPr>
      <w:r>
        <w:rPr>
          <w:rFonts w:ascii="Calibri" w:hAnsi="Calibri"/>
          <w:sz w:val="22"/>
        </w:rPr>
        <w:t>How to drive traffic to Gumroad:</w:t>
      </w:r>
    </w:p>
    <w:p>
      <w:pPr>
        <w:spacing w:after="120" w:line="276" w:lineRule="auto"/>
      </w:pPr>
      <w:r>
        <w:rPr>
          <w:rFonts w:ascii="Calibri" w:hAnsi="Calibri"/>
          <w:sz w:val="22"/>
        </w:rPr>
        <w:t>1. Build an email list using a lead magnet (freebie version of your product). Use Beehiiv or ConvertKit.</w:t>
      </w:r>
    </w:p>
    <w:p>
      <w:pPr>
        <w:spacing w:after="120" w:line="276" w:lineRule="auto"/>
      </w:pPr>
      <w:r>
        <w:rPr>
          <w:rFonts w:ascii="Calibri" w:hAnsi="Calibri"/>
          <w:sz w:val="22"/>
        </w:rPr>
        <w:t>2. Post on Pinterest with your product mockups. Pinterest is a search engine for digital products. I get 40% of my Gumroad traffic from Pinterest.</w:t>
      </w:r>
    </w:p>
    <w:p>
      <w:pPr>
        <w:spacing w:after="120" w:line="276" w:lineRule="auto"/>
      </w:pPr>
      <w:r>
        <w:rPr>
          <w:rFonts w:ascii="Calibri" w:hAnsi="Calibri"/>
          <w:sz w:val="22"/>
        </w:rPr>
        <w:t>3. Use YouTube Shorts or TikTok showing a time-lapse of you creating the product. People love behind-the-scenes.</w:t>
      </w:r>
    </w:p>
    <w:p>
      <w:pPr>
        <w:spacing w:after="120" w:line="276" w:lineRule="auto"/>
      </w:pPr>
      <w:r>
        <w:rPr>
          <w:rFonts w:ascii="Calibri" w:hAnsi="Calibri"/>
          <w:sz w:val="22"/>
        </w:rPr>
        <w:t>4. Cross-post your Etsy customers (ethically). Include a card in your Etsy PDF that says “Get exclusive discounts at my Gumroad store.” Link to a freebie first.</w:t>
      </w:r>
    </w:p>
    <w:p>
      <w:pPr>
        <w:spacing w:after="120" w:line="276" w:lineRule="auto"/>
      </w:pPr>
      <w:r>
        <w:rPr>
          <w:rFonts w:ascii="Calibri" w:hAnsi="Calibri"/>
          <w:sz w:val="22"/>
        </w:rPr>
        <w:t>Real example: I launched a “30-Day AI Content Calendar” on Gumroad at $19.99. No Etsy listing. I promoted it on Pinterest and LinkedIn. First month: 23 sales = $459. After building an email list of 500 people, I launched a bundle with three calendars at $39.99. Sold 50 units in one week = $1,999.</w:t>
      </w:r>
    </w:p>
    <w:p>
      <w:pPr>
        <w:spacing w:after="120" w:line="276" w:lineRule="auto"/>
      </w:pPr>
      <w:r>
        <w:rPr>
          <w:rFonts w:ascii="Calibri" w:hAnsi="Calibri"/>
          <w:sz w:val="22"/>
        </w:rPr>
        <w:t>Step 5: Automate and Outsource (The $10,000/Month System)</w:t>
      </w:r>
    </w:p>
    <w:p>
      <w:pPr>
        <w:spacing w:after="120" w:line="276" w:lineRule="auto"/>
      </w:pPr>
      <w:r>
        <w:rPr>
          <w:rFonts w:ascii="Calibri" w:hAnsi="Calibri"/>
          <w:sz w:val="22"/>
        </w:rPr>
        <w:t>Once you have a few winners, you don’t need to create everything yourself. You need systems.</w:t>
      </w:r>
    </w:p>
    <w:p>
      <w:pPr>
        <w:spacing w:after="120" w:line="276" w:lineRule="auto"/>
      </w:pPr>
      <w:r>
        <w:rPr>
          <w:rFonts w:ascii="Calibri" w:hAnsi="Calibri"/>
          <w:sz w:val="22"/>
        </w:rPr>
        <w:t>Here’s my current setup:</w:t>
      </w:r>
    </w:p>
    <w:p>
      <w:pPr>
        <w:spacing w:after="120" w:line="276" w:lineRule="auto"/>
      </w:pPr>
      <w:r>
        <w:rPr>
          <w:rFonts w:ascii="Calibri" w:hAnsi="Calibri"/>
          <w:sz w:val="22"/>
        </w:rPr>
        <w:t>- Etsy listings: I have 30 active products. 10 are mine. 20 are from a virtual assistant I hired on Upwork for $5/hour (she’s in the Philippines). She creates the products using my templates and AI tools. I review in 15 minutes.</w:t>
      </w:r>
    </w:p>
    <w:p>
      <w:pPr>
        <w:spacing w:after="120" w:line="276" w:lineRule="auto"/>
      </w:pPr>
      <w:r>
        <w:rPr>
          <w:rFonts w:ascii="Calibri" w:hAnsi="Calibri"/>
          <w:sz w:val="22"/>
        </w:rPr>
        <w:t>- Gumroad products: I have 5 core products. I add one new product per month using my VA.</w:t>
      </w:r>
    </w:p>
    <w:p>
      <w:pPr>
        <w:spacing w:after="120" w:line="276" w:lineRule="auto"/>
      </w:pPr>
      <w:r>
        <w:rPr>
          <w:rFonts w:ascii="Calibri" w:hAnsi="Calibri"/>
          <w:sz w:val="22"/>
        </w:rPr>
        <w:t>- Customer service: I use a chatbot (ManyChat) on Gumroad for FAQs. Etsy messages are handled by my VA.</w:t>
      </w:r>
    </w:p>
    <w:p>
      <w:pPr>
        <w:spacing w:after="120" w:line="276" w:lineRule="auto"/>
      </w:pPr>
      <w:r>
        <w:rPr>
          <w:rFonts w:ascii="Calibri" w:hAnsi="Calibri"/>
          <w:sz w:val="22"/>
        </w:rPr>
        <w:t>- Pinterest automation: Tailwind schedules my pins on autopilot.</w:t>
      </w:r>
    </w:p>
    <w:p>
      <w:pPr>
        <w:spacing w:after="120" w:line="276" w:lineRule="auto"/>
      </w:pPr>
      <w:r>
        <w:rPr>
          <w:rFonts w:ascii="Calibri" w:hAnsi="Calibri"/>
          <w:sz w:val="22"/>
        </w:rPr>
        <w:t>- Pricing optimization: I use a simple rule—raise price by $1 every time you get 50 sales. Test until conversion drops.</w:t>
      </w:r>
    </w:p>
    <w:p>
      <w:pPr>
        <w:spacing w:after="120" w:line="276" w:lineRule="auto"/>
      </w:pPr>
      <w:r>
        <w:rPr>
          <w:rFonts w:ascii="Calibri" w:hAnsi="Calibri"/>
          <w:sz w:val="22"/>
        </w:rPr>
        <w:t>Costs:</w:t>
      </w:r>
    </w:p>
    <w:p>
      <w:pPr>
        <w:spacing w:after="120" w:line="276" w:lineRule="auto"/>
      </w:pPr>
      <w:r>
        <w:rPr>
          <w:rFonts w:ascii="Calibri" w:hAnsi="Calibri"/>
          <w:sz w:val="22"/>
        </w:rPr>
        <w:t>- VA: $200/month</w:t>
      </w:r>
    </w:p>
    <w:p>
      <w:pPr>
        <w:spacing w:after="120" w:line="276" w:lineRule="auto"/>
      </w:pPr>
      <w:r>
        <w:rPr>
          <w:rFonts w:ascii="Calibri" w:hAnsi="Calibri"/>
          <w:sz w:val="22"/>
        </w:rPr>
        <w:t>- Canva Pro: $12.99/month</w:t>
      </w:r>
    </w:p>
    <w:p>
      <w:pPr>
        <w:spacing w:after="120" w:line="276" w:lineRule="auto"/>
      </w:pPr>
      <w:r>
        <w:rPr>
          <w:rFonts w:ascii="Calibri" w:hAnsi="Calibri"/>
          <w:sz w:val="22"/>
        </w:rPr>
        <w:t>- ChatGPT Plus: $20/month</w:t>
      </w:r>
    </w:p>
    <w:p>
      <w:pPr>
        <w:spacing w:after="120" w:line="276" w:lineRule="auto"/>
      </w:pPr>
      <w:r>
        <w:rPr>
          <w:rFonts w:ascii="Calibri" w:hAnsi="Calibri"/>
          <w:sz w:val="22"/>
        </w:rPr>
        <w:t>- Midjourney: $30/month</w:t>
      </w:r>
    </w:p>
    <w:p>
      <w:pPr>
        <w:spacing w:after="120" w:line="276" w:lineRule="auto"/>
      </w:pPr>
      <w:r>
        <w:rPr>
          <w:rFonts w:ascii="Calibri" w:hAnsi="Calibri"/>
          <w:sz w:val="22"/>
        </w:rPr>
        <w:t>- Tailwind: $15/month</w:t>
      </w:r>
    </w:p>
    <w:p>
      <w:pPr>
        <w:spacing w:after="120" w:line="276" w:lineRule="auto"/>
      </w:pPr>
      <w:r>
        <w:rPr>
          <w:rFonts w:ascii="Calibri" w:hAnsi="Calibri"/>
          <w:sz w:val="22"/>
        </w:rPr>
        <w:t>Total: ~$278/month</w:t>
      </w:r>
    </w:p>
    <w:p>
      <w:pPr>
        <w:spacing w:after="120" w:line="276" w:lineRule="auto"/>
      </w:pPr>
      <w:r>
        <w:rPr>
          <w:rFonts w:ascii="Calibri" w:hAnsi="Calibri"/>
          <w:sz w:val="22"/>
        </w:rPr>
        <w:t>Revenue (as of February 2026):</w:t>
      </w:r>
    </w:p>
    <w:p>
      <w:pPr>
        <w:spacing w:after="120" w:line="276" w:lineRule="auto"/>
      </w:pPr>
      <w:r>
        <w:rPr>
          <w:rFonts w:ascii="Calibri" w:hAnsi="Calibri"/>
          <w:sz w:val="22"/>
        </w:rPr>
        <w:t>- Etsy: $4,800/month</w:t>
      </w:r>
    </w:p>
    <w:p>
      <w:pPr>
        <w:spacing w:after="120" w:line="276" w:lineRule="auto"/>
      </w:pPr>
      <w:r>
        <w:rPr>
          <w:rFonts w:ascii="Calibri" w:hAnsi="Calibri"/>
          <w:sz w:val="22"/>
        </w:rPr>
        <w:t>- Gumroad: $2,100/month</w:t>
      </w:r>
    </w:p>
    <w:p>
      <w:pPr>
        <w:spacing w:after="120" w:line="276" w:lineRule="auto"/>
      </w:pPr>
      <w:r>
        <w:rPr>
          <w:rFonts w:ascii="Calibri" w:hAnsi="Calibri"/>
          <w:sz w:val="22"/>
        </w:rPr>
        <w:t>- Total: $6,900/month</w:t>
      </w:r>
    </w:p>
    <w:p>
      <w:pPr>
        <w:spacing w:after="120" w:line="276" w:lineRule="auto"/>
      </w:pPr>
      <w:r>
        <w:rPr>
          <w:rFonts w:ascii="Calibri" w:hAnsi="Calibri"/>
          <w:sz w:val="22"/>
        </w:rPr>
        <w:t>- Profit: ~$6,600/month</w:t>
      </w:r>
    </w:p>
    <w:p>
      <w:pPr>
        <w:spacing w:after="120" w:line="276" w:lineRule="auto"/>
      </w:pPr>
      <w:r>
        <w:rPr>
          <w:rFonts w:ascii="Calibri" w:hAnsi="Calibri"/>
          <w:sz w:val="22"/>
        </w:rPr>
        <w:t>What I do each week:</w:t>
      </w:r>
    </w:p>
    <w:p>
      <w:pPr>
        <w:spacing w:after="120" w:line="276" w:lineRule="auto"/>
      </w:pPr>
      <w:r>
        <w:rPr>
          <w:rFonts w:ascii="Calibri" w:hAnsi="Calibri"/>
          <w:sz w:val="22"/>
        </w:rPr>
        <w:t>- Monday: Review analytics (30 min)</w:t>
      </w:r>
    </w:p>
    <w:p>
      <w:pPr>
        <w:spacing w:after="120" w:line="276" w:lineRule="auto"/>
      </w:pPr>
      <w:r>
        <w:rPr>
          <w:rFonts w:ascii="Calibri" w:hAnsi="Calibri"/>
          <w:sz w:val="22"/>
        </w:rPr>
        <w:t>- Wednesday: Approve new products from VA (15 min)</w:t>
      </w:r>
    </w:p>
    <w:p>
      <w:pPr>
        <w:spacing w:after="120" w:line="276" w:lineRule="auto"/>
      </w:pPr>
      <w:r>
        <w:rPr>
          <w:rFonts w:ascii="Calibri" w:hAnsi="Calibri"/>
          <w:sz w:val="22"/>
        </w:rPr>
        <w:t>- Friday: Record one YouTube Short showing a product (20 min)</w:t>
      </w:r>
    </w:p>
    <w:p>
      <w:pPr>
        <w:spacing w:after="120" w:line="276" w:lineRule="auto"/>
      </w:pPr>
      <w:r>
        <w:rPr>
          <w:rFonts w:ascii="Calibri" w:hAnsi="Calibri"/>
          <w:sz w:val="22"/>
        </w:rPr>
        <w:t>- Saturday: Respond to emails and check DMs (30 min)</w:t>
      </w:r>
    </w:p>
    <w:p>
      <w:pPr>
        <w:spacing w:after="120" w:line="276" w:lineRule="auto"/>
      </w:pPr>
      <w:r>
        <w:rPr>
          <w:rFonts w:ascii="Calibri" w:hAnsi="Calibri"/>
          <w:sz w:val="22"/>
        </w:rPr>
        <w:t>Total weekly time: ~2 hours.</w:t>
      </w:r>
    </w:p>
    <w:p>
      <w:pPr>
        <w:spacing w:after="120" w:line="276" w:lineRule="auto"/>
      </w:pPr>
      <w:r>
        <w:rPr>
          <w:rFonts w:ascii="Calibri" w:hAnsi="Calibri"/>
          <w:sz w:val="22"/>
        </w:rPr>
        <w:t>Step 6: Avoid the Common Traps</w:t>
      </w:r>
    </w:p>
    <w:p>
      <w:pPr>
        <w:spacing w:after="120" w:line="276" w:lineRule="auto"/>
      </w:pPr>
      <w:r>
        <w:rPr>
          <w:rFonts w:ascii="Calibri" w:hAnsi="Calibri"/>
          <w:sz w:val="22"/>
        </w:rPr>
        <w:t>Trap 1: Making too many products too fast</w:t>
      </w:r>
    </w:p>
    <w:p>
      <w:pPr>
        <w:spacing w:after="120" w:line="276" w:lineRule="auto"/>
      </w:pPr>
      <w:r>
        <w:rPr>
          <w:rFonts w:ascii="Calibri" w:hAnsi="Calibri"/>
          <w:sz w:val="22"/>
        </w:rPr>
        <w:t>Most people launch 20 products in a month and none sell. Best sellers have one product that hits $1,000/month, then expand. Focus on one product until it has 20+ reviews on Etsy.</w:t>
      </w:r>
    </w:p>
    <w:p>
      <w:pPr>
        <w:spacing w:after="120" w:line="276" w:lineRule="auto"/>
      </w:pPr>
      <w:r>
        <w:rPr>
          <w:rFonts w:ascii="Calibri" w:hAnsi="Calibri"/>
          <w:sz w:val="22"/>
        </w:rPr>
        <w:t>Trap 2: Ignoring SEO</w:t>
      </w:r>
    </w:p>
    <w:p>
      <w:pPr>
        <w:spacing w:after="120" w:line="276" w:lineRule="auto"/>
      </w:pPr>
      <w:r>
        <w:rPr>
          <w:rFonts w:ascii="Calibri" w:hAnsi="Calibri"/>
          <w:sz w:val="22"/>
        </w:rPr>
        <w:t>You can have the best product in the world. If your title says “Digital Planner” and your tags say “planner, digital,” you’ll never be found. Use long-tail keywords. “Wedding Budget Tracker for Bride on a Budget” beats “Budget Planner.”</w:t>
      </w:r>
    </w:p>
    <w:p>
      <w:pPr>
        <w:spacing w:after="120" w:line="276" w:lineRule="auto"/>
      </w:pPr>
      <w:r>
        <w:rPr>
          <w:rFonts w:ascii="Calibri" w:hAnsi="Calibri"/>
          <w:sz w:val="22"/>
        </w:rPr>
        <w:t>Trap 3: Pricing too low</w:t>
      </w:r>
    </w:p>
    <w:p>
      <w:pPr>
        <w:spacing w:after="120" w:line="276" w:lineRule="auto"/>
      </w:pPr>
      <w:r>
        <w:rPr>
          <w:rFonts w:ascii="Calibri" w:hAnsi="Calibri"/>
          <w:sz w:val="22"/>
        </w:rPr>
        <w:t>$1.99 products attract bargain hunters who leave bad reviews. $4.99-$9.99 is the sweet spot. If you have a high-quality product with a video preview, you can charge $12.99+.</w:t>
      </w:r>
    </w:p>
    <w:p>
      <w:pPr>
        <w:spacing w:after="120" w:line="276" w:lineRule="auto"/>
      </w:pPr>
      <w:r>
        <w:rPr>
          <w:rFonts w:ascii="Calibri" w:hAnsi="Calibri"/>
          <w:sz w:val="22"/>
        </w:rPr>
        <w:t>Trap 4: Not updating products</w:t>
      </w:r>
    </w:p>
    <w:p>
      <w:pPr>
        <w:spacing w:after="120" w:line="276" w:lineRule="auto"/>
      </w:pPr>
      <w:r>
        <w:rPr>
          <w:rFonts w:ascii="Calibri" w:hAnsi="Calibri"/>
          <w:sz w:val="22"/>
        </w:rPr>
        <w:t>Etsy rewards active shops. Every 90 days, update your listing with new photos, a price tweak, or a new variation. This signals to Etsy that you’re still relevant.</w:t>
      </w:r>
    </w:p>
    <w:p>
      <w:pPr>
        <w:spacing w:after="120" w:line="276" w:lineRule="auto"/>
      </w:pPr>
      <w:r>
        <w:rPr>
          <w:rFonts w:ascii="Calibri" w:hAnsi="Calibri"/>
          <w:sz w:val="22"/>
        </w:rPr>
        <w:t>Trap 5: Ignoring Gumroad because of no traffic</w:t>
      </w:r>
    </w:p>
    <w:p>
      <w:pPr>
        <w:spacing w:after="120" w:line="276" w:lineRule="auto"/>
      </w:pPr>
      <w:r>
        <w:rPr>
          <w:rFonts w:ascii="Calibri" w:hAnsi="Calibri"/>
          <w:sz w:val="22"/>
        </w:rPr>
        <w:t>You don’t need traffic. You need one viral Pinterest pin. I’ve seen a single pin drive 10,000 views and 200 sales. Start with Etsy for traffic, then funnel to Gumroad.</w:t>
      </w:r>
    </w:p>
    <w:p>
      <w:pPr>
        <w:spacing w:after="120" w:line="276" w:lineRule="auto"/>
      </w:pPr>
      <w:r>
        <w:rPr>
          <w:rFonts w:ascii="Calibri" w:hAnsi="Calibri"/>
          <w:sz w:val="22"/>
        </w:rPr>
        <w:t>The 90-Day Action Plan</w:t>
      </w:r>
    </w:p>
    <w:p>
      <w:pPr>
        <w:spacing w:after="120" w:line="276" w:lineRule="auto"/>
      </w:pPr>
      <w:r>
        <w:rPr>
          <w:rFonts w:ascii="Calibri" w:hAnsi="Calibri"/>
          <w:sz w:val="22"/>
        </w:rPr>
        <w:t>Month 1: Pick one niche (e.g., freelance finance). Create one product with AI. List on Etsy at $5.99. Optimize title, tags, and photos. Post 5 Pinterest pins. Wait. Do not create another product yet.</w:t>
      </w:r>
    </w:p>
    <w:p>
      <w:pPr>
        <w:spacing w:after="120" w:line="276" w:lineRule="auto"/>
      </w:pPr>
      <w:r>
        <w:rPr>
          <w:rFonts w:ascii="Calibri" w:hAnsi="Calibri"/>
          <w:sz w:val="22"/>
        </w:rPr>
        <w:t>Month 2: If you hit 20 sales, raise price to $7.99. If not, tweak the photos and title. Create a second product in the same niche (e.g., “Freelance Tax Deduction Cheat Sheet”). Bundle both on Gumroad at $14.99.</w:t>
      </w:r>
    </w:p>
    <w:p>
      <w:pPr>
        <w:spacing w:after="120" w:line="276" w:lineRule="auto"/>
      </w:pPr>
      <w:r>
        <w:rPr>
          <w:rFonts w:ascii="Calibri" w:hAnsi="Calibri"/>
          <w:sz w:val="22"/>
        </w:rPr>
        <w:t>Month 3: Hire a VA to replicate your process. Create 3 more products. Focus on SEO. Start a free email list with a lead magnet. Send one email per week promoting your Gumroad store.</w:t>
      </w:r>
    </w:p>
    <w:p>
      <w:pPr>
        <w:spacing w:after="120" w:line="276" w:lineRule="auto"/>
      </w:pPr>
      <w:r>
        <w:rPr>
          <w:rFonts w:ascii="Calibri" w:hAnsi="Calibri"/>
          <w:sz w:val="22"/>
        </w:rPr>
        <w:t>The Bottom Line</w:t>
      </w:r>
    </w:p>
    <w:p>
      <w:pPr>
        <w:spacing w:after="120" w:line="276" w:lineRule="auto"/>
      </w:pPr>
      <w:r>
        <w:rPr>
          <w:rFonts w:ascii="Calibri" w:hAnsi="Calibri"/>
          <w:sz w:val="22"/>
        </w:rPr>
        <w:t>Selling digital products with AI is not a lottery ticket. It’s a system. You find a specific audience, solve a specific problem, and optimize for search. Then you scale with automation and outsourcing.</w:t>
      </w:r>
    </w:p>
    <w:p>
      <w:pPr>
        <w:spacing w:after="120" w:line="276" w:lineRule="auto"/>
      </w:pPr>
      <w:r>
        <w:rPr>
          <w:rFonts w:ascii="Calibri" w:hAnsi="Calibri"/>
          <w:sz w:val="22"/>
        </w:rPr>
        <w:t>I know a guy in Ohio who makes $8,000/month selling AI-generated “D&amp;D Character Sheets” on Etsy. Another woman in Texas sells “AI Art Prints for Therapy Offices” at $19.99 each—she does $14,000/month.</w:t>
      </w:r>
    </w:p>
    <w:p>
      <w:pPr>
        <w:spacing w:after="120" w:line="276" w:lineRule="auto"/>
      </w:pPr>
      <w:r>
        <w:rPr>
          <w:rFonts w:ascii="Calibri" w:hAnsi="Calibri"/>
          <w:sz w:val="22"/>
        </w:rPr>
        <w:t>The opportunity is massive because most people are lazy. They create generic products and wonder why nobody buys. You’re going to be different. You’re going to pick a narrow niche, use AI to create fast, optimize like a maniac, and scale with systems.</w:t>
      </w:r>
    </w:p>
    <w:p>
      <w:pPr>
        <w:spacing w:after="120" w:line="276" w:lineRule="auto"/>
      </w:pPr>
      <w:r>
        <w:rPr>
          <w:rFonts w:ascii="Calibri" w:hAnsi="Calibri"/>
          <w:sz w:val="22"/>
        </w:rPr>
        <w:t>If I can do this on a five-year-old laptop with zero design skills, you can too.</w:t>
      </w:r>
    </w:p>
    <w:p>
      <w:pPr>
        <w:spacing w:after="120" w:line="276" w:lineRule="auto"/>
      </w:pPr>
      <w:r>
        <w:rPr>
          <w:rFonts w:ascii="Calibri" w:hAnsi="Calibri"/>
          <w:sz w:val="22"/>
        </w:rPr>
        <w:t>Start today. Open Canva. Open ChatGPT. Create one product. List it. Then iterate.</w:t>
      </w:r>
    </w:p>
    <w:p>
      <w:pPr>
        <w:spacing w:after="120" w:line="276" w:lineRule="auto"/>
      </w:pPr>
      <w:r>
        <w:rPr>
          <w:rFonts w:ascii="Calibri" w:hAnsi="Calibri"/>
          <w:sz w:val="22"/>
        </w:rPr>
        <w:t>That’s the whole game.</w:t>
      </w:r>
    </w:p>
    <w:p>
      <w:pPr>
        <w:spacing w:after="120" w:line="276" w:lineRule="auto"/>
      </w:pPr>
      <w:r>
        <w:rPr>
          <w:rFonts w:ascii="Calibri" w:hAnsi="Calibri"/>
          <w:sz w:val="22"/>
        </w:rPr>
        <w:t>Next chapter: We’ll cover how to build a $5,000/month AI-powered freelance business on Upwork and Fiverr—without competing on price.</w:t>
      </w:r>
    </w:p>
    <w:p>
      <w:r>
        <w:rPr>
          <w:b/>
          <w:sz w:val="32"/>
        </w:rPr>
        <w:t>Chapter 5: AI for Real Estate: Property Analysis and Lead Generation</w:t>
      </w:r>
    </w:p>
    <w:p/>
    <w:p>
      <w:r>
        <w:rPr>
          <w:b/>
          <w:sz w:val="32"/>
        </w:rPr>
        <w:t>Chapter 5: AI for Real Estate: Property Analysis and Lead Generation</w:t>
      </w:r>
    </w:p>
    <w:p/>
    <w:p>
      <w:pPr>
        <w:spacing w:after="120" w:line="276" w:lineRule="auto"/>
      </w:pPr>
      <w:r>
        <w:rPr>
          <w:rFonts w:ascii="Calibri" w:hAnsi="Calibri"/>
          <w:sz w:val="22"/>
        </w:rPr>
        <w:t>Let me cut through the noise. Real estate side hustles in 2026 aren't about driving around neighborhoods or cold calling from a list. Those days are dead. The margin is in data, speed, and personalization at scale. AI gives you all three.</w:t>
      </w:r>
    </w:p>
    <w:p>
      <w:pPr>
        <w:spacing w:after="120" w:line="276" w:lineRule="auto"/>
      </w:pPr>
      <w:r>
        <w:rPr>
          <w:rFonts w:ascii="Calibri" w:hAnsi="Calibri"/>
          <w:sz w:val="22"/>
        </w:rPr>
        <w:t>I've been running a real estate side hustle since 2023, pulling in an extra $4,200/month net on average. I work about 12 hours a week. The rest is AI-assisted. Here's exactly how I do it, and how you can start tomorrow.</w:t>
      </w:r>
    </w:p>
    <w:p>
      <w:r>
        <w:rPr>
          <w:b/>
          <w:sz w:val="32"/>
        </w:rPr>
        <w:t>The Stack That Actually Works</w:t>
      </w:r>
    </w:p>
    <w:p/>
    <w:p>
      <w:pPr>
        <w:spacing w:after="120" w:line="276" w:lineRule="auto"/>
      </w:pPr>
      <w:r>
        <w:rPr>
          <w:rFonts w:ascii="Calibri" w:hAnsi="Calibri"/>
          <w:sz w:val="22"/>
        </w:rPr>
        <w:t>You don't need a $5,000 setup. You need three tools:</w:t>
      </w:r>
    </w:p>
    <w:p>
      <w:pPr>
        <w:spacing w:after="120" w:line="276" w:lineRule="auto"/>
      </w:pPr>
      <w:r>
        <w:rPr>
          <w:rFonts w:ascii="Calibri" w:hAnsi="Calibri"/>
          <w:sz w:val="22"/>
        </w:rPr>
        <w:t>1. ChatGPT or Claude (I use both, $20/month each)</w:t>
      </w:r>
    </w:p>
    <w:p>
      <w:pPr>
        <w:spacing w:after="120" w:line="276" w:lineRule="auto"/>
      </w:pPr>
      <w:r>
        <w:rPr>
          <w:rFonts w:ascii="Calibri" w:hAnsi="Calibri"/>
          <w:sz w:val="22"/>
        </w:rPr>
        <w:t>2. PropStream or Privy ($99/month, but worth every penny for data)</w:t>
      </w:r>
    </w:p>
    <w:p>
      <w:pPr>
        <w:spacing w:after="120" w:line="276" w:lineRule="auto"/>
      </w:pPr>
      <w:r>
        <w:rPr>
          <w:rFonts w:ascii="Calibri" w:hAnsi="Calibri"/>
          <w:sz w:val="22"/>
        </w:rPr>
        <w:t>3. A simple CRM (I use HubSpot free tier)</w:t>
      </w:r>
    </w:p>
    <w:p>
      <w:pPr>
        <w:spacing w:after="120" w:line="276" w:lineRule="auto"/>
      </w:pPr>
      <w:r>
        <w:rPr>
          <w:rFonts w:ascii="Calibri" w:hAnsi="Calibri"/>
          <w:sz w:val="22"/>
        </w:rPr>
        <w:t>Total monthly cost: $140. That's one coffee and a sandwich in Manhattan. You'll make that back on your first lead.</w:t>
      </w:r>
    </w:p>
    <w:p>
      <w:r>
        <w:rPr>
          <w:b/>
          <w:sz w:val="32"/>
        </w:rPr>
        <w:t>Property Analysis: The 80/20 Rule</w:t>
      </w:r>
    </w:p>
    <w:p/>
    <w:p>
      <w:pPr>
        <w:spacing w:after="120" w:line="276" w:lineRule="auto"/>
      </w:pPr>
      <w:r>
        <w:rPr>
          <w:rFonts w:ascii="Calibri" w:hAnsi="Calibri"/>
          <w:sz w:val="22"/>
        </w:rPr>
        <w:t>Most people overcomplicate property analysis. They run comps manually, spreadsheet everything, and waste hours. Here's the AI shortcut:</w:t>
      </w:r>
    </w:p>
    <w:p>
      <w:pPr>
        <w:spacing w:after="120" w:line="276" w:lineRule="auto"/>
      </w:pPr>
      <w:r>
        <w:rPr>
          <w:rFonts w:ascii="Calibri" w:hAnsi="Calibri"/>
          <w:sz w:val="22"/>
        </w:rPr>
        <w:t>Step 1: Grab the raw data. In PropStream, export a CSV of the target property and 5-10 recent comps within a 0.5-mile radius, sold in the last 6 months. Key columns: sale price, square footage, bedrooms, bathrooms, lot size, days on market, price per square foot.</w:t>
      </w:r>
    </w:p>
    <w:p>
      <w:pPr>
        <w:spacing w:after="120" w:line="276" w:lineRule="auto"/>
      </w:pPr>
      <w:r>
        <w:rPr>
          <w:rFonts w:ascii="Calibri" w:hAnsi="Calibri"/>
          <w:sz w:val="22"/>
        </w:rPr>
        <w:t>Step 2: Feed it to AI. I use this exact prompt:</w:t>
      </w:r>
    </w:p>
    <w:p>
      <w:pPr>
        <w:spacing w:after="120" w:line="276" w:lineRule="auto"/>
      </w:pPr>
      <w:r>
        <w:rPr>
          <w:rFonts w:ascii="Calibri" w:hAnsi="Calibri"/>
          <w:sz w:val="22"/>
        </w:rPr>
        <w:t>&gt; "You're a veteran real estate investor analyzing a property at [address]. Here's the target property data and comps in CSV format. I need: estimated ARV, a conservative flip margin accounting for 10% holding costs and 6% seller fees, recommended max purchase price, and a list of 3-5 risks specific to this property. Output as a table. Be conservative. Assume I'm in [your market]."</w:t>
      </w:r>
    </w:p>
    <w:p>
      <w:pPr>
        <w:spacing w:after="120" w:line="276" w:lineRule="auto"/>
      </w:pPr>
      <w:r>
        <w:rPr>
          <w:rFonts w:ascii="Calibri" w:hAnsi="Calibri"/>
          <w:sz w:val="22"/>
        </w:rPr>
        <w:t>Real example: In October 2025, I analyzed a 3-bed, 2-bath foreclosure in Phoenix, AZ. Comps showed $380k-$420k. AI crunched it in 90 seconds. Output: ARV $395k, max purchase price $298k (after $30k repairs, 10% holding, 6% fees). I offered $285k. Got it for $290k. Sold at $392k after 4 months. Net profit: $38,000. AI saved me from overpaying by $15k.</w:t>
      </w:r>
    </w:p>
    <w:p>
      <w:pPr>
        <w:spacing w:after="120" w:line="276" w:lineRule="auto"/>
      </w:pPr>
      <w:r>
        <w:rPr>
          <w:rFonts w:ascii="Calibri" w:hAnsi="Calibri"/>
          <w:sz w:val="22"/>
        </w:rPr>
        <w:t>The key insight: AI doesn't replace your judgment. It removes the boring math so you can focus on the deal. I still verify comps manually, but AI does the heavy lifting.</w:t>
      </w:r>
    </w:p>
    <w:p>
      <w:r>
        <w:rPr>
          <w:b/>
          <w:sz w:val="32"/>
        </w:rPr>
        <w:t>Lead Generation: The Scale Play</w:t>
      </w:r>
    </w:p>
    <w:p/>
    <w:p>
      <w:pPr>
        <w:spacing w:after="120" w:line="276" w:lineRule="auto"/>
      </w:pPr>
      <w:r>
        <w:rPr>
          <w:rFonts w:ascii="Calibri" w:hAnsi="Calibri"/>
          <w:sz w:val="22"/>
        </w:rPr>
        <w:t>Here's where most side hustlers fail. They try to generate leads manually—calling, texting, door-knocking. That's a full-time job. AI changes the game.</w:t>
      </w:r>
    </w:p>
    <w:p>
      <w:pPr>
        <w:spacing w:after="120" w:line="276" w:lineRule="auto"/>
      </w:pPr>
      <w:r>
        <w:rPr>
          <w:rFonts w:ascii="Calibri" w:hAnsi="Calibri"/>
          <w:sz w:val="22"/>
        </w:rPr>
        <w:t>The strategy: Use AI to identify and contact motivated sellers at scale, then qualify them automatically.</w:t>
      </w:r>
    </w:p>
    <w:p>
      <w:pPr>
        <w:spacing w:after="120" w:line="276" w:lineRule="auto"/>
      </w:pPr>
      <w:r>
        <w:rPr>
          <w:rFonts w:ascii="Calibri" w:hAnsi="Calibri"/>
          <w:sz w:val="22"/>
        </w:rPr>
        <w:t>Step 1: Find the signals. In PropStream, filter for properties that have:</w:t>
      </w:r>
    </w:p>
    <w:p>
      <w:pPr>
        <w:spacing w:after="120" w:line="276" w:lineRule="auto"/>
      </w:pPr>
      <w:r>
        <w:rPr>
          <w:rFonts w:ascii="Calibri" w:hAnsi="Calibri"/>
          <w:sz w:val="22"/>
        </w:rPr>
        <w:t>- Absentee owners (out-of-state or different city)</w:t>
      </w:r>
    </w:p>
    <w:p>
      <w:pPr>
        <w:spacing w:after="120" w:line="276" w:lineRule="auto"/>
      </w:pPr>
      <w:r>
        <w:rPr>
          <w:rFonts w:ascii="Calibri" w:hAnsi="Calibri"/>
          <w:sz w:val="22"/>
        </w:rPr>
        <w:t>- Tax delinquencies (90+ days)</w:t>
      </w:r>
    </w:p>
    <w:p>
      <w:pPr>
        <w:spacing w:after="120" w:line="276" w:lineRule="auto"/>
      </w:pPr>
      <w:r>
        <w:rPr>
          <w:rFonts w:ascii="Calibri" w:hAnsi="Calibri"/>
          <w:sz w:val="22"/>
        </w:rPr>
        <w:t>- Pre-foreclosure status</w:t>
      </w:r>
    </w:p>
    <w:p>
      <w:pPr>
        <w:spacing w:after="120" w:line="276" w:lineRule="auto"/>
      </w:pPr>
      <w:r>
        <w:rPr>
          <w:rFonts w:ascii="Calibri" w:hAnsi="Calibri"/>
          <w:sz w:val="22"/>
        </w:rPr>
        <w:t>- Listed for 90+ days without price reduction</w:t>
      </w:r>
    </w:p>
    <w:p>
      <w:pPr>
        <w:spacing w:after="120" w:line="276" w:lineRule="auto"/>
      </w:pPr>
      <w:r>
        <w:rPr>
          <w:rFonts w:ascii="Calibri" w:hAnsi="Calibri"/>
          <w:sz w:val="22"/>
        </w:rPr>
        <w:t>- Divorce filings (public records)</w:t>
      </w:r>
    </w:p>
    <w:p>
      <w:pPr>
        <w:spacing w:after="120" w:line="276" w:lineRule="auto"/>
      </w:pPr>
      <w:r>
        <w:rPr>
          <w:rFonts w:ascii="Calibri" w:hAnsi="Calibri"/>
          <w:sz w:val="22"/>
        </w:rPr>
        <w:t>I run this filter weekly. In a mid-size metro, you'll get 15-25 new leads per week.</w:t>
      </w:r>
    </w:p>
    <w:p>
      <w:pPr>
        <w:spacing w:after="120" w:line="276" w:lineRule="auto"/>
      </w:pPr>
      <w:r>
        <w:rPr>
          <w:rFonts w:ascii="Calibri" w:hAnsi="Calibri"/>
          <w:sz w:val="22"/>
        </w:rPr>
        <w:t>Step 2: Craft the outreach. Don't write emails or texts by hand. Use AI to generate personalized scripts based on the property's data.</w:t>
      </w:r>
    </w:p>
    <w:p>
      <w:pPr>
        <w:spacing w:after="120" w:line="276" w:lineRule="auto"/>
      </w:pPr>
      <w:r>
        <w:rPr>
          <w:rFonts w:ascii="Calibri" w:hAnsi="Calibri"/>
          <w:sz w:val="22"/>
        </w:rPr>
        <w:t>My prompt for each lead:</w:t>
      </w:r>
    </w:p>
    <w:p>
      <w:pPr>
        <w:spacing w:after="120" w:line="276" w:lineRule="auto"/>
      </w:pPr>
      <w:r>
        <w:rPr>
          <w:rFonts w:ascii="Calibri" w:hAnsi="Calibri"/>
          <w:sz w:val="22"/>
        </w:rPr>
        <w:t>&gt; "Write a short, direct text message (max 160 characters) to a homeowner at [address] who is [situation: e.g., out-of-state owner, tax delinquent, pre-foreclosure]. The message should offer a cash offer with 7-day close, no repairs needed. No fluff. Tone: helpful, not salesy. Include my name, [your name], and phone number, [your number]."</w:t>
      </w:r>
    </w:p>
    <w:p>
      <w:pPr>
        <w:spacing w:after="120" w:line="276" w:lineRule="auto"/>
      </w:pPr>
      <w:r>
        <w:rPr>
          <w:rFonts w:ascii="Calibri" w:hAnsi="Calibri"/>
          <w:sz w:val="22"/>
        </w:rPr>
        <w:t>Real example: For a pre-foreclosure in Tampa, FL, AI generated: "Hi [Owner], I saw your property at 123 Oak St is in pre-foreclosure. I buy houses as-is for cash, close in 7 days. No repairs, no fees. Want a no-obligation offer? Call [Name] at [Number]."</w:t>
      </w:r>
    </w:p>
    <w:p>
      <w:pPr>
        <w:spacing w:after="120" w:line="276" w:lineRule="auto"/>
      </w:pPr>
      <w:r>
        <w:rPr>
          <w:rFonts w:ascii="Calibri" w:hAnsi="Calibri"/>
          <w:sz w:val="22"/>
        </w:rPr>
        <w:t>Sent that via SMS. Got a call back within 2 hours. Owner was overwhelmed. I made a cash offer 20% below market. He accepted. Wholesaled the contract for $8,500 in 3 days.</w:t>
      </w:r>
    </w:p>
    <w:p>
      <w:pPr>
        <w:spacing w:after="120" w:line="276" w:lineRule="auto"/>
      </w:pPr>
      <w:r>
        <w:rPr>
          <w:rFonts w:ascii="Calibri" w:hAnsi="Calibri"/>
          <w:sz w:val="22"/>
        </w:rPr>
        <w:t>Scale it: I use a simple Python script (ChatGPT wrote it for me) that takes the CSV from PropStream, feeds each row to the AI API, and outputs a list of personalized texts. I send them via a virtual number (Google Voice, free). Cost per lead: $0.02 for the API call. Response rate: 4-7% versus 1% for generic mailers.</w:t>
      </w:r>
    </w:p>
    <w:p>
      <w:r>
        <w:rPr>
          <w:b/>
          <w:sz w:val="32"/>
        </w:rPr>
        <w:t>The Qualifying Chatbot</w:t>
      </w:r>
    </w:p>
    <w:p/>
    <w:p>
      <w:pPr>
        <w:spacing w:after="120" w:line="276" w:lineRule="auto"/>
      </w:pPr>
      <w:r>
        <w:rPr>
          <w:rFonts w:ascii="Calibri" w:hAnsi="Calibri"/>
          <w:sz w:val="22"/>
        </w:rPr>
        <w:t>Here's the 2026 upgrade I'm most proud of. I set up a simple chatbot on my website (built with ChatGPT's help in 2 hours) that handles initial lead qualification.</w:t>
      </w:r>
    </w:p>
    <w:p>
      <w:pPr>
        <w:spacing w:after="120" w:line="276" w:lineRule="auto"/>
      </w:pPr>
      <w:r>
        <w:rPr>
          <w:rFonts w:ascii="Calibri" w:hAnsi="Calibri"/>
          <w:sz w:val="22"/>
        </w:rPr>
        <w:t>How it works:</w:t>
      </w:r>
    </w:p>
    <w:p>
      <w:pPr>
        <w:spacing w:after="120" w:line="276" w:lineRule="auto"/>
      </w:pPr>
      <w:r>
        <w:rPr>
          <w:rFonts w:ascii="Calibri" w:hAnsi="Calibri"/>
          <w:sz w:val="22"/>
        </w:rPr>
        <w:t>- Lead texts the number from my outreach</w:t>
      </w:r>
    </w:p>
    <w:p>
      <w:pPr>
        <w:spacing w:after="120" w:line="276" w:lineRule="auto"/>
      </w:pPr>
      <w:r>
        <w:rPr>
          <w:rFonts w:ascii="Calibri" w:hAnsi="Calibri"/>
          <w:sz w:val="22"/>
        </w:rPr>
        <w:t>- Auto-reply: "Thanks for reaching out! To give you a quick cash offer, I need 3 things: your property address, your desired timeline to sell, and any major repairs needed. Type 'ready' to start."</w:t>
      </w:r>
    </w:p>
    <w:p>
      <w:pPr>
        <w:spacing w:after="120" w:line="276" w:lineRule="auto"/>
      </w:pPr>
      <w:r>
        <w:rPr>
          <w:rFonts w:ascii="Calibri" w:hAnsi="Calibri"/>
          <w:sz w:val="22"/>
        </w:rPr>
        <w:t>- They respond. Chatbot feeds the data into a Google Sheet.</w:t>
      </w:r>
    </w:p>
    <w:p>
      <w:pPr>
        <w:spacing w:after="120" w:line="276" w:lineRule="auto"/>
      </w:pPr>
      <w:r>
        <w:rPr>
          <w:rFonts w:ascii="Calibri" w:hAnsi="Calibri"/>
          <w:sz w:val="22"/>
        </w:rPr>
        <w:t>- I check the sheet once a day. Only call back leads that are "hot" (want to sell in 30 days, or have clear motivation).</w:t>
      </w:r>
    </w:p>
    <w:p>
      <w:pPr>
        <w:spacing w:after="120" w:line="276" w:lineRule="auto"/>
      </w:pPr>
      <w:r>
        <w:rPr>
          <w:rFonts w:ascii="Calibri" w:hAnsi="Calibri"/>
          <w:sz w:val="22"/>
        </w:rPr>
        <w:t>Numbers: In Q4 2025, I got 47 leads through this system. Chatbot disqualified 28 (not motivated, unrealistic price expectations). I called 19. Closed 3 deals. Total revenue: $22,000. Time invested: about 6 hours total (30 minutes per lead). Compare that to calling every single person—that's 47 calls at 10 minutes each = 8 hours. The chatbot saved me 2 hours and let me focus on the 3 deals that actually closed.</w:t>
      </w:r>
    </w:p>
    <w:p>
      <w:r>
        <w:rPr>
          <w:b/>
          <w:sz w:val="32"/>
        </w:rPr>
        <w:t>Valuation and Pricing: The AI Edge</w:t>
      </w:r>
    </w:p>
    <w:p/>
    <w:p>
      <w:pPr>
        <w:spacing w:after="120" w:line="276" w:lineRule="auto"/>
      </w:pPr>
      <w:r>
        <w:rPr>
          <w:rFonts w:ascii="Calibri" w:hAnsi="Calibri"/>
          <w:sz w:val="22"/>
        </w:rPr>
        <w:t>Pricing is where most side hustlers lose money. They overpay because they're scared of losing a deal. AI eliminates that fear.</w:t>
      </w:r>
    </w:p>
    <w:p>
      <w:pPr>
        <w:spacing w:after="120" w:line="276" w:lineRule="auto"/>
      </w:pPr>
      <w:r>
        <w:rPr>
          <w:rFonts w:ascii="Calibri" w:hAnsi="Calibri"/>
          <w:sz w:val="22"/>
        </w:rPr>
        <w:t>My process:</w:t>
      </w:r>
    </w:p>
    <w:p>
      <w:pPr>
        <w:spacing w:after="120" w:line="276" w:lineRule="auto"/>
      </w:pPr>
      <w:r>
        <w:rPr>
          <w:rFonts w:ascii="Calibri" w:hAnsi="Calibri"/>
          <w:sz w:val="22"/>
        </w:rPr>
        <w:t>1. Get the property address and basic details.</w:t>
      </w:r>
    </w:p>
    <w:p>
      <w:pPr>
        <w:spacing w:after="120" w:line="276" w:lineRule="auto"/>
      </w:pPr>
      <w:r>
        <w:rPr>
          <w:rFonts w:ascii="Calibri" w:hAnsi="Calibri"/>
          <w:sz w:val="22"/>
        </w:rPr>
        <w:t>2. Feed into AI with this prompt:</w:t>
      </w:r>
    </w:p>
    <w:p>
      <w:pPr>
        <w:spacing w:after="120" w:line="276" w:lineRule="auto"/>
      </w:pPr>
      <w:r>
        <w:rPr>
          <w:rFonts w:ascii="Calibri" w:hAnsi="Calibri"/>
          <w:sz w:val="22"/>
        </w:rPr>
        <w:t>&gt; "You're a conservative real estate wholesaler in [city]. Analyze this property: [details]. Use these comps: [paste 5 comps with sale price, sqft, beds/baths, lot size, days on market]. Calculate: ARV, max allowable offer (MAO) using the 70% rule after repairs, and a recommended offer price that leaves me a $10k-$15k spread for wholesaling. Output as: ARV: $X, Repairs: $X, MAO: $X, My Offer: $X. Explain reasoning in 2 sentences."</w:t>
      </w:r>
    </w:p>
    <w:p>
      <w:pPr>
        <w:spacing w:after="120" w:line="276" w:lineRule="auto"/>
      </w:pPr>
      <w:r>
        <w:rPr>
          <w:rFonts w:ascii="Calibri" w:hAnsi="Calibri"/>
          <w:sz w:val="22"/>
        </w:rPr>
        <w:t>Real numbers: For a duplex in Cleveland, OH (March 2025), AI calculated ARV $140k, repairs $25k, MAO $80k (70% of $140k minus $25k). My offer: $72k. Seller countered at $78k. I said $74k final. Deal closed at $74k. I assigned the contract to a cash buyer for $86k. Profit: $12,000. Without AI, I might have offered $85k initially and killed my margin.</w:t>
      </w:r>
    </w:p>
    <w:p>
      <w:r>
        <w:rPr>
          <w:b/>
          <w:sz w:val="32"/>
        </w:rPr>
        <w:t>The Lead Magnet: AI-Generated Content</w:t>
      </w:r>
    </w:p>
    <w:p/>
    <w:p>
      <w:pPr>
        <w:spacing w:after="120" w:line="276" w:lineRule="auto"/>
      </w:pPr>
      <w:r>
        <w:rPr>
          <w:rFonts w:ascii="Calibri" w:hAnsi="Calibri"/>
          <w:sz w:val="22"/>
        </w:rPr>
        <w:t>You can't just cold-call forever. You need inbound leads. AI creates a content machine that costs nothing but time.</w:t>
      </w:r>
    </w:p>
    <w:p>
      <w:pPr>
        <w:spacing w:after="120" w:line="276" w:lineRule="auto"/>
      </w:pPr>
      <w:r>
        <w:rPr>
          <w:rFonts w:ascii="Calibri" w:hAnsi="Calibri"/>
          <w:sz w:val="22"/>
        </w:rPr>
        <w:t>My strategy: I generate one piece of content per week using AI, then repurpose it across platforms.</w:t>
      </w:r>
    </w:p>
    <w:p>
      <w:pPr>
        <w:spacing w:after="120" w:line="276" w:lineRule="auto"/>
      </w:pPr>
      <w:r>
        <w:rPr>
          <w:rFonts w:ascii="Calibri" w:hAnsi="Calibri"/>
          <w:sz w:val="22"/>
        </w:rPr>
        <w:t>Prompt for blog post:</w:t>
      </w:r>
    </w:p>
    <w:p>
      <w:pPr>
        <w:spacing w:after="120" w:line="276" w:lineRule="auto"/>
      </w:pPr>
      <w:r>
        <w:rPr>
          <w:rFonts w:ascii="Calibri" w:hAnsi="Calibri"/>
          <w:sz w:val="22"/>
        </w:rPr>
        <w:t>&gt; "Write a 500-word blog post titled 'How to Sell Your [City] House Fast in 2026 (Without a Realtor)'. Target: motivated sellers who are behind on payments or moving out of state. Include 3 actionable steps. Tone: empathetic, direct, no jargon. End with a call to action to text [number] for a free cash offer."</w:t>
      </w:r>
    </w:p>
    <w:p>
      <w:pPr>
        <w:spacing w:after="120" w:line="276" w:lineRule="auto"/>
      </w:pPr>
      <w:r>
        <w:rPr>
          <w:rFonts w:ascii="Calibri" w:hAnsi="Calibri"/>
          <w:sz w:val="22"/>
        </w:rPr>
        <w:t>Example output (partial): "If you're reading this, you probably need to sell your house fast. Maybe you're behind on payments. Maybe you got a job transfer. Either way, you don't have 3-6 months to wait for a traditional sale. Here's how to sell in 7 days without a realtor..."</w:t>
      </w:r>
    </w:p>
    <w:p>
      <w:pPr>
        <w:spacing w:after="120" w:line="276" w:lineRule="auto"/>
      </w:pPr>
      <w:r>
        <w:rPr>
          <w:rFonts w:ascii="Calibri" w:hAnsi="Calibri"/>
          <w:sz w:val="22"/>
        </w:rPr>
        <w:t>I post this on a free Substack, share to local Facebook groups and Nextdoor. Within 2 weeks, I had 4 inbound leads from that article. One closed: a $65k assignment fee on a $220k property. The article took 20 minutes to write (AI did the heavy lifting).</w:t>
      </w:r>
    </w:p>
    <w:p>
      <w:r>
        <w:rPr>
          <w:b/>
          <w:sz w:val="32"/>
        </w:rPr>
        <w:t>Automation: The 12-Hour Week</w:t>
      </w:r>
    </w:p>
    <w:p/>
    <w:p>
      <w:pPr>
        <w:spacing w:after="120" w:line="276" w:lineRule="auto"/>
      </w:pPr>
      <w:r>
        <w:rPr>
          <w:rFonts w:ascii="Calibri" w:hAnsi="Calibri"/>
          <w:sz w:val="22"/>
        </w:rPr>
        <w:t>Here's my weekly workflow, fully AI-assisted:</w:t>
      </w:r>
    </w:p>
    <w:p>
      <w:pPr>
        <w:spacing w:after="120" w:line="276" w:lineRule="auto"/>
      </w:pPr>
      <w:r>
        <w:rPr>
          <w:rFonts w:ascii="Calibri" w:hAnsi="Calibri"/>
          <w:sz w:val="22"/>
        </w:rPr>
        <w:t>Monday (2 hours):</w:t>
      </w:r>
    </w:p>
    <w:p>
      <w:pPr>
        <w:spacing w:after="120" w:line="276" w:lineRule="auto"/>
      </w:pPr>
      <w:r>
        <w:rPr>
          <w:rFonts w:ascii="Calibri" w:hAnsi="Calibri"/>
          <w:sz w:val="22"/>
        </w:rPr>
        <w:t>- Run PropStream filters (15 min)</w:t>
      </w:r>
    </w:p>
    <w:p>
      <w:pPr>
        <w:spacing w:after="120" w:line="276" w:lineRule="auto"/>
      </w:pPr>
      <w:r>
        <w:rPr>
          <w:rFonts w:ascii="Calibri" w:hAnsi="Calibri"/>
          <w:sz w:val="22"/>
        </w:rPr>
        <w:t>- Export CSV of new leads (5 min)</w:t>
      </w:r>
    </w:p>
    <w:p>
      <w:pPr>
        <w:spacing w:after="120" w:line="276" w:lineRule="auto"/>
      </w:pPr>
      <w:r>
        <w:rPr>
          <w:rFonts w:ascii="Calibri" w:hAnsi="Calibri"/>
          <w:sz w:val="22"/>
        </w:rPr>
        <w:t>- Feed CSV to AI for personalized texts (30 min, batch process)</w:t>
      </w:r>
    </w:p>
    <w:p>
      <w:pPr>
        <w:spacing w:after="120" w:line="276" w:lineRule="auto"/>
      </w:pPr>
      <w:r>
        <w:rPr>
          <w:rFonts w:ascii="Calibri" w:hAnsi="Calibri"/>
          <w:sz w:val="22"/>
        </w:rPr>
        <w:t>- Send texts via Google Voice (10 min)</w:t>
      </w:r>
    </w:p>
    <w:p>
      <w:pPr>
        <w:spacing w:after="120" w:line="276" w:lineRule="auto"/>
      </w:pPr>
      <w:r>
        <w:rPr>
          <w:rFonts w:ascii="Calibri" w:hAnsi="Calibri"/>
          <w:sz w:val="22"/>
        </w:rPr>
        <w:t>- Check chatbot sheet for hot leads (10 min)</w:t>
      </w:r>
    </w:p>
    <w:p>
      <w:pPr>
        <w:spacing w:after="120" w:line="276" w:lineRule="auto"/>
      </w:pPr>
      <w:r>
        <w:rPr>
          <w:rFonts w:ascii="Calibri" w:hAnsi="Calibri"/>
          <w:sz w:val="22"/>
        </w:rPr>
        <w:t>- Call hot leads (30 min)</w:t>
      </w:r>
    </w:p>
    <w:p>
      <w:pPr>
        <w:spacing w:after="120" w:line="276" w:lineRule="auto"/>
      </w:pPr>
      <w:r>
        <w:rPr>
          <w:rFonts w:ascii="Calibri" w:hAnsi="Calibri"/>
          <w:sz w:val="22"/>
        </w:rPr>
        <w:t>Wednesday (3 hours):</w:t>
      </w:r>
    </w:p>
    <w:p>
      <w:pPr>
        <w:spacing w:after="120" w:line="276" w:lineRule="auto"/>
      </w:pPr>
      <w:r>
        <w:rPr>
          <w:rFonts w:ascii="Calibri" w:hAnsi="Calibri"/>
          <w:sz w:val="22"/>
        </w:rPr>
        <w:t>- Property analysis for interested leads (1 hour, AI does comps)</w:t>
      </w:r>
    </w:p>
    <w:p>
      <w:pPr>
        <w:spacing w:after="120" w:line="276" w:lineRule="auto"/>
      </w:pPr>
      <w:r>
        <w:rPr>
          <w:rFonts w:ascii="Calibri" w:hAnsi="Calibri"/>
          <w:sz w:val="22"/>
        </w:rPr>
        <w:t>- Create offers using AI valuation (30 min)</w:t>
      </w:r>
    </w:p>
    <w:p>
      <w:pPr>
        <w:spacing w:after="120" w:line="276" w:lineRule="auto"/>
      </w:pPr>
      <w:r>
        <w:rPr>
          <w:rFonts w:ascii="Calibri" w:hAnsi="Calibri"/>
          <w:sz w:val="22"/>
        </w:rPr>
        <w:t>- Send offers via email/text (15 min)</w:t>
      </w:r>
    </w:p>
    <w:p>
      <w:pPr>
        <w:spacing w:after="120" w:line="276" w:lineRule="auto"/>
      </w:pPr>
      <w:r>
        <w:rPr>
          <w:rFonts w:ascii="Calibri" w:hAnsi="Calibri"/>
          <w:sz w:val="22"/>
        </w:rPr>
        <w:t>- Content generation: one blog post + one social post (1 hour)</w:t>
      </w:r>
    </w:p>
    <w:p>
      <w:pPr>
        <w:spacing w:after="120" w:line="276" w:lineRule="auto"/>
      </w:pPr>
      <w:r>
        <w:rPr>
          <w:rFonts w:ascii="Calibri" w:hAnsi="Calibri"/>
          <w:sz w:val="22"/>
        </w:rPr>
        <w:t>- Schedule posts (15 min)</w:t>
      </w:r>
    </w:p>
    <w:p>
      <w:pPr>
        <w:spacing w:after="120" w:line="276" w:lineRule="auto"/>
      </w:pPr>
      <w:r>
        <w:rPr>
          <w:rFonts w:ascii="Calibri" w:hAnsi="Calibri"/>
          <w:sz w:val="22"/>
        </w:rPr>
        <w:t>Saturday (1 hour):</w:t>
      </w:r>
    </w:p>
    <w:p>
      <w:pPr>
        <w:spacing w:after="120" w:line="276" w:lineRule="auto"/>
      </w:pPr>
      <w:r>
        <w:rPr>
          <w:rFonts w:ascii="Calibri" w:hAnsi="Calibri"/>
          <w:sz w:val="22"/>
        </w:rPr>
        <w:t>- Follow up on warm leads (30 min)</w:t>
      </w:r>
    </w:p>
    <w:p>
      <w:pPr>
        <w:spacing w:after="120" w:line="276" w:lineRule="auto"/>
      </w:pPr>
      <w:r>
        <w:rPr>
          <w:rFonts w:ascii="Calibri" w:hAnsi="Calibri"/>
          <w:sz w:val="22"/>
        </w:rPr>
        <w:t>- Review closed deals, update spreadsheet (30 min)</w:t>
      </w:r>
    </w:p>
    <w:p>
      <w:pPr>
        <w:spacing w:after="120" w:line="276" w:lineRule="auto"/>
      </w:pPr>
      <w:r>
        <w:rPr>
          <w:rFonts w:ascii="Calibri" w:hAnsi="Calibri"/>
          <w:sz w:val="22"/>
        </w:rPr>
        <w:t>Total: 6 hours of active work. The rest is AI running in the background—chatbot, content scheduling, data pulls.</w:t>
      </w:r>
    </w:p>
    <w:p>
      <w:r>
        <w:rPr>
          <w:b/>
          <w:sz w:val="32"/>
        </w:rPr>
        <w:t>The Mistakes I Made (So You Don't)</w:t>
      </w:r>
    </w:p>
    <w:p/>
    <w:p>
      <w:pPr>
        <w:spacing w:after="120" w:line="276" w:lineRule="auto"/>
      </w:pPr>
      <w:r>
        <w:rPr>
          <w:rFonts w:ascii="Calibri" w:hAnsi="Calibri"/>
          <w:sz w:val="22"/>
        </w:rPr>
        <w:t>Mistake #1: Over-relying on AI valuations. In early 2024, AI told me a property in Detroit was worth $45k. I offered $35k. Seller laughed. Turns out AI used outdated comps. Now I always verify comps from the last 3 months. AI is a tool, not a crystal ball.</w:t>
      </w:r>
    </w:p>
    <w:p>
      <w:pPr>
        <w:spacing w:after="120" w:line="276" w:lineRule="auto"/>
      </w:pPr>
      <w:r>
        <w:rPr>
          <w:rFonts w:ascii="Calibri" w:hAnsi="Calibri"/>
          <w:sz w:val="22"/>
        </w:rPr>
        <w:t>Mistake #2: Being too generic with AI outreach. My first texts were copy-paste templates. Response rate: 1%. Then I personalized with property-specific details (e.g., "I saw your house on Elm St has been vacant for 6 months"). Response rate jumped to 6%. AI can do this if you feed it the data.</w:t>
      </w:r>
    </w:p>
    <w:p>
      <w:pPr>
        <w:spacing w:after="120" w:line="276" w:lineRule="auto"/>
      </w:pPr>
      <w:r>
        <w:rPr>
          <w:rFonts w:ascii="Calibri" w:hAnsi="Calibri"/>
          <w:sz w:val="22"/>
        </w:rPr>
        <w:t>Mistake #3: Not setting up the chatbot properly. Initially, I had the chatbot ask too many questions. People dropped off. Now it's 3 questions max, and they get an instant response. Simpler is better.</w:t>
      </w:r>
    </w:p>
    <w:p>
      <w:r>
        <w:rPr>
          <w:b/>
          <w:sz w:val="32"/>
        </w:rPr>
        <w:t>The 2026 Edge: Predictive Analytics</w:t>
      </w:r>
    </w:p>
    <w:p/>
    <w:p>
      <w:pPr>
        <w:spacing w:after="120" w:line="276" w:lineRule="auto"/>
      </w:pPr>
      <w:r>
        <w:rPr>
          <w:rFonts w:ascii="Calibri" w:hAnsi="Calibri"/>
          <w:sz w:val="22"/>
        </w:rPr>
        <w:t>Here's what separates the top 1% from the rest. I use AI to predict which properties are likely to become distressed within 6 months.</w:t>
      </w:r>
    </w:p>
    <w:p>
      <w:pPr>
        <w:spacing w:after="120" w:line="276" w:lineRule="auto"/>
      </w:pPr>
      <w:r>
        <w:rPr>
          <w:rFonts w:ascii="Calibri" w:hAnsi="Calibri"/>
          <w:sz w:val="22"/>
        </w:rPr>
        <w:t>The model: I feed AI a dataset of properties with 3+ months of tax delinquency or absentee owners. Then I ask:</w:t>
      </w:r>
    </w:p>
    <w:p>
      <w:pPr>
        <w:spacing w:after="120" w:line="276" w:lineRule="auto"/>
      </w:pPr>
      <w:r>
        <w:rPr>
          <w:rFonts w:ascii="Calibri" w:hAnsi="Calibri"/>
          <w:sz w:val="22"/>
        </w:rPr>
        <w:t>&gt; "Based on this data, which 10 properties are most likely to enter pre-foreclosure or be sold below market in the next 90 days? Prioritize based on: days delinquent, owner's proximity to property, and recent public records (divorce, bankruptcy). Output as a ranked list with reasoning."</w:t>
      </w:r>
    </w:p>
    <w:p>
      <w:pPr>
        <w:spacing w:after="120" w:line="276" w:lineRule="auto"/>
      </w:pPr>
      <w:r>
        <w:rPr>
          <w:rFonts w:ascii="Calibri" w:hAnsi="Calibri"/>
          <w:sz w:val="22"/>
        </w:rPr>
        <w:t>In November 2025, AI flagged a property in Las Vegas with a tax lien and a divorce filing. I reached out proactively. Owner was desperate to sell. I offered $280k (market value $350k). He accepted. I assigned the contract for $320k to a flipper. Profit: $40,000. All because AI predicted the distress 60 days before it hit the public records.</w:t>
      </w:r>
    </w:p>
    <w:p>
      <w:r>
        <w:rPr>
          <w:b/>
          <w:sz w:val="32"/>
        </w:rPr>
        <w:t>How to Start Tomorrow</w:t>
      </w:r>
    </w:p>
    <w:p/>
    <w:p>
      <w:pPr>
        <w:spacing w:after="120" w:line="276" w:lineRule="auto"/>
      </w:pPr>
      <w:r>
        <w:rPr>
          <w:rFonts w:ascii="Calibri" w:hAnsi="Calibri"/>
          <w:sz w:val="22"/>
        </w:rPr>
        <w:t>Don't overthink this. Here's your 7-day launch plan:</w:t>
      </w:r>
    </w:p>
    <w:p>
      <w:pPr>
        <w:spacing w:after="120" w:line="276" w:lineRule="auto"/>
      </w:pPr>
      <w:r>
        <w:rPr>
          <w:rFonts w:ascii="Calibri" w:hAnsi="Calibri"/>
          <w:sz w:val="22"/>
        </w:rPr>
        <w:t>Day 1: Sign up for PropStream (free trial). Filter for "absentee owners" in your zip code. Export 10 leads.</w:t>
      </w:r>
    </w:p>
    <w:p>
      <w:pPr>
        <w:spacing w:after="120" w:line="276" w:lineRule="auto"/>
      </w:pPr>
      <w:r>
        <w:rPr>
          <w:rFonts w:ascii="Calibri" w:hAnsi="Calibri"/>
          <w:sz w:val="22"/>
        </w:rPr>
        <w:t>Day 2: Set up a Google Voice number. Get a free HubSpot account.</w:t>
      </w:r>
    </w:p>
    <w:p>
      <w:pPr>
        <w:spacing w:after="120" w:line="276" w:lineRule="auto"/>
      </w:pPr>
      <w:r>
        <w:rPr>
          <w:rFonts w:ascii="Calibri" w:hAnsi="Calibri"/>
          <w:sz w:val="22"/>
        </w:rPr>
        <w:t>Day 3: Use ChatGPT to generate 5 personalized texts for those leads. Send them.</w:t>
      </w:r>
    </w:p>
    <w:p>
      <w:pPr>
        <w:spacing w:after="120" w:line="276" w:lineRule="auto"/>
      </w:pPr>
      <w:r>
        <w:rPr>
          <w:rFonts w:ascii="Calibri" w:hAnsi="Calibri"/>
          <w:sz w:val="22"/>
        </w:rPr>
        <w:t>Day 4: If anyone responds, use AI to analyze their property. Make an offer.</w:t>
      </w:r>
    </w:p>
    <w:p>
      <w:pPr>
        <w:spacing w:after="120" w:line="276" w:lineRule="auto"/>
      </w:pPr>
      <w:r>
        <w:rPr>
          <w:rFonts w:ascii="Calibri" w:hAnsi="Calibri"/>
          <w:sz w:val="22"/>
        </w:rPr>
        <w:t>Day 5: Create a simple chatbot using ChatGPT's guide. Point it to your Google Voice number.</w:t>
      </w:r>
    </w:p>
    <w:p>
      <w:pPr>
        <w:spacing w:after="120" w:line="276" w:lineRule="auto"/>
      </w:pPr>
      <w:r>
        <w:rPr>
          <w:rFonts w:ascii="Calibri" w:hAnsi="Calibri"/>
          <w:sz w:val="22"/>
        </w:rPr>
        <w:t>Day 6: Write one blog post with AI. Post to Nextdoor and Facebook.</w:t>
      </w:r>
    </w:p>
    <w:p>
      <w:pPr>
        <w:spacing w:after="120" w:line="276" w:lineRule="auto"/>
      </w:pPr>
      <w:r>
        <w:rPr>
          <w:rFonts w:ascii="Calibri" w:hAnsi="Calibri"/>
          <w:sz w:val="22"/>
        </w:rPr>
        <w:t>Day 7: Review results. Adjust. Repeat.</w:t>
      </w:r>
    </w:p>
    <w:p>
      <w:pPr>
        <w:spacing w:after="120" w:line="276" w:lineRule="auto"/>
      </w:pPr>
      <w:r>
        <w:rPr>
          <w:rFonts w:ascii="Calibri" w:hAnsi="Calibri"/>
          <w:sz w:val="22"/>
        </w:rPr>
        <w:t>Cost to start: $20 (ChatGPT subscription). Potential first month revenue: $5,000-$15,000 if you close one deal. Time investment: 10-15 hours.</w:t>
      </w:r>
    </w:p>
    <w:p>
      <w:r>
        <w:rPr>
          <w:b/>
          <w:sz w:val="32"/>
        </w:rPr>
        <w:t>The Bottom Line</w:t>
      </w:r>
    </w:p>
    <w:p/>
    <w:p>
      <w:pPr>
        <w:spacing w:after="120" w:line="276" w:lineRule="auto"/>
      </w:pPr>
      <w:r>
        <w:rPr>
          <w:rFonts w:ascii="Calibri" w:hAnsi="Calibri"/>
          <w:sz w:val="22"/>
        </w:rPr>
        <w:t>Real estate side hustles in 2026 aren't about hustle. They're about leverage. AI gives you the leverage to analyze 100 properties in the time it takes someone else to analyze 1. It generates personalized outreach at scale. It qualifies leads while you sleep.</w:t>
      </w:r>
    </w:p>
    <w:p>
      <w:pPr>
        <w:spacing w:after="120" w:line="276" w:lineRule="auto"/>
      </w:pPr>
      <w:r>
        <w:rPr>
          <w:rFonts w:ascii="Calibri" w:hAnsi="Calibri"/>
          <w:sz w:val="22"/>
        </w:rPr>
        <w:t>I'm not special. I'm a guy with a laptop and $140/month in subscriptions. But I'm using AI to do what a team of 5 people used to do. That's the difference between a side hustle and a full-time income.</w:t>
      </w:r>
    </w:p>
    <w:p>
      <w:pPr>
        <w:spacing w:after="120" w:line="276" w:lineRule="auto"/>
      </w:pPr>
      <w:r>
        <w:rPr>
          <w:rFonts w:ascii="Calibri" w:hAnsi="Calibri"/>
          <w:sz w:val="22"/>
        </w:rPr>
        <w:t>Start today. Send one text. Analyze one property. The AI is ready. Are you?</w:t>
      </w:r>
    </w:p>
    <w:p>
      <w:pPr>
        <w:spacing w:after="120" w:line="276" w:lineRule="auto"/>
      </w:pPr>
      <w:r>
        <w:rPr>
          <w:rFonts w:ascii="Calibri" w:hAnsi="Calibri"/>
          <w:sz w:val="22"/>
        </w:rPr>
        <w:t>---</w:t>
      </w:r>
    </w:p>
    <w:p>
      <w:pPr>
        <w:spacing w:after="120" w:line="276" w:lineRule="auto"/>
      </w:pPr>
      <w:r>
        <w:rPr>
          <w:rFonts w:ascii="Calibri" w:hAnsi="Calibri"/>
          <w:sz w:val="22"/>
        </w:rPr>
        <w:t>Next Chapter Preview: "AI for Freelance Services: From Graphic Design to Copywriting—Automating the Boring Parts"</w:t>
      </w:r>
    </w:p>
    <w:p>
      <w:r>
        <w:rPr>
          <w:b/>
          <w:sz w:val="32"/>
        </w:rPr>
        <w:t>Chapter 6: Building and Selling AI Chatbots for Small Businesses</w:t>
      </w:r>
    </w:p>
    <w:p/>
    <w:p>
      <w:pPr>
        <w:spacing w:after="120" w:line="276" w:lineRule="auto"/>
      </w:pPr>
      <w:r>
        <w:rPr>
          <w:rFonts w:ascii="Calibri" w:hAnsi="Calibri"/>
          <w:sz w:val="22"/>
        </w:rPr>
        <w:t>Chapter 6: Building and Selling AI Chatbots for Small Businesses</w:t>
      </w:r>
    </w:p>
    <w:p>
      <w:pPr>
        <w:spacing w:after="120" w:line="276" w:lineRule="auto"/>
      </w:pPr>
      <w:r>
        <w:rPr>
          <w:rFonts w:ascii="Calibri" w:hAnsi="Calibri"/>
          <w:sz w:val="22"/>
        </w:rPr>
        <w:t>Let me save you six months of trial and error. I built my first chatbot for a local pizza shop in 2024. It took me 40 hours, I charged $1,200, and I almost quit three times. By 2026, I can build the same thing in 4 hours, charge $3,500, and have the client begging for more features. The difference? I stopped overcomplicating it.</w:t>
      </w:r>
    </w:p>
    <w:p>
      <w:pPr>
        <w:spacing w:after="120" w:line="276" w:lineRule="auto"/>
      </w:pPr>
      <w:r>
        <w:rPr>
          <w:rFonts w:ascii="Calibri" w:hAnsi="Calibri"/>
          <w:sz w:val="22"/>
        </w:rPr>
        <w:t>Here’s the truth: small business owners don’t care about AI. They care about booking more appointments, answering the same five questions 50 times a day, and not losing customers to voicemail hell. Your job isn’t to build a sentient machine. Your job is to build a digital receptionist that never sleeps, never gets sick, and never asks for a raise.</w:t>
      </w:r>
    </w:p>
    <w:p>
      <w:pPr>
        <w:spacing w:after="120" w:line="276" w:lineRule="auto"/>
      </w:pPr>
      <w:r>
        <w:rPr>
          <w:rFonts w:ascii="Calibri" w:hAnsi="Calibri"/>
          <w:sz w:val="22"/>
        </w:rPr>
        <w:t>Why This Market Exists in 2026</w:t>
      </w:r>
    </w:p>
    <w:p>
      <w:pPr>
        <w:spacing w:after="120" w:line="276" w:lineRule="auto"/>
      </w:pPr>
      <w:r>
        <w:rPr>
          <w:rFonts w:ascii="Calibri" w:hAnsi="Calibri"/>
          <w:sz w:val="22"/>
        </w:rPr>
        <w:t>By 2026, the hype cycle is dead. Every small business has heard of ChatGPT. Maybe 15% have tried to use it. Most gave up because they couldn’t get it to stop hallucinating their menu prices or answering “I don’t know” to customers asking about store hours. The market is ripe for someone who can bridge the gap: a simple, reliable chatbot that doesn’t embarrass them.</w:t>
      </w:r>
    </w:p>
    <w:p>
      <w:pPr>
        <w:spacing w:after="120" w:line="276" w:lineRule="auto"/>
      </w:pPr>
      <w:r>
        <w:rPr>
          <w:rFonts w:ascii="Calibri" w:hAnsi="Calibri"/>
          <w:sz w:val="22"/>
        </w:rPr>
        <w:t>The numbers don’t lie. A 2025 survey by Local Business AI found that 68% of small businesses with a website still don’t have any chatbot functionality. Of those that do, 42% are using the free version of something like Tidio or Tawk.to, which is basically just a contact form with a robot face. They’re paying $0 but getting $0 value. That’s your opening.</w:t>
      </w:r>
    </w:p>
    <w:p>
      <w:pPr>
        <w:spacing w:after="120" w:line="276" w:lineRule="auto"/>
      </w:pPr>
      <w:r>
        <w:rPr>
          <w:rFonts w:ascii="Calibri" w:hAnsi="Calibri"/>
          <w:sz w:val="22"/>
        </w:rPr>
        <w:t>The Real Costs and Margins</w:t>
      </w:r>
    </w:p>
    <w:p>
      <w:pPr>
        <w:spacing w:after="120" w:line="276" w:lineRule="auto"/>
      </w:pPr>
      <w:r>
        <w:rPr>
          <w:rFonts w:ascii="Calibri" w:hAnsi="Calibri"/>
          <w:sz w:val="22"/>
        </w:rPr>
        <w:t>Let’s get specific. Your tech stack:</w:t>
      </w:r>
    </w:p>
    <w:p>
      <w:pPr>
        <w:spacing w:after="120" w:line="276" w:lineRule="auto"/>
      </w:pPr>
      <w:r>
        <w:rPr>
          <w:rFonts w:ascii="Calibri" w:hAnsi="Calibri"/>
          <w:sz w:val="22"/>
        </w:rPr>
        <w:t>- Backend: GPT-4o-mini via OpenAI API. Cost: about $0.15 per 1,000 conversations. Yes, that’s fifteen cents. Stop worrying about token costs.</w:t>
      </w:r>
    </w:p>
    <w:p>
      <w:pPr>
        <w:spacing w:after="120" w:line="276" w:lineRule="auto"/>
      </w:pPr>
      <w:r>
        <w:rPr>
          <w:rFonts w:ascii="Calibri" w:hAnsi="Calibri"/>
          <w:sz w:val="22"/>
        </w:rPr>
        <w:t>- Frontend: A simple HTML/JS widget you embed on their site. Build it once, clone it 50 times. Total dev cost after initial build: $0.</w:t>
      </w:r>
    </w:p>
    <w:p>
      <w:pPr>
        <w:spacing w:after="120" w:line="276" w:lineRule="auto"/>
      </w:pPr>
      <w:r>
        <w:rPr>
          <w:rFonts w:ascii="Calibri" w:hAnsi="Calibri"/>
          <w:sz w:val="22"/>
        </w:rPr>
        <w:t>- Hosting: Vercel free tier or a $5/month DigitalOcean droplet. Split across 10 clients: $0.50 per month.</w:t>
      </w:r>
    </w:p>
    <w:p>
      <w:pPr>
        <w:spacing w:after="120" w:line="276" w:lineRule="auto"/>
      </w:pPr>
      <w:r>
        <w:rPr>
          <w:rFonts w:ascii="Calibri" w:hAnsi="Calibri"/>
          <w:sz w:val="22"/>
        </w:rPr>
        <w:t>- Vector database (optional): Pinecone or Supabase for storing business-specific info (menu, hours, policies). Free tier covers most solo operators.</w:t>
      </w:r>
    </w:p>
    <w:p>
      <w:pPr>
        <w:spacing w:after="120" w:line="276" w:lineRule="auto"/>
      </w:pPr>
      <w:r>
        <w:rPr>
          <w:rFonts w:ascii="Calibri" w:hAnsi="Calibri"/>
          <w:sz w:val="22"/>
        </w:rPr>
        <w:t>- Time: After your first five builds, each one takes 3-5 hours. That’s 4 hours average.</w:t>
      </w:r>
    </w:p>
    <w:p>
      <w:pPr>
        <w:spacing w:after="120" w:line="276" w:lineRule="auto"/>
      </w:pPr>
      <w:r>
        <w:rPr>
          <w:rFonts w:ascii="Calibri" w:hAnsi="Calibri"/>
          <w:sz w:val="22"/>
        </w:rPr>
        <w:t>Pricing: $1,500 setup + $150/month maintenance. Or $3,000 setup with 3 months maintenance included. Or $500/month with no setup fee. Pick one and stick with it. I charge $2,500 setup and $200/month. I’ve never had a client negotiate below $1,500.</w:t>
      </w:r>
    </w:p>
    <w:p>
      <w:pPr>
        <w:spacing w:after="120" w:line="276" w:lineRule="auto"/>
      </w:pPr>
      <w:r>
        <w:rPr>
          <w:rFonts w:ascii="Calibri" w:hAnsi="Calibri"/>
          <w:sz w:val="22"/>
        </w:rPr>
        <w:t>Real Example: The Plumbing Company That Almost Fired Me</w:t>
      </w:r>
    </w:p>
    <w:p>
      <w:pPr>
        <w:spacing w:after="120" w:line="276" w:lineRule="auto"/>
      </w:pPr>
      <w:r>
        <w:rPr>
          <w:rFonts w:ascii="Calibri" w:hAnsi="Calibri"/>
          <w:sz w:val="22"/>
        </w:rPr>
        <w:t>Client: A 3-truck plumbing operation in Phoenix. 12 employees. Owner named Dave. Dave’s biggest problem: his receptionist, Carol, was drowning. She handled 80-100 calls a day. 40% were “Do you service this zip code?” and “What’s your emergency fee?”. Carol was burning out, missing calls, and Dave was losing $800/week in missed appointments.</w:t>
      </w:r>
    </w:p>
    <w:p>
      <w:pPr>
        <w:spacing w:after="120" w:line="276" w:lineRule="auto"/>
      </w:pPr>
      <w:r>
        <w:rPr>
          <w:rFonts w:ascii="Calibri" w:hAnsi="Calibri"/>
          <w:sz w:val="22"/>
        </w:rPr>
        <w:t>What I built:</w:t>
      </w:r>
    </w:p>
    <w:p>
      <w:pPr>
        <w:spacing w:after="120" w:line="276" w:lineRule="auto"/>
      </w:pPr>
      <w:r>
        <w:rPr>
          <w:rFonts w:ascii="Calibri" w:hAnsi="Calibri"/>
          <w:sz w:val="22"/>
        </w:rPr>
        <w:t>1. A chatbot that answered the 12 most common questions about service areas, pricing, and availability.</w:t>
      </w:r>
    </w:p>
    <w:p>
      <w:pPr>
        <w:spacing w:after="120" w:line="276" w:lineRule="auto"/>
      </w:pPr>
      <w:r>
        <w:rPr>
          <w:rFonts w:ascii="Calibri" w:hAnsi="Calibri"/>
          <w:sz w:val="22"/>
        </w:rPr>
        <w:t>2. Integration with Calendly so customers could book appointments directly.</w:t>
      </w:r>
    </w:p>
    <w:p>
      <w:pPr>
        <w:spacing w:after="120" w:line="276" w:lineRule="auto"/>
      </w:pPr>
      <w:r>
        <w:rPr>
          <w:rFonts w:ascii="Calibri" w:hAnsi="Calibri"/>
          <w:sz w:val="22"/>
        </w:rPr>
        <w:t>3. Escalation to Carol’s phone for anything the bot couldn’t handle (complex repairs, emergency calls).</w:t>
      </w:r>
    </w:p>
    <w:p>
      <w:pPr>
        <w:spacing w:after="120" w:line="276" w:lineRule="auto"/>
      </w:pPr>
      <w:r>
        <w:rPr>
          <w:rFonts w:ascii="Calibri" w:hAnsi="Calibri"/>
          <w:sz w:val="22"/>
        </w:rPr>
        <w:t>The mistake I made: I trained the bot on Dave’s entire website content. It started answering questions about “how to fix a leaky faucet” with step-by-step instructions. Dave called me screaming because a customer tried to fix their own toilet and flooded their bathroom. I learned: only train on business operations, not DIY advice.</w:t>
      </w:r>
    </w:p>
    <w:p>
      <w:pPr>
        <w:spacing w:after="120" w:line="276" w:lineRule="auto"/>
      </w:pPr>
      <w:r>
        <w:rPr>
          <w:rFonts w:ascii="Calibri" w:hAnsi="Calibri"/>
          <w:sz w:val="22"/>
        </w:rPr>
        <w:t>The fix: I stripped the knowledge base to three documents: service area list, price sheet, and FAQ. No how-to content. No blog posts. Nothing that makes the bot sound like a plumber. It’s a scheduler, not a technician.</w:t>
      </w:r>
    </w:p>
    <w:p>
      <w:pPr>
        <w:spacing w:after="120" w:line="276" w:lineRule="auto"/>
      </w:pPr>
      <w:r>
        <w:rPr>
          <w:rFonts w:ascii="Calibri" w:hAnsi="Calibri"/>
          <w:sz w:val="22"/>
        </w:rPr>
        <w:t>The result: Carol’s call volume dropped 60%. The bot booked 15 appointments in the first week. Dave’s revenue from those alone covered my annual fee in 10 days. He’s been a client for 14 months now. I’ve raised his price twice. He never blinked.</w:t>
      </w:r>
    </w:p>
    <w:p>
      <w:pPr>
        <w:spacing w:after="120" w:line="276" w:lineRule="auto"/>
      </w:pPr>
      <w:r>
        <w:rPr>
          <w:rFonts w:ascii="Calibri" w:hAnsi="Calibri"/>
          <w:sz w:val="22"/>
        </w:rPr>
        <w:t>How to Actually Build One (Step-by-Step, No Fluff)</w:t>
      </w:r>
    </w:p>
    <w:p>
      <w:pPr>
        <w:spacing w:after="120" w:line="276" w:lineRule="auto"/>
      </w:pPr>
      <w:r>
        <w:rPr>
          <w:rFonts w:ascii="Calibri" w:hAnsi="Calibri"/>
          <w:sz w:val="22"/>
        </w:rPr>
        <w:t>Step 1: The Knowledge Base (Day 1, 1 hour)</w:t>
      </w:r>
    </w:p>
    <w:p>
      <w:pPr>
        <w:spacing w:after="120" w:line="276" w:lineRule="auto"/>
      </w:pPr>
      <w:r>
        <w:rPr>
          <w:rFonts w:ascii="Calibri" w:hAnsi="Calibri"/>
          <w:sz w:val="22"/>
        </w:rPr>
        <w:t>Ask the client for three things:</w:t>
      </w:r>
    </w:p>
    <w:p>
      <w:pPr>
        <w:spacing w:after="120" w:line="276" w:lineRule="auto"/>
      </w:pPr>
      <w:r>
        <w:rPr>
          <w:rFonts w:ascii="Calibri" w:hAnsi="Calibri"/>
          <w:sz w:val="22"/>
        </w:rPr>
        <w:t>- Their most common customer questions (send them a Google Form, get 20-30 questions)</w:t>
      </w:r>
    </w:p>
    <w:p>
      <w:pPr>
        <w:spacing w:after="120" w:line="276" w:lineRule="auto"/>
      </w:pPr>
      <w:r>
        <w:rPr>
          <w:rFonts w:ascii="Calibri" w:hAnsi="Calibri"/>
          <w:sz w:val="22"/>
        </w:rPr>
        <w:t>- Their exact pricing, service area, hours, and policies (in a PDF or Google Doc)</w:t>
      </w:r>
    </w:p>
    <w:p>
      <w:pPr>
        <w:spacing w:after="120" w:line="276" w:lineRule="auto"/>
      </w:pPr>
      <w:r>
        <w:rPr>
          <w:rFonts w:ascii="Calibri" w:hAnsi="Calibri"/>
          <w:sz w:val="22"/>
        </w:rPr>
        <w:t>- Their booking link (Calendly, Acuity, or their own system)</w:t>
      </w:r>
    </w:p>
    <w:p>
      <w:pPr>
        <w:spacing w:after="120" w:line="276" w:lineRule="auto"/>
      </w:pPr>
      <w:r>
        <w:rPr>
          <w:rFonts w:ascii="Calibri" w:hAnsi="Calibri"/>
          <w:sz w:val="22"/>
        </w:rPr>
        <w:t>Take those 30 questions and write a response for each. Be specific. “Yes, we service zip codes 85201-85254. No, we don’t go to 85255.” “Emergency calls are $150 plus parts. We arrive within 2 hours.” Write it like a human, not a lawyer.</w:t>
      </w:r>
    </w:p>
    <w:p>
      <w:pPr>
        <w:spacing w:after="120" w:line="276" w:lineRule="auto"/>
      </w:pPr>
      <w:r>
        <w:rPr>
          <w:rFonts w:ascii="Calibri" w:hAnsi="Calibri"/>
          <w:sz w:val="22"/>
        </w:rPr>
        <w:t>Step 2: The System Prompt (Day 1, 30 minutes)</w:t>
      </w:r>
    </w:p>
    <w:p>
      <w:pPr>
        <w:spacing w:after="120" w:line="276" w:lineRule="auto"/>
      </w:pPr>
      <w:r>
        <w:rPr>
          <w:rFonts w:ascii="Calibri" w:hAnsi="Calibri"/>
          <w:sz w:val="22"/>
        </w:rPr>
        <w:t>This is the most important piece. Here’s my template:</w:t>
      </w:r>
    </w:p>
    <w:p>
      <w:pPr>
        <w:spacing w:after="120" w:line="276" w:lineRule="auto"/>
      </w:pPr>
      <w:r>
        <w:rPr>
          <w:rFonts w:ascii="Calibri" w:hAnsi="Calibri"/>
          <w:sz w:val="22"/>
        </w:rPr>
        <w:t>```</w:t>
      </w:r>
    </w:p>
    <w:p>
      <w:pPr>
        <w:spacing w:after="120" w:line="276" w:lineRule="auto"/>
      </w:pPr>
      <w:r>
        <w:rPr>
          <w:rFonts w:ascii="Calibri" w:hAnsi="Calibri"/>
          <w:sz w:val="22"/>
        </w:rPr>
        <w:t>You are a helpful scheduling assistant for [Business Name]. Your job is to answer questions about pricing, services, and availability, and then book appointments. Rules:</w:t>
      </w:r>
    </w:p>
    <w:p>
      <w:pPr>
        <w:spacing w:after="120" w:line="276" w:lineRule="auto"/>
      </w:pPr>
      <w:r>
        <w:rPr>
          <w:rFonts w:ascii="Calibri" w:hAnsi="Calibri"/>
          <w:sz w:val="22"/>
        </w:rPr>
        <w:t>- Never give advice on how to fix anything yourself. Say: “I can’t provide DIY advice for safety reasons. Would you like to book a service visit?”</w:t>
      </w:r>
    </w:p>
    <w:p>
      <w:pPr>
        <w:spacing w:after="120" w:line="276" w:lineRule="auto"/>
      </w:pPr>
      <w:r>
        <w:rPr>
          <w:rFonts w:ascii="Calibri" w:hAnsi="Calibri"/>
          <w:sz w:val="22"/>
        </w:rPr>
        <w:t>- Always confirm the customer’s zip code before quoting prices.</w:t>
      </w:r>
    </w:p>
    <w:p>
      <w:pPr>
        <w:spacing w:after="120" w:line="276" w:lineRule="auto"/>
      </w:pPr>
      <w:r>
        <w:rPr>
          <w:rFonts w:ascii="Calibri" w:hAnsi="Calibri"/>
          <w:sz w:val="22"/>
        </w:rPr>
        <w:t>- If a customer asks something you don’t know, say: “Let me transfer you to a team member who can help.” Then escalate.</w:t>
      </w:r>
    </w:p>
    <w:p>
      <w:pPr>
        <w:spacing w:after="120" w:line="276" w:lineRule="auto"/>
      </w:pPr>
      <w:r>
        <w:rPr>
          <w:rFonts w:ascii="Calibri" w:hAnsi="Calibri"/>
          <w:sz w:val="22"/>
        </w:rPr>
        <w:t>- Never invent pricing. Only use the exact numbers in the knowledge base.</w:t>
      </w:r>
    </w:p>
    <w:p>
      <w:pPr>
        <w:spacing w:after="120" w:line="276" w:lineRule="auto"/>
      </w:pPr>
      <w:r>
        <w:rPr>
          <w:rFonts w:ascii="Calibri" w:hAnsi="Calibri"/>
          <w:sz w:val="22"/>
        </w:rPr>
        <w:t>- Always end the conversation by asking if they’d like to book an appointment.</w:t>
      </w:r>
    </w:p>
    <w:p>
      <w:pPr>
        <w:spacing w:after="120" w:line="276" w:lineRule="auto"/>
      </w:pPr>
      <w:r>
        <w:rPr>
          <w:rFonts w:ascii="Calibri" w:hAnsi="Calibri"/>
          <w:sz w:val="22"/>
        </w:rPr>
        <w:t>```</w:t>
      </w:r>
    </w:p>
    <w:p>
      <w:pPr>
        <w:spacing w:after="120" w:line="276" w:lineRule="auto"/>
      </w:pPr>
      <w:r>
        <w:rPr>
          <w:rFonts w:ascii="Calibri" w:hAnsi="Calibri"/>
          <w:sz w:val="22"/>
        </w:rPr>
        <w:t>Step 3: The API Call (Day 2, 2 hours)</w:t>
      </w:r>
    </w:p>
    <w:p>
      <w:pPr>
        <w:spacing w:after="120" w:line="276" w:lineRule="auto"/>
      </w:pPr>
      <w:r>
        <w:rPr>
          <w:rFonts w:ascii="Calibri" w:hAnsi="Calibri"/>
          <w:sz w:val="22"/>
        </w:rPr>
        <w:t>Use a simple Node.js or Python script. I prefer Python with Flask. Here’s the core logic:</w:t>
      </w:r>
    </w:p>
    <w:p>
      <w:pPr>
        <w:spacing w:after="120" w:line="276" w:lineRule="auto"/>
      </w:pPr>
      <w:r>
        <w:rPr>
          <w:rFonts w:ascii="Calibri" w:hAnsi="Calibri"/>
          <w:sz w:val="22"/>
        </w:rPr>
        <w:t>```python</w:t>
      </w:r>
    </w:p>
    <w:p>
      <w:pPr>
        <w:spacing w:after="120" w:line="276" w:lineRule="auto"/>
      </w:pPr>
      <w:r>
        <w:rPr>
          <w:rFonts w:ascii="Calibri" w:hAnsi="Calibri"/>
          <w:sz w:val="22"/>
        </w:rPr>
        <w:t>from openai import OpenAI</w:t>
      </w:r>
    </w:p>
    <w:p>
      <w:pPr>
        <w:spacing w:after="120" w:line="276" w:lineRule="auto"/>
      </w:pPr>
      <w:r>
        <w:rPr>
          <w:rFonts w:ascii="Calibri" w:hAnsi="Calibri"/>
          <w:sz w:val="22"/>
        </w:rPr>
        <w:t>client = OpenAI()</w:t>
      </w:r>
    </w:p>
    <w:p>
      <w:pPr>
        <w:spacing w:after="120" w:line="276" w:lineRule="auto"/>
      </w:pPr>
      <w:r>
        <w:rPr>
          <w:rFonts w:ascii="Calibri" w:hAnsi="Calibri"/>
          <w:sz w:val="22"/>
        </w:rPr>
        <w:t>def chat_with_bot(user_message, conversation_history):</w:t>
      </w:r>
    </w:p>
    <w:p>
      <w:pPr>
        <w:spacing w:after="120" w:line="276" w:lineRule="auto"/>
      </w:pPr>
      <w:r>
        <w:rPr>
          <w:rFonts w:ascii="Calibri" w:hAnsi="Calibri"/>
          <w:sz w:val="22"/>
        </w:rPr>
        <w:t>system_prompt = "You are a scheduling assistant for Dave's Plumbing..."</w:t>
      </w:r>
    </w:p>
    <w:p>
      <w:pPr>
        <w:spacing w:after="120" w:line="276" w:lineRule="auto"/>
      </w:pPr>
      <w:r>
        <w:rPr>
          <w:rFonts w:ascii="Calibri" w:hAnsi="Calibri"/>
          <w:sz w:val="22"/>
        </w:rPr>
        <w:t># Add knowledge base as context</w:t>
      </w:r>
    </w:p>
    <w:p>
      <w:pPr>
        <w:spacing w:after="120" w:line="276" w:lineRule="auto"/>
      </w:pPr>
      <w:r>
        <w:rPr>
          <w:rFonts w:ascii="Calibri" w:hAnsi="Calibri"/>
          <w:sz w:val="22"/>
        </w:rPr>
        <w:t>context = load_knowledge_base()</w:t>
      </w:r>
    </w:p>
    <w:p>
      <w:pPr>
        <w:spacing w:after="120" w:line="276" w:lineRule="auto"/>
      </w:pPr>
      <w:r>
        <w:rPr>
          <w:rFonts w:ascii="Calibri" w:hAnsi="Calibri"/>
          <w:sz w:val="22"/>
        </w:rPr>
        <w:t>response = client.chat.completions.create(</w:t>
      </w:r>
    </w:p>
    <w:p>
      <w:pPr>
        <w:spacing w:after="120" w:line="276" w:lineRule="auto"/>
      </w:pPr>
      <w:r>
        <w:rPr>
          <w:rFonts w:ascii="Calibri" w:hAnsi="Calibri"/>
          <w:sz w:val="22"/>
        </w:rPr>
        <w:t>model="gpt-4o-mini",</w:t>
      </w:r>
    </w:p>
    <w:p>
      <w:pPr>
        <w:spacing w:after="120" w:line="276" w:lineRule="auto"/>
      </w:pPr>
      <w:r>
        <w:rPr>
          <w:rFonts w:ascii="Calibri" w:hAnsi="Calibri"/>
          <w:sz w:val="22"/>
        </w:rPr>
        <w:t>messages=[</w:t>
      </w:r>
    </w:p>
    <w:p>
      <w:pPr>
        <w:spacing w:after="120" w:line="276" w:lineRule="auto"/>
      </w:pPr>
      <w:r>
        <w:rPr>
          <w:rFonts w:ascii="Calibri" w:hAnsi="Calibri"/>
          <w:sz w:val="22"/>
        </w:rPr>
        <w:t>{"role": "system", "content": system_prompt + context},</w:t>
      </w:r>
    </w:p>
    <w:p>
      <w:pPr>
        <w:spacing w:after="120" w:line="276" w:lineRule="auto"/>
      </w:pPr>
      <w:r>
        <w:rPr>
          <w:rFonts w:ascii="Calibri" w:hAnsi="Calibri"/>
          <w:sz w:val="22"/>
        </w:rPr>
        <w:t>*conversation_history,</w:t>
      </w:r>
    </w:p>
    <w:p>
      <w:pPr>
        <w:spacing w:after="120" w:line="276" w:lineRule="auto"/>
      </w:pPr>
      <w:r>
        <w:rPr>
          <w:rFonts w:ascii="Calibri" w:hAnsi="Calibri"/>
          <w:sz w:val="22"/>
        </w:rPr>
        <w:t>{"role": "user", "content": user_message}</w:t>
      </w:r>
    </w:p>
    <w:p>
      <w:pPr>
        <w:spacing w:after="120" w:line="276" w:lineRule="auto"/>
      </w:pPr>
      <w:r>
        <w:rPr>
          <w:rFonts w:ascii="Calibri" w:hAnsi="Calibri"/>
          <w:sz w:val="22"/>
        </w:rPr>
        <w:t>],</w:t>
      </w:r>
    </w:p>
    <w:p>
      <w:pPr>
        <w:spacing w:after="120" w:line="276" w:lineRule="auto"/>
      </w:pPr>
      <w:r>
        <w:rPr>
          <w:rFonts w:ascii="Calibri" w:hAnsi="Calibri"/>
          <w:sz w:val="22"/>
        </w:rPr>
        <w:t>temperature=0.2,  # Low temp = predictable, safe answers</w:t>
      </w:r>
    </w:p>
    <w:p>
      <w:pPr>
        <w:spacing w:after="120" w:line="276" w:lineRule="auto"/>
      </w:pPr>
      <w:r>
        <w:rPr>
          <w:rFonts w:ascii="Calibri" w:hAnsi="Calibri"/>
          <w:sz w:val="22"/>
        </w:rPr>
        <w:t>max_tokens=200</w:t>
      </w:r>
    </w:p>
    <w:p>
      <w:pPr>
        <w:spacing w:after="120" w:line="276" w:lineRule="auto"/>
      </w:pPr>
      <w:r>
        <w:rPr>
          <w:rFonts w:ascii="Calibri" w:hAnsi="Calibri"/>
          <w:sz w:val="22"/>
        </w:rPr>
        <w:t>)</w:t>
      </w:r>
    </w:p>
    <w:p>
      <w:pPr>
        <w:spacing w:after="120" w:line="276" w:lineRule="auto"/>
      </w:pPr>
      <w:r>
        <w:rPr>
          <w:rFonts w:ascii="Calibri" w:hAnsi="Calibri"/>
          <w:sz w:val="22"/>
        </w:rPr>
        <w:t>return response.choices[0].message.content</w:t>
      </w:r>
    </w:p>
    <w:p>
      <w:pPr>
        <w:spacing w:after="120" w:line="276" w:lineRule="auto"/>
      </w:pPr>
      <w:r>
        <w:rPr>
          <w:rFonts w:ascii="Calibri" w:hAnsi="Calibri"/>
          <w:sz w:val="22"/>
        </w:rPr>
        <w:t>```</w:t>
      </w:r>
    </w:p>
    <w:p>
      <w:pPr>
        <w:spacing w:after="120" w:line="276" w:lineRule="auto"/>
      </w:pPr>
      <w:r>
        <w:rPr>
          <w:rFonts w:ascii="Calibri" w:hAnsi="Calibri"/>
          <w:sz w:val="22"/>
        </w:rPr>
        <w:t>Step 4: The Booking Integration (Day 2, 1 hour)</w:t>
      </w:r>
    </w:p>
    <w:p>
      <w:pPr>
        <w:spacing w:after="120" w:line="276" w:lineRule="auto"/>
      </w:pPr>
      <w:r>
        <w:rPr>
          <w:rFonts w:ascii="Calibri" w:hAnsi="Calibri"/>
          <w:sz w:val="22"/>
        </w:rPr>
        <w:t>When the bot detects a booking intent (e.g., “I need a plumber on Tuesday”), it sends a request to Calendly’s API. I use a simple function:</w:t>
      </w:r>
    </w:p>
    <w:p>
      <w:pPr>
        <w:spacing w:after="120" w:line="276" w:lineRule="auto"/>
      </w:pPr>
      <w:r>
        <w:rPr>
          <w:rFonts w:ascii="Calibri" w:hAnsi="Calibri"/>
          <w:sz w:val="22"/>
        </w:rPr>
        <w:t>```python</w:t>
      </w:r>
    </w:p>
    <w:p>
      <w:pPr>
        <w:spacing w:after="120" w:line="276" w:lineRule="auto"/>
      </w:pPr>
      <w:r>
        <w:rPr>
          <w:rFonts w:ascii="Calibri" w:hAnsi="Calibri"/>
          <w:sz w:val="22"/>
        </w:rPr>
        <w:t>def book_appointment(date, time, customer_info):</w:t>
      </w:r>
    </w:p>
    <w:p>
      <w:pPr>
        <w:spacing w:after="120" w:line="276" w:lineRule="auto"/>
      </w:pPr>
      <w:r>
        <w:rPr>
          <w:rFonts w:ascii="Calibri" w:hAnsi="Calibri"/>
          <w:sz w:val="22"/>
        </w:rPr>
        <w:t># Calendly API call</w:t>
      </w:r>
    </w:p>
    <w:p>
      <w:pPr>
        <w:spacing w:after="120" w:line="276" w:lineRule="auto"/>
      </w:pPr>
      <w:r>
        <w:rPr>
          <w:rFonts w:ascii="Calibri" w:hAnsi="Calibri"/>
          <w:sz w:val="22"/>
        </w:rPr>
        <w:t># Return confirmation link</w:t>
      </w:r>
    </w:p>
    <w:p>
      <w:pPr>
        <w:spacing w:after="120" w:line="276" w:lineRule="auto"/>
      </w:pPr>
      <w:r>
        <w:rPr>
          <w:rFonts w:ascii="Calibri" w:hAnsi="Calibri"/>
          <w:sz w:val="22"/>
        </w:rPr>
        <w:t># Update conversation context</w:t>
      </w:r>
    </w:p>
    <w:p>
      <w:pPr>
        <w:spacing w:after="120" w:line="276" w:lineRule="auto"/>
      </w:pPr>
      <w:r>
        <w:rPr>
          <w:rFonts w:ascii="Calibri" w:hAnsi="Calibri"/>
          <w:sz w:val="22"/>
        </w:rPr>
        <w:t>```</w:t>
      </w:r>
    </w:p>
    <w:p>
      <w:pPr>
        <w:spacing w:after="120" w:line="276" w:lineRule="auto"/>
      </w:pPr>
      <w:r>
        <w:rPr>
          <w:rFonts w:ascii="Calibri" w:hAnsi="Calibri"/>
          <w:sz w:val="22"/>
        </w:rPr>
        <w:t>Step 5: The Widget (Day 3, 2 hours)</w:t>
      </w:r>
    </w:p>
    <w:p>
      <w:pPr>
        <w:spacing w:after="120" w:line="276" w:lineRule="auto"/>
      </w:pPr>
      <w:r>
        <w:rPr>
          <w:rFonts w:ascii="Calibri" w:hAnsi="Calibri"/>
          <w:sz w:val="22"/>
        </w:rPr>
        <w:t>Build a simple frontend. I use a single HTML file with embedded CSS and JavaScript. No React. No Next.js. No overengineering. The widget sits in the bottom-right corner of their site. It’s a floating button that opens a chat window. I use Socket.io for real-time communication. Here’s the core:</w:t>
      </w:r>
    </w:p>
    <w:p>
      <w:pPr>
        <w:spacing w:after="120" w:line="276" w:lineRule="auto"/>
      </w:pPr>
      <w:r>
        <w:rPr>
          <w:rFonts w:ascii="Calibri" w:hAnsi="Calibri"/>
          <w:sz w:val="22"/>
        </w:rPr>
        <w:t>```html</w:t>
      </w:r>
    </w:p>
    <w:p>
      <w:pPr>
        <w:spacing w:after="120" w:line="276" w:lineRule="auto"/>
      </w:pPr>
      <w:r>
        <w:rPr>
          <w:rFonts w:ascii="Calibri" w:hAnsi="Calibri"/>
          <w:sz w:val="22"/>
        </w:rPr>
        <w:t>&lt;!-- Put this on their website --&gt;</w:t>
      </w:r>
    </w:p>
    <w:p>
      <w:pPr>
        <w:spacing w:after="120" w:line="276" w:lineRule="auto"/>
      </w:pPr>
      <w:r>
        <w:rPr>
          <w:rFonts w:ascii="Calibri" w:hAnsi="Calibri"/>
          <w:sz w:val="22"/>
        </w:rPr>
        <w:t>&lt;script&gt;</w:t>
      </w:r>
    </w:p>
    <w:p>
      <w:pPr>
        <w:spacing w:after="120" w:line="276" w:lineRule="auto"/>
      </w:pPr>
      <w:r>
        <w:rPr>
          <w:rFonts w:ascii="Calibri" w:hAnsi="Calibri"/>
          <w:sz w:val="22"/>
        </w:rPr>
        <w:t>// Load my widget</w:t>
      </w:r>
    </w:p>
    <w:p>
      <w:pPr>
        <w:spacing w:after="120" w:line="276" w:lineRule="auto"/>
      </w:pPr>
      <w:r>
        <w:rPr>
          <w:rFonts w:ascii="Calibri" w:hAnsi="Calibri"/>
          <w:sz w:val="22"/>
        </w:rPr>
        <w:t>const chatWidget = document.createElement('div');</w:t>
      </w:r>
    </w:p>
    <w:p>
      <w:pPr>
        <w:spacing w:after="120" w:line="276" w:lineRule="auto"/>
      </w:pPr>
      <w:r>
        <w:rPr>
          <w:rFonts w:ascii="Calibri" w:hAnsi="Calibri"/>
          <w:sz w:val="22"/>
        </w:rPr>
        <w:t>chatWidget.innerHTML = `...chat UI...`;</w:t>
      </w:r>
    </w:p>
    <w:p>
      <w:pPr>
        <w:spacing w:after="120" w:line="276" w:lineRule="auto"/>
      </w:pPr>
      <w:r>
        <w:rPr>
          <w:rFonts w:ascii="Calibri" w:hAnsi="Calibri"/>
          <w:sz w:val="22"/>
        </w:rPr>
        <w:t>document.body.appendChild(chatWidget);</w:t>
      </w:r>
    </w:p>
    <w:p>
      <w:pPr>
        <w:spacing w:after="120" w:line="276" w:lineRule="auto"/>
      </w:pPr>
      <w:r>
        <w:rPr>
          <w:rFonts w:ascii="Calibri" w:hAnsi="Calibri"/>
          <w:sz w:val="22"/>
        </w:rPr>
        <w:t>// WebSocket connection to my backend</w:t>
      </w:r>
    </w:p>
    <w:p>
      <w:pPr>
        <w:spacing w:after="120" w:line="276" w:lineRule="auto"/>
      </w:pPr>
      <w:r>
        <w:rPr>
          <w:rFonts w:ascii="Calibri" w:hAnsi="Calibri"/>
          <w:sz w:val="22"/>
        </w:rPr>
        <w:t>const socket = io('https://my-chatbot-server.com');</w:t>
      </w:r>
    </w:p>
    <w:p>
      <w:pPr>
        <w:spacing w:after="120" w:line="276" w:lineRule="auto"/>
      </w:pPr>
      <w:r>
        <w:rPr>
          <w:rFonts w:ascii="Calibri" w:hAnsi="Calibri"/>
          <w:sz w:val="22"/>
        </w:rPr>
        <w:t>function sendMessage(msg) {</w:t>
      </w:r>
    </w:p>
    <w:p>
      <w:pPr>
        <w:spacing w:after="120" w:line="276" w:lineRule="auto"/>
      </w:pPr>
      <w:r>
        <w:rPr>
          <w:rFonts w:ascii="Calibri" w:hAnsi="Calibri"/>
          <w:sz w:val="22"/>
        </w:rPr>
        <w:t>socket.emit('user_message', { text: msg, business_id: 'daves-plumbing' });</w:t>
      </w:r>
    </w:p>
    <w:p>
      <w:pPr>
        <w:spacing w:after="120" w:line="276" w:lineRule="auto"/>
      </w:pPr>
      <w:r>
        <w:rPr>
          <w:rFonts w:ascii="Calibri" w:hAnsi="Calibri"/>
          <w:sz w:val="22"/>
        </w:rPr>
        <w:t>}</w:t>
      </w:r>
    </w:p>
    <w:p>
      <w:pPr>
        <w:spacing w:after="120" w:line="276" w:lineRule="auto"/>
      </w:pPr>
      <w:r>
        <w:rPr>
          <w:rFonts w:ascii="Calibri" w:hAnsi="Calibri"/>
          <w:sz w:val="22"/>
        </w:rPr>
        <w:t>socket.on('bot_response', (data) =&gt; {</w:t>
      </w:r>
    </w:p>
    <w:p>
      <w:pPr>
        <w:spacing w:after="120" w:line="276" w:lineRule="auto"/>
      </w:pPr>
      <w:r>
        <w:rPr>
          <w:rFonts w:ascii="Calibri" w:hAnsi="Calibri"/>
          <w:sz w:val="22"/>
        </w:rPr>
        <w:t>displayMessage(data.text, 'bot');</w:t>
      </w:r>
    </w:p>
    <w:p>
      <w:pPr>
        <w:spacing w:after="120" w:line="276" w:lineRule="auto"/>
      </w:pPr>
      <w:r>
        <w:rPr>
          <w:rFonts w:ascii="Calibri" w:hAnsi="Calibri"/>
          <w:sz w:val="22"/>
        </w:rPr>
        <w:t>});</w:t>
      </w:r>
    </w:p>
    <w:p>
      <w:pPr>
        <w:spacing w:after="120" w:line="276" w:lineRule="auto"/>
      </w:pPr>
      <w:r>
        <w:rPr>
          <w:rFonts w:ascii="Calibri" w:hAnsi="Calibri"/>
          <w:sz w:val="22"/>
        </w:rPr>
        <w:t>&lt;/script&gt;</w:t>
      </w:r>
    </w:p>
    <w:p>
      <w:pPr>
        <w:spacing w:after="120" w:line="276" w:lineRule="auto"/>
      </w:pPr>
      <w:r>
        <w:rPr>
          <w:rFonts w:ascii="Calibri" w:hAnsi="Calibri"/>
          <w:sz w:val="22"/>
        </w:rPr>
        <w:t>```</w:t>
      </w:r>
    </w:p>
    <w:p>
      <w:pPr>
        <w:spacing w:after="120" w:line="276" w:lineRule="auto"/>
      </w:pPr>
      <w:r>
        <w:rPr>
          <w:rFonts w:ascii="Calibri" w:hAnsi="Calibri"/>
          <w:sz w:val="22"/>
        </w:rPr>
        <w:t>Step 6: Testing (Day 3, 1 hour)</w:t>
      </w:r>
    </w:p>
    <w:p>
      <w:pPr>
        <w:spacing w:after="120" w:line="276" w:lineRule="auto"/>
      </w:pPr>
      <w:r>
        <w:rPr>
          <w:rFonts w:ascii="Calibri" w:hAnsi="Calibri"/>
          <w:sz w:val="22"/>
        </w:rPr>
        <w:t>Test the bot yourself. Ask it every question the client gave you. Then ask it stupid questions. “What’s the meaning of life?” “Can you fix my neighbor’s toilet?” The bot should answer: “I can’t help with that. Let me transfer you to a team member.” If it doesn’t, adjust the system prompt.</w:t>
      </w:r>
    </w:p>
    <w:p>
      <w:pPr>
        <w:spacing w:after="120" w:line="276" w:lineRule="auto"/>
      </w:pPr>
      <w:r>
        <w:rPr>
          <w:rFonts w:ascii="Calibri" w:hAnsi="Calibri"/>
          <w:sz w:val="22"/>
        </w:rPr>
        <w:t>Step 7: Deployment (Day 3, 30 minutes)</w:t>
      </w:r>
    </w:p>
    <w:p>
      <w:pPr>
        <w:spacing w:after="120" w:line="276" w:lineRule="auto"/>
      </w:pPr>
      <w:r>
        <w:rPr>
          <w:rFonts w:ascii="Calibri" w:hAnsi="Calibri"/>
          <w:sz w:val="22"/>
        </w:rPr>
        <w:t>Deploy your backend to Railway or Fly.io. Add the widget code to the client’s website. I charge $50 to add it to their WordPress site, $100 if they need help with custom HTML. For Shopify, it’s an app embed.</w:t>
      </w:r>
    </w:p>
    <w:p>
      <w:pPr>
        <w:spacing w:after="120" w:line="276" w:lineRule="auto"/>
      </w:pPr>
      <w:r>
        <w:rPr>
          <w:rFonts w:ascii="Calibri" w:hAnsi="Calibri"/>
          <w:sz w:val="22"/>
        </w:rPr>
        <w:t>Pricing Strategy That Actually Works</w:t>
      </w:r>
    </w:p>
    <w:p>
      <w:pPr>
        <w:spacing w:after="120" w:line="276" w:lineRule="auto"/>
      </w:pPr>
      <w:r>
        <w:rPr>
          <w:rFonts w:ascii="Calibri" w:hAnsi="Calibri"/>
          <w:sz w:val="22"/>
        </w:rPr>
        <w:t>Don’t charge by the hour. Charge by value. Here’s what I’ve tested:</w:t>
      </w:r>
    </w:p>
    <w:p>
      <w:pPr>
        <w:spacing w:after="120" w:line="276" w:lineRule="auto"/>
      </w:pPr>
      <w:r>
        <w:rPr>
          <w:rFonts w:ascii="Calibri" w:hAnsi="Calibri"/>
          <w:sz w:val="22"/>
        </w:rPr>
        <w:t>- Option A: $1,500 setup + $150/month. Best for clients who want low upfront cost.</w:t>
      </w:r>
    </w:p>
    <w:p>
      <w:pPr>
        <w:spacing w:after="120" w:line="276" w:lineRule="auto"/>
      </w:pPr>
      <w:r>
        <w:rPr>
          <w:rFonts w:ascii="Calibri" w:hAnsi="Calibri"/>
          <w:sz w:val="22"/>
        </w:rPr>
        <w:t>- Option B: $3,000 setup + $100/month. Best for clients who want to own the bot after 12 months.</w:t>
      </w:r>
    </w:p>
    <w:p>
      <w:pPr>
        <w:spacing w:after="120" w:line="276" w:lineRule="auto"/>
      </w:pPr>
      <w:r>
        <w:rPr>
          <w:rFonts w:ascii="Calibri" w:hAnsi="Calibri"/>
          <w:sz w:val="22"/>
        </w:rPr>
        <w:t>- Option C: $500/month with no setup. Best for clients who are skeptical and want to try it.</w:t>
      </w:r>
    </w:p>
    <w:p>
      <w:pPr>
        <w:spacing w:after="120" w:line="276" w:lineRule="auto"/>
      </w:pPr>
      <w:r>
        <w:rPr>
          <w:rFonts w:ascii="Calibri" w:hAnsi="Calibri"/>
          <w:sz w:val="22"/>
        </w:rPr>
        <w:t>I use Option A 70% of the time. Why? Because $150/month is low enough that they don’t cancel, but high enough that I make real money. One client paying $150/month for 24 months = $3,600. If I have 20 clients, that’s $72,000/year in recurring revenue. Plus the $30,000 in setup fees.</w:t>
      </w:r>
    </w:p>
    <w:p>
      <w:pPr>
        <w:spacing w:after="120" w:line="276" w:lineRule="auto"/>
      </w:pPr>
      <w:r>
        <w:rPr>
          <w:rFonts w:ascii="Calibri" w:hAnsi="Calibri"/>
          <w:sz w:val="22"/>
        </w:rPr>
        <w:t>Real Numbers from My 2025 Book of Business</w:t>
      </w:r>
    </w:p>
    <w:p>
      <w:pPr>
        <w:spacing w:after="120" w:line="276" w:lineRule="auto"/>
      </w:pPr>
      <w:r>
        <w:rPr>
          <w:rFonts w:ascii="Calibri" w:hAnsi="Calibri"/>
          <w:sz w:val="22"/>
        </w:rPr>
        <w:t>I have 14 active chatbot clients as of November 2025:</w:t>
      </w:r>
    </w:p>
    <w:p>
      <w:pPr>
        <w:spacing w:after="120" w:line="276" w:lineRule="auto"/>
      </w:pPr>
      <w:r>
        <w:rPr>
          <w:rFonts w:ascii="Calibri" w:hAnsi="Calibri"/>
          <w:sz w:val="22"/>
        </w:rPr>
        <w:t>- 3 plumbers (average $200/month each)</w:t>
      </w:r>
    </w:p>
    <w:p>
      <w:pPr>
        <w:spacing w:after="120" w:line="276" w:lineRule="auto"/>
      </w:pPr>
      <w:r>
        <w:rPr>
          <w:rFonts w:ascii="Calibri" w:hAnsi="Calibri"/>
          <w:sz w:val="22"/>
        </w:rPr>
        <w:t>- 2 HVAC companies ($250/month each)</w:t>
      </w:r>
    </w:p>
    <w:p>
      <w:pPr>
        <w:spacing w:after="120" w:line="276" w:lineRule="auto"/>
      </w:pPr>
      <w:r>
        <w:rPr>
          <w:rFonts w:ascii="Calibri" w:hAnsi="Calibri"/>
          <w:sz w:val="22"/>
        </w:rPr>
        <w:t>- 4 dentists ($150/month each)</w:t>
      </w:r>
    </w:p>
    <w:p>
      <w:pPr>
        <w:spacing w:after="120" w:line="276" w:lineRule="auto"/>
      </w:pPr>
      <w:r>
        <w:rPr>
          <w:rFonts w:ascii="Calibri" w:hAnsi="Calibri"/>
          <w:sz w:val="22"/>
        </w:rPr>
        <w:t>- 2 law firms ($300/month each)</w:t>
      </w:r>
    </w:p>
    <w:p>
      <w:pPr>
        <w:spacing w:after="120" w:line="276" w:lineRule="auto"/>
      </w:pPr>
      <w:r>
        <w:rPr>
          <w:rFonts w:ascii="Calibri" w:hAnsi="Calibri"/>
          <w:sz w:val="22"/>
        </w:rPr>
        <w:t>- 1 auto repair shop ($175/month)</w:t>
      </w:r>
    </w:p>
    <w:p>
      <w:pPr>
        <w:spacing w:after="120" w:line="276" w:lineRule="auto"/>
      </w:pPr>
      <w:r>
        <w:rPr>
          <w:rFonts w:ascii="Calibri" w:hAnsi="Calibri"/>
          <w:sz w:val="22"/>
        </w:rPr>
        <w:t>- 1 real estate agent ($125/month)</w:t>
      </w:r>
    </w:p>
    <w:p>
      <w:pPr>
        <w:spacing w:after="120" w:line="276" w:lineRule="auto"/>
      </w:pPr>
      <w:r>
        <w:rPr>
          <w:rFonts w:ascii="Calibri" w:hAnsi="Calibri"/>
          <w:sz w:val="22"/>
        </w:rPr>
        <w:t>- 1 massage therapist ($100/month)</w:t>
      </w:r>
    </w:p>
    <w:p>
      <w:pPr>
        <w:spacing w:after="120" w:line="276" w:lineRule="auto"/>
      </w:pPr>
      <w:r>
        <w:rPr>
          <w:rFonts w:ascii="Calibri" w:hAnsi="Calibri"/>
          <w:sz w:val="22"/>
        </w:rPr>
        <w:t>Total monthly recurring: $3,075. Total 2025 revenue from chatbots: $42,000 (including setup fees). Total time invested: about 200 hours across the year (including maintenance). That’s $210/hour effective rate.</w:t>
      </w:r>
    </w:p>
    <w:p>
      <w:pPr>
        <w:spacing w:after="120" w:line="276" w:lineRule="auto"/>
      </w:pPr>
      <w:r>
        <w:rPr>
          <w:rFonts w:ascii="Calibri" w:hAnsi="Calibri"/>
          <w:sz w:val="22"/>
        </w:rPr>
        <w:t>Common Objections and How to Crush Them</w:t>
      </w:r>
    </w:p>
    <w:p>
      <w:pPr>
        <w:spacing w:after="120" w:line="276" w:lineRule="auto"/>
      </w:pPr>
      <w:r>
        <w:rPr>
          <w:rFonts w:ascii="Calibri" w:hAnsi="Calibri"/>
          <w:sz w:val="22"/>
        </w:rPr>
        <w:t>Objection #1: “I don’t want AI answering my phone.”</w:t>
      </w:r>
    </w:p>
    <w:p>
      <w:pPr>
        <w:spacing w:after="120" w:line="276" w:lineRule="auto"/>
      </w:pPr>
      <w:r>
        <w:rPr>
          <w:rFonts w:ascii="Calibri" w:hAnsi="Calibri"/>
          <w:sz w:val="22"/>
        </w:rPr>
        <w:t>Response: “That’s smart. This doesn’t answer your phone. It answers your website chat. If someone calls, your human still picks up. But 60% of your customers are on your website at 2am. Should they wait until 9am to ask if you service their zip code?”</w:t>
      </w:r>
    </w:p>
    <w:p>
      <w:pPr>
        <w:spacing w:after="120" w:line="276" w:lineRule="auto"/>
      </w:pPr>
      <w:r>
        <w:rPr>
          <w:rFonts w:ascii="Calibri" w:hAnsi="Calibri"/>
          <w:sz w:val="22"/>
        </w:rPr>
        <w:t>Objection #2: “What if it says something wrong?”</w:t>
      </w:r>
    </w:p>
    <w:p>
      <w:pPr>
        <w:spacing w:after="120" w:line="276" w:lineRule="auto"/>
      </w:pPr>
      <w:r>
        <w:rPr>
          <w:rFonts w:ascii="Calibri" w:hAnsi="Calibri"/>
          <w:sz w:val="22"/>
        </w:rPr>
        <w:t>Response: “It’s trained only on your exact documents. If you update your prices, I update the bot in 5 minutes. And it’s programmed to pass anything uncertain to a human. You’ll get an email every time it transfers a conversation.”</w:t>
      </w:r>
    </w:p>
    <w:p>
      <w:pPr>
        <w:spacing w:after="120" w:line="276" w:lineRule="auto"/>
      </w:pPr>
      <w:r>
        <w:rPr>
          <w:rFonts w:ascii="Calibri" w:hAnsi="Calibri"/>
          <w:sz w:val="22"/>
        </w:rPr>
        <w:t>Objection #3: “My nephew can build this for free.”</w:t>
      </w:r>
    </w:p>
    <w:p>
      <w:pPr>
        <w:spacing w:after="120" w:line="276" w:lineRule="auto"/>
      </w:pPr>
      <w:r>
        <w:rPr>
          <w:rFonts w:ascii="Calibri" w:hAnsi="Calibri"/>
          <w:sz w:val="22"/>
        </w:rPr>
        <w:t>Response: “Your nephew is smart. Does he have liability insurance? Will he answer your phone at 2am when the bot breaks? Will he update it when you change your hours next month? I do all that. And if the bot causes a problem, my contract says I fix it within 24 hours or you don’t pay.”</w:t>
      </w:r>
    </w:p>
    <w:p>
      <w:pPr>
        <w:spacing w:after="120" w:line="276" w:lineRule="auto"/>
      </w:pPr>
      <w:r>
        <w:rPr>
          <w:rFonts w:ascii="Calibri" w:hAnsi="Calibri"/>
          <w:sz w:val="22"/>
        </w:rPr>
        <w:t>Objection #4: “$150/month is too much.”</w:t>
      </w:r>
    </w:p>
    <w:p>
      <w:pPr>
        <w:spacing w:after="120" w:line="276" w:lineRule="auto"/>
      </w:pPr>
      <w:r>
        <w:rPr>
          <w:rFonts w:ascii="Calibri" w:hAnsi="Calibri"/>
          <w:sz w:val="22"/>
        </w:rPr>
        <w:t>Response: “How many appointments are you missing right now? If you’re missing even one appointment per month that’s worth $200, this bot pays for itself. Plus, it saves your receptionist 10 hours per week. What’s that worth to you?”</w:t>
      </w:r>
    </w:p>
    <w:p>
      <w:pPr>
        <w:spacing w:after="120" w:line="276" w:lineRule="auto"/>
      </w:pPr>
      <w:r>
        <w:rPr>
          <w:rFonts w:ascii="Calibri" w:hAnsi="Calibri"/>
          <w:sz w:val="22"/>
        </w:rPr>
        <w:t>Scaling Without Burning Out</w:t>
      </w:r>
    </w:p>
    <w:p>
      <w:pPr>
        <w:spacing w:after="120" w:line="276" w:lineRule="auto"/>
      </w:pPr>
      <w:r>
        <w:rPr>
          <w:rFonts w:ascii="Calibri" w:hAnsi="Calibri"/>
          <w:sz w:val="22"/>
        </w:rPr>
        <w:t>You cannot build every chatbot yourself. I learned this the hard way. After client #10, I was spending 15 hours/week on maintenance and updates. Here’s how I scaled:</w:t>
      </w:r>
    </w:p>
    <w:p>
      <w:pPr>
        <w:spacing w:after="120" w:line="276" w:lineRule="auto"/>
      </w:pPr>
      <w:r>
        <w:rPr>
          <w:rFonts w:ascii="Calibri" w:hAnsi="Calibri"/>
          <w:sz w:val="22"/>
        </w:rPr>
        <w:t>1. Build a template system. I have 5 templates: retail, service, medical, legal, real estate. Each template has pre-written system prompts, knowledge base structures, and UI components. New clients just need their data filled in.</w:t>
      </w:r>
    </w:p>
    <w:p>
      <w:pPr>
        <w:spacing w:after="120" w:line="276" w:lineRule="auto"/>
      </w:pPr>
      <w:r>
        <w:rPr>
          <w:rFonts w:ascii="Calibri" w:hAnsi="Calibri"/>
          <w:sz w:val="22"/>
        </w:rPr>
        <w:t>2. Use a no-code backend for simple clients. For clients under $200/month, I use Botpress or Voiceflow. They take 2 hours to set up instead of 4. The quality is 90% as good. The client doesn’t know the difference.</w:t>
      </w:r>
    </w:p>
    <w:p>
      <w:pPr>
        <w:spacing w:after="120" w:line="276" w:lineRule="auto"/>
      </w:pPr>
      <w:r>
        <w:rPr>
          <w:rFonts w:ascii="Calibri" w:hAnsi="Calibri"/>
          <w:sz w:val="22"/>
        </w:rPr>
        <w:t>3. Hire a VA for maintenance. I pay a Filipino VA $5/hour to handle updates (price changes, hours changes, new FAQs). She does 10 hours/month for all clients. Cost: $50/month. I charge $150/month per client. Math works.</w:t>
      </w:r>
    </w:p>
    <w:p>
      <w:pPr>
        <w:spacing w:after="120" w:line="276" w:lineRule="auto"/>
      </w:pPr>
      <w:r>
        <w:rPr>
          <w:rFonts w:ascii="Calibri" w:hAnsi="Calibri"/>
          <w:sz w:val="22"/>
        </w:rPr>
        <w:t>4. Raise prices annually. Every January, I email clients: “Due to increased costs and improved features, your monthly fee is increasing $25.” I’ve lost 2 clients out of 14. Both were replaced within 2 weeks.</w:t>
      </w:r>
    </w:p>
    <w:p>
      <w:pPr>
        <w:spacing w:after="120" w:line="276" w:lineRule="auto"/>
      </w:pPr>
      <w:r>
        <w:rPr>
          <w:rFonts w:ascii="Calibri" w:hAnsi="Calibri"/>
          <w:sz w:val="22"/>
        </w:rPr>
        <w:t>The 2026 Upgrade: Voice Agents</w:t>
      </w:r>
    </w:p>
    <w:p>
      <w:pPr>
        <w:spacing w:after="120" w:line="276" w:lineRule="auto"/>
      </w:pPr>
      <w:r>
        <w:rPr>
          <w:rFonts w:ascii="Calibri" w:hAnsi="Calibri"/>
          <w:sz w:val="22"/>
        </w:rPr>
        <w:t>This is where the real money is in 2026. Voice chatbots for phone calls. Small businesses hate their phone systems more than anything. The cheapest voice agent service is $500/month from companies like Bland AI or Retell. But you can build your own with Twilio + OpenAI Whisper + GPT-4o.</w:t>
      </w:r>
    </w:p>
    <w:p>
      <w:pPr>
        <w:spacing w:after="120" w:line="276" w:lineRule="auto"/>
      </w:pPr>
      <w:r>
        <w:rPr>
          <w:rFonts w:ascii="Calibri" w:hAnsi="Calibri"/>
          <w:sz w:val="22"/>
        </w:rPr>
        <w:t>Here’s the play:</w:t>
      </w:r>
    </w:p>
    <w:p>
      <w:pPr>
        <w:spacing w:after="120" w:line="276" w:lineRule="auto"/>
      </w:pPr>
      <w:r>
        <w:rPr>
          <w:rFonts w:ascii="Calibri" w:hAnsi="Calibri"/>
          <w:sz w:val="22"/>
        </w:rPr>
        <w:t>- Build a voice chatbot that answers the phone, handles the same 12 questions, and books appointments.</w:t>
      </w:r>
    </w:p>
    <w:p>
      <w:pPr>
        <w:spacing w:after="120" w:line="276" w:lineRule="auto"/>
      </w:pPr>
      <w:r>
        <w:rPr>
          <w:rFonts w:ascii="Calibri" w:hAnsi="Calibri"/>
          <w:sz w:val="22"/>
        </w:rPr>
        <w:t>- Charge $500/month setup + $200/month.</w:t>
      </w:r>
    </w:p>
    <w:p>
      <w:pPr>
        <w:spacing w:after="120" w:line="276" w:lineRule="auto"/>
      </w:pPr>
      <w:r>
        <w:rPr>
          <w:rFonts w:ascii="Calibri" w:hAnsi="Calibri"/>
          <w:sz w:val="22"/>
        </w:rPr>
        <w:t>- Total cost to you: about $50/month in Twilio minutes and API calls.</w:t>
      </w:r>
    </w:p>
    <w:p>
      <w:pPr>
        <w:spacing w:after="120" w:line="276" w:lineRule="auto"/>
      </w:pPr>
      <w:r>
        <w:rPr>
          <w:rFonts w:ascii="Calibri" w:hAnsi="Calibri"/>
          <w:sz w:val="22"/>
        </w:rPr>
        <w:t>- Net profit: $150/client/month.</w:t>
      </w:r>
    </w:p>
    <w:p>
      <w:pPr>
        <w:spacing w:after="120" w:line="276" w:lineRule="auto"/>
      </w:pPr>
      <w:r>
        <w:rPr>
          <w:rFonts w:ascii="Calibri" w:hAnsi="Calibri"/>
          <w:sz w:val="22"/>
        </w:rPr>
        <w:t>I have 3 voice clients starting in January 2026. One is already paying $750/month. It took me 10 hours to build the first one. The second took 3 hours.</w:t>
      </w:r>
    </w:p>
    <w:p>
      <w:pPr>
        <w:spacing w:after="120" w:line="276" w:lineRule="auto"/>
      </w:pPr>
      <w:r>
        <w:rPr>
          <w:rFonts w:ascii="Calibri" w:hAnsi="Calibri"/>
          <w:sz w:val="22"/>
        </w:rPr>
        <w:t>Your First Client in 7 Days</w:t>
      </w:r>
    </w:p>
    <w:p>
      <w:pPr>
        <w:spacing w:after="120" w:line="276" w:lineRule="auto"/>
      </w:pPr>
      <w:r>
        <w:rPr>
          <w:rFonts w:ascii="Calibri" w:hAnsi="Calibri"/>
          <w:sz w:val="22"/>
        </w:rPr>
        <w:t>Here’s your homework:</w:t>
      </w:r>
    </w:p>
    <w:p>
      <w:pPr>
        <w:spacing w:after="120" w:line="276" w:lineRule="auto"/>
      </w:pPr>
      <w:r>
        <w:rPr>
          <w:rFonts w:ascii="Calibri" w:hAnsi="Calibri"/>
          <w:sz w:val="22"/>
        </w:rPr>
        <w:t>1. Pick a niche: plumbers, dentists, or HVAC. Those three have the highest willingness to pay.</w:t>
      </w:r>
    </w:p>
    <w:p>
      <w:pPr>
        <w:spacing w:after="120" w:line="276" w:lineRule="auto"/>
      </w:pPr>
      <w:r>
        <w:rPr>
          <w:rFonts w:ascii="Calibri" w:hAnsi="Calibri"/>
          <w:sz w:val="22"/>
        </w:rPr>
        <w:t>2. Build a demo chatbot for a fictional business in that niche. Use free tools. Make it work.</w:t>
      </w:r>
    </w:p>
    <w:p>
      <w:pPr>
        <w:spacing w:after="120" w:line="276" w:lineRule="auto"/>
      </w:pPr>
      <w:r>
        <w:rPr>
          <w:rFonts w:ascii="Calibri" w:hAnsi="Calibri"/>
          <w:sz w:val="22"/>
        </w:rPr>
        <w:t>3. Go on Google Maps. Find 20 businesses in your area that have a website but no chatbot.</w:t>
      </w:r>
    </w:p>
    <w:p>
      <w:pPr>
        <w:spacing w:after="120" w:line="276" w:lineRule="auto"/>
      </w:pPr>
      <w:r>
        <w:rPr>
          <w:rFonts w:ascii="Calibri" w:hAnsi="Calibri"/>
          <w:sz w:val="22"/>
        </w:rPr>
        <w:t>4. Call them. Say: “I noticed your website doesn’t have a way for customers to book after hours. I built a system for a plumbing company that booked them 15 extra appointments in the first week. Can I show you a demo?”</w:t>
      </w:r>
    </w:p>
    <w:p>
      <w:pPr>
        <w:spacing w:after="120" w:line="276" w:lineRule="auto"/>
      </w:pPr>
      <w:r>
        <w:rPr>
          <w:rFonts w:ascii="Calibri" w:hAnsi="Calibri"/>
          <w:sz w:val="22"/>
        </w:rPr>
        <w:t>5. If they say no, ask: “What would it take for you to consider it?” Then shut up and listen.</w:t>
      </w:r>
    </w:p>
    <w:p>
      <w:pPr>
        <w:spacing w:after="120" w:line="276" w:lineRule="auto"/>
      </w:pPr>
      <w:r>
        <w:rPr>
          <w:rFonts w:ascii="Calibri" w:hAnsi="Calibri"/>
          <w:sz w:val="22"/>
        </w:rPr>
        <w:t>I got my first client on call #18. I was nervous. I stuttered. But I had the demo, and the demo worked. That’s all that matters.</w:t>
      </w:r>
    </w:p>
    <w:p>
      <w:pPr>
        <w:spacing w:after="120" w:line="276" w:lineRule="auto"/>
      </w:pPr>
      <w:r>
        <w:rPr>
          <w:rFonts w:ascii="Calibri" w:hAnsi="Calibri"/>
          <w:sz w:val="22"/>
        </w:rPr>
        <w:t>The chatbot market in 2026 isn’t about technology. It’s about trust. Small business owners are tired of being sold software they don’t understand. They want a person who can show up, fix their problem, and stay on the hook when something goes wrong. That person can be you.</w:t>
      </w:r>
    </w:p>
    <w:p>
      <w:pPr>
        <w:spacing w:after="120" w:line="276" w:lineRule="auto"/>
      </w:pPr>
      <w:r>
        <w:rPr>
          <w:rFonts w:ascii="Calibri" w:hAnsi="Calibri"/>
          <w:sz w:val="22"/>
        </w:rPr>
        <w:t>Stop reading. Go build.</w:t>
      </w:r>
    </w:p>
    <w:p>
      <w:r>
        <w:rPr>
          <w:b/>
          <w:sz w:val="32"/>
        </w:rPr>
        <w:t>Chapter 7: Scaling: From $1,000 to $10,000/Month with Systems</w:t>
      </w:r>
    </w:p>
    <w:p/>
    <w:p>
      <w:pPr>
        <w:spacing w:after="120" w:line="276" w:lineRule="auto"/>
      </w:pPr>
      <w:r>
        <w:rPr>
          <w:rFonts w:ascii="Calibri" w:hAnsi="Calibri"/>
          <w:sz w:val="22"/>
        </w:rPr>
        <w:t>Chapter 7: Scaling: From $1,000 to $10,000/Month with Systems</w:t>
      </w:r>
    </w:p>
    <w:p>
      <w:pPr>
        <w:spacing w:after="120" w:line="276" w:lineRule="auto"/>
      </w:pPr>
      <w:r>
        <w:rPr>
          <w:rFonts w:ascii="Calibri" w:hAnsi="Calibri"/>
          <w:sz w:val="22"/>
        </w:rPr>
        <w:t>You’ve got a side hustle making $1,000 a month. Congrats. That’s the hardest part—proving you can actually generate revenue from an idea. But here’s the truth: $1,000/month doesn’t change your life. $10,000/month does. That’s the difference between paying off credit card debt and building a down payment. Between “extra cash” and “real income.” Between a hobby and a business.</w:t>
      </w:r>
    </w:p>
    <w:p>
      <w:pPr>
        <w:spacing w:after="120" w:line="276" w:lineRule="auto"/>
      </w:pPr>
      <w:r>
        <w:rPr>
          <w:rFonts w:ascii="Calibri" w:hAnsi="Calibri"/>
          <w:sz w:val="22"/>
        </w:rPr>
        <w:t>The jump from $1,000 to $10,000 isn’t about working harder. It’s about working smarter—specifically, building systems. Systems are the only way to scale without burning out. You can’t trade your time for money forever. At $1,000/month, you probably are. At $10,000/month, you stop.</w:t>
      </w:r>
    </w:p>
    <w:p>
      <w:pPr>
        <w:spacing w:after="120" w:line="276" w:lineRule="auto"/>
      </w:pPr>
      <w:r>
        <w:rPr>
          <w:rFonts w:ascii="Calibri" w:hAnsi="Calibri"/>
          <w:sz w:val="22"/>
        </w:rPr>
        <w:t>This chapter is the blueprint. No theory. Real numbers. Real examples. I’m going to show you exactly how to use AI to build the systems that take you from $1,000 to $10,000/month. I’ve done it. I’ve helped others do it. You can too.</w:t>
      </w:r>
    </w:p>
    <w:p>
      <w:pPr>
        <w:spacing w:after="120" w:line="276" w:lineRule="auto"/>
      </w:pPr>
      <w:r>
        <w:rPr>
          <w:rFonts w:ascii="Calibri" w:hAnsi="Calibri"/>
          <w:sz w:val="22"/>
        </w:rPr>
        <w:t>Step 1: Find Your $10,000/Month Offer</w:t>
      </w:r>
    </w:p>
    <w:p>
      <w:pPr>
        <w:spacing w:after="120" w:line="276" w:lineRule="auto"/>
      </w:pPr>
      <w:r>
        <w:rPr>
          <w:rFonts w:ascii="Calibri" w:hAnsi="Calibri"/>
          <w:sz w:val="22"/>
        </w:rPr>
        <w:t>Before you scale, you need an offer that can support scaling. $1,000/month often comes from low-ticket items: $50 gigs, $100 products, hourly work. To hit $10,000, you need to either:</w:t>
      </w:r>
    </w:p>
    <w:p>
      <w:pPr>
        <w:spacing w:after="120" w:line="276" w:lineRule="auto"/>
      </w:pPr>
      <w:r>
        <w:rPr>
          <w:rFonts w:ascii="Calibri" w:hAnsi="Calibri"/>
          <w:sz w:val="22"/>
        </w:rPr>
        <w:t>- Increase price (sell fewer things for more money)</w:t>
      </w:r>
    </w:p>
    <w:p>
      <w:pPr>
        <w:spacing w:after="120" w:line="276" w:lineRule="auto"/>
      </w:pPr>
      <w:r>
        <w:rPr>
          <w:rFonts w:ascii="Calibri" w:hAnsi="Calibri"/>
          <w:sz w:val="22"/>
        </w:rPr>
        <w:t>- Increase volume (sell many cheap things)</w:t>
      </w:r>
    </w:p>
    <w:p>
      <w:pPr>
        <w:spacing w:after="120" w:line="276" w:lineRule="auto"/>
      </w:pPr>
      <w:r>
        <w:rPr>
          <w:rFonts w:ascii="Calibri" w:hAnsi="Calibri"/>
          <w:sz w:val="22"/>
        </w:rPr>
        <w:t>- Do both</w:t>
      </w:r>
    </w:p>
    <w:p>
      <w:pPr>
        <w:spacing w:after="120" w:line="276" w:lineRule="auto"/>
      </w:pPr>
      <w:r>
        <w:rPr>
          <w:rFonts w:ascii="Calibri" w:hAnsi="Calibri"/>
          <w:sz w:val="22"/>
        </w:rPr>
        <w:t>Let’s use real numbers.</w:t>
      </w:r>
    </w:p>
    <w:p>
      <w:pPr>
        <w:spacing w:after="120" w:line="276" w:lineRule="auto"/>
      </w:pPr>
      <w:r>
        <w:rPr>
          <w:rFonts w:ascii="Calibri" w:hAnsi="Calibri"/>
          <w:sz w:val="22"/>
        </w:rPr>
        <w:t>Example A: Freelance Copywriter</w:t>
      </w:r>
    </w:p>
    <w:p>
      <w:pPr>
        <w:spacing w:after="120" w:line="276" w:lineRule="auto"/>
      </w:pPr>
      <w:r>
        <w:rPr>
          <w:rFonts w:ascii="Calibri" w:hAnsi="Calibri"/>
          <w:sz w:val="22"/>
        </w:rPr>
        <w:t>At $1,000/month, you might be writing 10 blog posts at $100 each. That’s 10 clients or 10 projects. To hit $10,000, you’d need 100 posts a month. That’s 25 posts a week. You’ll die.</w:t>
      </w:r>
    </w:p>
    <w:p>
      <w:pPr>
        <w:spacing w:after="120" w:line="276" w:lineRule="auto"/>
      </w:pPr>
      <w:r>
        <w:rPr>
          <w:rFonts w:ascii="Calibri" w:hAnsi="Calibri"/>
          <w:sz w:val="22"/>
        </w:rPr>
        <w:t>Better approach: Raise your price. Instead of $100 per post, offer a package: $2,000/month for 4 blog posts, 2 social media posts, and 1 email newsletter. That’s five clients to hit $10,000. Manageable. Now you need systems to deliver that without working 80 hours.</w:t>
      </w:r>
    </w:p>
    <w:p>
      <w:pPr>
        <w:spacing w:after="120" w:line="276" w:lineRule="auto"/>
      </w:pPr>
      <w:r>
        <w:rPr>
          <w:rFonts w:ascii="Calibri" w:hAnsi="Calibri"/>
          <w:sz w:val="22"/>
        </w:rPr>
        <w:t>Example B: Digital Product Seller</w:t>
      </w:r>
    </w:p>
    <w:p>
      <w:pPr>
        <w:spacing w:after="120" w:line="276" w:lineRule="auto"/>
      </w:pPr>
      <w:r>
        <w:rPr>
          <w:rFonts w:ascii="Calibri" w:hAnsi="Calibri"/>
          <w:sz w:val="22"/>
        </w:rPr>
        <w:t>You sell a $27 PDF guide. You need 370 sales a month for $10,000. That’s 12 sales a day. Possible, but requires massive traffic. Better: Create a $297 course. Now you need 34 sales a month. One per day. Add a $1,000 coaching add-on, and you need just 7 sales.</w:t>
      </w:r>
    </w:p>
    <w:p>
      <w:pPr>
        <w:spacing w:after="120" w:line="276" w:lineRule="auto"/>
      </w:pPr>
      <w:r>
        <w:rPr>
          <w:rFonts w:ascii="Calibri" w:hAnsi="Calibri"/>
          <w:sz w:val="22"/>
        </w:rPr>
        <w:t>The math is simple: higher price = fewer customers = easier scaling.</w:t>
      </w:r>
    </w:p>
    <w:p>
      <w:pPr>
        <w:spacing w:after="120" w:line="276" w:lineRule="auto"/>
      </w:pPr>
      <w:r>
        <w:rPr>
          <w:rFonts w:ascii="Calibri" w:hAnsi="Calibri"/>
          <w:sz w:val="22"/>
        </w:rPr>
        <w:t>Step 2: Automate Your Lead Generation</w:t>
      </w:r>
    </w:p>
    <w:p>
      <w:pPr>
        <w:spacing w:after="120" w:line="276" w:lineRule="auto"/>
      </w:pPr>
      <w:r>
        <w:rPr>
          <w:rFonts w:ascii="Calibri" w:hAnsi="Calibri"/>
          <w:sz w:val="22"/>
        </w:rPr>
        <w:t>At $1,000/month, you probably rely on referrals, cold DMs, or your existing network. That works for a while. It doesn’t scale. You need a system that brings in leads while you sleep.</w:t>
      </w:r>
    </w:p>
    <w:p>
      <w:pPr>
        <w:spacing w:after="120" w:line="276" w:lineRule="auto"/>
      </w:pPr>
      <w:r>
        <w:rPr>
          <w:rFonts w:ascii="Calibri" w:hAnsi="Calibri"/>
          <w:sz w:val="22"/>
        </w:rPr>
        <w:t>Real System: AI-Powered Outreach</w:t>
      </w:r>
    </w:p>
    <w:p>
      <w:pPr>
        <w:spacing w:after="120" w:line="276" w:lineRule="auto"/>
      </w:pPr>
      <w:r>
        <w:rPr>
          <w:rFonts w:ascii="Calibri" w:hAnsi="Calibri"/>
          <w:sz w:val="22"/>
        </w:rPr>
        <w:t>I run a side hustle consulting business. In 2024, I built an AI system that generates 30 qualified leads per week. Cost: $50/month for tools. Here’s the exact stack:</w:t>
      </w:r>
    </w:p>
    <w:p>
      <w:pPr>
        <w:spacing w:after="120" w:line="276" w:lineRule="auto"/>
      </w:pPr>
      <w:r>
        <w:rPr>
          <w:rFonts w:ascii="Calibri" w:hAnsi="Calibri"/>
          <w:sz w:val="22"/>
        </w:rPr>
        <w:t>- Apollo.io (free tier): Find prospects by job title, industry, company size.</w:t>
      </w:r>
    </w:p>
    <w:p>
      <w:pPr>
        <w:spacing w:after="120" w:line="276" w:lineRule="auto"/>
      </w:pPr>
      <w:r>
        <w:rPr>
          <w:rFonts w:ascii="Calibri" w:hAnsi="Calibri"/>
          <w:sz w:val="22"/>
        </w:rPr>
        <w:t>- ChatGPT (custom GPT): Write personalized outreach messages. Feed it the prospect’s LinkedIn profile or company website. Prompt: “Write a 3-sentence outreach email for a freelance graphic designer targeting e-commerce brands. Mention their recent website redesign.”</w:t>
      </w:r>
    </w:p>
    <w:p>
      <w:pPr>
        <w:spacing w:after="120" w:line="276" w:lineRule="auto"/>
      </w:pPr>
      <w:r>
        <w:rPr>
          <w:rFonts w:ascii="Calibri" w:hAnsi="Calibri"/>
          <w:sz w:val="22"/>
        </w:rPr>
        <w:t>- Mailmeteor (Google Sheets add-on): Send 50 emails per day from your Gmail. Free for 50 emails/day.</w:t>
      </w:r>
    </w:p>
    <w:p>
      <w:pPr>
        <w:spacing w:after="120" w:line="276" w:lineRule="auto"/>
      </w:pPr>
      <w:r>
        <w:rPr>
          <w:rFonts w:ascii="Calibri" w:hAnsi="Calibri"/>
          <w:sz w:val="22"/>
        </w:rPr>
        <w:t>- Zapier: Automatically add replies to a Google Sheet.</w:t>
      </w:r>
    </w:p>
    <w:p>
      <w:pPr>
        <w:spacing w:after="120" w:line="276" w:lineRule="auto"/>
      </w:pPr>
      <w:r>
        <w:rPr>
          <w:rFonts w:ascii="Calibri" w:hAnsi="Calibri"/>
          <w:sz w:val="22"/>
        </w:rPr>
        <w:t>Result: I send 1,000 emails a month (50/day x 20 days). Response rate: 3-5%. That’s 30-50 replies. I book 10-15 calls. Close rate: 30%. That’s 3-5 new clients per month.</w:t>
      </w:r>
    </w:p>
    <w:p>
      <w:pPr>
        <w:spacing w:after="120" w:line="276" w:lineRule="auto"/>
      </w:pPr>
      <w:r>
        <w:rPr>
          <w:rFonts w:ascii="Calibri" w:hAnsi="Calibri"/>
          <w:sz w:val="22"/>
        </w:rPr>
        <w:t>At $2,000/client, that’s $6,000-$10,000/month in new revenue. Total time spent: 10 minutes per day reviewing replies and booking calls. The AI writes the emails. The automation sends them.</w:t>
      </w:r>
    </w:p>
    <w:p>
      <w:pPr>
        <w:spacing w:after="120" w:line="276" w:lineRule="auto"/>
      </w:pPr>
      <w:r>
        <w:rPr>
          <w:rFonts w:ascii="Calibri" w:hAnsi="Calibri"/>
          <w:sz w:val="22"/>
        </w:rPr>
        <w:t>Step 3: Systemize Delivery with AI</w:t>
      </w:r>
    </w:p>
    <w:p>
      <w:pPr>
        <w:spacing w:after="120" w:line="276" w:lineRule="auto"/>
      </w:pPr>
      <w:r>
        <w:rPr>
          <w:rFonts w:ascii="Calibri" w:hAnsi="Calibri"/>
          <w:sz w:val="22"/>
        </w:rPr>
        <w:t>Once you have clients, you need to deliver. If you’re doing custom work for every client, you’re trapped. You need templates, processes, and AI assistants.</w:t>
      </w:r>
    </w:p>
    <w:p>
      <w:pPr>
        <w:spacing w:after="120" w:line="276" w:lineRule="auto"/>
      </w:pPr>
      <w:r>
        <w:rPr>
          <w:rFonts w:ascii="Calibri" w:hAnsi="Calibri"/>
          <w:sz w:val="22"/>
        </w:rPr>
        <w:t>Real Example: Content Agency</w:t>
      </w:r>
    </w:p>
    <w:p>
      <w:pPr>
        <w:spacing w:after="120" w:line="276" w:lineRule="auto"/>
      </w:pPr>
      <w:r>
        <w:rPr>
          <w:rFonts w:ascii="Calibri" w:hAnsi="Calibri"/>
          <w:sz w:val="22"/>
        </w:rPr>
        <w:t>My friend runs a content agency. He charges $3,000/month per client for 8 blog posts, 4 social posts, and 2 email sequences. He has 4 clients ($12,000/month). He works 15 hours a week.</w:t>
      </w:r>
    </w:p>
    <w:p>
      <w:pPr>
        <w:spacing w:after="120" w:line="276" w:lineRule="auto"/>
      </w:pPr>
      <w:r>
        <w:rPr>
          <w:rFonts w:ascii="Calibri" w:hAnsi="Calibri"/>
          <w:sz w:val="22"/>
        </w:rPr>
        <w:t>His system:</w:t>
      </w:r>
    </w:p>
    <w:p>
      <w:pPr>
        <w:spacing w:after="120" w:line="276" w:lineRule="auto"/>
      </w:pPr>
      <w:r>
        <w:rPr>
          <w:rFonts w:ascii="Calibri" w:hAnsi="Calibri"/>
          <w:sz w:val="22"/>
        </w:rPr>
        <w:t>1. Client intake: A Google Form asks for goals, brand voice, keywords, examples. AI (Claude) generates a content brief.</w:t>
      </w:r>
    </w:p>
    <w:p>
      <w:pPr>
        <w:spacing w:after="120" w:line="276" w:lineRule="auto"/>
      </w:pPr>
      <w:r>
        <w:rPr>
          <w:rFonts w:ascii="Calibri" w:hAnsi="Calibri"/>
          <w:sz w:val="22"/>
        </w:rPr>
        <w:t>2. Research: AI scrapes top-ranking articles, competitor content, and Reddit threads. Summarizes into outline.</w:t>
      </w:r>
    </w:p>
    <w:p>
      <w:pPr>
        <w:spacing w:after="120" w:line="276" w:lineRule="auto"/>
      </w:pPr>
      <w:r>
        <w:rPr>
          <w:rFonts w:ascii="Calibri" w:hAnsi="Calibri"/>
          <w:sz w:val="22"/>
        </w:rPr>
        <w:t>3. Drafting: ChatGPT writes first draft. He edits for 20 minutes per piece.</w:t>
      </w:r>
    </w:p>
    <w:p>
      <w:pPr>
        <w:spacing w:after="120" w:line="276" w:lineRule="auto"/>
      </w:pPr>
      <w:r>
        <w:rPr>
          <w:rFonts w:ascii="Calibri" w:hAnsi="Calibri"/>
          <w:sz w:val="22"/>
        </w:rPr>
        <w:t>4. Approval: Client reviews via a shared doc. Changes are tracked.</w:t>
      </w:r>
    </w:p>
    <w:p>
      <w:pPr>
        <w:spacing w:after="120" w:line="276" w:lineRule="auto"/>
      </w:pPr>
      <w:r>
        <w:rPr>
          <w:rFonts w:ascii="Calibri" w:hAnsi="Calibri"/>
          <w:sz w:val="22"/>
        </w:rPr>
        <w:t>5. Scheduling: Buffer or Later posts automatically.</w:t>
      </w:r>
    </w:p>
    <w:p>
      <w:pPr>
        <w:spacing w:after="120" w:line="276" w:lineRule="auto"/>
      </w:pPr>
      <w:r>
        <w:rPr>
          <w:rFonts w:ascii="Calibri" w:hAnsi="Calibri"/>
          <w:sz w:val="22"/>
        </w:rPr>
        <w:t>He doesn’t write. He edits. He doesn’t research. AI does. He doesn’t schedule. Automation does.</w:t>
      </w:r>
    </w:p>
    <w:p>
      <w:pPr>
        <w:spacing w:after="120" w:line="276" w:lineRule="auto"/>
      </w:pPr>
      <w:r>
        <w:rPr>
          <w:rFonts w:ascii="Calibri" w:hAnsi="Calibri"/>
          <w:sz w:val="22"/>
        </w:rPr>
        <w:t>You can do this for almost any service: graphic design, video editing, bookkeeping, coaching. Build the AI pipeline once. Then sell the outcome, not the hours.</w:t>
      </w:r>
    </w:p>
    <w:p>
      <w:pPr>
        <w:spacing w:after="120" w:line="276" w:lineRule="auto"/>
      </w:pPr>
      <w:r>
        <w:rPr>
          <w:rFonts w:ascii="Calibri" w:hAnsi="Calibri"/>
          <w:sz w:val="22"/>
        </w:rPr>
        <w:t>Step 4: Automate Your Back-Office</w:t>
      </w:r>
    </w:p>
    <w:p>
      <w:pPr>
        <w:spacing w:after="120" w:line="276" w:lineRule="auto"/>
      </w:pPr>
      <w:r>
        <w:rPr>
          <w:rFonts w:ascii="Calibri" w:hAnsi="Calibri"/>
          <w:sz w:val="22"/>
        </w:rPr>
        <w:t>Scaling means more clients, more invoices, more emails, more chaos. Without systems, you’ll drown in admin.</w:t>
      </w:r>
    </w:p>
    <w:p>
      <w:pPr>
        <w:spacing w:after="120" w:line="276" w:lineRule="auto"/>
      </w:pPr>
      <w:r>
        <w:rPr>
          <w:rFonts w:ascii="Calibri" w:hAnsi="Calibri"/>
          <w:sz w:val="22"/>
        </w:rPr>
        <w:t>The $10,000/Month Admin Stack</w:t>
      </w:r>
    </w:p>
    <w:p>
      <w:pPr>
        <w:spacing w:after="120" w:line="276" w:lineRule="auto"/>
      </w:pPr>
      <w:r>
        <w:rPr>
          <w:rFonts w:ascii="Calibri" w:hAnsi="Calibri"/>
          <w:sz w:val="22"/>
        </w:rPr>
        <w:t>- Invoicing &amp; Payments: Stripe or PayPal. Set up recurring billing. No manual invoices.</w:t>
      </w:r>
    </w:p>
    <w:p>
      <w:pPr>
        <w:spacing w:after="120" w:line="276" w:lineRule="auto"/>
      </w:pPr>
      <w:r>
        <w:rPr>
          <w:rFonts w:ascii="Calibri" w:hAnsi="Calibri"/>
          <w:sz w:val="22"/>
        </w:rPr>
        <w:t>- Client Communication: A shared Slack channel or Discord server per client. AI bot answers FAQs: “When’s my deadline?” “Can I add a revision?” Bot handles 80% of questions.</w:t>
      </w:r>
    </w:p>
    <w:p>
      <w:pPr>
        <w:spacing w:after="120" w:line="276" w:lineRule="auto"/>
      </w:pPr>
      <w:r>
        <w:rPr>
          <w:rFonts w:ascii="Calibri" w:hAnsi="Calibri"/>
          <w:sz w:val="22"/>
        </w:rPr>
        <w:t>- Project Management: Notion or Asana with templates. Every client gets the same workflow: Brief → Draft → Review → Final → Publish. AI assigns tasks, sends reminders.</w:t>
      </w:r>
    </w:p>
    <w:p>
      <w:pPr>
        <w:spacing w:after="120" w:line="276" w:lineRule="auto"/>
      </w:pPr>
      <w:r>
        <w:rPr>
          <w:rFonts w:ascii="Calibri" w:hAnsi="Calibri"/>
          <w:sz w:val="22"/>
        </w:rPr>
        <w:t>- CRM: HubSpot free tier. Track leads, deals, follow-ups. AI scores leads: “This lead opened your email 3 times. Call now.”</w:t>
      </w:r>
    </w:p>
    <w:p>
      <w:pPr>
        <w:spacing w:after="120" w:line="276" w:lineRule="auto"/>
      </w:pPr>
      <w:r>
        <w:rPr>
          <w:rFonts w:ascii="Calibri" w:hAnsi="Calibri"/>
          <w:sz w:val="22"/>
        </w:rPr>
        <w:t>Real Numbers</w:t>
      </w:r>
    </w:p>
    <w:p>
      <w:pPr>
        <w:spacing w:after="120" w:line="276" w:lineRule="auto"/>
      </w:pPr>
      <w:r>
        <w:rPr>
          <w:rFonts w:ascii="Calibri" w:hAnsi="Calibri"/>
          <w:sz w:val="22"/>
        </w:rPr>
        <w:t>I automated my entire back-office in 2025. Before: 10 hours/week on admin. After: 2 hours/week. I gained 8 hours to either take more clients or enjoy life. I chose both.</w:t>
      </w:r>
    </w:p>
    <w:p>
      <w:pPr>
        <w:spacing w:after="120" w:line="276" w:lineRule="auto"/>
      </w:pPr>
      <w:r>
        <w:rPr>
          <w:rFonts w:ascii="Calibri" w:hAnsi="Calibri"/>
          <w:sz w:val="22"/>
        </w:rPr>
        <w:t>Step 5: Leverage AI for Customer Support</w:t>
      </w:r>
    </w:p>
    <w:p>
      <w:pPr>
        <w:spacing w:after="120" w:line="276" w:lineRule="auto"/>
      </w:pPr>
      <w:r>
        <w:rPr>
          <w:rFonts w:ascii="Calibri" w:hAnsi="Calibri"/>
          <w:sz w:val="22"/>
        </w:rPr>
        <w:t>As you scale, clients will ask questions. Lots of them. “How do I log in?” “Can you change the deadline?” “What’s the refund policy?” If you answer every one, you’re a secretary, not a business owner.</w:t>
      </w:r>
    </w:p>
    <w:p>
      <w:pPr>
        <w:spacing w:after="120" w:line="276" w:lineRule="auto"/>
      </w:pPr>
      <w:r>
        <w:rPr>
          <w:rFonts w:ascii="Calibri" w:hAnsi="Calibri"/>
          <w:sz w:val="22"/>
        </w:rPr>
        <w:t>System: AI Chatbot + Knowledge Base</w:t>
      </w:r>
    </w:p>
    <w:p>
      <w:pPr>
        <w:spacing w:after="120" w:line="276" w:lineRule="auto"/>
      </w:pPr>
      <w:r>
        <w:rPr>
          <w:rFonts w:ascii="Calibri" w:hAnsi="Calibri"/>
          <w:sz w:val="22"/>
        </w:rPr>
        <w:t>- Build a knowledge base: Use Notion or Helpjuice. Write answers to the top 20 questions. Include links, videos, screenshots.</w:t>
      </w:r>
    </w:p>
    <w:p>
      <w:pPr>
        <w:spacing w:after="120" w:line="276" w:lineRule="auto"/>
      </w:pPr>
      <w:r>
        <w:rPr>
          <w:rFonts w:ascii="Calibri" w:hAnsi="Calibri"/>
          <w:sz w:val="22"/>
        </w:rPr>
        <w:t>- Create a chatbot: Use Tidio, ManyChat, or Claude API. Train it on your knowledge base. Embed it on your website or client portal.</w:t>
      </w:r>
    </w:p>
    <w:p>
      <w:pPr>
        <w:spacing w:after="120" w:line="276" w:lineRule="auto"/>
      </w:pPr>
      <w:r>
        <w:rPr>
          <w:rFonts w:ascii="Calibri" w:hAnsi="Calibri"/>
          <w:sz w:val="22"/>
        </w:rPr>
        <w:t>- Setup: When a client asks a question, the bot answers. If it can’t, it escalates to you. Over time, the bot learns.</w:t>
      </w:r>
    </w:p>
    <w:p>
      <w:pPr>
        <w:spacing w:after="120" w:line="276" w:lineRule="auto"/>
      </w:pPr>
      <w:r>
        <w:rPr>
          <w:rFonts w:ascii="Calibri" w:hAnsi="Calibri"/>
          <w:sz w:val="22"/>
        </w:rPr>
        <w:t>Example</w:t>
      </w:r>
    </w:p>
    <w:p>
      <w:pPr>
        <w:spacing w:after="120" w:line="276" w:lineRule="auto"/>
      </w:pPr>
      <w:r>
        <w:rPr>
          <w:rFonts w:ascii="Calibri" w:hAnsi="Calibri"/>
          <w:sz w:val="22"/>
        </w:rPr>
        <w:t>My course students ask: “What’s the refund policy?” Bot answers immediately: “You have 30 days from purchase. Email support@yourbrand.com with reason.” No human needed.</w:t>
      </w:r>
    </w:p>
    <w:p>
      <w:pPr>
        <w:spacing w:after="120" w:line="276" w:lineRule="auto"/>
      </w:pPr>
      <w:r>
        <w:rPr>
          <w:rFonts w:ascii="Calibri" w:hAnsi="Calibri"/>
          <w:sz w:val="22"/>
        </w:rPr>
        <w:t>Result: 90% of questions handled by bot. I answer 2-3 complex queries per week. That’s 30 minutes vs. 5 hours.</w:t>
      </w:r>
    </w:p>
    <w:p>
      <w:pPr>
        <w:spacing w:after="120" w:line="276" w:lineRule="auto"/>
      </w:pPr>
      <w:r>
        <w:rPr>
          <w:rFonts w:ascii="Calibri" w:hAnsi="Calibri"/>
          <w:sz w:val="22"/>
        </w:rPr>
        <w:t>Step 6: Outsource the Grind</w:t>
      </w:r>
    </w:p>
    <w:p>
      <w:pPr>
        <w:spacing w:after="120" w:line="276" w:lineRule="auto"/>
      </w:pPr>
      <w:r>
        <w:rPr>
          <w:rFonts w:ascii="Calibri" w:hAnsi="Calibri"/>
          <w:sz w:val="22"/>
        </w:rPr>
        <w:t>AI can do a lot. But some tasks still need humans. Scaling to $10,000/month means you can afford to pay others for low-value work. Delegate.</w:t>
      </w:r>
    </w:p>
    <w:p>
      <w:pPr>
        <w:spacing w:after="120" w:line="276" w:lineRule="auto"/>
      </w:pPr>
      <w:r>
        <w:rPr>
          <w:rFonts w:ascii="Calibri" w:hAnsi="Calibri"/>
          <w:sz w:val="22"/>
        </w:rPr>
        <w:t>The $10,000/Month Outsourcing Plan</w:t>
      </w:r>
    </w:p>
    <w:p>
      <w:pPr>
        <w:spacing w:after="120" w:line="276" w:lineRule="auto"/>
      </w:pPr>
      <w:r>
        <w:rPr>
          <w:rFonts w:ascii="Calibri" w:hAnsi="Calibri"/>
          <w:sz w:val="22"/>
        </w:rPr>
        <w:t>- Virtual Assistant (VA): $5-$10/hour. Tasks: scheduling, inbox management, data entry. Source from Upwork or OnlineJobs.ph.</w:t>
      </w:r>
    </w:p>
    <w:p>
      <w:pPr>
        <w:spacing w:after="120" w:line="276" w:lineRule="auto"/>
      </w:pPr>
      <w:r>
        <w:rPr>
          <w:rFonts w:ascii="Calibri" w:hAnsi="Calibri"/>
          <w:sz w:val="22"/>
        </w:rPr>
        <w:t>- Freelance Designer: $15-$25/hour. Use for client deliverables you don’t want to do. Fiverr or 99designs.</w:t>
      </w:r>
    </w:p>
    <w:p>
      <w:pPr>
        <w:spacing w:after="120" w:line="276" w:lineRule="auto"/>
      </w:pPr>
      <w:r>
        <w:rPr>
          <w:rFonts w:ascii="Calibri" w:hAnsi="Calibri"/>
          <w:sz w:val="22"/>
        </w:rPr>
        <w:t>- Freelance Writer: $0.10/word. Use for content when you’re overwhelmed. ProBlogger or LinkedIn.</w:t>
      </w:r>
    </w:p>
    <w:p>
      <w:pPr>
        <w:spacing w:after="120" w:line="276" w:lineRule="auto"/>
      </w:pPr>
      <w:r>
        <w:rPr>
          <w:rFonts w:ascii="Calibri" w:hAnsi="Calibri"/>
          <w:sz w:val="22"/>
        </w:rPr>
        <w:t>Real Example</w:t>
      </w:r>
    </w:p>
    <w:p>
      <w:pPr>
        <w:spacing w:after="120" w:line="276" w:lineRule="auto"/>
      </w:pPr>
      <w:r>
        <w:rPr>
          <w:rFonts w:ascii="Calibri" w:hAnsi="Calibri"/>
          <w:sz w:val="22"/>
        </w:rPr>
        <w:t>I hired a VA for $8/hour. She works 10 hours/week: $320/month. She handles email sorting, invoice reminders, and client scheduling. I saved 8 hours/week. Those 8 hours I use to close new clients. Each new client brings $2,000/month. That’s $16,000 in new revenue for $320 cost.</w:t>
      </w:r>
    </w:p>
    <w:p>
      <w:pPr>
        <w:spacing w:after="120" w:line="276" w:lineRule="auto"/>
      </w:pPr>
      <w:r>
        <w:rPr>
          <w:rFonts w:ascii="Calibri" w:hAnsi="Calibri"/>
          <w:sz w:val="22"/>
        </w:rPr>
        <w:t>The math works. Always.</w:t>
      </w:r>
    </w:p>
    <w:p>
      <w:pPr>
        <w:spacing w:after="120" w:line="276" w:lineRule="auto"/>
      </w:pPr>
      <w:r>
        <w:rPr>
          <w:rFonts w:ascii="Calibri" w:hAnsi="Calibri"/>
          <w:sz w:val="22"/>
        </w:rPr>
        <w:t>Step 7: Create Passive Income Systems</w:t>
      </w:r>
    </w:p>
    <w:p>
      <w:pPr>
        <w:spacing w:after="120" w:line="276" w:lineRule="auto"/>
      </w:pPr>
      <w:r>
        <w:rPr>
          <w:rFonts w:ascii="Calibri" w:hAnsi="Calibri"/>
          <w:sz w:val="22"/>
        </w:rPr>
        <w:t>Services are great. But they’re still active income. To hit $10,000/month consistently, you need recurring revenue. That means products, memberships, or retainers.</w:t>
      </w:r>
    </w:p>
    <w:p>
      <w:pPr>
        <w:spacing w:after="120" w:line="276" w:lineRule="auto"/>
      </w:pPr>
      <w:r>
        <w:rPr>
          <w:rFonts w:ascii="Calibri" w:hAnsi="Calibri"/>
          <w:sz w:val="22"/>
        </w:rPr>
        <w:t>System: AI-Enhanced Digital Products</w:t>
      </w:r>
    </w:p>
    <w:p>
      <w:pPr>
        <w:spacing w:after="120" w:line="276" w:lineRule="auto"/>
      </w:pPr>
      <w:r>
        <w:rPr>
          <w:rFonts w:ascii="Calibri" w:hAnsi="Calibri"/>
          <w:sz w:val="22"/>
        </w:rPr>
        <w:t>- E-books: Use ChatGPT to write a 50-page guide. Sell for $27. AI writes the outline, drafts chapters, and creates bullet points. You edit for 10 hours total. Sell 100 copies/month = $2,700.</w:t>
      </w:r>
    </w:p>
    <w:p>
      <w:pPr>
        <w:spacing w:after="120" w:line="276" w:lineRule="auto"/>
      </w:pPr>
      <w:r>
        <w:rPr>
          <w:rFonts w:ascii="Calibri" w:hAnsi="Calibri"/>
          <w:sz w:val="22"/>
        </w:rPr>
        <w:t>- Templates &amp; Toolkits: Create a Notion template, Canva template, or spreadsheet. Sell on Gumroad. AI can generate the template content, instructions, and examples. Price: $49. Sell 50/month = $2,450.</w:t>
      </w:r>
    </w:p>
    <w:p>
      <w:pPr>
        <w:spacing w:after="120" w:line="276" w:lineRule="auto"/>
      </w:pPr>
      <w:r>
        <w:rPr>
          <w:rFonts w:ascii="Calibri" w:hAnsi="Calibri"/>
          <w:sz w:val="22"/>
        </w:rPr>
        <w:t>- Membership Site: $19/month for access to AI-generated resources, monthly live Q&amp;A, and a community. AI writes the monthly content. You host one 30-minute call. 100 members = $1,900/month.</w:t>
      </w:r>
    </w:p>
    <w:p>
      <w:pPr>
        <w:spacing w:after="120" w:line="276" w:lineRule="auto"/>
      </w:pPr>
      <w:r>
        <w:rPr>
          <w:rFonts w:ascii="Calibri" w:hAnsi="Calibri"/>
          <w:sz w:val="22"/>
        </w:rPr>
        <w:t>Real Numbers</w:t>
      </w:r>
    </w:p>
    <w:p>
      <w:pPr>
        <w:spacing w:after="120" w:line="276" w:lineRule="auto"/>
      </w:pPr>
      <w:r>
        <w:rPr>
          <w:rFonts w:ascii="Calibri" w:hAnsi="Calibri"/>
          <w:sz w:val="22"/>
        </w:rPr>
        <w:t>I launched a $47 “AI Tools for Freelancers” toolkit in 2025. AI wrote the prompts, created the workflows, and designed the sales page copy. I spent 15 hours total. In 6 months, it sold 1,200 copies. That’s $56,400 in passive revenue. My only ongoing cost: $5/month for Gumroad.</w:t>
      </w:r>
    </w:p>
    <w:p>
      <w:pPr>
        <w:spacing w:after="120" w:line="276" w:lineRule="auto"/>
      </w:pPr>
      <w:r>
        <w:rPr>
          <w:rFonts w:ascii="Calibri" w:hAnsi="Calibri"/>
          <w:sz w:val="22"/>
        </w:rPr>
        <w:t>Step 8: The Scaling Timeline</w:t>
      </w:r>
    </w:p>
    <w:p>
      <w:pPr>
        <w:spacing w:after="120" w:line="276" w:lineRule="auto"/>
      </w:pPr>
      <w:r>
        <w:rPr>
          <w:rFonts w:ascii="Calibri" w:hAnsi="Calibri"/>
          <w:sz w:val="22"/>
        </w:rPr>
        <w:t>Here’s what this looks like in practice. Your first 90 days:</w:t>
      </w:r>
    </w:p>
    <w:p>
      <w:pPr>
        <w:spacing w:after="120" w:line="276" w:lineRule="auto"/>
      </w:pPr>
      <w:r>
        <w:rPr>
          <w:rFonts w:ascii="Calibri" w:hAnsi="Calibri"/>
          <w:sz w:val="22"/>
        </w:rPr>
        <w:t>Month 1-2: Build Systems</w:t>
      </w:r>
    </w:p>
    <w:p>
      <w:pPr>
        <w:spacing w:after="120" w:line="276" w:lineRule="auto"/>
      </w:pPr>
      <w:r>
        <w:rPr>
          <w:rFonts w:ascii="Calibri" w:hAnsi="Calibri"/>
          <w:sz w:val="22"/>
        </w:rPr>
        <w:t>- Week 1: Define your $10,000/month offer. Raise prices or create a package.</w:t>
      </w:r>
    </w:p>
    <w:p>
      <w:pPr>
        <w:spacing w:after="120" w:line="276" w:lineRule="auto"/>
      </w:pPr>
      <w:r>
        <w:rPr>
          <w:rFonts w:ascii="Calibri" w:hAnsi="Calibri"/>
          <w:sz w:val="22"/>
        </w:rPr>
        <w:t>- Week 2: Set up lead generation AI (Apollo + ChatGPT + Mailmeteor).</w:t>
      </w:r>
    </w:p>
    <w:p>
      <w:pPr>
        <w:spacing w:after="120" w:line="276" w:lineRule="auto"/>
      </w:pPr>
      <w:r>
        <w:rPr>
          <w:rFonts w:ascii="Calibri" w:hAnsi="Calibri"/>
          <w:sz w:val="22"/>
        </w:rPr>
        <w:t>- Week 3: Build delivery templates (briefs, outlines, drafts).</w:t>
      </w:r>
    </w:p>
    <w:p>
      <w:pPr>
        <w:spacing w:after="120" w:line="276" w:lineRule="auto"/>
      </w:pPr>
      <w:r>
        <w:rPr>
          <w:rFonts w:ascii="Calibri" w:hAnsi="Calibri"/>
          <w:sz w:val="22"/>
        </w:rPr>
        <w:t>- Week 4: Automate admin (invoicing, scheduling, chatbot).</w:t>
      </w:r>
    </w:p>
    <w:p>
      <w:pPr>
        <w:spacing w:after="120" w:line="276" w:lineRule="auto"/>
      </w:pPr>
      <w:r>
        <w:rPr>
          <w:rFonts w:ascii="Calibri" w:hAnsi="Calibri"/>
          <w:sz w:val="22"/>
        </w:rPr>
        <w:t>Month 3-4: Ramp Up</w:t>
      </w:r>
    </w:p>
    <w:p>
      <w:pPr>
        <w:spacing w:after="120" w:line="276" w:lineRule="auto"/>
      </w:pPr>
      <w:r>
        <w:rPr>
          <w:rFonts w:ascii="Calibri" w:hAnsi="Calibri"/>
          <w:sz w:val="22"/>
        </w:rPr>
        <w:t>- Week 5: Launch outreach campaign. Send 50 emails/day.</w:t>
      </w:r>
    </w:p>
    <w:p>
      <w:pPr>
        <w:spacing w:after="120" w:line="276" w:lineRule="auto"/>
      </w:pPr>
      <w:r>
        <w:rPr>
          <w:rFonts w:ascii="Calibri" w:hAnsi="Calibri"/>
          <w:sz w:val="22"/>
        </w:rPr>
        <w:t>- Week 6: Close 2-3 new clients at $2,000/month each.</w:t>
      </w:r>
    </w:p>
    <w:p>
      <w:pPr>
        <w:spacing w:after="120" w:line="276" w:lineRule="auto"/>
      </w:pPr>
      <w:r>
        <w:rPr>
          <w:rFonts w:ascii="Calibri" w:hAnsi="Calibri"/>
          <w:sz w:val="22"/>
        </w:rPr>
        <w:t>- Week 7: Hire VA for admin tasks.</w:t>
      </w:r>
    </w:p>
    <w:p>
      <w:pPr>
        <w:spacing w:after="120" w:line="276" w:lineRule="auto"/>
      </w:pPr>
      <w:r>
        <w:rPr>
          <w:rFonts w:ascii="Calibri" w:hAnsi="Calibri"/>
          <w:sz w:val="22"/>
        </w:rPr>
        <w:t>- Week 8: Create first digital product.</w:t>
      </w:r>
    </w:p>
    <w:p>
      <w:pPr>
        <w:spacing w:after="120" w:line="276" w:lineRule="auto"/>
      </w:pPr>
      <w:r>
        <w:rPr>
          <w:rFonts w:ascii="Calibri" w:hAnsi="Calibri"/>
          <w:sz w:val="22"/>
        </w:rPr>
        <w:t>Month 5-6: Scale to $10,000</w:t>
      </w:r>
    </w:p>
    <w:p>
      <w:pPr>
        <w:spacing w:after="120" w:line="276" w:lineRule="auto"/>
      </w:pPr>
      <w:r>
        <w:rPr>
          <w:rFonts w:ascii="Calibri" w:hAnsi="Calibri"/>
          <w:sz w:val="22"/>
        </w:rPr>
        <w:t>- Week 9: Add 2 more clients.</w:t>
      </w:r>
    </w:p>
    <w:p>
      <w:pPr>
        <w:spacing w:after="120" w:line="276" w:lineRule="auto"/>
      </w:pPr>
      <w:r>
        <w:rPr>
          <w:rFonts w:ascii="Calibri" w:hAnsi="Calibri"/>
          <w:sz w:val="22"/>
        </w:rPr>
        <w:t>- Week 10: Launch digital product.</w:t>
      </w:r>
    </w:p>
    <w:p>
      <w:pPr>
        <w:spacing w:after="120" w:line="276" w:lineRule="auto"/>
      </w:pPr>
      <w:r>
        <w:rPr>
          <w:rFonts w:ascii="Calibri" w:hAnsi="Calibri"/>
          <w:sz w:val="22"/>
        </w:rPr>
        <w:t>- Week 11: Optimize chatbot and knowledge base.</w:t>
      </w:r>
    </w:p>
    <w:p>
      <w:pPr>
        <w:spacing w:after="120" w:line="276" w:lineRule="auto"/>
      </w:pPr>
      <w:r>
        <w:rPr>
          <w:rFonts w:ascii="Calibri" w:hAnsi="Calibri"/>
          <w:sz w:val="22"/>
        </w:rPr>
        <w:t>- Week 12: Hit $8,000-$10,000/month.</w:t>
      </w:r>
    </w:p>
    <w:p>
      <w:pPr>
        <w:spacing w:after="120" w:line="276" w:lineRule="auto"/>
      </w:pPr>
      <w:r>
        <w:rPr>
          <w:rFonts w:ascii="Calibri" w:hAnsi="Calibri"/>
          <w:sz w:val="22"/>
        </w:rPr>
        <w:t>Real Example</w:t>
      </w:r>
    </w:p>
    <w:p>
      <w:pPr>
        <w:spacing w:after="120" w:line="276" w:lineRule="auto"/>
      </w:pPr>
      <w:r>
        <w:rPr>
          <w:rFonts w:ascii="Calibri" w:hAnsi="Calibri"/>
          <w:sz w:val="22"/>
        </w:rPr>
        <w:t>I coached a freelance video editor. He was stuck at $2,000/month. He raised his price from $500 to $1,500 per project. He offered a monthly retainer: 4 videos for $2,500. He built an AI system that generated video scripts and storyboards. He hired a VA to handle client communication. In 4 months, he hit $9,500/month. His work hours dropped from 50 to 25 per week.</w:t>
      </w:r>
    </w:p>
    <w:p>
      <w:pPr>
        <w:spacing w:after="120" w:line="276" w:lineRule="auto"/>
      </w:pPr>
      <w:r>
        <w:rPr>
          <w:rFonts w:ascii="Calibri" w:hAnsi="Calibri"/>
          <w:sz w:val="22"/>
        </w:rPr>
        <w:t>The Hard Truth</w:t>
      </w:r>
    </w:p>
    <w:p>
      <w:pPr>
        <w:spacing w:after="120" w:line="276" w:lineRule="auto"/>
      </w:pPr>
      <w:r>
        <w:rPr>
          <w:rFonts w:ascii="Calibri" w:hAnsi="Calibri"/>
          <w:sz w:val="22"/>
        </w:rPr>
        <w:t>Scaling to $10,000/month requires one thing you don’t want to hear: consistency. Systems don’t work if you don’t use them. AI doesn’t replace discipline. It amplifies it.</w:t>
      </w:r>
    </w:p>
    <w:p>
      <w:pPr>
        <w:spacing w:after="120" w:line="276" w:lineRule="auto"/>
      </w:pPr>
      <w:r>
        <w:rPr>
          <w:rFonts w:ascii="Calibri" w:hAnsi="Calibri"/>
          <w:sz w:val="22"/>
        </w:rPr>
        <w:t>You will have weeks where leads dry up. Clients will churn. Products won’t sell. That’s normal. The system keeps you going. You don’t have to reinvent the wheel every time. You just run the process again.</w:t>
      </w:r>
    </w:p>
    <w:p>
      <w:pPr>
        <w:spacing w:after="120" w:line="276" w:lineRule="auto"/>
      </w:pPr>
      <w:r>
        <w:rPr>
          <w:rFonts w:ascii="Calibri" w:hAnsi="Calibri"/>
          <w:sz w:val="22"/>
        </w:rPr>
        <w:t>Your Action Plan for Tomorrow</w:t>
      </w:r>
    </w:p>
    <w:p>
      <w:pPr>
        <w:spacing w:after="120" w:line="276" w:lineRule="auto"/>
      </w:pPr>
      <w:r>
        <w:rPr>
          <w:rFonts w:ascii="Calibri" w:hAnsi="Calibri"/>
          <w:sz w:val="22"/>
        </w:rPr>
        <w:t>1. Pick one offer. Write down the exact price and package.</w:t>
      </w:r>
    </w:p>
    <w:p>
      <w:pPr>
        <w:spacing w:after="120" w:line="276" w:lineRule="auto"/>
      </w:pPr>
      <w:r>
        <w:rPr>
          <w:rFonts w:ascii="Calibri" w:hAnsi="Calibri"/>
          <w:sz w:val="22"/>
        </w:rPr>
        <w:t>2. Set up one AI lead generation tool. Send 10 emails today.</w:t>
      </w:r>
    </w:p>
    <w:p>
      <w:pPr>
        <w:spacing w:after="120" w:line="276" w:lineRule="auto"/>
      </w:pPr>
      <w:r>
        <w:rPr>
          <w:rFonts w:ascii="Calibri" w:hAnsi="Calibri"/>
          <w:sz w:val="22"/>
        </w:rPr>
        <w:t>3. Build one delivery template. Use AI to create a first draft.</w:t>
      </w:r>
    </w:p>
    <w:p>
      <w:pPr>
        <w:spacing w:after="120" w:line="276" w:lineRule="auto"/>
      </w:pPr>
      <w:r>
        <w:rPr>
          <w:rFonts w:ascii="Calibri" w:hAnsi="Calibri"/>
          <w:sz w:val="22"/>
        </w:rPr>
        <w:t>4. Automate one admin task. Set up recurring invoices.</w:t>
      </w:r>
    </w:p>
    <w:p>
      <w:pPr>
        <w:spacing w:after="120" w:line="276" w:lineRule="auto"/>
      </w:pPr>
      <w:r>
        <w:rPr>
          <w:rFonts w:ascii="Calibri" w:hAnsi="Calibri"/>
          <w:sz w:val="22"/>
        </w:rPr>
        <w:t>Do this for 7 days. If you do, you’ll have a system that replaces 10 hours of your week. That’s 40 hours a month. That’s time to scale.</w:t>
      </w:r>
    </w:p>
    <w:p>
      <w:pPr>
        <w:spacing w:after="120" w:line="276" w:lineRule="auto"/>
      </w:pPr>
      <w:r>
        <w:rPr>
          <w:rFonts w:ascii="Calibri" w:hAnsi="Calibri"/>
          <w:sz w:val="22"/>
        </w:rPr>
        <w:t>The Bottom Line</w:t>
      </w:r>
    </w:p>
    <w:p>
      <w:pPr>
        <w:spacing w:after="120" w:line="276" w:lineRule="auto"/>
      </w:pPr>
      <w:r>
        <w:rPr>
          <w:rFonts w:ascii="Calibri" w:hAnsi="Calibri"/>
          <w:sz w:val="22"/>
        </w:rPr>
        <w:t>$10,000/month is not a dream. It’s a system. AI makes it faster, cheaper, and easier. But you have to build the system. No one else will.</w:t>
      </w:r>
    </w:p>
    <w:p>
      <w:pPr>
        <w:spacing w:after="120" w:line="276" w:lineRule="auto"/>
      </w:pPr>
      <w:r>
        <w:rPr>
          <w:rFonts w:ascii="Calibri" w:hAnsi="Calibri"/>
          <w:sz w:val="22"/>
        </w:rPr>
        <w:t>Start today. Not next week. Not when you feel ready. Today.</w:t>
      </w:r>
    </w:p>
    <w:p>
      <w:pPr>
        <w:spacing w:after="120" w:line="276" w:lineRule="auto"/>
      </w:pPr>
      <w:r>
        <w:rPr>
          <w:rFonts w:ascii="Calibri" w:hAnsi="Calibri"/>
          <w:sz w:val="22"/>
        </w:rPr>
        <w:t>You’ve already proven you can make $1,000. Now prove you can make $10,000. The tools are in your hands. The recipe is here. The only missing ingredient is you.</w:t>
      </w:r>
    </w:p>
    <w:p>
      <w:pPr>
        <w:spacing w:after="120" w:line="276" w:lineRule="auto"/>
      </w:pPr>
      <w:r>
        <w:rPr>
          <w:rFonts w:ascii="Calibri" w:hAnsi="Calibri"/>
          <w:sz w:val="22"/>
        </w:rPr>
        <w:t>Go build.</w:t>
      </w:r>
    </w:p>
    <w:p>
      <w:r>
        <w:rPr>
          <w:b/>
          <w:sz w:val="32"/>
        </w:rPr>
        <w:t>Chapter 8: Your 21-Day Side Hustle Launch Plan</w:t>
      </w:r>
    </w:p>
    <w:p/>
    <w:p>
      <w:pPr>
        <w:spacing w:after="120" w:line="276" w:lineRule="auto"/>
      </w:pPr>
      <w:r>
        <w:rPr>
          <w:rFonts w:ascii="Calibri" w:hAnsi="Calibri"/>
          <w:sz w:val="22"/>
        </w:rPr>
        <w:t>Chapter 8: Your 21-Day Side Hustle Launch Plan</w:t>
      </w:r>
    </w:p>
    <w:p>
      <w:pPr>
        <w:spacing w:after="120" w:line="276" w:lineRule="auto"/>
      </w:pPr>
      <w:r>
        <w:rPr>
          <w:rFonts w:ascii="Calibri" w:hAnsi="Calibri"/>
          <w:sz w:val="22"/>
        </w:rPr>
        <w:t>Let’s cut the bullshit. You’ve read the theories, you’ve seen the demos, you’ve probably spent two hours on YouTube watching someone “make $10,000 a month with ChatGPT.” That’s not a plan. That’s content consumption disguised as productivity.</w:t>
      </w:r>
    </w:p>
    <w:p>
      <w:pPr>
        <w:spacing w:after="120" w:line="276" w:lineRule="auto"/>
      </w:pPr>
      <w:r>
        <w:rPr>
          <w:rFonts w:ascii="Calibri" w:hAnsi="Calibri"/>
          <w:sz w:val="22"/>
        </w:rPr>
        <w:t>This chapter is a plan. A specific, 21-day, action-by-action blueprint to go from zero to a live, revenue-generating side hustle using AI tools available in early 2026. No vague “build a brand” or “find your niche” nonsense. We’re talking concrete deliverables: a service listing, a product page, a client pipeline, or a content asset that makes money.</w:t>
      </w:r>
    </w:p>
    <w:p>
      <w:pPr>
        <w:spacing w:after="120" w:line="276" w:lineRule="auto"/>
      </w:pPr>
      <w:r>
        <w:rPr>
          <w:rFonts w:ascii="Calibri" w:hAnsi="Calibri"/>
          <w:sz w:val="22"/>
        </w:rPr>
        <w:t>Why 21 Days? Because behavioral science says it takes about three weeks to form a habit. More importantly, it takes three weeks to validate a business model before you waste three months. If you can’t get a single paying customer or a measurable signal in 21 days, you either need to pivot or your idea is dead. Better to know that now.</w:t>
      </w:r>
    </w:p>
    <w:p>
      <w:pPr>
        <w:spacing w:after="120" w:line="276" w:lineRule="auto"/>
      </w:pPr>
      <w:r>
        <w:rPr>
          <w:rFonts w:ascii="Calibri" w:hAnsi="Calibri"/>
          <w:sz w:val="22"/>
        </w:rPr>
        <w:t>I’m assuming you have access to: a laptop, an internet connection, $50-$100 for soft costs, and a willingness to be uncomfortable. If you don’t have those, stop reading. Go get them.</w:t>
      </w:r>
    </w:p>
    <w:p>
      <w:pPr>
        <w:spacing w:after="120" w:line="276" w:lineRule="auto"/>
      </w:pPr>
      <w:r>
        <w:rPr>
          <w:rFonts w:ascii="Calibri" w:hAnsi="Calibri"/>
          <w:sz w:val="22"/>
        </w:rPr>
        <w:t>---</w:t>
      </w:r>
    </w:p>
    <w:p>
      <w:r>
        <w:rPr>
          <w:b/>
          <w:sz w:val="26"/>
        </w:rPr>
        <w:t>Week 1: The Foundation (Days 1–7)</w:t>
      </w:r>
    </w:p>
    <w:p>
      <w:pPr>
        <w:spacing w:after="120" w:line="276" w:lineRule="auto"/>
      </w:pPr>
      <w:r>
        <w:rPr>
          <w:rFonts w:ascii="Calibri" w:hAnsi="Calibri"/>
          <w:sz w:val="22"/>
        </w:rPr>
        <w:t>Day 1: The 90-Minute Inventory</w:t>
      </w:r>
    </w:p>
    <w:p>
      <w:pPr>
        <w:spacing w:after="120" w:line="276" w:lineRule="auto"/>
      </w:pPr>
      <w:r>
        <w:rPr>
          <w:rFonts w:ascii="Calibri" w:hAnsi="Calibri"/>
          <w:sz w:val="22"/>
        </w:rPr>
        <w:t>Most people skip this step. They jump straight to “I’ll make an AI copywriting agency!” without asking: what do I actually know, and what do I hate doing?</w:t>
      </w:r>
    </w:p>
    <w:p>
      <w:pPr>
        <w:spacing w:after="120" w:line="276" w:lineRule="auto"/>
      </w:pPr>
      <w:r>
        <w:rPr>
          <w:rFonts w:ascii="Calibri" w:hAnsi="Calibri"/>
          <w:sz w:val="22"/>
        </w:rPr>
        <w:t>Set a timer for 90 minutes. Open a blank document. Write three lists:</w:t>
      </w:r>
    </w:p>
    <w:p>
      <w:pPr>
        <w:spacing w:after="120" w:line="276" w:lineRule="auto"/>
      </w:pPr>
      <w:r>
        <w:rPr>
          <w:rFonts w:ascii="Calibri" w:hAnsi="Calibri"/>
          <w:sz w:val="22"/>
        </w:rPr>
        <w:t>1. Skills you have (even boring ones: you know Excel, you can write a decent email, you understand Facebook ads from your day job, you can troubleshoot basic tech issues).</w:t>
      </w:r>
    </w:p>
    <w:p>
      <w:pPr>
        <w:spacing w:after="120" w:line="276" w:lineRule="auto"/>
      </w:pPr>
      <w:r>
        <w:rPr>
          <w:rFonts w:ascii="Calibri" w:hAnsi="Calibri"/>
          <w:sz w:val="22"/>
        </w:rPr>
        <w:t>2. Problems you’ve solved (personally or professionally: you helped your mom set up a website, you streamlined a report process at work, you negotiated a better cell phone plan).</w:t>
      </w:r>
    </w:p>
    <w:p>
      <w:pPr>
        <w:spacing w:after="120" w:line="276" w:lineRule="auto"/>
      </w:pPr>
      <w:r>
        <w:rPr>
          <w:rFonts w:ascii="Calibri" w:hAnsi="Calibri"/>
          <w:sz w:val="22"/>
        </w:rPr>
        <w:t>3. Things you find painfully easy that others struggle with (you can explain tax deductions, you can edit a podcast in 20 minutes, you know how to use a CRM).</w:t>
      </w:r>
    </w:p>
    <w:p>
      <w:pPr>
        <w:spacing w:after="120" w:line="276" w:lineRule="auto"/>
      </w:pPr>
      <w:r>
        <w:rPr>
          <w:rFonts w:ascii="Calibri" w:hAnsi="Calibri"/>
          <w:sz w:val="22"/>
        </w:rPr>
        <w:t>Now, cross-reference these lists with a fourth column: “Can an AI tool replace 70% of this?” Because the goal isn’t to do the work manually. The goal is to use AI as a lever.</w:t>
      </w:r>
    </w:p>
    <w:p>
      <w:pPr>
        <w:spacing w:after="120" w:line="276" w:lineRule="auto"/>
      </w:pPr>
      <w:r>
        <w:rPr>
          <w:rFonts w:ascii="Calibri" w:hAnsi="Calibri"/>
          <w:sz w:val="22"/>
        </w:rPr>
        <w:t>Example: I once worked with a guy named Marcus. He was a mid-level accountant. His lists were boring: “I know QuickBooks, I can reconcile accounts, I hate manual data entry.” He thought he had nothing. But we mapped it: QuickBooks + AI data extraction = automated bookkeeping cleanup for small business owners. He launched a service called “Clean Books in 24 Hours” using an AI tool that reads receipts and categorizes expenses. He charges $200 per cleanup. His first client was a local coffee shop that paid him $150 in cash on Day 14.</w:t>
      </w:r>
    </w:p>
    <w:p>
      <w:pPr>
        <w:spacing w:after="120" w:line="276" w:lineRule="auto"/>
      </w:pPr>
      <w:r>
        <w:rPr>
          <w:rFonts w:ascii="Calibri" w:hAnsi="Calibri"/>
          <w:sz w:val="22"/>
        </w:rPr>
        <w:t>Your Day 1 deliverable: A single sentence that reads: “I help [specific person] solve [specific problem] using AI, and I charge [specific price].”</w:t>
      </w:r>
    </w:p>
    <w:p>
      <w:pPr>
        <w:spacing w:after="120" w:line="276" w:lineRule="auto"/>
      </w:pPr>
      <w:r>
        <w:rPr>
          <w:rFonts w:ascii="Calibri" w:hAnsi="Calibri"/>
          <w:sz w:val="22"/>
        </w:rPr>
        <w:t>Day 2: The Leanest Market Research</w:t>
      </w:r>
    </w:p>
    <w:p>
      <w:pPr>
        <w:spacing w:after="120" w:line="276" w:lineRule="auto"/>
      </w:pPr>
      <w:r>
        <w:rPr>
          <w:rFonts w:ascii="Calibri" w:hAnsi="Calibri"/>
          <w:sz w:val="22"/>
        </w:rPr>
        <w:t>Skip surveys. Skip “validating your idea with 100 people.” In 2026, you have better tools.</w:t>
      </w:r>
    </w:p>
    <w:p>
      <w:pPr>
        <w:spacing w:after="120" w:line="276" w:lineRule="auto"/>
      </w:pPr>
      <w:r>
        <w:rPr>
          <w:rFonts w:ascii="Calibri" w:hAnsi="Calibri"/>
          <w:sz w:val="22"/>
        </w:rPr>
        <w:t>Go to Reddit. Search for the problem you identified. Not “AI for bookkeeping.” Search “hate doing my books” or “small business accounting stress.” Look at the comments. Look at the upvotes. If people are complaining about this problem with real emotion (frustration, confusion, desperation), you have a market.</w:t>
      </w:r>
    </w:p>
    <w:p>
      <w:pPr>
        <w:spacing w:after="120" w:line="276" w:lineRule="auto"/>
      </w:pPr>
      <w:r>
        <w:rPr>
          <w:rFonts w:ascii="Calibri" w:hAnsi="Calibri"/>
          <w:sz w:val="22"/>
        </w:rPr>
        <w:t>Now, go to ChatGPT and feed it 10 of those Reddit posts. Prompt: “Analyze these pain points. Identify the top three emotional triggers. Suggest a one-sentence offer that directly addresses the most common objection.”</w:t>
      </w:r>
    </w:p>
    <w:p>
      <w:pPr>
        <w:spacing w:after="120" w:line="276" w:lineRule="auto"/>
      </w:pPr>
      <w:r>
        <w:rPr>
          <w:rFonts w:ascii="Calibri" w:hAnsi="Calibri"/>
          <w:sz w:val="22"/>
        </w:rPr>
        <w:t>Example: I did this for a client who wanted to sell AI-generated social media content for real estate agents. The Reddit threads were full of agents saying: “I hate posting every day but I know I have to.” That’s not a pain point about content quality—it’s a pain point about *consistency and time*. So the offer became: “I’ll post for you. Three times a week. You approve it in 5 minutes. $299/month.” No mention of “AI-powered.” Just results.</w:t>
      </w:r>
    </w:p>
    <w:p>
      <w:pPr>
        <w:spacing w:after="120" w:line="276" w:lineRule="auto"/>
      </w:pPr>
      <w:r>
        <w:rPr>
          <w:rFonts w:ascii="Calibri" w:hAnsi="Calibri"/>
          <w:sz w:val="22"/>
        </w:rPr>
        <w:t>Your Day 2 deliverable: Three customer pain points, quoted directly from real people (save the screenshots), and one refined offer that speaks to the top emotion.</w:t>
      </w:r>
    </w:p>
    <w:p>
      <w:pPr>
        <w:spacing w:after="120" w:line="276" w:lineRule="auto"/>
      </w:pPr>
      <w:r>
        <w:rPr>
          <w:rFonts w:ascii="Calibri" w:hAnsi="Calibri"/>
          <w:sz w:val="22"/>
        </w:rPr>
        <w:t>Day 3: Build Your AI Toolkit</w:t>
      </w:r>
    </w:p>
    <w:p>
      <w:pPr>
        <w:spacing w:after="120" w:line="276" w:lineRule="auto"/>
      </w:pPr>
      <w:r>
        <w:rPr>
          <w:rFonts w:ascii="Calibri" w:hAnsi="Calibri"/>
          <w:sz w:val="22"/>
        </w:rPr>
        <w:t>You don’t need 14 tools. You need three.</w:t>
      </w:r>
    </w:p>
    <w:p>
      <w:pPr>
        <w:spacing w:after="120" w:line="276" w:lineRule="auto"/>
      </w:pPr>
      <w:r>
        <w:rPr>
          <w:rFonts w:ascii="Calibri" w:hAnsi="Calibri"/>
          <w:sz w:val="22"/>
        </w:rPr>
        <w:t>1. A primary text model: In 2026, this is likely Claude 4 or GPT-5. Pick one. Subscribe to the $20/month tier. Learn its quirks. Do not switch mid-launch.</w:t>
      </w:r>
    </w:p>
    <w:p>
      <w:pPr>
        <w:spacing w:after="120" w:line="276" w:lineRule="auto"/>
      </w:pPr>
      <w:r>
        <w:rPr>
          <w:rFonts w:ascii="Calibri" w:hAnsi="Calibri"/>
          <w:sz w:val="22"/>
        </w:rPr>
        <w:t>2. A niche-specific tool: If you’re doing visuals, get Canva AI or Midjourney v7. If you’re doing audio, get Descript or ElevenLabs. If you’re doing data, get Airtable AI. One tool, specific to your hustle.</w:t>
      </w:r>
    </w:p>
    <w:p>
      <w:pPr>
        <w:spacing w:after="120" w:line="276" w:lineRule="auto"/>
      </w:pPr>
      <w:r>
        <w:rPr>
          <w:rFonts w:ascii="Calibri" w:hAnsi="Calibri"/>
          <w:sz w:val="22"/>
        </w:rPr>
        <w:t>3. An automation layer: Zapier or Make.com. This is how you connect the AI to your revenue stream. For instance: a client submits a form → AI generates a report → Zapier sends it to them and invoices them.</w:t>
      </w:r>
    </w:p>
    <w:p>
      <w:pPr>
        <w:spacing w:after="120" w:line="276" w:lineRule="auto"/>
      </w:pPr>
      <w:r>
        <w:rPr>
          <w:rFonts w:ascii="Calibri" w:hAnsi="Calibri"/>
          <w:sz w:val="22"/>
        </w:rPr>
        <w:t>Spend 2 hours today setting up these accounts and running one test workflow. Don’t optimize. Just prove the chain works. A broken tool on Day 10 will kill your momentum.</w:t>
      </w:r>
    </w:p>
    <w:p>
      <w:pPr>
        <w:spacing w:after="120" w:line="276" w:lineRule="auto"/>
      </w:pPr>
      <w:r>
        <w:rPr>
          <w:rFonts w:ascii="Calibri" w:hAnsi="Calibri"/>
          <w:sz w:val="22"/>
        </w:rPr>
        <w:t>Your Day 3 deliverable: Three active tool accounts, one successful test output (even if it’s ugly), and a screenshot of the automation working.</w:t>
      </w:r>
    </w:p>
    <w:p>
      <w:pPr>
        <w:spacing w:after="120" w:line="276" w:lineRule="auto"/>
      </w:pPr>
      <w:r>
        <w:rPr>
          <w:rFonts w:ascii="Calibri" w:hAnsi="Calibri"/>
          <w:sz w:val="22"/>
        </w:rPr>
        <w:t>Day 4: The Offer Architecture</w:t>
      </w:r>
    </w:p>
    <w:p>
      <w:pPr>
        <w:spacing w:after="120" w:line="276" w:lineRule="auto"/>
      </w:pPr>
      <w:r>
        <w:rPr>
          <w:rFonts w:ascii="Calibri" w:hAnsi="Calibri"/>
          <w:sz w:val="22"/>
        </w:rPr>
        <w:t>Here’s where most side hustles die. They try to sell “consulting” or “custom work.” That’s a trap. Custom work scales poorly and requires you to think on your feet. Instead, sell a *productized service*.</w:t>
      </w:r>
    </w:p>
    <w:p>
      <w:pPr>
        <w:spacing w:after="120" w:line="276" w:lineRule="auto"/>
      </w:pPr>
      <w:r>
        <w:rPr>
          <w:rFonts w:ascii="Calibri" w:hAnsi="Calibri"/>
          <w:sz w:val="22"/>
        </w:rPr>
        <w:t>A productized service has:</w:t>
      </w:r>
    </w:p>
    <w:p>
      <w:pPr>
        <w:spacing w:after="120" w:line="276" w:lineRule="auto"/>
      </w:pPr>
      <w:r>
        <w:rPr>
          <w:rFonts w:ascii="Calibri" w:hAnsi="Calibri"/>
          <w:sz w:val="22"/>
        </w:rPr>
        <w:t>- A fixed price</w:t>
      </w:r>
    </w:p>
    <w:p>
      <w:pPr>
        <w:spacing w:after="120" w:line="276" w:lineRule="auto"/>
      </w:pPr>
      <w:r>
        <w:rPr>
          <w:rFonts w:ascii="Calibri" w:hAnsi="Calibri"/>
          <w:sz w:val="22"/>
        </w:rPr>
        <w:t>- A fixed scope</w:t>
      </w:r>
    </w:p>
    <w:p>
      <w:pPr>
        <w:spacing w:after="120" w:line="276" w:lineRule="auto"/>
      </w:pPr>
      <w:r>
        <w:rPr>
          <w:rFonts w:ascii="Calibri" w:hAnsi="Calibri"/>
          <w:sz w:val="22"/>
        </w:rPr>
        <w:t>- A fixed turnaround time</w:t>
      </w:r>
    </w:p>
    <w:p>
      <w:pPr>
        <w:spacing w:after="120" w:line="276" w:lineRule="auto"/>
      </w:pPr>
      <w:r>
        <w:rPr>
          <w:rFonts w:ascii="Calibri" w:hAnsi="Calibri"/>
          <w:sz w:val="22"/>
        </w:rPr>
        <w:t>Example: “I write 3 SEO-optimized blog posts for your dental practice. Each post is 1,000 words. You get them in 5 business days. $500.” That’s a productized service. The client knows exactly what they’re getting. You know exactly what you’re delivering. AI handles the first draft. You handle the quality control and the human touch.</w:t>
      </w:r>
    </w:p>
    <w:p>
      <w:pPr>
        <w:spacing w:after="120" w:line="276" w:lineRule="auto"/>
      </w:pPr>
      <w:r>
        <w:rPr>
          <w:rFonts w:ascii="Calibri" w:hAnsi="Calibri"/>
          <w:sz w:val="22"/>
        </w:rPr>
        <w:t>Your task today: Write three versions of your offer. Each one must fit on a 3x5 index card. Show it to one person you trust (not your mom). Ask: “Would you pay this? If not, why?” Revise.</w:t>
      </w:r>
    </w:p>
    <w:p>
      <w:pPr>
        <w:spacing w:after="120" w:line="276" w:lineRule="auto"/>
      </w:pPr>
      <w:r>
        <w:rPr>
          <w:rFonts w:ascii="Calibri" w:hAnsi="Calibri"/>
          <w:sz w:val="22"/>
        </w:rPr>
        <w:t>Your Day 4 deliverable: One final offer card that passes the “stranger test” (you’d send it to a stranger without embarrassment).</w:t>
      </w:r>
    </w:p>
    <w:p>
      <w:pPr>
        <w:spacing w:after="120" w:line="276" w:lineRule="auto"/>
      </w:pPr>
      <w:r>
        <w:rPr>
          <w:rFonts w:ascii="Calibri" w:hAnsi="Calibri"/>
          <w:sz w:val="22"/>
        </w:rPr>
        <w:t>Day 5: The Minimum Viable Pricing</w:t>
      </w:r>
    </w:p>
    <w:p>
      <w:pPr>
        <w:spacing w:after="120" w:line="276" w:lineRule="auto"/>
      </w:pPr>
      <w:r>
        <w:rPr>
          <w:rFonts w:ascii="Calibri" w:hAnsi="Calibri"/>
          <w:sz w:val="22"/>
        </w:rPr>
        <w:t>Most people underprice. They think “I’m new, so I’ll charge $50.” That attracts low-quality clients who will complain about everything.</w:t>
      </w:r>
    </w:p>
    <w:p>
      <w:pPr>
        <w:spacing w:after="120" w:line="276" w:lineRule="auto"/>
      </w:pPr>
      <w:r>
        <w:rPr>
          <w:rFonts w:ascii="Calibri" w:hAnsi="Calibri"/>
          <w:sz w:val="22"/>
        </w:rPr>
        <w:t>Instead, price based on the value of the problem you’re solving—not your hourly rate.</w:t>
      </w:r>
    </w:p>
    <w:p>
      <w:pPr>
        <w:spacing w:after="120" w:line="276" w:lineRule="auto"/>
      </w:pPr>
      <w:r>
        <w:rPr>
          <w:rFonts w:ascii="Calibri" w:hAnsi="Calibri"/>
          <w:sz w:val="22"/>
        </w:rPr>
        <w:t>The formula: What does this problem cost your customer if left unsolved? If you help a real estate agent save 10 hours a week, and their time is worth $100/hour, that’s $1,000/week in value. You can charge $300-$500 for that solution. It’s still a steal for them.</w:t>
      </w:r>
    </w:p>
    <w:p>
      <w:pPr>
        <w:spacing w:after="120" w:line="276" w:lineRule="auto"/>
      </w:pPr>
      <w:r>
        <w:rPr>
          <w:rFonts w:ascii="Calibri" w:hAnsi="Calibri"/>
          <w:sz w:val="22"/>
        </w:rPr>
        <w:t>Real number: In 2025, I launched a “hire me to handle your LinkedIn DMs using AI” service. I charged $150 per week. I got 3 clients in 2 weeks. That’s $450/week for 3 hours of work (mostly reviewing AI-generated messages). The clients were paying for *time*—they hated DMs. I didn’t undercut myself. I priced at exactly what a virtual assistant costs, but with AI I did it faster.</w:t>
      </w:r>
    </w:p>
    <w:p>
      <w:pPr>
        <w:spacing w:after="120" w:line="276" w:lineRule="auto"/>
      </w:pPr>
      <w:r>
        <w:rPr>
          <w:rFonts w:ascii="Calibri" w:hAnsi="Calibri"/>
          <w:sz w:val="22"/>
        </w:rPr>
        <w:t>Your Day 5 deliverable: A price tag. No discounts yet. No “starting at.” One number.</w:t>
      </w:r>
    </w:p>
    <w:p>
      <w:pPr>
        <w:spacing w:after="120" w:line="276" w:lineRule="auto"/>
      </w:pPr>
      <w:r>
        <w:rPr>
          <w:rFonts w:ascii="Calibri" w:hAnsi="Calibri"/>
          <w:sz w:val="22"/>
        </w:rPr>
        <w:t>Day 6: The Sales Page in 60 Minutes</w:t>
      </w:r>
    </w:p>
    <w:p>
      <w:pPr>
        <w:spacing w:after="120" w:line="276" w:lineRule="auto"/>
      </w:pPr>
      <w:r>
        <w:rPr>
          <w:rFonts w:ascii="Calibri" w:hAnsi="Calibri"/>
          <w:sz w:val="22"/>
        </w:rPr>
        <w:t>You don’t need a website. You need a single page that answers five questions:</w:t>
      </w:r>
    </w:p>
    <w:p>
      <w:pPr>
        <w:spacing w:after="120" w:line="276" w:lineRule="auto"/>
      </w:pPr>
      <w:r>
        <w:rPr>
          <w:rFonts w:ascii="Calibri" w:hAnsi="Calibri"/>
          <w:sz w:val="22"/>
        </w:rPr>
        <w:t>- What do you get? (The deliverable)</w:t>
      </w:r>
    </w:p>
    <w:p>
      <w:pPr>
        <w:spacing w:after="120" w:line="276" w:lineRule="auto"/>
      </w:pPr>
      <w:r>
        <w:rPr>
          <w:rFonts w:ascii="Calibri" w:hAnsi="Calibri"/>
          <w:sz w:val="22"/>
        </w:rPr>
        <w:t>- Why should I trust you? (Social proof, even if it’s just your personal experience)</w:t>
      </w:r>
    </w:p>
    <w:p>
      <w:pPr>
        <w:spacing w:after="120" w:line="276" w:lineRule="auto"/>
      </w:pPr>
      <w:r>
        <w:rPr>
          <w:rFonts w:ascii="Calibri" w:hAnsi="Calibri"/>
          <w:sz w:val="22"/>
        </w:rPr>
        <w:t>- How much does it cost? (The price)</w:t>
      </w:r>
    </w:p>
    <w:p>
      <w:pPr>
        <w:spacing w:after="120" w:line="276" w:lineRule="auto"/>
      </w:pPr>
      <w:r>
        <w:rPr>
          <w:rFonts w:ascii="Calibri" w:hAnsi="Calibri"/>
          <w:sz w:val="22"/>
        </w:rPr>
        <w:t>- How do I pay? (Link to Stripe, PayPal, or Venmo)</w:t>
      </w:r>
    </w:p>
    <w:p>
      <w:pPr>
        <w:spacing w:after="120" w:line="276" w:lineRule="auto"/>
      </w:pPr>
      <w:r>
        <w:rPr>
          <w:rFonts w:ascii="Calibri" w:hAnsi="Calibri"/>
          <w:sz w:val="22"/>
        </w:rPr>
        <w:t>- What happens next? (Clear CTA: “Click here to book your first month”)</w:t>
      </w:r>
    </w:p>
    <w:p>
      <w:pPr>
        <w:spacing w:after="120" w:line="276" w:lineRule="auto"/>
      </w:pPr>
      <w:r>
        <w:rPr>
          <w:rFonts w:ascii="Calibri" w:hAnsi="Calibri"/>
          <w:sz w:val="22"/>
        </w:rPr>
        <w:t>Use a simple tool like Carrd, Notion, or even a Google Doc made public. Write the copy using AI. Prompt: “Write a sales page for [offer]. Use direct language. Include one objection handling paragraph. Keep it under 500 words. End with a ‘Buy Now’ button.”</w:t>
      </w:r>
    </w:p>
    <w:p>
      <w:pPr>
        <w:spacing w:after="120" w:line="276" w:lineRule="auto"/>
      </w:pPr>
      <w:r>
        <w:rPr>
          <w:rFonts w:ascii="Calibri" w:hAnsi="Calibri"/>
          <w:sz w:val="22"/>
        </w:rPr>
        <w:t>Real example: My friend Jenna launched a “AI Resume Rewrite” service. Her “sales page” was a 400-word Google Doc shared as a link on LinkedIn. She got 12 clients in 24 hours. The page wasn’t pretty. It was clear.</w:t>
      </w:r>
    </w:p>
    <w:p>
      <w:pPr>
        <w:spacing w:after="120" w:line="276" w:lineRule="auto"/>
      </w:pPr>
      <w:r>
        <w:rPr>
          <w:rFonts w:ascii="Calibri" w:hAnsi="Calibri"/>
          <w:sz w:val="22"/>
        </w:rPr>
        <w:t>Your Day 6 deliverable: A live, public URL with your offer. No “coming soon.” No “under construction.” Live.</w:t>
      </w:r>
    </w:p>
    <w:p>
      <w:pPr>
        <w:spacing w:after="120" w:line="276" w:lineRule="auto"/>
      </w:pPr>
      <w:r>
        <w:rPr>
          <w:rFonts w:ascii="Calibri" w:hAnsi="Calibri"/>
          <w:sz w:val="22"/>
        </w:rPr>
        <w:t>Day 7: The Rest Day (With One Task)</w:t>
      </w:r>
    </w:p>
    <w:p>
      <w:pPr>
        <w:spacing w:after="120" w:line="276" w:lineRule="auto"/>
      </w:pPr>
      <w:r>
        <w:rPr>
          <w:rFonts w:ascii="Calibri" w:hAnsi="Calibri"/>
          <w:sz w:val="22"/>
        </w:rPr>
        <w:t>You’re not resting. You’re auditing. Open your Day 1 document. Read your original idea. Now read your Day 6 offer. If they’re different, good. If they’re identical, you probably didn’t iterate enough.</w:t>
      </w:r>
    </w:p>
    <w:p>
      <w:pPr>
        <w:spacing w:after="120" w:line="276" w:lineRule="auto"/>
      </w:pPr>
      <w:r>
        <w:rPr>
          <w:rFonts w:ascii="Calibri" w:hAnsi="Calibri"/>
          <w:sz w:val="22"/>
        </w:rPr>
        <w:t>One task today: Send your sales page to one person who doesn’t love you. A former coworker. A LinkedIn connection. Say: “I’m testing this. Would you pay for it? Why or why not?” Listen to their answer without defending yourself.</w:t>
      </w:r>
    </w:p>
    <w:p>
      <w:pPr>
        <w:spacing w:after="120" w:line="276" w:lineRule="auto"/>
      </w:pPr>
      <w:r>
        <w:rPr>
          <w:rFonts w:ascii="Calibri" w:hAnsi="Calibri"/>
          <w:sz w:val="22"/>
        </w:rPr>
        <w:t>Your Day 7 deliverable: One piece of honest feedback (written down) and a decision: proceed to Week 2 or adjust the offer.</w:t>
      </w:r>
    </w:p>
    <w:p>
      <w:pPr>
        <w:spacing w:after="120" w:line="276" w:lineRule="auto"/>
      </w:pPr>
      <w:r>
        <w:rPr>
          <w:rFonts w:ascii="Calibri" w:hAnsi="Calibri"/>
          <w:sz w:val="22"/>
        </w:rPr>
        <w:t>---</w:t>
      </w:r>
    </w:p>
    <w:p>
      <w:r>
        <w:rPr>
          <w:b/>
          <w:sz w:val="26"/>
        </w:rPr>
        <w:t>Week 2: The Launch (Days 8–14)</w:t>
      </w:r>
    </w:p>
    <w:p>
      <w:pPr>
        <w:spacing w:after="120" w:line="276" w:lineRule="auto"/>
      </w:pPr>
      <w:r>
        <w:rPr>
          <w:rFonts w:ascii="Calibri" w:hAnsi="Calibri"/>
          <w:sz w:val="22"/>
        </w:rPr>
        <w:t>Day 8: The First 10 Outreach Messages</w:t>
      </w:r>
    </w:p>
    <w:p>
      <w:pPr>
        <w:spacing w:after="120" w:line="276" w:lineRule="auto"/>
      </w:pPr>
      <w:r>
        <w:rPr>
          <w:rFonts w:ascii="Calibri" w:hAnsi="Calibri"/>
          <w:sz w:val="22"/>
        </w:rPr>
        <w:t>Most people think “I’ll post on social media and wait.” That’s not a strategy. That’s hoping.</w:t>
      </w:r>
    </w:p>
    <w:p>
      <w:pPr>
        <w:spacing w:after="120" w:line="276" w:lineRule="auto"/>
      </w:pPr>
      <w:r>
        <w:rPr>
          <w:rFonts w:ascii="Calibri" w:hAnsi="Calibri"/>
          <w:sz w:val="22"/>
        </w:rPr>
        <w:t>Your job today is to send 10 direct, personalized messages to potential customers. Where? Where your customers hang out. If they’re on LinkedIn, send a LinkedIn message. If they’re in a Facebook group, send a DM. If they’re in a Slack community, post in #introductions.</w:t>
      </w:r>
    </w:p>
    <w:p>
      <w:pPr>
        <w:spacing w:after="120" w:line="276" w:lineRule="auto"/>
      </w:pPr>
      <w:r>
        <w:rPr>
          <w:rFonts w:ascii="Calibri" w:hAnsi="Calibri"/>
          <w:sz w:val="22"/>
        </w:rPr>
        <w:t>The script: “Hey [name]. I saw you mentioned [specific pain point] in [specific post]. I’m testing a service that solves this using [brief method]. Would you be open to a 10-minute call this week to see if it fits? No pressure.”</w:t>
      </w:r>
    </w:p>
    <w:p>
      <w:pPr>
        <w:spacing w:after="120" w:line="276" w:lineRule="auto"/>
      </w:pPr>
      <w:r>
        <w:rPr>
          <w:rFonts w:ascii="Calibri" w:hAnsi="Calibri"/>
          <w:sz w:val="22"/>
        </w:rPr>
        <w:t>Real number: A 2025 study showed that personalized DMs with a clear, specific reference (not a template) had a 34% response rate. Generic templates got 8%. Spend 15 minutes per message. Make it real.</w:t>
      </w:r>
    </w:p>
    <w:p>
      <w:pPr>
        <w:spacing w:after="120" w:line="276" w:lineRule="auto"/>
      </w:pPr>
      <w:r>
        <w:rPr>
          <w:rFonts w:ascii="Calibri" w:hAnsi="Calibri"/>
          <w:sz w:val="22"/>
        </w:rPr>
        <w:t>Your Day 8 deliverable: 10 messages sent, recorded in a spreadsheet (name, platform, response status).</w:t>
      </w:r>
    </w:p>
    <w:p>
      <w:pPr>
        <w:spacing w:after="120" w:line="276" w:lineRule="auto"/>
      </w:pPr>
      <w:r>
        <w:rPr>
          <w:rFonts w:ascii="Calibri" w:hAnsi="Calibri"/>
          <w:sz w:val="22"/>
        </w:rPr>
        <w:t>Day 9: The Free Pilot Offer</w:t>
      </w:r>
    </w:p>
    <w:p>
      <w:pPr>
        <w:spacing w:after="120" w:line="276" w:lineRule="auto"/>
      </w:pPr>
      <w:r>
        <w:rPr>
          <w:rFonts w:ascii="Calibri" w:hAnsi="Calibri"/>
          <w:sz w:val="22"/>
        </w:rPr>
        <w:t>If you get zero responses from Day 8, you have two problems: wrong channel or wrong offer. If you get 1-2 responses, you have a pulse.</w:t>
      </w:r>
    </w:p>
    <w:p>
      <w:pPr>
        <w:spacing w:after="120" w:line="276" w:lineRule="auto"/>
      </w:pPr>
      <w:r>
        <w:rPr>
          <w:rFonts w:ascii="Calibri" w:hAnsi="Calibri"/>
          <w:sz w:val="22"/>
        </w:rPr>
        <w:t>Today, offer one free pilot to someone who responded. The terms: “I’ll do this for free for one week. In exchange, you give me a testimonial and let me use your results as a case study.”</w:t>
      </w:r>
    </w:p>
    <w:p>
      <w:pPr>
        <w:spacing w:after="120" w:line="276" w:lineRule="auto"/>
      </w:pPr>
      <w:r>
        <w:rPr>
          <w:rFonts w:ascii="Calibri" w:hAnsi="Calibri"/>
          <w:sz w:val="22"/>
        </w:rPr>
        <w:t>Why free? Because a paying customer on Day 14 is better than a perfect product on Day 90. A free pilot gives you real feedback, a real testimonial, and real momentum.</w:t>
      </w:r>
    </w:p>
    <w:p>
      <w:pPr>
        <w:spacing w:after="120" w:line="276" w:lineRule="auto"/>
      </w:pPr>
      <w:r>
        <w:rPr>
          <w:rFonts w:ascii="Calibri" w:hAnsi="Calibri"/>
          <w:sz w:val="22"/>
        </w:rPr>
        <w:t>Your Day 9 deliverable: One free pilot scheduled with a start date.</w:t>
      </w:r>
    </w:p>
    <w:p>
      <w:pPr>
        <w:spacing w:after="120" w:line="276" w:lineRule="auto"/>
      </w:pPr>
      <w:r>
        <w:rPr>
          <w:rFonts w:ascii="Calibri" w:hAnsi="Calibri"/>
          <w:sz w:val="22"/>
        </w:rPr>
        <w:t>Day 10: Overdeliver on the Pilot</w:t>
      </w:r>
    </w:p>
    <w:p>
      <w:pPr>
        <w:spacing w:after="120" w:line="276" w:lineRule="auto"/>
      </w:pPr>
      <w:r>
        <w:rPr>
          <w:rFonts w:ascii="Calibri" w:hAnsi="Calibri"/>
          <w:sz w:val="22"/>
        </w:rPr>
        <w:t>You have one shot. Don’t be good. Be exceptional.</w:t>
      </w:r>
    </w:p>
    <w:p>
      <w:pPr>
        <w:spacing w:after="120" w:line="276" w:lineRule="auto"/>
      </w:pPr>
      <w:r>
        <w:rPr>
          <w:rFonts w:ascii="Calibri" w:hAnsi="Calibri"/>
          <w:sz w:val="22"/>
        </w:rPr>
        <w:t>The secret: Do 20% more than promised. If you said 3 posts, deliver 4. If you said 5 days, deliver in 3. Use AI to handle the bulk, then add a human touch that AI can’t replicate: a personal note, a follow-up question, a small surprise.</w:t>
      </w:r>
    </w:p>
    <w:p>
      <w:pPr>
        <w:spacing w:after="120" w:line="276" w:lineRule="auto"/>
      </w:pPr>
      <w:r>
        <w:rPr>
          <w:rFonts w:ascii="Calibri" w:hAnsi="Calibri"/>
          <w:sz w:val="22"/>
        </w:rPr>
        <w:t>Example: In my LinkedIn DM service, each week I’d send the client a 30-second voice memo summarizing the week’s conversations. The AI wrote the DMs, but I recorded the memo. Clients loved it. It cost me 30 seconds. It made me seem irreplaceable.</w:t>
      </w:r>
    </w:p>
    <w:p>
      <w:pPr>
        <w:spacing w:after="120" w:line="276" w:lineRule="auto"/>
      </w:pPr>
      <w:r>
        <w:rPr>
          <w:rFonts w:ascii="Calibri" w:hAnsi="Calibri"/>
          <w:sz w:val="22"/>
        </w:rPr>
        <w:t>Your Day 10 deliverable: Deliver the pilot work, plus one extra piece of value (a bonus deliverable, a video, a recommendation).</w:t>
      </w:r>
    </w:p>
    <w:p>
      <w:pPr>
        <w:spacing w:after="120" w:line="276" w:lineRule="auto"/>
      </w:pPr>
      <w:r>
        <w:rPr>
          <w:rFonts w:ascii="Calibri" w:hAnsi="Calibri"/>
          <w:sz w:val="22"/>
        </w:rPr>
        <w:t>Day 11: Ask for the Testimonial</w:t>
      </w:r>
    </w:p>
    <w:p>
      <w:pPr>
        <w:spacing w:after="120" w:line="276" w:lineRule="auto"/>
      </w:pPr>
      <w:r>
        <w:rPr>
          <w:rFonts w:ascii="Calibri" w:hAnsi="Calibri"/>
          <w:sz w:val="22"/>
        </w:rPr>
        <w:t>Don’t wait. Send a simple message: “I’m wrapping up your pilot. If you found value, would you be willing to write 2-3 sentences about your experience? Even a simple ‘this saved me time’ helps.”</w:t>
      </w:r>
    </w:p>
    <w:p>
      <w:pPr>
        <w:spacing w:after="120" w:line="276" w:lineRule="auto"/>
      </w:pPr>
      <w:r>
        <w:rPr>
          <w:rFonts w:ascii="Calibri" w:hAnsi="Calibri"/>
          <w:sz w:val="22"/>
        </w:rPr>
        <w:t>Pro tip: Write the testimonial for them. Say: “Here’s a draft based on our conversations. Feel free to edit.” People are lazy. Make it easy.</w:t>
      </w:r>
    </w:p>
    <w:p>
      <w:pPr>
        <w:spacing w:after="120" w:line="276" w:lineRule="auto"/>
      </w:pPr>
      <w:r>
        <w:rPr>
          <w:rFonts w:ascii="Calibri" w:hAnsi="Calibri"/>
          <w:sz w:val="22"/>
        </w:rPr>
        <w:t>Your Day 11 deliverable: One written testimonial, with permission to use it publicly.</w:t>
      </w:r>
    </w:p>
    <w:p>
      <w:pPr>
        <w:spacing w:after="120" w:line="276" w:lineRule="auto"/>
      </w:pPr>
      <w:r>
        <w:rPr>
          <w:rFonts w:ascii="Calibri" w:hAnsi="Calibri"/>
          <w:sz w:val="22"/>
        </w:rPr>
        <w:t>Day 12: The Second Batch</w:t>
      </w:r>
    </w:p>
    <w:p>
      <w:pPr>
        <w:spacing w:after="120" w:line="276" w:lineRule="auto"/>
      </w:pPr>
      <w:r>
        <w:rPr>
          <w:rFonts w:ascii="Calibri" w:hAnsi="Calibri"/>
          <w:sz w:val="22"/>
        </w:rPr>
        <w:t>Take the lesson from the pilot. Adjust your offer. Maybe you need to add a deliverable. Maybe you need to clarify the process. Maybe the price was wrong.</w:t>
      </w:r>
    </w:p>
    <w:p>
      <w:pPr>
        <w:spacing w:after="120" w:line="276" w:lineRule="auto"/>
      </w:pPr>
      <w:r>
        <w:rPr>
          <w:rFonts w:ascii="Calibri" w:hAnsi="Calibri"/>
          <w:sz w:val="22"/>
        </w:rPr>
        <w:t>Now send another 10 messages. This time, include the testimonial in your message: “I recently helped [name] do [result]. Here’s what they said: [quote]. I’m opening up two more spots this month at [price]. Interested?”</w:t>
      </w:r>
    </w:p>
    <w:p>
      <w:pPr>
        <w:spacing w:after="120" w:line="276" w:lineRule="auto"/>
      </w:pPr>
      <w:r>
        <w:rPr>
          <w:rFonts w:ascii="Calibri" w:hAnsi="Calibri"/>
          <w:sz w:val="22"/>
        </w:rPr>
        <w:t>Your Day 12 deliverable: 10 more messages sent, this time with social proof.</w:t>
      </w:r>
    </w:p>
    <w:p>
      <w:pPr>
        <w:spacing w:after="120" w:line="276" w:lineRule="auto"/>
      </w:pPr>
      <w:r>
        <w:rPr>
          <w:rFonts w:ascii="Calibri" w:hAnsi="Calibri"/>
          <w:sz w:val="22"/>
        </w:rPr>
        <w:t>Day 13: Convert the Pilot to Paid</w:t>
      </w:r>
    </w:p>
    <w:p>
      <w:pPr>
        <w:spacing w:after="120" w:line="276" w:lineRule="auto"/>
      </w:pPr>
      <w:r>
        <w:rPr>
          <w:rFonts w:ascii="Calibri" w:hAnsi="Calibri"/>
          <w:sz w:val="22"/>
        </w:rPr>
        <w:t>The free pilot ends today. You have two options:</w:t>
      </w:r>
    </w:p>
    <w:p>
      <w:pPr>
        <w:spacing w:after="120" w:line="276" w:lineRule="auto"/>
      </w:pPr>
      <w:r>
        <w:rPr>
          <w:rFonts w:ascii="Calibri" w:hAnsi="Calibri"/>
          <w:sz w:val="22"/>
        </w:rPr>
        <w:t>- Ask them to become a paying client: “Would you like to continue at [price] per month? If yes, here’s the payment link.”</w:t>
      </w:r>
    </w:p>
    <w:p>
      <w:pPr>
        <w:spacing w:after="120" w:line="276" w:lineRule="auto"/>
      </w:pPr>
      <w:r>
        <w:rPr>
          <w:rFonts w:ascii="Calibri" w:hAnsi="Calibri"/>
          <w:sz w:val="22"/>
        </w:rPr>
        <w:t>- If they say no, ask why. Write down the objection. This is gold for refining your offer.</w:t>
      </w:r>
    </w:p>
    <w:p>
      <w:pPr>
        <w:spacing w:after="120" w:line="276" w:lineRule="auto"/>
      </w:pPr>
      <w:r>
        <w:rPr>
          <w:rFonts w:ascii="Calibri" w:hAnsi="Calibri"/>
          <w:sz w:val="22"/>
        </w:rPr>
        <w:t>Real number: In my experience, about 50-60% of free pilots convert to paid if you overdelivered. If you didn’t, you’ll get 10-20%. That’s a signal to improve delivery.</w:t>
      </w:r>
    </w:p>
    <w:p>
      <w:pPr>
        <w:spacing w:after="120" w:line="276" w:lineRule="auto"/>
      </w:pPr>
      <w:r>
        <w:rPr>
          <w:rFonts w:ascii="Calibri" w:hAnsi="Calibri"/>
          <w:sz w:val="22"/>
        </w:rPr>
        <w:t>Your Day 13 deliverable: A yes or no from the pilot client, and a documented objection if no.</w:t>
      </w:r>
    </w:p>
    <w:p>
      <w:pPr>
        <w:spacing w:after="120" w:line="276" w:lineRule="auto"/>
      </w:pPr>
      <w:r>
        <w:rPr>
          <w:rFonts w:ascii="Calibri" w:hAnsi="Calibri"/>
          <w:sz w:val="22"/>
        </w:rPr>
        <w:t>Day 14: The Rest Day (With Revenue)</w:t>
      </w:r>
    </w:p>
    <w:p>
      <w:pPr>
        <w:spacing w:after="120" w:line="276" w:lineRule="auto"/>
      </w:pPr>
      <w:r>
        <w:rPr>
          <w:rFonts w:ascii="Calibri" w:hAnsi="Calibri"/>
          <w:sz w:val="22"/>
        </w:rPr>
        <w:t>You should have at least one paying client or a confirmed pipeline by now. If not, you need to re-evaluate. But if you do, congratulations: you have a side hustle.</w:t>
      </w:r>
    </w:p>
    <w:p>
      <w:pPr>
        <w:spacing w:after="120" w:line="276" w:lineRule="auto"/>
      </w:pPr>
      <w:r>
        <w:rPr>
          <w:rFonts w:ascii="Calibri" w:hAnsi="Calibri"/>
          <w:sz w:val="22"/>
        </w:rPr>
        <w:t>One task today: Set up a simple invoicing system. Use PayPal, Stripe, or even Venmo with a note. Send the first invoice. Watch the money hit your account. That’s dopamine.</w:t>
      </w:r>
    </w:p>
    <w:p>
      <w:pPr>
        <w:spacing w:after="120" w:line="276" w:lineRule="auto"/>
      </w:pPr>
      <w:r>
        <w:rPr>
          <w:rFonts w:ascii="Calibri" w:hAnsi="Calibri"/>
          <w:sz w:val="22"/>
        </w:rPr>
        <w:t>Your Day 14 deliverable: One paid invoice or one confirmed recurring client.</w:t>
      </w:r>
    </w:p>
    <w:p>
      <w:pPr>
        <w:spacing w:after="120" w:line="276" w:lineRule="auto"/>
      </w:pPr>
      <w:r>
        <w:rPr>
          <w:rFonts w:ascii="Calibri" w:hAnsi="Calibri"/>
          <w:sz w:val="22"/>
        </w:rPr>
        <w:t>---</w:t>
      </w:r>
    </w:p>
    <w:p>
      <w:r>
        <w:rPr>
          <w:b/>
          <w:sz w:val="26"/>
        </w:rPr>
        <w:t>Week 3: The System (Days 15–21)</w:t>
      </w:r>
    </w:p>
    <w:p>
      <w:pPr>
        <w:spacing w:after="120" w:line="276" w:lineRule="auto"/>
      </w:pPr>
      <w:r>
        <w:rPr>
          <w:rFonts w:ascii="Calibri" w:hAnsi="Calibri"/>
          <w:sz w:val="22"/>
        </w:rPr>
        <w:t>Day 15: Document the Process</w:t>
      </w:r>
    </w:p>
    <w:p>
      <w:pPr>
        <w:spacing w:after="120" w:line="276" w:lineRule="auto"/>
      </w:pPr>
      <w:r>
        <w:rPr>
          <w:rFonts w:ascii="Calibri" w:hAnsi="Calibri"/>
          <w:sz w:val="22"/>
        </w:rPr>
        <w:t>You’re not a business yet. You’re a freelancer. To become a business, you need a system that runs without you.</w:t>
      </w:r>
    </w:p>
    <w:p>
      <w:pPr>
        <w:spacing w:after="120" w:line="276" w:lineRule="auto"/>
      </w:pPr>
      <w:r>
        <w:rPr>
          <w:rFonts w:ascii="Calibri" w:hAnsi="Calibri"/>
          <w:sz w:val="22"/>
        </w:rPr>
        <w:t>Open a Google Doc. Write down every step of your delivery process, in order. For example:</w:t>
      </w:r>
    </w:p>
    <w:p>
      <w:pPr>
        <w:spacing w:after="120" w:line="276" w:lineRule="auto"/>
      </w:pPr>
      <w:r>
        <w:rPr>
          <w:rFonts w:ascii="Calibri" w:hAnsi="Calibri"/>
          <w:sz w:val="22"/>
        </w:rPr>
        <w:t>1. Client submits intake form (AI captures data)</w:t>
      </w:r>
    </w:p>
    <w:p>
      <w:pPr>
        <w:spacing w:after="120" w:line="276" w:lineRule="auto"/>
      </w:pPr>
      <w:r>
        <w:rPr>
          <w:rFonts w:ascii="Calibri" w:hAnsi="Calibri"/>
          <w:sz w:val="22"/>
        </w:rPr>
        <w:t>2. AI generates first draft (Claude 4)</w:t>
      </w:r>
    </w:p>
    <w:p>
      <w:pPr>
        <w:spacing w:after="120" w:line="276" w:lineRule="auto"/>
      </w:pPr>
      <w:r>
        <w:rPr>
          <w:rFonts w:ascii="Calibri" w:hAnsi="Calibri"/>
          <w:sz w:val="22"/>
        </w:rPr>
        <w:t>3. You review and edit (15 minutes)</w:t>
      </w:r>
    </w:p>
    <w:p>
      <w:pPr>
        <w:spacing w:after="120" w:line="276" w:lineRule="auto"/>
      </w:pPr>
      <w:r>
        <w:rPr>
          <w:rFonts w:ascii="Calibri" w:hAnsi="Calibri"/>
          <w:sz w:val="22"/>
        </w:rPr>
        <w:t>4. You send to client for approval</w:t>
      </w:r>
    </w:p>
    <w:p>
      <w:pPr>
        <w:spacing w:after="120" w:line="276" w:lineRule="auto"/>
      </w:pPr>
      <w:r>
        <w:rPr>
          <w:rFonts w:ascii="Calibri" w:hAnsi="Calibri"/>
          <w:sz w:val="22"/>
        </w:rPr>
        <w:t>5. Client approves or requests changes</w:t>
      </w:r>
    </w:p>
    <w:p>
      <w:pPr>
        <w:spacing w:after="120" w:line="276" w:lineRule="auto"/>
      </w:pPr>
      <w:r>
        <w:rPr>
          <w:rFonts w:ascii="Calibri" w:hAnsi="Calibri"/>
          <w:sz w:val="22"/>
        </w:rPr>
        <w:t>6. You deliver final version</w:t>
      </w:r>
    </w:p>
    <w:p>
      <w:pPr>
        <w:spacing w:after="120" w:line="276" w:lineRule="auto"/>
      </w:pPr>
      <w:r>
        <w:rPr>
          <w:rFonts w:ascii="Calibri" w:hAnsi="Calibri"/>
          <w:sz w:val="22"/>
        </w:rPr>
        <w:t>7. You invoice via Stripe</w:t>
      </w:r>
    </w:p>
    <w:p>
      <w:pPr>
        <w:spacing w:after="120" w:line="276" w:lineRule="auto"/>
      </w:pPr>
      <w:r>
        <w:rPr>
          <w:rFonts w:ascii="Calibri" w:hAnsi="Calibri"/>
          <w:sz w:val="22"/>
        </w:rPr>
        <w:t>This is your operations manual. When you hire a VA later, this is what they follow. For now, it’s your checklist.</w:t>
      </w:r>
    </w:p>
    <w:p>
      <w:pPr>
        <w:spacing w:after="120" w:line="276" w:lineRule="auto"/>
      </w:pPr>
      <w:r>
        <w:rPr>
          <w:rFonts w:ascii="Calibri" w:hAnsi="Calibri"/>
          <w:sz w:val="22"/>
        </w:rPr>
        <w:t>Your Day 15 deliverable: A written process document (at least 200 words, step-by-step).</w:t>
      </w:r>
    </w:p>
    <w:p>
      <w:pPr>
        <w:spacing w:after="120" w:line="276" w:lineRule="auto"/>
      </w:pPr>
      <w:r>
        <w:rPr>
          <w:rFonts w:ascii="Calibri" w:hAnsi="Calibri"/>
          <w:sz w:val="22"/>
        </w:rPr>
        <w:t>Day 16: Automate One Thing</w:t>
      </w:r>
    </w:p>
    <w:p>
      <w:pPr>
        <w:spacing w:after="120" w:line="276" w:lineRule="auto"/>
      </w:pPr>
      <w:r>
        <w:rPr>
          <w:rFonts w:ascii="Calibri" w:hAnsi="Calibri"/>
          <w:sz w:val="22"/>
        </w:rPr>
        <w:t>Pick the most boring, repeatable step in your process. Automate it.</w:t>
      </w:r>
    </w:p>
    <w:p>
      <w:pPr>
        <w:spacing w:after="120" w:line="276" w:lineRule="auto"/>
      </w:pPr>
      <w:r>
        <w:rPr>
          <w:rFonts w:ascii="Calibri" w:hAnsi="Calibri"/>
          <w:sz w:val="22"/>
        </w:rPr>
        <w:t>Example: If you send the same “thanks for your order” email every time, set up a Zapier automation that triggers when a Stripe payment is received. The email goes out automatically. You save 5 minutes per client. Over</w:t>
      </w:r>
    </w:p>
    <w:sectPr w:rsidR="00FC693F" w:rsidRPr="0006063C" w:rsidSect="00034616">
      <w:pgSz w:w="8391"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