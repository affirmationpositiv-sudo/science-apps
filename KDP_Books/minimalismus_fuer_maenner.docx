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F8B"/>
          <w:sz w:val="44"/>
        </w:rPr>
        <w:t>Minimalismus für Männer</w:t>
      </w:r>
    </w:p>
    <w:p>
      <w:r>
        <w:rPr>
          <w:b/>
          <w:color w:val="1B4F8B"/>
          <w:sz w:val="32"/>
        </w:rPr>
        <w:t>Einleitung</w:t>
      </w:r>
    </w:p>
    <w:p>
      <w:pPr>
        <w:spacing w:after="120"/>
      </w:pPr>
      <w:r>
        <w:t>Minimalismus ist kein Trend. Es ist eine Befreiung. Dieses Buch zeigt dir, wie du mit weniger Zeug mehr Leben bekommst.</w:t>
      </w:r>
    </w:p>
    <w:p>
      <w:r>
        <w:rPr>
          <w:b/>
          <w:color w:val="1B4F8B"/>
          <w:sz w:val="32"/>
        </w:rPr>
        <w:t>Kapitel 1: Warum Minimalismus gerade für Männer wichtig ist</w:t>
      </w:r>
    </w:p>
    <w:p>
      <w:pPr>
        <w:spacing w:after="120"/>
      </w:pPr>
      <w:r>
        <w:t>Männer sammeln anders. Werkzeuge, Elektronik, Autoteile, Sammlerstücke. Wir rechtfertigen unseren Besitz mit "Das könnte ich nochmal brauchen". Aber Studien zeigen: Je mehr Besitz, desto mehr Stress. Je weniger Besitz, desto mehr Freiheit.</w:t>
      </w:r>
    </w:p>
    <w:p>
      <w:pPr>
        <w:spacing w:after="120"/>
      </w:pPr>
      <w:r>
        <w:t>Die 80/20-Regel für Besitz: 20% deiner Sachen nutzt du 80% der Zeit. Der Rest liegt nur rum.</w:t>
      </w:r>
    </w:p>
    <w:p>
      <w:r>
        <w:rPr>
          <w:b/>
          <w:color w:val="1B4F8B"/>
          <w:sz w:val="32"/>
        </w:rPr>
        <w:t>Kapitel 2: Die 30-Tage-Ausmist-Challenge</w:t>
      </w:r>
    </w:p>
    <w:p>
      <w:pPr>
        <w:spacing w:after="120"/>
      </w:pPr>
      <w:r>
        <w:t>Tag 1-10: Kleidung und Accessoires</w:t>
      </w:r>
    </w:p>
    <w:p>
      <w:pPr>
        <w:spacing w:after="120"/>
      </w:pPr>
      <w:r>
        <w:t>Tag 11-20: Elektronik und Werkzeug</w:t>
      </w:r>
    </w:p>
    <w:p>
      <w:pPr>
        <w:spacing w:after="120"/>
      </w:pPr>
      <w:r>
        <w:t>Tag 21-30: Papierkram und Erinnerungsstücke</w:t>
      </w:r>
    </w:p>
    <w:p>
      <w:pPr>
        <w:spacing w:after="120"/>
      </w:pPr>
      <w:r>
        <w:t>Jeden Tag: 10 Dinge wegwerfen, spenden oder verkaufen. Nach 30 Tagen: 300 Dinge weniger.</w:t>
      </w:r>
    </w:p>
    <w:p>
      <w:r>
        <w:rPr>
          <w:b/>
          <w:color w:val="1B4F8B"/>
          <w:sz w:val="32"/>
        </w:rPr>
        <w:t>Kapitel 3: Werkzeug-Check – Was du wirklich brauchst</w:t>
      </w:r>
    </w:p>
    <w:p>
      <w:pPr>
        <w:spacing w:after="120"/>
      </w:pPr>
      <w:r>
        <w:t>Die Minimal-Werkstatt:</w:t>
      </w:r>
    </w:p>
    <w:p>
      <w:pPr>
        <w:pStyle w:val="ListBullet"/>
      </w:pPr>
      <w:r>
        <w:t>1 Akku-Schrauber (mit Bitset)</w:t>
      </w:r>
    </w:p>
    <w:p>
      <w:pPr>
        <w:pStyle w:val="ListBullet"/>
      </w:pPr>
      <w:r>
        <w:t>1 Hammer</w:t>
      </w:r>
    </w:p>
    <w:p>
      <w:pPr>
        <w:pStyle w:val="ListBullet"/>
      </w:pPr>
      <w:r>
        <w:t>1 Zollstock</w:t>
      </w:r>
    </w:p>
    <w:p>
      <w:pPr>
        <w:pStyle w:val="ListBullet"/>
      </w:pPr>
      <w:r>
        <w:t>1 Kombizange</w:t>
      </w:r>
    </w:p>
    <w:p>
      <w:pPr>
        <w:pStyle w:val="ListBullet"/>
      </w:pPr>
      <w:r>
        <w:t>1 Cutter-Messer</w:t>
      </w:r>
    </w:p>
    <w:p>
      <w:pPr>
        <w:pStyle w:val="ListBullet"/>
      </w:pPr>
      <w:r>
        <w:t>1 Satz Schraubendreher</w:t>
      </w:r>
    </w:p>
    <w:p>
      <w:pPr>
        <w:spacing w:after="120"/>
      </w:pPr>
      <w:r>
        <w:t>Alles andere ist optional. Wenn du ein Werkzeug 2 Jahre nicht benutzt hast, verkauf es.</w:t>
      </w:r>
    </w:p>
    <w:p>
      <w:r>
        <w:rPr>
          <w:b/>
          <w:color w:val="1B4F8B"/>
          <w:sz w:val="32"/>
        </w:rPr>
        <w:t>Kapitel 4: Digitaler Minimalismus</w:t>
      </w:r>
    </w:p>
    <w:p>
      <w:pPr>
        <w:spacing w:after="120"/>
      </w:pPr>
      <w:r>
        <w:t>Bildschirmzeit reduzieren:</w:t>
      </w:r>
    </w:p>
    <w:p>
      <w:pPr>
        <w:pStyle w:val="ListBullet"/>
      </w:pPr>
      <w:r>
        <w:t>Lösche Apps die du in 30 Tagen nicht geöffnet hast</w:t>
      </w:r>
    </w:p>
    <w:p>
      <w:pPr>
        <w:pStyle w:val="ListBullet"/>
      </w:pPr>
      <w:r>
        <w:t>2-Fach-Regel: Maximal 2 Ordner auf dem Homescreen</w:t>
      </w:r>
    </w:p>
    <w:p>
      <w:pPr>
        <w:pStyle w:val="ListBullet"/>
      </w:pPr>
      <w:r>
        <w:t>Melde dich von 10 Newslettern ab pro Woche</w:t>
      </w:r>
    </w:p>
    <w:p>
      <w:pPr>
        <w:spacing w:after="120"/>
      </w:pPr>
      <w:r>
        <w:t>Dein digitales Ich sollte aufgeräumter sein als dein physisches.</w:t>
      </w:r>
    </w:p>
    <w:p>
      <w:r>
        <w:rPr>
          <w:b/>
          <w:color w:val="1B4F8B"/>
          <w:sz w:val="32"/>
        </w:rPr>
        <w:t>Kapitel 5: Kleidung – Die Capsule Wardrobe</w:t>
      </w:r>
    </w:p>
    <w:p>
      <w:pPr>
        <w:spacing w:after="120"/>
      </w:pPr>
      <w:r>
        <w:t>30 Kleidungsstücke. Alles kombinierbar.</w:t>
      </w:r>
    </w:p>
    <w:p>
      <w:pPr>
        <w:pStyle w:val="ListBullet"/>
      </w:pPr>
      <w:r>
        <w:t>7 Paar Socken</w:t>
      </w:r>
    </w:p>
    <w:p>
      <w:pPr>
        <w:pStyle w:val="ListBullet"/>
      </w:pPr>
      <w:r>
        <w:t>7 Unterhosen</w:t>
      </w:r>
    </w:p>
    <w:p>
      <w:pPr>
        <w:pStyle w:val="ListBullet"/>
      </w:pPr>
      <w:r>
        <w:t>3 Jeans</w:t>
      </w:r>
    </w:p>
    <w:p>
      <w:pPr>
        <w:pStyle w:val="ListBullet"/>
      </w:pPr>
      <w:r>
        <w:t>5 T-Shirts (einfarbig)</w:t>
      </w:r>
    </w:p>
    <w:p>
      <w:pPr>
        <w:pStyle w:val="ListBullet"/>
      </w:pPr>
      <w:r>
        <w:t>3 Hemden (weiß, blau, hellgrau)</w:t>
      </w:r>
    </w:p>
    <w:p>
      <w:pPr>
        <w:pStyle w:val="ListBullet"/>
      </w:pPr>
      <w:r>
        <w:t>2 Pullover</w:t>
      </w:r>
    </w:p>
    <w:p>
      <w:pPr>
        <w:pStyle w:val="ListBullet"/>
      </w:pPr>
      <w:r>
        <w:t>1 Sakko</w:t>
      </w:r>
    </w:p>
    <w:p>
      <w:pPr>
        <w:pStyle w:val="ListBullet"/>
      </w:pPr>
      <w:r>
        <w:t>1 Jacke</w:t>
      </w:r>
    </w:p>
    <w:p>
      <w:pPr>
        <w:pStyle w:val="ListBullet"/>
      </w:pPr>
      <w:r>
        <w:t>1 Paar Sneaker</w:t>
      </w:r>
    </w:p>
    <w:p>
      <w:pPr>
        <w:pStyle w:val="ListBullet"/>
      </w:pPr>
      <w:r>
        <w:t>1 Paar Business-Schuhe</w:t>
      </w:r>
    </w:p>
    <w:p>
      <w:pPr>
        <w:spacing w:after="120"/>
      </w:pPr>
      <w:r>
        <w:t>Funktioniert für Büro, Freizeit und Sport.</w:t>
      </w:r>
    </w:p>
    <w:p>
      <w:r>
        <w:rPr>
          <w:b/>
          <w:color w:val="1B4F8B"/>
          <w:sz w:val="32"/>
        </w:rPr>
        <w:t>Kapitel 6: Finanzieller Minimalismus</w:t>
      </w:r>
    </w:p>
    <w:p>
      <w:pPr>
        <w:spacing w:after="120"/>
      </w:pPr>
      <w:r>
        <w:t>Weniger Ausgaben = Mehr Freiheit:</w:t>
      </w:r>
    </w:p>
    <w:p>
      <w:pPr>
        <w:pStyle w:val="ListBullet"/>
      </w:pPr>
      <w:r>
        <w:t>Ein Bankkonto (nicht 5)</w:t>
      </w:r>
    </w:p>
    <w:p>
      <w:pPr>
        <w:pStyle w:val="ListBullet"/>
      </w:pPr>
      <w:r>
        <w:t>Ein Depot (nicht 3)</w:t>
      </w:r>
    </w:p>
    <w:p>
      <w:pPr>
        <w:pStyle w:val="ListBullet"/>
      </w:pPr>
      <w:r>
        <w:t>Eine Kreditkarte (mit Limit)</w:t>
      </w:r>
    </w:p>
    <w:p>
      <w:pPr>
        <w:pStyle w:val="ListBullet"/>
      </w:pPr>
      <w:r>
        <w:t>Monatlicher Budget-Check: 15 Minuten</w:t>
      </w:r>
    </w:p>
    <w:p>
      <w:pPr>
        <w:spacing w:after="120"/>
      </w:pPr>
      <w:r>
        <w:t>Finanzieller Minimalismus bedeutet nicht geizig sein. Es bedeutet bewusst ausgeben.</w:t>
      </w:r>
    </w:p>
    <w:p>
      <w:r>
        <w:rPr>
          <w:b/>
          <w:color w:val="1B4F8B"/>
          <w:sz w:val="32"/>
        </w:rPr>
        <w:t>Kapitel 7: Beziehungen und Sozialleben</w:t>
      </w:r>
    </w:p>
    <w:p>
      <w:pPr>
        <w:spacing w:after="120"/>
      </w:pPr>
      <w:r>
        <w:t>Qualität vor Quantität:</w:t>
      </w:r>
    </w:p>
    <w:p>
      <w:pPr>
        <w:pStyle w:val="ListBullet"/>
      </w:pPr>
      <w:r>
        <w:t>5 echte Freunde &gt; 500 Facebook-Freunde</w:t>
      </w:r>
    </w:p>
    <w:p>
      <w:pPr>
        <w:pStyle w:val="ListBullet"/>
      </w:pPr>
      <w:r>
        <w:t>Einmal pro Woche bewusst Zeit mit einem Freund</w:t>
      </w:r>
    </w:p>
    <w:p>
      <w:pPr>
        <w:pStyle w:val="ListBullet"/>
      </w:pPr>
      <w:r>
        <w:t>Sag öfter Nein zu Einladungen die dich nicht interessieren</w:t>
      </w:r>
    </w:p>
    <w:p>
      <w:r>
        <w:rPr>
          <w:b/>
          <w:color w:val="1B4F8B"/>
          <w:sz w:val="32"/>
        </w:rPr>
        <w:t>Kapitel 8: Wohnung – Weniger Quadratmeter, mehr Leben</w:t>
      </w:r>
    </w:p>
    <w:p>
      <w:pPr>
        <w:spacing w:after="120"/>
      </w:pPr>
      <w:r>
        <w:t>Jeder Quadratmeter kostet Geld, Zeit und Energie zum Putzen. Frag dich: Brauche ich wirklich 80m² oder reichen 50m²?</w:t>
      </w:r>
    </w:p>
    <w:p>
      <w:pPr>
        <w:spacing w:after="120"/>
      </w:pPr>
      <w:r>
        <w:t>Die 24-Stunden-Regel: Bevor du etwas kaufst, warte 24 Stunden. 80% der Impulskäufe finden nicht statt.</w:t>
      </w:r>
    </w:p>
    <w:p>
      <w:r>
        <w:rPr>
          <w:b/>
          <w:color w:val="1B4F8B"/>
          <w:sz w:val="32"/>
        </w:rPr>
        <w:t>Kapitel 9: Minimalismus und Karriere</w:t>
      </w:r>
    </w:p>
    <w:p>
      <w:pPr>
        <w:spacing w:after="120"/>
      </w:pPr>
      <w:r>
        <w:t>Fokussiere dich auf eine Sache. Nicht 5 Projekte gleichzeitig.</w:t>
      </w:r>
    </w:p>
    <w:p>
      <w:pPr>
        <w:pStyle w:val="ListBullet"/>
      </w:pPr>
      <w:r>
        <w:t>Ein Hauptprojekt pro Quartal</w:t>
      </w:r>
    </w:p>
    <w:p>
      <w:pPr>
        <w:pStyle w:val="ListBullet"/>
      </w:pPr>
      <w:r>
        <w:t>Maximal 3 tägliche Prioritäten</w:t>
      </w:r>
    </w:p>
    <w:p>
      <w:pPr>
        <w:pStyle w:val="ListBullet"/>
      </w:pPr>
      <w:r>
        <w:t>Eine Stunde pro Tag für deine wichtigste Aufgabe</w:t>
      </w:r>
    </w:p>
    <w:p>
      <w:r>
        <w:rPr>
          <w:b/>
          <w:color w:val="1B4F8B"/>
          <w:sz w:val="32"/>
        </w:rPr>
        <w:t>Kapitel 10: Die Minimalismus-Routine (täglich)</w:t>
      </w:r>
    </w:p>
    <w:p>
      <w:pPr>
        <w:spacing w:after="120"/>
      </w:pPr>
      <w:r>
        <w:t>Morgens (5 Minuten):</w:t>
      </w:r>
    </w:p>
    <w:p>
      <w:pPr>
        <w:pStyle w:val="ListBullet"/>
      </w:pPr>
      <w:r>
        <w:t>Bett machen</w:t>
      </w:r>
    </w:p>
    <w:p>
      <w:pPr>
        <w:pStyle w:val="ListBullet"/>
      </w:pPr>
      <w:r>
        <w:t>Ein Gegenstand wegwerfen/aussortieren</w:t>
      </w:r>
    </w:p>
    <w:p>
      <w:pPr>
        <w:pStyle w:val="ListBullet"/>
      </w:pPr>
      <w:r>
        <w:t>Tagespriorität festlegen</w:t>
      </w:r>
    </w:p>
    <w:p>
      <w:pPr>
        <w:spacing w:after="120"/>
      </w:pPr>
      <w:r>
        <w:t>Abends (10 Minuten):</w:t>
      </w:r>
    </w:p>
    <w:p>
      <w:pPr>
        <w:pStyle w:val="ListBullet"/>
      </w:pPr>
      <w:r>
        <w:t>Schreibtisch aufräumen</w:t>
      </w:r>
    </w:p>
    <w:p>
      <w:pPr>
        <w:pStyle w:val="ListBullet"/>
      </w:pPr>
      <w:r>
        <w:t>Nächsten Tag vorbereiten</w:t>
      </w:r>
    </w:p>
    <w:p>
      <w:pPr>
        <w:pStyle w:val="ListBullet"/>
      </w:pPr>
      <w:r>
        <w:t>Drei Dinge notieren für die du dankbar bist</w:t>
      </w:r>
    </w:p>
    <w:p>
      <w:r>
        <w:rPr>
          <w:b/>
          <w:color w:val="1B4F8B"/>
          <w:sz w:val="32"/>
        </w:rPr>
        <w:t>Fazit</w:t>
      </w:r>
    </w:p>
    <w:p>
      <w:pPr>
        <w:spacing w:after="120"/>
      </w:pPr>
      <w:r>
        <w:t>Minimalismus ist kein Endzustand. Es ist ein Prozess. Fang heute an. Ein Gegenstand weniger. Eine Entscheidung weniger. Mehr Freiheit.</w:t>
      </w:r>
    </w:p>
    <w:p>
      <w:pPr>
        <w:spacing w:after="120"/>
      </w:pPr>
      <w:r/>
      <w:r>
        <w:rPr>
          <w:i/>
        </w:rPr>
        <w:t>Autor: Licht und Schatten</w:t>
      </w:r>
      <w:r/>
    </w:p>
    <w:sectPr w:rsidR="00FC693F" w:rsidRPr="0006063C" w:rsidSect="00034616">
      <w:footerReference w:type="default" r:id="rId9"/>
      <w:pgSz w:w="8640" w:h="1296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