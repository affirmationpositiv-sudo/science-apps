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Steuererklärung 2026</w:t>
      </w:r>
    </w:p>
    <w:p>
      <w:pPr>
        <w:spacing w:before="240"/>
        <w:jc w:val="center"/>
      </w:pPr>
      <w:r>
        <w:rPr>
          <w:color w:val="555555"/>
          <w:sz w:val="26"/>
        </w:rPr>
        <w:t>Schritt-für-Schritt zu mehr Rückerstattung – ohne Steuerberater</w:t>
      </w:r>
    </w:p>
    <w:p>
      <w:pPr>
        <w:spacing w:before="480"/>
        <w:jc w:val="center"/>
      </w:pPr>
      <w:r>
        <w:rPr>
          <w:sz w:val="24"/>
        </w:rPr>
        <w:t>Licht und Schatten</w:t>
      </w:r>
    </w:p>
    <w:p>
      <w:r>
        <w:br w:type="page"/>
      </w:r>
    </w:p>
    <w:p>
      <w:pPr>
        <w:spacing w:before="360" w:after="120"/>
      </w:pPr>
      <w:r>
        <w:rPr>
          <w:b/>
          <w:sz w:val="30"/>
        </w:rPr>
        <w:t>Schritt-für-Schritt zu mehr Rückerstattung – ohne Steürberater</w:t>
      </w:r>
    </w:p>
    <w:p>
      <w:pPr>
        <w:spacing w:after="60"/>
      </w:pPr>
      <w:r>
        <w:rPr>
          <w:sz w:val="22"/>
        </w:rPr>
        <w:t>Licht und Schatten</w:t>
      </w:r>
    </w:p>
    <w:p>
      <w:pPr>
        <w:spacing w:before="360" w:after="120"/>
      </w:pPr>
      <w:r>
        <w:rPr>
          <w:b/>
          <w:sz w:val="30"/>
        </w:rPr>
        <w:t>Inhaltsverzeichnis</w:t>
      </w:r>
    </w:p>
    <w:p>
      <w:pPr>
        <w:spacing w:after="60"/>
      </w:pPr>
      <w:r>
        <w:rPr>
          <w:sz w:val="22"/>
        </w:rPr>
        <w:t>1. Einleitung: Warum du deine Steürerklärung selbst machen solltest</w:t>
      </w:r>
    </w:p>
    <w:p>
      <w:pPr>
        <w:spacing w:after="60"/>
      </w:pPr>
      <w:r>
        <w:rPr>
          <w:sz w:val="22"/>
        </w:rPr>
        <w:t>2. Steürliche Grundlagen für Freiberufler und Selbstständige</w:t>
      </w:r>
    </w:p>
    <w:p>
      <w:pPr>
        <w:spacing w:after="60"/>
      </w:pPr>
      <w:r>
        <w:rPr>
          <w:sz w:val="22"/>
        </w:rPr>
        <w:t>3. Die richtige Vorbereitung: Was du brauchst, bevor du anfängst</w:t>
      </w:r>
    </w:p>
    <w:p>
      <w:pPr>
        <w:spacing w:after="60"/>
      </w:pPr>
      <w:r>
        <w:rPr>
          <w:sz w:val="22"/>
        </w:rPr>
        <w:t>4. Anlage S: Einkünfte aus selbstständiger Arbeit</w:t>
      </w:r>
    </w:p>
    <w:p>
      <w:pPr>
        <w:spacing w:after="60"/>
      </w:pPr>
      <w:r>
        <w:rPr>
          <w:sz w:val="22"/>
        </w:rPr>
        <w:t>5. Anlage G: Einkünfte aus Gewerbebetrieb</w:t>
      </w:r>
    </w:p>
    <w:p>
      <w:pPr>
        <w:spacing w:after="60"/>
      </w:pPr>
      <w:r>
        <w:rPr>
          <w:sz w:val="22"/>
        </w:rPr>
        <w:t>6. Betriebsausgaben: Was du wirklich absetzen kannst</w:t>
      </w:r>
    </w:p>
    <w:p>
      <w:pPr>
        <w:spacing w:after="60"/>
      </w:pPr>
      <w:r>
        <w:rPr>
          <w:sz w:val="22"/>
        </w:rPr>
        <w:t>7. Arbeitszimmer und Homeoffice: Die komplette Anleitung</w:t>
      </w:r>
    </w:p>
    <w:p>
      <w:pPr>
        <w:spacing w:after="60"/>
      </w:pPr>
      <w:r>
        <w:rPr>
          <w:sz w:val="22"/>
        </w:rPr>
        <w:t>8. Fahrtenbuch oder Kilometerpauschale: Was lohnt sich?</w:t>
      </w:r>
    </w:p>
    <w:p>
      <w:pPr>
        <w:spacing w:after="60"/>
      </w:pPr>
      <w:r>
        <w:rPr>
          <w:sz w:val="22"/>
        </w:rPr>
        <w:t>9. Altersvorsorge und Krankenversicherung absetzen</w:t>
      </w:r>
    </w:p>
    <w:p>
      <w:pPr>
        <w:spacing w:after="60"/>
      </w:pPr>
      <w:r>
        <w:rPr>
          <w:sz w:val="22"/>
        </w:rPr>
        <w:t>10. Umsatzsteür: Kleinunternehmer oder Regelbesteürung?</w:t>
      </w:r>
    </w:p>
    <w:p>
      <w:pPr>
        <w:spacing w:after="60"/>
      </w:pPr>
      <w:r>
        <w:rPr>
          <w:sz w:val="22"/>
        </w:rPr>
        <w:t>11. Sonderausgaben und außergewöhnliche Belastungen</w:t>
      </w:r>
    </w:p>
    <w:p>
      <w:pPr>
        <w:spacing w:after="60"/>
      </w:pPr>
      <w:r>
        <w:rPr>
          <w:sz w:val="22"/>
        </w:rPr>
        <w:t>12. Steürerklärungs-Assistent: 10-Punkte-Checkliste</w:t>
      </w:r>
    </w:p>
    <w:p>
      <w:pPr>
        <w:spacing w:after="60"/>
      </w:pPr>
      <w:r>
        <w:rPr>
          <w:sz w:val="22"/>
        </w:rPr>
        <w:t>13. Steür-Apps und Software: Die besten Tools im Vergleich</w:t>
      </w:r>
    </w:p>
    <w:p>
      <w:pPr>
        <w:spacing w:after="60"/>
      </w:pPr>
      <w:r>
        <w:rPr>
          <w:sz w:val="22"/>
        </w:rPr>
        <w:t>14. Betriebsprüfung: Was tun, wenn das Finanzamt klingelt</w:t>
      </w:r>
    </w:p>
    <w:p>
      <w:pPr>
        <w:spacing w:after="60"/>
      </w:pPr>
      <w:r>
        <w:rPr>
          <w:sz w:val="22"/>
        </w:rPr>
        <w:t>15. Der ideale Steürkalender für 2026</w:t>
      </w:r>
    </w:p>
    <w:p>
      <w:pPr>
        <w:spacing w:after="60"/>
      </w:pPr>
      <w:r>
        <w:rPr>
          <w:sz w:val="22"/>
        </w:rPr>
        <w:t>16. Häufige Fehler und wie du sie vermeidest</w:t>
      </w:r>
    </w:p>
    <w:p>
      <w:pPr>
        <w:spacing w:after="60"/>
      </w:pPr>
      <w:r>
        <w:rPr>
          <w:sz w:val="22"/>
        </w:rPr>
        <w:t>17. Musterfälle: Von 0 bis 10.000 € Rückerstattung</w:t>
      </w:r>
    </w:p>
    <w:p>
      <w:pPr>
        <w:spacing w:after="60"/>
      </w:pPr>
      <w:r>
        <w:rPr>
          <w:sz w:val="22"/>
        </w:rPr>
        <w:t>18. Checklisten und Arbeitsblätter</w:t>
      </w:r>
    </w:p>
    <w:p>
      <w:pPr>
        <w:spacing w:after="60"/>
      </w:pPr>
      <w:r>
        <w:rPr>
          <w:sz w:val="22"/>
        </w:rPr>
        <w:t>19. Fazit: 7 Regeln für entspannte Steürerklärungen</w:t>
      </w:r>
    </w:p>
    <w:p>
      <w:pPr>
        <w:spacing w:after="60"/>
      </w:pPr>
      <w:r>
        <w:rPr>
          <w:sz w:val="22"/>
        </w:rPr>
        <w:t>20. Über den Autor</w:t>
      </w:r>
    </w:p>
    <w:p>
      <w:pPr>
        <w:spacing w:before="360" w:after="120"/>
      </w:pPr>
      <w:r>
        <w:rPr>
          <w:b/>
          <w:sz w:val="30"/>
        </w:rPr>
        <w:t>1. Einleitung: Warum du deine Steürerklärung selbst machen solltest</w:t>
      </w:r>
    </w:p>
    <w:p>
      <w:pPr>
        <w:spacing w:before="200"/>
      </w:pPr>
      <w:r>
        <w:rPr>
          <w:b/>
          <w:sz w:val="24"/>
        </w:rPr>
        <w:t>Der Mythos vom teuren Steürberater</w:t>
      </w:r>
    </w:p>
    <w:p>
      <w:pPr>
        <w:spacing w:after="60"/>
      </w:pPr>
      <w:r>
        <w:rPr>
          <w:sz w:val="22"/>
        </w:rPr>
        <w:t>»Ohne Steürberater geht das nicht« – diesen Satz hört man oft. Aber stimmt er? Für viele Freiberufler und Selbstständige ist die Antwort: Nein.</w:t>
      </w:r>
    </w:p>
    <w:p>
      <w:pPr>
        <w:spacing w:after="60"/>
      </w:pPr>
      <w:r>
        <w:rPr>
          <w:sz w:val="22"/>
        </w:rPr>
        <w:t>Die Wahrheit ist: Ein Steürberater kostet dich pro Jahr zwischen 800 und 3.000 Euro. Wenn dein Steürfall überschaubar ist – du nicht international tätig bist, keine komplizierten Beteiligungen hast und nicht ständig wechselnde Einkunftsarten – dann kannst du deine Steürerklärung selbst machen.</w:t>
      </w:r>
    </w:p>
    <w:p>
      <w:pPr>
        <w:spacing w:after="60"/>
      </w:pPr>
      <w:r>
        <w:rPr>
          <w:sz w:val="22"/>
        </w:rPr>
        <w:t>Dieses Buch zeigt dir, wie.</w:t>
      </w:r>
    </w:p>
    <w:p>
      <w:pPr>
        <w:spacing w:before="200"/>
      </w:pPr>
      <w:r>
        <w:rPr>
          <w:b/>
          <w:sz w:val="24"/>
        </w:rPr>
        <w:t>Was du sparst</w:t>
      </w:r>
    </w:p>
    <w:p>
      <w:pPr>
        <w:spacing w:after="60"/>
      </w:pPr>
      <w:r>
        <w:rPr>
          <w:sz w:val="22"/>
        </w:rPr>
        <w:t>Ein durchschnittlicher Freiberufler in Deutschland:</w:t>
      </w:r>
    </w:p>
    <w:p>
      <w:pPr>
        <w:pStyle w:val="ListBullet"/>
      </w:pPr>
      <w:r>
        <w:rPr>
          <w:sz w:val="22"/>
        </w:rPr>
        <w:t>Gibt 1.200 € pro Jahr für Steürberatung aus</w:t>
      </w:r>
    </w:p>
    <w:p>
      <w:pPr>
        <w:pStyle w:val="ListBullet"/>
      </w:pPr>
      <w:r>
        <w:rPr>
          <w:sz w:val="22"/>
        </w:rPr>
        <w:t>Bekommt 2.300 € vom Finanzamt zurück (Durchschnitt aller Steürzahler 2024)</w:t>
      </w:r>
    </w:p>
    <w:p>
      <w:pPr>
        <w:pStyle w:val="ListBullet"/>
      </w:pPr>
      <w:r>
        <w:rPr>
          <w:sz w:val="22"/>
        </w:rPr>
        <w:t>Verbringt 4 Stunden mit der Vorbereitung und 2 Beratungsterminen</w:t>
      </w:r>
    </w:p>
    <w:p>
      <w:pPr>
        <w:spacing w:after="60"/>
      </w:pPr>
      <w:r>
        <w:rPr>
          <w:sz w:val="22"/>
        </w:rPr>
        <w:t>Wenn du es selbst machst:</w:t>
      </w:r>
    </w:p>
    <w:p>
      <w:pPr>
        <w:pStyle w:val="ListBullet"/>
      </w:pPr>
      <w:r>
        <w:rPr>
          <w:sz w:val="22"/>
        </w:rPr>
        <w:t>0 € Steürberaterkosten</w:t>
      </w:r>
    </w:p>
    <w:p>
      <w:pPr>
        <w:pStyle w:val="ListBullet"/>
      </w:pPr>
      <w:r>
        <w:rPr>
          <w:sz w:val="22"/>
        </w:rPr>
        <w:t>2.300 € + X Rückerstattung (weil du jede Position kennst)</w:t>
      </w:r>
    </w:p>
    <w:p>
      <w:pPr>
        <w:pStyle w:val="ListBullet"/>
      </w:pPr>
      <w:r>
        <w:rPr>
          <w:sz w:val="22"/>
        </w:rPr>
        <w:t>6-10 Stunden Arbeit (einmalig, im zweiten Jahr nur noch 4-6 Stunden)</w:t>
      </w:r>
    </w:p>
    <w:p>
      <w:pPr>
        <w:spacing w:after="60"/>
      </w:pPr>
      <w:r>
        <w:rPr>
          <w:sz w:val="22"/>
        </w:rPr>
        <w:t>Der Stundenlohn deiner Steürarbeit? Mindestens 230 € pro Stunde. Das ist die beste Investition deines Jahres.</w:t>
      </w:r>
    </w:p>
    <w:p>
      <w:pPr>
        <w:spacing w:before="200"/>
      </w:pPr>
      <w:r>
        <w:rPr>
          <w:b/>
          <w:sz w:val="24"/>
        </w:rPr>
        <w:t>Was du brauchst</w:t>
      </w:r>
    </w:p>
    <w:p>
      <w:pPr>
        <w:spacing w:after="60"/>
      </w:pPr>
      <w:r>
        <w:rPr>
          <w:sz w:val="22"/>
        </w:rPr>
        <w:t>Um deine Steürerklärung selbst zu machen, brauchst du:</w:t>
      </w:r>
    </w:p>
    <w:p>
      <w:pPr>
        <w:spacing w:after="60"/>
      </w:pPr>
      <w:r>
        <w:rPr>
          <w:sz w:val="22"/>
        </w:rPr>
        <w:t>1. Dieses Buch (den praktischen Leitfaden)</w:t>
      </w:r>
    </w:p>
    <w:p>
      <w:pPr>
        <w:spacing w:after="60"/>
      </w:pPr>
      <w:r>
        <w:rPr>
          <w:sz w:val="22"/>
        </w:rPr>
        <w:t>2. Deine Unterlagen (Belege, Rechnungen, Kontoauszüge)</w:t>
      </w:r>
    </w:p>
    <w:p>
      <w:pPr>
        <w:spacing w:after="60"/>
      </w:pPr>
      <w:r>
        <w:rPr>
          <w:sz w:val="22"/>
        </w:rPr>
        <w:t>3. ELSTER (kostenlose Software des Finanzamts) oder eine Steür-App</w:t>
      </w:r>
    </w:p>
    <w:p>
      <w:pPr>
        <w:spacing w:after="60"/>
      </w:pPr>
      <w:r>
        <w:rPr>
          <w:sz w:val="22"/>
        </w:rPr>
        <w:t>4. Ca. 6-10 Stunden ungestörte Zeit</w:t>
      </w:r>
    </w:p>
    <w:p>
      <w:pPr>
        <w:spacing w:after="60"/>
      </w:pPr>
      <w:r>
        <w:rPr>
          <w:sz w:val="22"/>
        </w:rPr>
        <w:t>5. Keine Angst vor Zahlen (Grundrechenarten reichen)</w:t>
      </w:r>
    </w:p>
    <w:p>
      <w:pPr>
        <w:spacing w:before="200"/>
      </w:pPr>
      <w:r>
        <w:rPr>
          <w:b/>
          <w:sz w:val="24"/>
        </w:rPr>
        <w:t>Wann du doch zum Steürberater solltest</w:t>
      </w:r>
    </w:p>
    <w:p>
      <w:pPr>
        <w:spacing w:after="60"/>
      </w:pPr>
      <w:r>
        <w:rPr>
          <w:sz w:val="22"/>
        </w:rPr>
        <w:t>Es gibt Situationen, in denen ein Steürberater sinnvoll ist:</w:t>
      </w:r>
    </w:p>
    <w:p>
      <w:pPr>
        <w:pStyle w:val="ListBullet"/>
      </w:pPr>
      <w:r>
        <w:rPr>
          <w:sz w:val="22"/>
        </w:rPr>
        <w:t>Du hast Einkünfte aus mehreren Ländern</w:t>
      </w:r>
    </w:p>
    <w:p>
      <w:pPr>
        <w:pStyle w:val="ListBullet"/>
      </w:pPr>
      <w:r>
        <w:rPr>
          <w:sz w:val="22"/>
        </w:rPr>
        <w:t>Du gründest eine GmbH oder UG</w:t>
      </w:r>
    </w:p>
    <w:p>
      <w:pPr>
        <w:pStyle w:val="ListBullet"/>
      </w:pPr>
      <w:r>
        <w:rPr>
          <w:sz w:val="22"/>
        </w:rPr>
        <w:t>Du wirst betriebsgeprüft und fühlst dich unsicher</w:t>
      </w:r>
    </w:p>
    <w:p>
      <w:pPr>
        <w:pStyle w:val="ListBullet"/>
      </w:pPr>
      <w:r>
        <w:rPr>
          <w:sz w:val="22"/>
        </w:rPr>
        <w:t>Du hast Einkünfte aus Kapitalvermögen über 10.000 €</w:t>
      </w:r>
    </w:p>
    <w:p>
      <w:pPr>
        <w:pStyle w:val="ListBullet"/>
      </w:pPr>
      <w:r>
        <w:rPr>
          <w:sz w:val="22"/>
        </w:rPr>
        <w:t>Du verkaufst ein Unternehmen oder einen größeren Firmenanteil</w:t>
      </w:r>
    </w:p>
    <w:p>
      <w:pPr>
        <w:spacing w:after="60"/>
      </w:pPr>
      <w:r>
        <w:rPr>
          <w:sz w:val="22"/>
        </w:rPr>
        <w:t>Für alle anderen: Leg los. Dieses Buch führt dich Schritt für Schritt durch.</w:t>
      </w:r>
    </w:p>
    <w:p>
      <w:pPr>
        <w:spacing w:before="360" w:after="120"/>
      </w:pPr>
      <w:r>
        <w:rPr>
          <w:b/>
          <w:sz w:val="30"/>
        </w:rPr>
        <w:t>2. Steürliche Grundlagen für Freiberufler und Selbstständige</w:t>
      </w:r>
    </w:p>
    <w:p>
      <w:pPr>
        <w:spacing w:before="200"/>
      </w:pPr>
      <w:r>
        <w:rPr>
          <w:b/>
          <w:sz w:val="24"/>
        </w:rPr>
        <w:t>Freiberufler vs. Gewerbetreibender – der entscheidende Unterschied</w:t>
      </w:r>
    </w:p>
    <w:p>
      <w:pPr>
        <w:spacing w:after="60"/>
      </w:pPr>
      <w:r>
        <w:rPr>
          <w:sz w:val="22"/>
        </w:rPr>
        <w:t>Die erste Frage, die du klären musst: Bist du Freiberufler oder Gewerbetreibender?</w:t>
      </w:r>
    </w:p>
    <w:p>
      <w:pPr>
        <w:spacing w:after="60"/>
      </w:pPr>
      <w:r>
        <w:rPr>
          <w:sz w:val="22"/>
        </w:rPr>
        <w:t>Freiberufler (§ 18 EStG):</w:t>
      </w:r>
    </w:p>
    <w:p>
      <w:pPr>
        <w:pStyle w:val="ListBullet"/>
      </w:pPr>
      <w:r>
        <w:rPr>
          <w:sz w:val="22"/>
        </w:rPr>
        <w:t>Katalogberufe: Ärzte, Rechtsanwälte, Steürberater, Architekten, Ingenieure</w:t>
      </w:r>
    </w:p>
    <w:p>
      <w:pPr>
        <w:pStyle w:val="ListBullet"/>
      </w:pPr>
      <w:r>
        <w:rPr>
          <w:sz w:val="22"/>
        </w:rPr>
        <w:t>Künstlerische Berufe: Schriftsteller, Künstler, Musiker</w:t>
      </w:r>
    </w:p>
    <w:p>
      <w:pPr>
        <w:pStyle w:val="ListBullet"/>
      </w:pPr>
      <w:r>
        <w:rPr>
          <w:sz w:val="22"/>
        </w:rPr>
        <w:t>Wissenschaftliche Berufe: Dozenten, Forscher</w:t>
      </w:r>
    </w:p>
    <w:p>
      <w:pPr>
        <w:pStyle w:val="ListBullet"/>
      </w:pPr>
      <w:r>
        <w:rPr>
          <w:sz w:val="22"/>
        </w:rPr>
        <w:t>Freie Berufe: Physiotherapeuten, Hebammen, Journalisten, Dolmetscher, Sachverständige</w:t>
      </w:r>
    </w:p>
    <w:p>
      <w:pPr>
        <w:spacing w:after="60"/>
      </w:pPr>
      <w:r>
        <w:rPr>
          <w:sz w:val="22"/>
        </w:rPr>
        <w:t>Vorteil: Keine Gewerbesteür, keine IHK-Beiträge, keine doppelte Buchführung nötig.</w:t>
      </w:r>
    </w:p>
    <w:p>
      <w:pPr>
        <w:spacing w:after="60"/>
      </w:pPr>
      <w:r>
        <w:rPr>
          <w:sz w:val="22"/>
        </w:rPr>
        <w:t>Gewerbetreibende (§ 15 EStG):</w:t>
      </w:r>
    </w:p>
    <w:p>
      <w:pPr>
        <w:pStyle w:val="ListBullet"/>
      </w:pPr>
      <w:r>
        <w:rPr>
          <w:sz w:val="22"/>
        </w:rPr>
        <w:t>Alle anderen selbstständigen Tätigkeiten</w:t>
      </w:r>
    </w:p>
    <w:p>
      <w:pPr>
        <w:pStyle w:val="ListBullet"/>
      </w:pPr>
      <w:r>
        <w:rPr>
          <w:sz w:val="22"/>
        </w:rPr>
        <w:t>Handwerker, Händler, Gastronomen, Dienstleister (außer freie Berufe)</w:t>
      </w:r>
    </w:p>
    <w:p>
      <w:pPr>
        <w:pStyle w:val="ListBullet"/>
      </w:pPr>
      <w:r>
        <w:rPr>
          <w:sz w:val="22"/>
        </w:rPr>
        <w:t>Vermietung von mehr als 3 Wohnungen (gewerblich, wenn regelmäßig)</w:t>
      </w:r>
    </w:p>
    <w:p>
      <w:pPr>
        <w:spacing w:after="60"/>
      </w:pPr>
      <w:r>
        <w:rPr>
          <w:sz w:val="22"/>
        </w:rPr>
        <w:t>Nachteil: Gewerbesteürpflicht (ab 24.500 € Gewinn/Jahr), IHK-Pflichtmitgliedschaft.</w:t>
      </w:r>
    </w:p>
    <w:p>
      <w:pPr>
        <w:spacing w:after="60"/>
      </w:pPr>
      <w:r>
        <w:rPr>
          <w:sz w:val="22"/>
        </w:rPr>
        <w:t>Die Grauzone: Manche Tätigkeiten sind nicht eindeutig. Ein IT-Berater kann Freiberufler sein (wenn er überwiegend berät und konzipiert) oder Gewerbetreibender (wenn er überwiegend programmiert und implementiert). Im Zweifel frag beim Finanzamt nach – oder lies die »Abgrenzung der freien Berufe von der Gewerblichkeit« (BMF-Schreiben).</w:t>
      </w:r>
    </w:p>
    <w:p>
      <w:pPr>
        <w:spacing w:before="200"/>
      </w:pPr>
      <w:r>
        <w:rPr>
          <w:b/>
          <w:sz w:val="24"/>
        </w:rPr>
        <w:t>Die drei wichtigsten Steürarten für Selbstständige</w:t>
      </w:r>
    </w:p>
    <w:p>
      <w:pPr>
        <w:spacing w:after="60"/>
      </w:pPr>
      <w:r>
        <w:rPr>
          <w:sz w:val="22"/>
        </w:rPr>
        <w:t>1. Einkommensteür</w:t>
      </w:r>
    </w:p>
    <w:p>
      <w:pPr>
        <w:spacing w:after="60"/>
      </w:pPr>
      <w:r>
        <w:rPr>
          <w:sz w:val="22"/>
        </w:rPr>
        <w:t>Die Steür auf deinen Gewinn. Du zahlst sie auf das, was nach Abzug aller Betriebsausgaben übrig bleibt. Der Steürsatz steigt progressiv: von 0 % (bei 0 € Gewinn) bis zu 45 % (ab einer bestimmten Grenze).</w:t>
      </w:r>
    </w:p>
    <w:p>
      <w:pPr>
        <w:spacing w:after="60"/>
      </w:pPr>
      <w:r>
        <w:rPr>
          <w:sz w:val="22"/>
        </w:rPr>
        <w:t>2. Umsatzsteür</w:t>
      </w:r>
    </w:p>
    <w:p>
      <w:pPr>
        <w:spacing w:after="60"/>
      </w:pPr>
      <w:r>
        <w:rPr>
          <w:sz w:val="22"/>
        </w:rPr>
        <w:t>Die Steür auf deinen Umsatz. Du stellst sie deinen Kunden in Rechnung und führst sie an das Finanzamt ab. Als Kleinunternehmer (§ 19 UStG) kannst du darauf verzichten, wenn dein Umsatz unter 22.000 € (2026) liegt.</w:t>
      </w:r>
    </w:p>
    <w:p>
      <w:pPr>
        <w:spacing w:after="60"/>
      </w:pPr>
      <w:r>
        <w:rPr>
          <w:sz w:val="22"/>
        </w:rPr>
        <w:t>3. Gewerbesteür (nur für Gewerbetreibende)</w:t>
      </w:r>
    </w:p>
    <w:p>
      <w:pPr>
        <w:spacing w:after="60"/>
      </w:pPr>
      <w:r>
        <w:rPr>
          <w:sz w:val="22"/>
        </w:rPr>
        <w:t>Zusätzliche Steür auf deinen Gewinn. Freibetrag: 24.500 €. Danach je nach Gemeinde 7-15 % des Gewinns.</w:t>
      </w:r>
    </w:p>
    <w:p>
      <w:pPr>
        <w:spacing w:before="200"/>
      </w:pPr>
      <w:r>
        <w:rPr>
          <w:b/>
          <w:sz w:val="24"/>
        </w:rPr>
        <w:t>Steür-ID und Steürnummer</w:t>
      </w:r>
    </w:p>
    <w:p>
      <w:pPr>
        <w:spacing w:after="60"/>
      </w:pPr>
      <w:r>
        <w:rPr>
          <w:sz w:val="22"/>
        </w:rPr>
        <w:t>Steür-ID: Bleibt dir ein Leben lang. Steht auf deinem letzten Steürbescheid oder auf der Lohnsteürkarte (früher). 11-stellig.</w:t>
      </w:r>
    </w:p>
    <w:p>
      <w:pPr>
        <w:spacing w:after="60"/>
      </w:pPr>
      <w:r>
        <w:rPr>
          <w:sz w:val="22"/>
        </w:rPr>
        <w:t>Steürnummer: Ändert sich bei Umzug in anderen Zuständigkeitsbereich. Wird dir bei der ersten Steürerklärung zugeteilt.</w:t>
      </w:r>
    </w:p>
    <w:p>
      <w:pPr>
        <w:spacing w:after="60"/>
      </w:pPr>
      <w:r>
        <w:rPr>
          <w:sz w:val="22"/>
        </w:rPr>
        <w:t>Umsatzsteür-Identifikationsnummer (USt-IdNr.): Nur für grenzüberschreitende Geschäfte innerhalb der EU. Beantragst du beim Bundeszentralamt für Steürn.</w:t>
      </w:r>
    </w:p>
    <w:p>
      <w:pPr>
        <w:spacing w:before="200"/>
      </w:pPr>
      <w:r>
        <w:rPr>
          <w:b/>
          <w:sz w:val="24"/>
        </w:rPr>
        <w:t>Die Einnahmen-Überschuss-Rechnung (EÜR)</w:t>
      </w:r>
    </w:p>
    <w:p>
      <w:pPr>
        <w:spacing w:after="60"/>
      </w:pPr>
      <w:r>
        <w:rPr>
          <w:sz w:val="22"/>
        </w:rPr>
        <w:t>Als Freiberufler und Kleinunternehmer führst du keine doppelte Buchführung. Du machst eine Einnahmen-Überschuss-Rechnung (§ 4 Abs. 3 EStG).</w:t>
      </w:r>
    </w:p>
    <w:p>
      <w:pPr>
        <w:spacing w:after="60"/>
      </w:pPr>
      <w:r>
        <w:rPr>
          <w:sz w:val="22"/>
        </w:rPr>
        <w:t>Das Prinzip ist einfach:</w:t>
      </w:r>
    </w:p>
    <w:p>
      <w:pPr>
        <w:pStyle w:val="ListBullet"/>
      </w:pPr>
      <w:r>
        <w:rPr>
          <w:sz w:val="22"/>
        </w:rPr>
        <w:t>Einnahmen des Jahres (wann das Geld auf deinem Konto eingegangen ist)</w:t>
      </w:r>
    </w:p>
    <w:p>
      <w:pPr>
        <w:pStyle w:val="ListBullet"/>
      </w:pPr>
      <w:r>
        <w:rPr>
          <w:sz w:val="22"/>
        </w:rPr>
        <w:t>minus Ausgaben des Jahres (wann das Geld von deinem Konto abgegangen ist)</w:t>
      </w:r>
    </w:p>
    <w:p>
      <w:pPr>
        <w:pStyle w:val="ListBullet"/>
      </w:pPr>
      <w:r>
        <w:rPr>
          <w:sz w:val="22"/>
        </w:rPr>
        <w:t>= Gewinn</w:t>
      </w:r>
    </w:p>
    <w:p>
      <w:pPr>
        <w:spacing w:after="60"/>
      </w:pPr>
      <w:r>
        <w:rPr>
          <w:sz w:val="22"/>
        </w:rPr>
        <w:t>Wichtig: Es zählt der Zeitpunkt des Geldflusses, nicht der Zeitpunkt der Rechnungsstellung. Eine Rechnung vom Dezember 2026, die im Januar 2027 bezahlt wird, zählt erst für 2027.</w:t>
      </w:r>
    </w:p>
    <w:p>
      <w:pPr>
        <w:spacing w:before="360" w:after="120"/>
      </w:pPr>
      <w:r>
        <w:rPr>
          <w:b/>
          <w:sz w:val="30"/>
        </w:rPr>
        <w:t>3. Die richtige Vorbereitung: Was du brauchst, bevor du anfängst</w:t>
      </w:r>
    </w:p>
    <w:p>
      <w:pPr>
        <w:spacing w:before="200"/>
      </w:pPr>
      <w:r>
        <w:rPr>
          <w:b/>
          <w:sz w:val="24"/>
        </w:rPr>
        <w:t>Deine Unterlagen – die Checkliste</w:t>
      </w:r>
    </w:p>
    <w:p>
      <w:pPr>
        <w:spacing w:after="60"/>
      </w:pPr>
      <w:r>
        <w:rPr>
          <w:sz w:val="22"/>
        </w:rPr>
        <w:t>Bevor du ELSTER öffnest, sammle folgende Unterlagen:</w:t>
      </w:r>
    </w:p>
    <w:p>
      <w:pPr>
        <w:spacing w:after="60"/>
      </w:pPr>
      <w:r>
        <w:rPr>
          <w:sz w:val="22"/>
        </w:rPr>
        <w:t>Einnahmenseite:</w:t>
      </w:r>
    </w:p>
    <w:p>
      <w:pPr>
        <w:pStyle w:val="ListBullet"/>
      </w:pPr>
      <w:r>
        <w:rPr>
          <w:sz w:val="22"/>
        </w:rPr>
        <w:t>Alle Ausgangsrechnungen des Jahres 2026 (sortiert nach Datum)</w:t>
      </w:r>
    </w:p>
    <w:p>
      <w:pPr>
        <w:pStyle w:val="ListBullet"/>
      </w:pPr>
      <w:r>
        <w:rPr>
          <w:sz w:val="22"/>
        </w:rPr>
        <w:t>Kontoauszüge (für Bareinzahlungen oder unklare Buchungen)</w:t>
      </w:r>
    </w:p>
    <w:p>
      <w:pPr>
        <w:pStyle w:val="ListBullet"/>
      </w:pPr>
      <w:r>
        <w:rPr>
          <w:sz w:val="22"/>
        </w:rPr>
        <w:t>PayPal-/Stripe-/SumUp-Abrechnungen (falls vorhanden)</w:t>
      </w:r>
    </w:p>
    <w:p>
      <w:pPr>
        <w:pStyle w:val="ListBullet"/>
      </w:pPr>
      <w:r>
        <w:rPr>
          <w:sz w:val="22"/>
        </w:rPr>
        <w:t>Anzahlungen oder Teilzahlungen (auch wenn die Leistung erst 2027 erbracht wird)</w:t>
      </w:r>
    </w:p>
    <w:p>
      <w:pPr>
        <w:pStyle w:val="ListBullet"/>
      </w:pPr>
      <w:r>
        <w:rPr>
          <w:sz w:val="22"/>
        </w:rPr>
        <w:t>Einnahmen aus Nebentätigkeiten (geringfügig, Übungsleiterpauschale, etc.)</w:t>
      </w:r>
    </w:p>
    <w:p>
      <w:pPr>
        <w:spacing w:after="60"/>
      </w:pPr>
      <w:r>
        <w:rPr>
          <w:sz w:val="22"/>
        </w:rPr>
        <w:t>Ausgabenseite:</w:t>
      </w:r>
    </w:p>
    <w:p>
      <w:pPr>
        <w:pStyle w:val="ListBullet"/>
      </w:pPr>
      <w:r>
        <w:rPr>
          <w:sz w:val="22"/>
        </w:rPr>
        <w:t>Alle Eingangsrechnungen (Material, Dienstleistungen, Software)</w:t>
      </w:r>
    </w:p>
    <w:p>
      <w:pPr>
        <w:pStyle w:val="ListBullet"/>
      </w:pPr>
      <w:r>
        <w:rPr>
          <w:sz w:val="22"/>
        </w:rPr>
        <w:t>Quittungen (bar bezahlte Ausgaben unter 250 € – darüber muss es eine Rechnung geben)</w:t>
      </w:r>
    </w:p>
    <w:p>
      <w:pPr>
        <w:pStyle w:val="ListBullet"/>
      </w:pPr>
      <w:r>
        <w:rPr>
          <w:sz w:val="22"/>
        </w:rPr>
        <w:t>Kontoauszüge (für Lastschriften, Daüraufträge)</w:t>
      </w:r>
    </w:p>
    <w:p>
      <w:pPr>
        <w:pStyle w:val="ListBullet"/>
      </w:pPr>
      <w:r>
        <w:rPr>
          <w:sz w:val="22"/>
        </w:rPr>
        <w:t>Reisekostenabrechnungen</w:t>
      </w:r>
    </w:p>
    <w:p>
      <w:pPr>
        <w:pStyle w:val="ListBullet"/>
      </w:pPr>
      <w:r>
        <w:rPr>
          <w:sz w:val="22"/>
        </w:rPr>
        <w:t>Bewirtungsbelege (müssen noch bestimmte Formvorschriften erfüllen)</w:t>
      </w:r>
    </w:p>
    <w:p>
      <w:pPr>
        <w:pStyle w:val="ListBullet"/>
      </w:pPr>
      <w:r>
        <w:rPr>
          <w:sz w:val="22"/>
        </w:rPr>
        <w:t>Spendenbescheinigungen</w:t>
      </w:r>
    </w:p>
    <w:p>
      <w:pPr>
        <w:pStyle w:val="ListBullet"/>
      </w:pPr>
      <w:r>
        <w:rPr>
          <w:sz w:val="22"/>
        </w:rPr>
        <w:t>Versicherungsbeiträge (Jahresaufstellung anfordern)</w:t>
      </w:r>
    </w:p>
    <w:p>
      <w:pPr>
        <w:spacing w:after="60"/>
      </w:pPr>
      <w:r>
        <w:rPr>
          <w:sz w:val="22"/>
        </w:rPr>
        <w:t>Privater Bereich:</w:t>
      </w:r>
    </w:p>
    <w:p>
      <w:pPr>
        <w:pStyle w:val="ListBullet"/>
      </w:pPr>
      <w:r>
        <w:rPr>
          <w:sz w:val="22"/>
        </w:rPr>
        <w:t>Lohnsteürbescheinigung (falls parallel angestellt)</w:t>
      </w:r>
    </w:p>
    <w:p>
      <w:pPr>
        <w:pStyle w:val="ListBullet"/>
      </w:pPr>
      <w:r>
        <w:rPr>
          <w:sz w:val="22"/>
        </w:rPr>
        <w:t>Bescheinigung über Kranken- und Pflegeversicherungsbeiträge</w:t>
      </w:r>
    </w:p>
    <w:p>
      <w:pPr>
        <w:pStyle w:val="ListBullet"/>
      </w:pPr>
      <w:r>
        <w:rPr>
          <w:sz w:val="22"/>
        </w:rPr>
        <w:t>Altersvorsorgebeiträge (Riester, Rürup, Basisrente)</w:t>
      </w:r>
    </w:p>
    <w:p>
      <w:pPr>
        <w:pStyle w:val="ListBullet"/>
      </w:pPr>
      <w:r>
        <w:rPr>
          <w:sz w:val="22"/>
        </w:rPr>
        <w:t>Spendenbescheinigungen</w:t>
      </w:r>
    </w:p>
    <w:p>
      <w:pPr>
        <w:pStyle w:val="ListBullet"/>
      </w:pPr>
      <w:r>
        <w:rPr>
          <w:sz w:val="22"/>
        </w:rPr>
        <w:t>Handwerkerleistungen (Rechnungen für handwerkliche Tätigkeiten in der Wohnung)</w:t>
      </w:r>
    </w:p>
    <w:p>
      <w:pPr>
        <w:pStyle w:val="ListBullet"/>
      </w:pPr>
      <w:r>
        <w:rPr>
          <w:sz w:val="22"/>
        </w:rPr>
        <w:t>Schornsteinfegerkosten (falls Hausbesitzer)</w:t>
      </w:r>
    </w:p>
    <w:p>
      <w:pPr>
        <w:spacing w:before="200"/>
      </w:pPr>
      <w:r>
        <w:rPr>
          <w:b/>
          <w:sz w:val="24"/>
        </w:rPr>
        <w:t>Die digitale Ablage – dein Steür-Ordner</w:t>
      </w:r>
    </w:p>
    <w:p>
      <w:pPr>
        <w:spacing w:after="60"/>
      </w:pPr>
      <w:r>
        <w:rPr>
          <w:sz w:val="22"/>
        </w:rPr>
        <w:t>Lege einen Ordner »Steür 2026« an. Unterordner:</w:t>
      </w:r>
    </w:p>
    <w:p>
      <w:pPr>
        <w:spacing w:after="60"/>
      </w:pPr>
      <w:r>
        <w:rPr>
          <w:sz w:val="22"/>
        </w:rPr>
        <w:t>1. Einnahmen (alle Rechnungen + Zahlungseingänge)</w:t>
      </w:r>
    </w:p>
    <w:p>
      <w:pPr>
        <w:spacing w:after="60"/>
      </w:pPr>
      <w:r>
        <w:rPr>
          <w:sz w:val="22"/>
        </w:rPr>
        <w:t>2. Ausgaben (alle Belege, sortiert nach Monat oder Kategorie)</w:t>
      </w:r>
    </w:p>
    <w:p>
      <w:pPr>
        <w:spacing w:after="60"/>
      </w:pPr>
      <w:r>
        <w:rPr>
          <w:sz w:val="22"/>
        </w:rPr>
        <w:t>3. Konto (Jahreskontoauszug digital, falls vorhanden)</w:t>
      </w:r>
    </w:p>
    <w:p>
      <w:pPr>
        <w:spacing w:after="60"/>
      </w:pPr>
      <w:r>
        <w:rPr>
          <w:sz w:val="22"/>
        </w:rPr>
        <w:t>4. Versicherungen (Jahresaufstellungen)</w:t>
      </w:r>
    </w:p>
    <w:p>
      <w:pPr>
        <w:spacing w:after="60"/>
      </w:pPr>
      <w:r>
        <w:rPr>
          <w:sz w:val="22"/>
        </w:rPr>
        <w:t>5. Privat (Spenden, Handwerker, etc.)</w:t>
      </w:r>
    </w:p>
    <w:p>
      <w:pPr>
        <w:spacing w:after="60"/>
      </w:pPr>
      <w:r>
        <w:rPr>
          <w:sz w:val="22"/>
        </w:rPr>
        <w:t>6. Finanzamt (ELSTER-Bestätigungen, Bescheide)</w:t>
      </w:r>
    </w:p>
    <w:p>
      <w:pPr>
        <w:spacing w:after="60"/>
      </w:pPr>
      <w:r>
        <w:rPr>
          <w:sz w:val="22"/>
        </w:rPr>
        <w:t>Scanne alle Papierbelege mit einer Scanner-App (Adobe Scan, Microsoft Lens, Genius Scan). Benenne die Dateien nach Schema: `2026-12-31_Rechnung_XYZ_Firma.pdf`</w:t>
      </w:r>
    </w:p>
    <w:p>
      <w:pPr>
        <w:spacing w:before="200"/>
      </w:pPr>
      <w:r>
        <w:rPr>
          <w:b/>
          <w:sz w:val="24"/>
        </w:rPr>
        <w:t>ELSTER – dein kostenloses Werkzeug</w:t>
      </w:r>
    </w:p>
    <w:p>
      <w:pPr>
        <w:spacing w:after="60"/>
      </w:pPr>
      <w:r>
        <w:rPr>
          <w:sz w:val="22"/>
        </w:rPr>
        <w:t>ELSTER (El. Steürerklärung) ist die kostenlose Software des Finanzamts. Du beantragst einen Account unter www.elster.de.</w:t>
      </w:r>
    </w:p>
    <w:p>
      <w:pPr>
        <w:spacing w:after="60"/>
      </w:pPr>
      <w:r>
        <w:rPr>
          <w:sz w:val="22"/>
        </w:rPr>
        <w:t>Registrierung:</w:t>
      </w:r>
    </w:p>
    <w:p>
      <w:pPr>
        <w:spacing w:after="60"/>
      </w:pPr>
      <w:r>
        <w:rPr>
          <w:sz w:val="22"/>
        </w:rPr>
        <w:t>1. Auf elster.de gehen, »Neü Registrierung«</w:t>
      </w:r>
    </w:p>
    <w:p>
      <w:pPr>
        <w:spacing w:after="60"/>
      </w:pPr>
      <w:r>
        <w:rPr>
          <w:sz w:val="22"/>
        </w:rPr>
        <w:t>2. Persönliche Daten eingeben (Steür-ID, Geburtsdatum)</w:t>
      </w:r>
    </w:p>
    <w:p>
      <w:pPr>
        <w:spacing w:after="60"/>
      </w:pPr>
      <w:r>
        <w:rPr>
          <w:sz w:val="22"/>
        </w:rPr>
        <w:t>3. Zertifikatsdatei herunterladen (wird bei jeder Anmeldung benötigt – speicher sie sicher!)</w:t>
      </w:r>
    </w:p>
    <w:p>
      <w:pPr>
        <w:spacing w:after="60"/>
      </w:pPr>
      <w:r>
        <w:rPr>
          <w:sz w:val="22"/>
        </w:rPr>
        <w:t>4. Aktivierungs-Code per Post abwarten (3-7 Werktage)</w:t>
      </w:r>
    </w:p>
    <w:p>
      <w:pPr>
        <w:spacing w:after="60"/>
      </w:pPr>
      <w:r>
        <w:rPr>
          <w:sz w:val="22"/>
        </w:rPr>
        <w:t>5. Account aktivieren, Passwort festlegen</w:t>
      </w:r>
    </w:p>
    <w:p>
      <w:pPr>
        <w:spacing w:after="60"/>
      </w:pPr>
      <w:r>
        <w:rPr>
          <w:sz w:val="22"/>
        </w:rPr>
        <w:t>6. Fertig.</w:t>
      </w:r>
    </w:p>
    <w:p>
      <w:pPr>
        <w:spacing w:after="60"/>
      </w:pPr>
      <w:r>
        <w:rPr>
          <w:sz w:val="22"/>
        </w:rPr>
        <w:t>Steürfall anlegen:</w:t>
      </w:r>
    </w:p>
    <w:p>
      <w:pPr>
        <w:spacing w:after="60"/>
      </w:pPr>
      <w:r>
        <w:rPr>
          <w:sz w:val="22"/>
        </w:rPr>
        <w:t>1. Einloggen, »Mein ELSTER«</w:t>
      </w:r>
    </w:p>
    <w:p>
      <w:pPr>
        <w:spacing w:after="60"/>
      </w:pPr>
      <w:r>
        <w:rPr>
          <w:sz w:val="22"/>
        </w:rPr>
        <w:t>2. »Steürerklärung 2026« anlegen</w:t>
      </w:r>
    </w:p>
    <w:p>
      <w:pPr>
        <w:spacing w:after="60"/>
      </w:pPr>
      <w:r>
        <w:rPr>
          <w:sz w:val="22"/>
        </w:rPr>
        <w:t>3. Formulare auswählen (Anlage S oder G, Anlage Vorsorgeaufwand, etc.)</w:t>
      </w:r>
    </w:p>
    <w:p>
      <w:pPr>
        <w:spacing w:after="60"/>
      </w:pPr>
      <w:r>
        <w:rPr>
          <w:sz w:val="22"/>
        </w:rPr>
        <w:t>4. Ausfüllen</w:t>
      </w:r>
    </w:p>
    <w:p>
      <w:pPr>
        <w:spacing w:after="60"/>
      </w:pPr>
      <w:r>
        <w:rPr>
          <w:sz w:val="22"/>
        </w:rPr>
        <w:t>5. Übermitteln</w:t>
      </w:r>
    </w:p>
    <w:p>
      <w:pPr>
        <w:spacing w:after="60"/>
      </w:pPr>
      <w:r>
        <w:rPr>
          <w:sz w:val="22"/>
        </w:rPr>
        <w:t>6. Bestätigung speichern</w:t>
      </w:r>
    </w:p>
    <w:p>
      <w:pPr>
        <w:spacing w:before="200"/>
      </w:pPr>
      <w:r>
        <w:rPr>
          <w:b/>
          <w:sz w:val="24"/>
        </w:rPr>
        <w:t>Alternativen zu ELSTER</w:t>
      </w:r>
    </w:p>
    <w:p>
      <w:pPr>
        <w:pStyle w:val="ListBullet"/>
      </w:pPr>
      <w:r>
        <w:rPr>
          <w:sz w:val="22"/>
        </w:rPr>
        <w:t>WISO Steür (ca. 30 €) – einfacher, mehr Erklärungen, Belegmanager</w:t>
      </w:r>
    </w:p>
    <w:p>
      <w:pPr>
        <w:pStyle w:val="ListBullet"/>
      </w:pPr>
      <w:r>
        <w:rPr>
          <w:sz w:val="22"/>
        </w:rPr>
        <w:t>SteürGo (ca. 25 €) – gut für Selbstständige</w:t>
      </w:r>
    </w:p>
    <w:p>
      <w:pPr>
        <w:pStyle w:val="ListBullet"/>
      </w:pPr>
      <w:r>
        <w:rPr>
          <w:sz w:val="22"/>
        </w:rPr>
        <w:t>Taxfix (ca. 35 €) – sehr einfache Bedienung, aber weniger für Selbstständige geeignet</w:t>
      </w:r>
    </w:p>
    <w:p>
      <w:pPr>
        <w:pStyle w:val="ListBullet"/>
      </w:pPr>
      <w:r>
        <w:rPr>
          <w:sz w:val="22"/>
        </w:rPr>
        <w:t>Smartsteür (ca. 20 €) – günstig, aber weniger Funktionen</w:t>
      </w:r>
    </w:p>
    <w:p>
      <w:pPr>
        <w:spacing w:after="60"/>
      </w:pPr>
      <w:r>
        <w:rPr>
          <w:sz w:val="22"/>
        </w:rPr>
        <w:t>Alle können die Daten direkt an ELSTER übermitteln. Der große Vorteil: Sie führen dich durch die Formulare und rechnen automatisch.</w:t>
      </w:r>
    </w:p>
    <w:p>
      <w:pPr>
        <w:spacing w:before="360" w:after="120"/>
      </w:pPr>
      <w:r>
        <w:rPr>
          <w:b/>
          <w:sz w:val="30"/>
        </w:rPr>
        <w:t>4. Anlage S: Einkünfte aus selbstständiger Arbeit</w:t>
      </w:r>
    </w:p>
    <w:p>
      <w:pPr>
        <w:spacing w:before="200"/>
      </w:pPr>
      <w:r>
        <w:rPr>
          <w:b/>
          <w:sz w:val="24"/>
        </w:rPr>
        <w:t>Wer welche Anlage braucht</w:t>
      </w:r>
    </w:p>
    <w:p>
      <w:pPr>
        <w:spacing w:after="60"/>
      </w:pPr>
      <w:r>
        <w:rPr>
          <w:sz w:val="22"/>
        </w:rPr>
        <w:t>Die Zuordnung ist entscheidend:</w:t>
      </w:r>
    </w:p>
    <w:p>
      <w:pPr>
        <w:pStyle w:val="ListBullet"/>
      </w:pPr>
      <w:r>
        <w:rPr>
          <w:sz w:val="22"/>
        </w:rPr>
        <w:t>Anlage S: Freiberufler (Ärzte, Anwälte, Architekten, Ingenieure, Journalisten, etc.)</w:t>
      </w:r>
    </w:p>
    <w:p>
      <w:pPr>
        <w:pStyle w:val="ListBullet"/>
      </w:pPr>
      <w:r>
        <w:rPr>
          <w:sz w:val="22"/>
        </w:rPr>
        <w:t>Anlage G: Gewerbetreibende (Handwerker, Händler, Gastronomen, etc.)</w:t>
      </w:r>
    </w:p>
    <w:p>
      <w:pPr>
        <w:pStyle w:val="ListBullet"/>
      </w:pPr>
      <w:r>
        <w:rPr>
          <w:sz w:val="22"/>
        </w:rPr>
        <w:t>Anlage EÜR: Die eigentliche Einnahmen-Überschuss-Rechnung (wird von beiden benötigt)</w:t>
      </w:r>
    </w:p>
    <w:p>
      <w:pPr>
        <w:spacing w:after="60"/>
      </w:pPr>
      <w:r>
        <w:rPr>
          <w:sz w:val="22"/>
        </w:rPr>
        <w:t>Wenn du unsicher bist: Das Finanzamt hat dir bei der ersten Anmeldung mitgeteilt, welchen Status du hast. Wenn nicht, ruf an.</w:t>
      </w:r>
    </w:p>
    <w:p>
      <w:pPr>
        <w:spacing w:before="200"/>
      </w:pPr>
      <w:r>
        <w:rPr>
          <w:b/>
          <w:sz w:val="24"/>
        </w:rPr>
        <w:t>Die Anlage S Schritt für Schritt</w:t>
      </w:r>
    </w:p>
    <w:p>
      <w:pPr>
        <w:spacing w:after="60"/>
      </w:pPr>
      <w:r>
        <w:rPr>
          <w:sz w:val="22"/>
        </w:rPr>
        <w:t>Zeile 1: Art der Tätigkeit</w:t>
      </w:r>
    </w:p>
    <w:p>
      <w:pPr>
        <w:spacing w:after="60"/>
      </w:pPr>
      <w:r>
        <w:rPr>
          <w:sz w:val="22"/>
        </w:rPr>
        <w:t>Beschreibe deine Tätigkeit in 2-3 Worten: »Architekt«, »Journalist«, »IT-Berater«.</w:t>
      </w:r>
    </w:p>
    <w:p>
      <w:pPr>
        <w:spacing w:after="60"/>
      </w:pPr>
      <w:r>
        <w:rPr>
          <w:sz w:val="22"/>
        </w:rPr>
        <w:t>Zeile 4: Betriebseinnahmen</w:t>
      </w:r>
    </w:p>
    <w:p>
      <w:pPr>
        <w:spacing w:after="60"/>
      </w:pPr>
      <w:r>
        <w:rPr>
          <w:sz w:val="22"/>
        </w:rPr>
        <w:t>Summe aller Einnahmen aus 2026 (ohne Umsatzsteür, ohne Ausgangsrechnungen, die noch nicht bezahlt wurden).</w:t>
      </w:r>
    </w:p>
    <w:p>
      <w:pPr>
        <w:spacing w:after="60"/>
      </w:pPr>
      <w:r>
        <w:rPr>
          <w:sz w:val="22"/>
        </w:rPr>
        <w:t>Zeile 5: Steürfreie Einnahmen</w:t>
      </w:r>
    </w:p>
    <w:p>
      <w:pPr>
        <w:spacing w:after="60"/>
      </w:pPr>
      <w:r>
        <w:rPr>
          <w:sz w:val="22"/>
        </w:rPr>
        <w:t>Z. B. Übungsleiterpauschale (bis 3.000 €), wenn du als Trainer tätig bist.</w:t>
      </w:r>
    </w:p>
    <w:p>
      <w:pPr>
        <w:spacing w:after="60"/>
      </w:pPr>
      <w:r>
        <w:rPr>
          <w:sz w:val="22"/>
        </w:rPr>
        <w:t>Zeile 6 bis 14: Betriebsausgaben</w:t>
      </w:r>
    </w:p>
    <w:p>
      <w:pPr>
        <w:spacing w:after="60"/>
      </w:pPr>
      <w:r>
        <w:rPr>
          <w:sz w:val="22"/>
        </w:rPr>
        <w:t>Hier trägst du alle Ausgaben ein, die du in 2026 hattest. Keine Sorge – die Details kommen in Kapitel 6.</w:t>
      </w:r>
    </w:p>
    <w:p>
      <w:pPr>
        <w:spacing w:after="60"/>
      </w:pPr>
      <w:r>
        <w:rPr>
          <w:sz w:val="22"/>
        </w:rPr>
        <w:t>Zeile 15: Gewinn/Verlust</w:t>
      </w:r>
    </w:p>
    <w:p>
      <w:pPr>
        <w:spacing w:after="60"/>
      </w:pPr>
      <w:r>
        <w:rPr>
          <w:sz w:val="22"/>
        </w:rPr>
        <w:t>Automatisch berechnet: Einnahmen minus Ausgaben.</w:t>
      </w:r>
    </w:p>
    <w:p>
      <w:pPr>
        <w:spacing w:before="200"/>
      </w:pPr>
      <w:r>
        <w:rPr>
          <w:b/>
          <w:sz w:val="24"/>
        </w:rPr>
        <w:t>Die Anlage EÜR – das Herzstück</w:t>
      </w:r>
    </w:p>
    <w:p>
      <w:pPr>
        <w:spacing w:after="60"/>
      </w:pPr>
      <w:r>
        <w:rPr>
          <w:sz w:val="22"/>
        </w:rPr>
        <w:t>Die Anlage EÜR ist der wichtigste Teil. Hier erklärst du, wie sich dein Gewinn zusammensetzt.</w:t>
      </w:r>
    </w:p>
    <w:p>
      <w:pPr>
        <w:spacing w:after="60"/>
      </w:pPr>
      <w:r>
        <w:rPr>
          <w:sz w:val="22"/>
        </w:rPr>
        <w:t>Betriebseinnahmen detailliert:</w:t>
      </w:r>
    </w:p>
    <w:p>
      <w:pPr>
        <w:pStyle w:val="ListBullet"/>
      </w:pPr>
      <w:r>
        <w:rPr>
          <w:sz w:val="22"/>
        </w:rPr>
        <w:t>Umsätze (Netto-Umsätze, die dir 2026 zugeflossen sind)</w:t>
      </w:r>
    </w:p>
    <w:p>
      <w:pPr>
        <w:pStyle w:val="ListBullet"/>
      </w:pPr>
      <w:r>
        <w:rPr>
          <w:sz w:val="22"/>
        </w:rPr>
        <w:t>Vereinnahmte Anzahlungen</w:t>
      </w:r>
    </w:p>
    <w:p>
      <w:pPr>
        <w:pStyle w:val="ListBullet"/>
      </w:pPr>
      <w:r>
        <w:rPr>
          <w:sz w:val="22"/>
        </w:rPr>
        <w:t>Private Kfz-Nutzung (falls du dein Auto auch privat nutzt)</w:t>
      </w:r>
    </w:p>
    <w:p>
      <w:pPr>
        <w:pStyle w:val="ListBullet"/>
      </w:pPr>
      <w:r>
        <w:rPr>
          <w:sz w:val="22"/>
        </w:rPr>
        <w:t>Entnahmen (Waren/Leistungen, die du privat genutzt hast)</w:t>
      </w:r>
    </w:p>
    <w:p>
      <w:pPr>
        <w:pStyle w:val="ListBullet"/>
      </w:pPr>
      <w:r>
        <w:rPr>
          <w:sz w:val="22"/>
        </w:rPr>
        <w:t>Sachbezüge</w:t>
      </w:r>
    </w:p>
    <w:p>
      <w:pPr>
        <w:pStyle w:val="ListBullet"/>
      </w:pPr>
      <w:r>
        <w:rPr>
          <w:sz w:val="22"/>
        </w:rPr>
        <w:t>Sonstige betriebliche Einnahmen</w:t>
      </w:r>
    </w:p>
    <w:p>
      <w:pPr>
        <w:spacing w:after="60"/>
      </w:pPr>
      <w:r>
        <w:rPr>
          <w:sz w:val="22"/>
        </w:rPr>
        <w:t>Betriebsausgaben detailliert:</w:t>
      </w:r>
    </w:p>
    <w:p>
      <w:pPr>
        <w:spacing w:after="60"/>
      </w:pPr>
      <w:r>
        <w:rPr>
          <w:sz w:val="22"/>
        </w:rPr>
        <w:t>Die Aufteilung erfolgt in der Anlage EÜR nach Positionen. Die wichtigsten:</w:t>
      </w:r>
    </w:p>
    <w:p>
      <w:pPr>
        <w:pStyle w:val="ListBullet"/>
      </w:pPr>
      <w:r>
        <w:rPr>
          <w:sz w:val="22"/>
        </w:rPr>
        <w:t>Wareneinkauf</w:t>
      </w:r>
    </w:p>
    <w:p>
      <w:pPr>
        <w:pStyle w:val="ListBullet"/>
      </w:pPr>
      <w:r>
        <w:rPr>
          <w:sz w:val="22"/>
        </w:rPr>
        <w:t>Raumkosten (Miete, Nebenkosten)</w:t>
      </w:r>
    </w:p>
    <w:p>
      <w:pPr>
        <w:pStyle w:val="ListBullet"/>
      </w:pPr>
      <w:r>
        <w:rPr>
          <w:sz w:val="22"/>
        </w:rPr>
        <w:t>Fahrzeugkosten</w:t>
      </w:r>
    </w:p>
    <w:p>
      <w:pPr>
        <w:pStyle w:val="ListBullet"/>
      </w:pPr>
      <w:r>
        <w:rPr>
          <w:sz w:val="22"/>
        </w:rPr>
        <w:t>Versicherungen</w:t>
      </w:r>
    </w:p>
    <w:p>
      <w:pPr>
        <w:pStyle w:val="ListBullet"/>
      </w:pPr>
      <w:r>
        <w:rPr>
          <w:sz w:val="22"/>
        </w:rPr>
        <w:t>Beiträge (Berufsgenossenschaft, Kammer)</w:t>
      </w:r>
    </w:p>
    <w:p>
      <w:pPr>
        <w:pStyle w:val="ListBullet"/>
      </w:pPr>
      <w:r>
        <w:rPr>
          <w:sz w:val="22"/>
        </w:rPr>
        <w:t>Rechts- und Beratungskosten</w:t>
      </w:r>
    </w:p>
    <w:p>
      <w:pPr>
        <w:pStyle w:val="ListBullet"/>
      </w:pPr>
      <w:r>
        <w:rPr>
          <w:sz w:val="22"/>
        </w:rPr>
        <w:t>Reisekosten</w:t>
      </w:r>
    </w:p>
    <w:p>
      <w:pPr>
        <w:pStyle w:val="ListBullet"/>
      </w:pPr>
      <w:r>
        <w:rPr>
          <w:sz w:val="22"/>
        </w:rPr>
        <w:t>Arbeitsmittel (Büromaterial, Software, Werkzeug)</w:t>
      </w:r>
    </w:p>
    <w:p>
      <w:pPr>
        <w:pStyle w:val="ListBullet"/>
      </w:pPr>
      <w:r>
        <w:rPr>
          <w:sz w:val="22"/>
        </w:rPr>
        <w:t>Abschreibungen (siehe unten)</w:t>
      </w:r>
    </w:p>
    <w:p>
      <w:pPr>
        <w:pStyle w:val="ListBullet"/>
      </w:pPr>
      <w:r>
        <w:rPr>
          <w:sz w:val="22"/>
        </w:rPr>
        <w:t>Sonstige Betriebsausgaben</w:t>
      </w:r>
    </w:p>
    <w:p>
      <w:pPr>
        <w:spacing w:before="200"/>
      </w:pPr>
      <w:r>
        <w:rPr>
          <w:b/>
          <w:sz w:val="24"/>
        </w:rPr>
        <w:t>Gewinnermittlung bei gemischter Nutzung</w:t>
      </w:r>
    </w:p>
    <w:p>
      <w:pPr>
        <w:spacing w:after="60"/>
      </w:pPr>
      <w:r>
        <w:rPr>
          <w:sz w:val="22"/>
        </w:rPr>
        <w:t>Nutzt du etwas sowohl beruflich als auch privat (z. B. dein Handy, dein Auto, deine Wohnung), musst du den Anteil schätzen. Das Finanzamt akzeptiert realistische Aufteilungen.</w:t>
      </w:r>
    </w:p>
    <w:p>
      <w:pPr>
        <w:spacing w:after="60"/>
      </w:pPr>
      <w:r>
        <w:rPr>
          <w:sz w:val="22"/>
        </w:rPr>
        <w:t>Regel: Für alles, was zu mehr als 90 % beruflich genutzt wird, kannst du den vollen Betrag absetzen. Alles darunter wird aufgeteilt.</w:t>
      </w:r>
    </w:p>
    <w:p>
      <w:pPr>
        <w:spacing w:before="200"/>
      </w:pPr>
      <w:r>
        <w:rPr>
          <w:b/>
          <w:sz w:val="24"/>
        </w:rPr>
        <w:t>Abschreibungen (AfA) für Selbstständige</w:t>
      </w:r>
    </w:p>
    <w:p>
      <w:pPr>
        <w:spacing w:after="60"/>
      </w:pPr>
      <w:r>
        <w:rPr>
          <w:sz w:val="22"/>
        </w:rPr>
        <w:t>Kaufst du etwas, das länger als ein Jahr hält (Laptop, Möbel, Maschine), kannst du es nicht komplett im Jahr des Kaufs absetzen. Du musst es über die Nutzungsdaür abschreiben.</w:t>
      </w:r>
    </w:p>
    <w:p>
      <w:pPr>
        <w:spacing w:after="60"/>
      </w:pPr>
      <w:r>
        <w:rPr>
          <w:sz w:val="22"/>
        </w:rPr>
        <w:t>Gängige Abschreibungsdaürn (2026):</w:t>
      </w:r>
    </w:p>
    <w:p>
      <w:pPr>
        <w:pStyle w:val="ListBullet"/>
      </w:pPr>
      <w:r>
        <w:rPr>
          <w:sz w:val="22"/>
        </w:rPr>
        <w:t>Laptop/PC: 1 Jahr (Sofortabschreibung bis 800 € netto, GWG) oder 3 Jahre</w:t>
      </w:r>
    </w:p>
    <w:p>
      <w:pPr>
        <w:pStyle w:val="ListBullet"/>
      </w:pPr>
      <w:r>
        <w:rPr>
          <w:sz w:val="22"/>
        </w:rPr>
        <w:t>Smartphone: 5 Jahre (oder 1 Jahr bei Sofortabschreibung)</w:t>
      </w:r>
    </w:p>
    <w:p>
      <w:pPr>
        <w:pStyle w:val="ListBullet"/>
      </w:pPr>
      <w:r>
        <w:rPr>
          <w:sz w:val="22"/>
        </w:rPr>
        <w:t>Büromöbel: 13 Jahre</w:t>
      </w:r>
    </w:p>
    <w:p>
      <w:pPr>
        <w:pStyle w:val="ListBullet"/>
      </w:pPr>
      <w:r>
        <w:rPr>
          <w:sz w:val="22"/>
        </w:rPr>
        <w:t>PKW: 6 Jahre</w:t>
      </w:r>
    </w:p>
    <w:p>
      <w:pPr>
        <w:pStyle w:val="ListBullet"/>
      </w:pPr>
      <w:r>
        <w:rPr>
          <w:sz w:val="22"/>
        </w:rPr>
        <w:t>Maschinen: 10-15 Jahre</w:t>
      </w:r>
    </w:p>
    <w:p>
      <w:pPr>
        <w:pStyle w:val="ListBullet"/>
      </w:pPr>
      <w:r>
        <w:rPr>
          <w:sz w:val="22"/>
        </w:rPr>
        <w:t>Software: 1-3 Jahre (je nach Nutzungsdaür)</w:t>
      </w:r>
    </w:p>
    <w:p>
      <w:pPr>
        <w:spacing w:after="60"/>
      </w:pPr>
      <w:r>
        <w:rPr>
          <w:sz w:val="22"/>
        </w:rPr>
        <w:t>Sofortabschreibung (GWG): Bis 800 € netto (2026) kannst du den vollen Betrag im Jahr des Kaufs absetzen. Alles über 800 € muss abgeschrieben werden.</w:t>
      </w:r>
    </w:p>
    <w:p>
      <w:pPr>
        <w:spacing w:after="60"/>
      </w:pPr>
      <w:r>
        <w:rPr>
          <w:sz w:val="22"/>
        </w:rPr>
        <w:t>Sonderform: Pool-Abschreibung Für Wirtschaftsgüter zwischen 250 € und 1.000 € (Stand 2026) kannst du einen Sammelposten bilden, der über 5 Jahre abgeschrieben wird.</w:t>
      </w:r>
    </w:p>
    <w:p>
      <w:pPr>
        <w:spacing w:before="360" w:after="120"/>
      </w:pPr>
      <w:r>
        <w:rPr>
          <w:b/>
          <w:sz w:val="30"/>
        </w:rPr>
        <w:t>5. Anlage G: Einkünfte aus Gewerbebetrieb</w:t>
      </w:r>
    </w:p>
    <w:p>
      <w:pPr>
        <w:spacing w:before="200"/>
      </w:pPr>
      <w:r>
        <w:rPr>
          <w:b/>
          <w:sz w:val="24"/>
        </w:rPr>
        <w:t>Wann du die Anlage G brauchst</w:t>
      </w:r>
    </w:p>
    <w:p>
      <w:pPr>
        <w:spacing w:after="60"/>
      </w:pPr>
      <w:r>
        <w:rPr>
          <w:sz w:val="22"/>
        </w:rPr>
        <w:t>Du brauchst die Anlage G, wenn du:</w:t>
      </w:r>
    </w:p>
    <w:p>
      <w:pPr>
        <w:pStyle w:val="ListBullet"/>
      </w:pPr>
      <w:r>
        <w:rPr>
          <w:sz w:val="22"/>
        </w:rPr>
        <w:t>Ein Gewerbe angemeldet hast</w:t>
      </w:r>
    </w:p>
    <w:p>
      <w:pPr>
        <w:pStyle w:val="ListBullet"/>
      </w:pPr>
      <w:r>
        <w:rPr>
          <w:sz w:val="22"/>
        </w:rPr>
        <w:t>Einen Gewerbeschein besitzt</w:t>
      </w:r>
    </w:p>
    <w:p>
      <w:pPr>
        <w:pStyle w:val="ListBullet"/>
      </w:pPr>
      <w:r>
        <w:rPr>
          <w:sz w:val="22"/>
        </w:rPr>
        <w:t>Bei der Gewerbesteür erfasst bist</w:t>
      </w:r>
    </w:p>
    <w:p>
      <w:pPr>
        <w:spacing w:before="200"/>
      </w:pPr>
      <w:r>
        <w:rPr>
          <w:b/>
          <w:sz w:val="24"/>
        </w:rPr>
        <w:t>Die Anlage G Schritt für Schritt</w:t>
      </w:r>
    </w:p>
    <w:p>
      <w:pPr>
        <w:spacing w:after="60"/>
      </w:pPr>
      <w:r>
        <w:rPr>
          <w:sz w:val="22"/>
        </w:rPr>
        <w:t>Die Anlage G ähnelt der Anlage S, aber es gibt zusätzliche Felder:</w:t>
      </w:r>
    </w:p>
    <w:p>
      <w:pPr>
        <w:spacing w:after="60"/>
      </w:pPr>
      <w:r>
        <w:rPr>
          <w:sz w:val="22"/>
        </w:rPr>
        <w:t>Frage nach der Buchführungspflicht:</w:t>
      </w:r>
    </w:p>
    <w:p>
      <w:pPr>
        <w:pStyle w:val="ListBullet"/>
      </w:pPr>
      <w:r>
        <w:rPr>
          <w:sz w:val="22"/>
        </w:rPr>
        <w:t>Normalfall: Einnahmen-Überschuss-Rechnung (EÜR) – du beantwortest »Nein«</w:t>
      </w:r>
    </w:p>
    <w:p>
      <w:pPr>
        <w:pStyle w:val="ListBullet"/>
      </w:pPr>
      <w:r>
        <w:rPr>
          <w:sz w:val="22"/>
        </w:rPr>
        <w:t>Nur wenn dein Gewinn über 60.000 € liegt ODER dein Umsatz über 600.000 €, bist du buchführungspflichtig</w:t>
      </w:r>
    </w:p>
    <w:p>
      <w:pPr>
        <w:spacing w:after="60"/>
      </w:pPr>
      <w:r>
        <w:rPr>
          <w:sz w:val="22"/>
        </w:rPr>
        <w:t>Gewerbesteür:</w:t>
      </w:r>
    </w:p>
    <w:p>
      <w:pPr>
        <w:spacing w:after="60"/>
      </w:pPr>
      <w:r>
        <w:rPr>
          <w:sz w:val="22"/>
        </w:rPr>
        <w:t>Hier gibst du an, in welcher Gemeinde du dein Gewerbe betreibst. Der Hebesatz variiert stark (200 % bis fast 500 %). Die Gewerbesteür wird auf die Einkommensteür angerechnet (§ 35 EStG).</w:t>
      </w:r>
    </w:p>
    <w:p>
      <w:pPr>
        <w:spacing w:before="200"/>
      </w:pPr>
      <w:r>
        <w:rPr>
          <w:b/>
          <w:sz w:val="24"/>
        </w:rPr>
        <w:t>Gewerbesteür verstehen</w:t>
      </w:r>
    </w:p>
    <w:p>
      <w:pPr>
        <w:spacing w:after="60"/>
      </w:pPr>
      <w:r>
        <w:rPr>
          <w:sz w:val="22"/>
        </w:rPr>
        <w:t>Die Gewerbesteür ist eine Gemeindesteür. Sie wird auf deinen Gewerbebetrieb erhoben.</w:t>
      </w:r>
    </w:p>
    <w:p>
      <w:pPr>
        <w:spacing w:after="60"/>
      </w:pPr>
      <w:r>
        <w:rPr>
          <w:sz w:val="22"/>
        </w:rPr>
        <w:t>Freibetrag: 24.500 € (für Einzelunternehmen und Personengesellschaften)</w:t>
      </w:r>
    </w:p>
    <w:p>
      <w:pPr>
        <w:spacing w:after="60"/>
      </w:pPr>
      <w:r>
        <w:rPr>
          <w:sz w:val="22"/>
        </w:rPr>
        <w:t>Berechnung:</w:t>
      </w:r>
    </w:p>
    <w:p>
      <w:pPr>
        <w:pStyle w:val="ListBullet"/>
      </w:pPr>
      <w:r>
        <w:rPr>
          <w:sz w:val="22"/>
        </w:rPr>
        <w:t>Gewinn: 50.000 €</w:t>
      </w:r>
    </w:p>
    <w:p>
      <w:pPr>
        <w:pStyle w:val="ListBullet"/>
      </w:pPr>
      <w:r>
        <w:rPr>
          <w:sz w:val="22"/>
        </w:rPr>
        <w:t>minus Freibetrag: 24.500 €</w:t>
      </w:r>
    </w:p>
    <w:p>
      <w:pPr>
        <w:pStyle w:val="ListBullet"/>
      </w:pPr>
      <w:r>
        <w:rPr>
          <w:sz w:val="22"/>
        </w:rPr>
        <w:t>Steürmessbetrag: 25.500 € × 3,5 % = 892,50 €</w:t>
      </w:r>
    </w:p>
    <w:p>
      <w:pPr>
        <w:pStyle w:val="ListBullet"/>
      </w:pPr>
      <w:r>
        <w:rPr>
          <w:sz w:val="22"/>
        </w:rPr>
        <w:t>mal Hebesatz der Gemeinde (angenommen 400 %): 892,50 € × 4 = 3.570 €</w:t>
      </w:r>
    </w:p>
    <w:p>
      <w:pPr>
        <w:pStyle w:val="ListBullet"/>
      </w:pPr>
      <w:r>
        <w:rPr>
          <w:sz w:val="22"/>
        </w:rPr>
        <w:t>Gewerbesteür: 3.570 €</w:t>
      </w:r>
    </w:p>
    <w:p>
      <w:pPr>
        <w:spacing w:after="60"/>
      </w:pPr>
      <w:r>
        <w:rPr>
          <w:sz w:val="22"/>
        </w:rPr>
        <w:t>Anrechnung: Diese Gewerbesteür wird auf deine Einkommensteür angerechnet (Faktor 4, maximal die tatsächlich gezahlte Gewerbesteür). In der Praxis: Du zahlst die Gewerbesteür, bekommst aber einen Teil über die Einkommensteür zurück.</w:t>
      </w:r>
    </w:p>
    <w:p>
      <w:pPr>
        <w:spacing w:before="200"/>
      </w:pPr>
      <w:r>
        <w:rPr>
          <w:b/>
          <w:sz w:val="24"/>
        </w:rPr>
        <w:t>IHK-Beiträge</w:t>
      </w:r>
    </w:p>
    <w:p>
      <w:pPr>
        <w:spacing w:after="60"/>
      </w:pPr>
      <w:r>
        <w:rPr>
          <w:sz w:val="22"/>
        </w:rPr>
        <w:t>Als Gewerbetreibender bist du Pflichtmitglied in der IHK. Der Beitrag berechnet sich nach deinem Gewinn (ca. 0,15-0,25 % des Gewinns). Du kannst ihn als Betriebsausgabe absetzen.</w:t>
      </w:r>
    </w:p>
    <w:p>
      <w:pPr>
        <w:spacing w:before="360" w:after="120"/>
      </w:pPr>
      <w:r>
        <w:rPr>
          <w:b/>
          <w:sz w:val="30"/>
        </w:rPr>
        <w:t>6. Betriebsausgaben: Was du wirklich absetzen kannst</w:t>
      </w:r>
    </w:p>
    <w:p>
      <w:pPr>
        <w:spacing w:before="200"/>
      </w:pPr>
      <w:r>
        <w:rPr>
          <w:b/>
          <w:sz w:val="24"/>
        </w:rPr>
        <w:t>Die vollständige Liste absetzbarer Betriebsausgaben</w:t>
      </w:r>
    </w:p>
    <w:p>
      <w:pPr>
        <w:spacing w:after="60"/>
      </w:pPr>
      <w:r>
        <w:rPr>
          <w:sz w:val="22"/>
        </w:rPr>
        <w:t>Hier ist die vollständige Liste, die du durchgehen solltest. Hake ab, was auf dich zutrifft:</w:t>
      </w:r>
    </w:p>
    <w:p>
      <w:pPr>
        <w:spacing w:after="60"/>
      </w:pPr>
      <w:r>
        <w:rPr>
          <w:sz w:val="22"/>
        </w:rPr>
        <w:t>Büro und Arbeitsmittel:</w:t>
      </w:r>
    </w:p>
    <w:p>
      <w:pPr>
        <w:pStyle w:val="ListBullet"/>
      </w:pPr>
      <w:r>
        <w:rPr>
          <w:sz w:val="22"/>
        </w:rPr>
        <w:t>[ ] Büromaterial (Stifte, Papier, Toner, Ordner)</w:t>
      </w:r>
    </w:p>
    <w:p>
      <w:pPr>
        <w:pStyle w:val="ListBullet"/>
      </w:pPr>
      <w:r>
        <w:rPr>
          <w:sz w:val="22"/>
        </w:rPr>
        <w:t>[ ] Porto und Versand</w:t>
      </w:r>
    </w:p>
    <w:p>
      <w:pPr>
        <w:pStyle w:val="ListBullet"/>
      </w:pPr>
      <w:r>
        <w:rPr>
          <w:sz w:val="22"/>
        </w:rPr>
        <w:t>[ ] Telefon, Internet, Handytarif (anteilig bei privater Nutzung)</w:t>
      </w:r>
    </w:p>
    <w:p>
      <w:pPr>
        <w:pStyle w:val="ListBullet"/>
      </w:pPr>
      <w:r>
        <w:rPr>
          <w:sz w:val="22"/>
        </w:rPr>
        <w:t>[ ] Computer, Laptop, Tablet (Abschreibung oder GWG)</w:t>
      </w:r>
    </w:p>
    <w:p>
      <w:pPr>
        <w:pStyle w:val="ListBullet"/>
      </w:pPr>
      <w:r>
        <w:rPr>
          <w:sz w:val="22"/>
        </w:rPr>
        <w:t>[ ] Monitor, Tastatur, Maus, Dockingstation</w:t>
      </w:r>
    </w:p>
    <w:p>
      <w:pPr>
        <w:pStyle w:val="ListBullet"/>
      </w:pPr>
      <w:r>
        <w:rPr>
          <w:sz w:val="22"/>
        </w:rPr>
        <w:t>[ ] Drucker, Scanner (auch Tinte und Papier)</w:t>
      </w:r>
    </w:p>
    <w:p>
      <w:pPr>
        <w:pStyle w:val="ListBullet"/>
      </w:pPr>
      <w:r>
        <w:rPr>
          <w:sz w:val="22"/>
        </w:rPr>
        <w:t>[ ] Software, Apps, Cloud-Dienste (Microsoft 365, Adobe, etc.)</w:t>
      </w:r>
    </w:p>
    <w:p>
      <w:pPr>
        <w:pStyle w:val="ListBullet"/>
      </w:pPr>
      <w:r>
        <w:rPr>
          <w:sz w:val="22"/>
        </w:rPr>
        <w:t>[ ] Bücher und Fachzeitschriften</w:t>
      </w:r>
    </w:p>
    <w:p>
      <w:pPr>
        <w:pStyle w:val="ListBullet"/>
      </w:pPr>
      <w:r>
        <w:rPr>
          <w:sz w:val="22"/>
        </w:rPr>
        <w:t>[ ] Fortbildungskosten (Seminare, Kurse, Webinare)</w:t>
      </w:r>
    </w:p>
    <w:p>
      <w:pPr>
        <w:pStyle w:val="ListBullet"/>
      </w:pPr>
      <w:r>
        <w:rPr>
          <w:sz w:val="22"/>
        </w:rPr>
        <w:t>[ ] Fachliteratur und Datenbanken</w:t>
      </w:r>
    </w:p>
    <w:p>
      <w:pPr>
        <w:spacing w:after="60"/>
      </w:pPr>
      <w:r>
        <w:rPr>
          <w:sz w:val="22"/>
        </w:rPr>
        <w:t>Raumkosten:</w:t>
      </w:r>
    </w:p>
    <w:p>
      <w:pPr>
        <w:pStyle w:val="ListBullet"/>
      </w:pPr>
      <w:r>
        <w:rPr>
          <w:sz w:val="22"/>
        </w:rPr>
        <w:t>[ ] Miete für Büroräume (oder anteilige Miete für Arbeitszimmer)</w:t>
      </w:r>
    </w:p>
    <w:p>
      <w:pPr>
        <w:pStyle w:val="ListBullet"/>
      </w:pPr>
      <w:r>
        <w:rPr>
          <w:sz w:val="22"/>
        </w:rPr>
        <w:t>[ ] Nebenkosten (Strom, Wasser, Heizung – anteilig)</w:t>
      </w:r>
    </w:p>
    <w:p>
      <w:pPr>
        <w:pStyle w:val="ListBullet"/>
      </w:pPr>
      <w:r>
        <w:rPr>
          <w:sz w:val="22"/>
        </w:rPr>
        <w:t>[ ] Reinigung</w:t>
      </w:r>
    </w:p>
    <w:p>
      <w:pPr>
        <w:pStyle w:val="ListBullet"/>
      </w:pPr>
      <w:r>
        <w:rPr>
          <w:sz w:val="22"/>
        </w:rPr>
        <w:t>[ ] Büromöbel (Schreibtisch, Stuhl, Regal – Abschreibung oder GWG)</w:t>
      </w:r>
    </w:p>
    <w:p>
      <w:pPr>
        <w:pStyle w:val="ListBullet"/>
      </w:pPr>
      <w:r>
        <w:rPr>
          <w:sz w:val="22"/>
        </w:rPr>
        <w:t>[ ] Renovierung und Instandhaltung</w:t>
      </w:r>
    </w:p>
    <w:p>
      <w:pPr>
        <w:spacing w:after="60"/>
      </w:pPr>
      <w:r>
        <w:rPr>
          <w:sz w:val="22"/>
        </w:rPr>
        <w:t>Fahrzeugkosten:</w:t>
      </w:r>
    </w:p>
    <w:p>
      <w:pPr>
        <w:pStyle w:val="ListBullet"/>
      </w:pPr>
      <w:r>
        <w:rPr>
          <w:sz w:val="22"/>
        </w:rPr>
        <w:t>[ ] Benzin/Diesel/Strom (Fahrtenbuch oder 0,30 € pro km)</w:t>
      </w:r>
    </w:p>
    <w:p>
      <w:pPr>
        <w:pStyle w:val="ListBullet"/>
      </w:pPr>
      <w:r>
        <w:rPr>
          <w:sz w:val="22"/>
        </w:rPr>
        <w:t>[ ] Kfz-Versicherung</w:t>
      </w:r>
    </w:p>
    <w:p>
      <w:pPr>
        <w:pStyle w:val="ListBullet"/>
      </w:pPr>
      <w:r>
        <w:rPr>
          <w:sz w:val="22"/>
        </w:rPr>
        <w:t>[ ] Kfz-Steür</w:t>
      </w:r>
    </w:p>
    <w:p>
      <w:pPr>
        <w:pStyle w:val="ListBullet"/>
      </w:pPr>
      <w:r>
        <w:rPr>
          <w:sz w:val="22"/>
        </w:rPr>
        <w:t>[ ] Reparaturen und Wartung</w:t>
      </w:r>
    </w:p>
    <w:p>
      <w:pPr>
        <w:pStyle w:val="ListBullet"/>
      </w:pPr>
      <w:r>
        <w:rPr>
          <w:sz w:val="22"/>
        </w:rPr>
        <w:t>[ ] Leasingraten (nur der betriebliche Anteil)</w:t>
      </w:r>
    </w:p>
    <w:p>
      <w:pPr>
        <w:pStyle w:val="ListBullet"/>
      </w:pPr>
      <w:r>
        <w:rPr>
          <w:sz w:val="22"/>
        </w:rPr>
        <w:t>[ ] Finanzierungskosten (Zinsen)</w:t>
      </w:r>
    </w:p>
    <w:p>
      <w:pPr>
        <w:pStyle w:val="ListBullet"/>
      </w:pPr>
      <w:r>
        <w:rPr>
          <w:sz w:val="22"/>
        </w:rPr>
        <w:t>[ ] Parkgebühren, Maut</w:t>
      </w:r>
    </w:p>
    <w:p>
      <w:pPr>
        <w:pStyle w:val="ListBullet"/>
      </w:pPr>
      <w:r>
        <w:rPr>
          <w:sz w:val="22"/>
        </w:rPr>
        <w:t>[ ] Öffentliche Verkehrsmittel (Zug, Bus, Flugzeug)</w:t>
      </w:r>
    </w:p>
    <w:p>
      <w:pPr>
        <w:pStyle w:val="ListBullet"/>
      </w:pPr>
      <w:r>
        <w:rPr>
          <w:sz w:val="22"/>
        </w:rPr>
        <w:t>[ ] Taxi/UBER (nachweislich betrieblich)</w:t>
      </w:r>
    </w:p>
    <w:p>
      <w:pPr>
        <w:spacing w:after="60"/>
      </w:pPr>
      <w:r>
        <w:rPr>
          <w:sz w:val="22"/>
        </w:rPr>
        <w:t>Versicherungen und Beiträge:</w:t>
      </w:r>
    </w:p>
    <w:p>
      <w:pPr>
        <w:pStyle w:val="ListBullet"/>
      </w:pPr>
      <w:r>
        <w:rPr>
          <w:sz w:val="22"/>
        </w:rPr>
        <w:t>[ ] Berufsgenossenschaft</w:t>
      </w:r>
    </w:p>
    <w:p>
      <w:pPr>
        <w:pStyle w:val="ListBullet"/>
      </w:pPr>
      <w:r>
        <w:rPr>
          <w:sz w:val="22"/>
        </w:rPr>
        <w:t>[ ] Berufshaftpflichtversicherung</w:t>
      </w:r>
    </w:p>
    <w:p>
      <w:pPr>
        <w:pStyle w:val="ListBullet"/>
      </w:pPr>
      <w:r>
        <w:rPr>
          <w:sz w:val="22"/>
        </w:rPr>
        <w:t>[ ] Betriebsunterbrechungsversicherung</w:t>
      </w:r>
    </w:p>
    <w:p>
      <w:pPr>
        <w:pStyle w:val="ListBullet"/>
      </w:pPr>
      <w:r>
        <w:rPr>
          <w:sz w:val="22"/>
        </w:rPr>
        <w:t>[ ] Rechtsschutzversicherung (beruflicher Anteil)</w:t>
      </w:r>
    </w:p>
    <w:p>
      <w:pPr>
        <w:pStyle w:val="ListBullet"/>
      </w:pPr>
      <w:r>
        <w:rPr>
          <w:sz w:val="22"/>
        </w:rPr>
        <w:t>[ ] Kammerbeiträge (Architektenkammer, Ärztekammer, etc.)</w:t>
      </w:r>
    </w:p>
    <w:p>
      <w:pPr>
        <w:pStyle w:val="ListBullet"/>
      </w:pPr>
      <w:r>
        <w:rPr>
          <w:sz w:val="22"/>
        </w:rPr>
        <w:t>[ ] Berufsverbände und Gewerkschaften</w:t>
      </w:r>
    </w:p>
    <w:p>
      <w:pPr>
        <w:pStyle w:val="ListBullet"/>
      </w:pPr>
      <w:r>
        <w:rPr>
          <w:sz w:val="22"/>
        </w:rPr>
        <w:t>[ ] Mitgliedschaften in Fachverbänden</w:t>
      </w:r>
    </w:p>
    <w:p>
      <w:pPr>
        <w:spacing w:after="60"/>
      </w:pPr>
      <w:r>
        <w:rPr>
          <w:sz w:val="22"/>
        </w:rPr>
        <w:t>Reisekosten:</w:t>
      </w:r>
    </w:p>
    <w:p>
      <w:pPr>
        <w:pStyle w:val="ListBullet"/>
      </w:pPr>
      <w:r>
        <w:rPr>
          <w:sz w:val="22"/>
        </w:rPr>
        <w:t>[ ] Übernachtung (Hotel, Ferienwohnung) inkl. Frühstück (pauschal 20 €/Tag oder einzeln)</w:t>
      </w:r>
    </w:p>
    <w:p>
      <w:pPr>
        <w:pStyle w:val="ListBullet"/>
      </w:pPr>
      <w:r>
        <w:rPr>
          <w:sz w:val="22"/>
        </w:rPr>
        <w:t>[ ] Verpflegungsmehraufwand: pro Abwesenheitstag (8h: 14 €, 24h: 28 €, An-/Abreisetag: 14 €)</w:t>
      </w:r>
    </w:p>
    <w:p>
      <w:pPr>
        <w:pStyle w:val="ListBullet"/>
      </w:pPr>
      <w:r>
        <w:rPr>
          <w:sz w:val="22"/>
        </w:rPr>
        <w:t>[ ] Reisenebenkosten (Trinkgelder, Gepäckaufbewahrung)</w:t>
      </w:r>
    </w:p>
    <w:p>
      <w:pPr>
        <w:pStyle w:val="ListBullet"/>
      </w:pPr>
      <w:r>
        <w:rPr>
          <w:sz w:val="22"/>
        </w:rPr>
        <w:t>[ ] Reiseversicherungen</w:t>
      </w:r>
    </w:p>
    <w:p>
      <w:pPr>
        <w:spacing w:after="60"/>
      </w:pPr>
      <w:r>
        <w:rPr>
          <w:sz w:val="22"/>
        </w:rPr>
        <w:t>Dienstleistungen:</w:t>
      </w:r>
    </w:p>
    <w:p>
      <w:pPr>
        <w:pStyle w:val="ListBullet"/>
      </w:pPr>
      <w:r>
        <w:rPr>
          <w:sz w:val="22"/>
        </w:rPr>
        <w:t>[ ] Rechtsanwalt und Steürberater (auch wenn du ihn nicht für die Steürerklärung nutzt)</w:t>
      </w:r>
    </w:p>
    <w:p>
      <w:pPr>
        <w:pStyle w:val="ListBullet"/>
      </w:pPr>
      <w:r>
        <w:rPr>
          <w:sz w:val="22"/>
        </w:rPr>
        <w:t>[ ] Buchhaltungsservice</w:t>
      </w:r>
    </w:p>
    <w:p>
      <w:pPr>
        <w:pStyle w:val="ListBullet"/>
      </w:pPr>
      <w:r>
        <w:rPr>
          <w:sz w:val="22"/>
        </w:rPr>
        <w:t>[ ] Grafikdesign, Webdesign, Marketing</w:t>
      </w:r>
    </w:p>
    <w:p>
      <w:pPr>
        <w:pStyle w:val="ListBullet"/>
      </w:pPr>
      <w:r>
        <w:rPr>
          <w:sz w:val="22"/>
        </w:rPr>
        <w:t>[ ] Übersetzungen</w:t>
      </w:r>
    </w:p>
    <w:p>
      <w:pPr>
        <w:pStyle w:val="ListBullet"/>
      </w:pPr>
      <w:r>
        <w:rPr>
          <w:sz w:val="22"/>
        </w:rPr>
        <w:t>[ ] Reinigungskraft für Büro (auch im Homeoffice – anteilig)</w:t>
      </w:r>
    </w:p>
    <w:p>
      <w:pPr>
        <w:spacing w:after="60"/>
      </w:pPr>
      <w:r>
        <w:rPr>
          <w:sz w:val="22"/>
        </w:rPr>
        <w:t>Bewirtung und Geschenke:</w:t>
      </w:r>
    </w:p>
    <w:p>
      <w:pPr>
        <w:pStyle w:val="ListBullet"/>
      </w:pPr>
      <w:r>
        <w:rPr>
          <w:sz w:val="22"/>
        </w:rPr>
        <w:t>[ ] Bewirtung von Geschäftspartnern (70 % absetzbar, Beleg muss Datum, Ort, Teilnehmer, Anlass enthalten)</w:t>
      </w:r>
    </w:p>
    <w:p>
      <w:pPr>
        <w:pStyle w:val="ListBullet"/>
      </w:pPr>
      <w:r>
        <w:rPr>
          <w:sz w:val="22"/>
        </w:rPr>
        <w:t>[ ] Geschenke an Geschäftspartner (bis 35 € pro Person pro Jahr voll absetzbar, darüber 50 %)</w:t>
      </w:r>
    </w:p>
    <w:p>
      <w:pPr>
        <w:pStyle w:val="ListBullet"/>
      </w:pPr>
      <w:r>
        <w:rPr>
          <w:sz w:val="22"/>
        </w:rPr>
        <w:t>[ ] Weihnachtsfeier (für Mitarbeiter bis 110 € pro Person steürfrei)</w:t>
      </w:r>
    </w:p>
    <w:p>
      <w:pPr>
        <w:spacing w:after="60"/>
      </w:pPr>
      <w:r>
        <w:rPr>
          <w:sz w:val="22"/>
        </w:rPr>
        <w:t>Finanzierung:</w:t>
      </w:r>
    </w:p>
    <w:p>
      <w:pPr>
        <w:pStyle w:val="ListBullet"/>
      </w:pPr>
      <w:r>
        <w:rPr>
          <w:sz w:val="22"/>
        </w:rPr>
        <w:t>[ ] Kontoführungsgebühren (geschäftliches Konto)</w:t>
      </w:r>
    </w:p>
    <w:p>
      <w:pPr>
        <w:pStyle w:val="ListBullet"/>
      </w:pPr>
      <w:r>
        <w:rPr>
          <w:sz w:val="22"/>
        </w:rPr>
        <w:t>[ ] Kreditzinsen (für betriebliche Kredite)</w:t>
      </w:r>
    </w:p>
    <w:p>
      <w:pPr>
        <w:pStyle w:val="ListBullet"/>
      </w:pPr>
      <w:r>
        <w:rPr>
          <w:sz w:val="22"/>
        </w:rPr>
        <w:t>[ ] Überziehungszinsen</w:t>
      </w:r>
    </w:p>
    <w:p>
      <w:pPr>
        <w:pStyle w:val="ListBullet"/>
      </w:pPr>
      <w:r>
        <w:rPr>
          <w:sz w:val="22"/>
        </w:rPr>
        <w:t>[ ] Leasinggebühren</w:t>
      </w:r>
    </w:p>
    <w:p>
      <w:pPr>
        <w:spacing w:after="60"/>
      </w:pPr>
      <w:r>
        <w:rPr>
          <w:sz w:val="22"/>
        </w:rPr>
        <w:t>Sonstiges:</w:t>
      </w:r>
    </w:p>
    <w:p>
      <w:pPr>
        <w:pStyle w:val="ListBullet"/>
      </w:pPr>
      <w:r>
        <w:rPr>
          <w:sz w:val="22"/>
        </w:rPr>
        <w:t>[ ] Arbeitskleidung (typische Berufskleidung, die nicht privat tragbar ist)</w:t>
      </w:r>
    </w:p>
    <w:p>
      <w:pPr>
        <w:pStyle w:val="ListBullet"/>
      </w:pPr>
      <w:r>
        <w:rPr>
          <w:sz w:val="22"/>
        </w:rPr>
        <w:t>[ ] Schutzausrüstung</w:t>
      </w:r>
    </w:p>
    <w:p>
      <w:pPr>
        <w:pStyle w:val="ListBullet"/>
      </w:pPr>
      <w:r>
        <w:rPr>
          <w:sz w:val="22"/>
        </w:rPr>
        <w:t>[ ] Waschkosten für Arbeitskleidung (pauschal oder einzeln)</w:t>
      </w:r>
    </w:p>
    <w:p>
      <w:pPr>
        <w:pStyle w:val="ListBullet"/>
      </w:pPr>
      <w:r>
        <w:rPr>
          <w:sz w:val="22"/>
        </w:rPr>
        <w:t>[ ] Beiträge zur betrieblichen Altersvorsorge</w:t>
      </w:r>
    </w:p>
    <w:p>
      <w:pPr>
        <w:pStyle w:val="ListBullet"/>
      </w:pPr>
      <w:r>
        <w:rPr>
          <w:sz w:val="22"/>
        </w:rPr>
        <w:t>[ ] Abschreibungen auf Wirtschaftsgüter</w:t>
      </w:r>
    </w:p>
    <w:p>
      <w:pPr>
        <w:spacing w:before="200"/>
      </w:pPr>
      <w:r>
        <w:rPr>
          <w:b/>
          <w:sz w:val="24"/>
        </w:rPr>
        <w:t>Was du NICHT absetzen kannst</w:t>
      </w:r>
    </w:p>
    <w:p>
      <w:pPr>
        <w:pStyle w:val="ListBullet"/>
      </w:pPr>
      <w:r>
        <w:rPr>
          <w:sz w:val="22"/>
        </w:rPr>
        <w:t>[ ] Private Lebenshaltungskosten (Lebensmittel, Kleidung, Friseur – auch nicht anteilig)</w:t>
      </w:r>
    </w:p>
    <w:p>
      <w:pPr>
        <w:pStyle w:val="ListBullet"/>
      </w:pPr>
      <w:r>
        <w:rPr>
          <w:sz w:val="22"/>
        </w:rPr>
        <w:t>[ ] Geldstrafen und Bußgelder</w:t>
      </w:r>
    </w:p>
    <w:p>
      <w:pPr>
        <w:pStyle w:val="ListBullet"/>
      </w:pPr>
      <w:r>
        <w:rPr>
          <w:sz w:val="22"/>
        </w:rPr>
        <w:t>[ ] Geschenke an Geschäftspartner über 35 € (nur 50 % und nur bis zu einem Gesamtwert)</w:t>
      </w:r>
    </w:p>
    <w:p>
      <w:pPr>
        <w:pStyle w:val="ListBullet"/>
      </w:pPr>
      <w:r>
        <w:rPr>
          <w:sz w:val="22"/>
        </w:rPr>
        <w:t>[ ] Private Reisen (auch nicht mit »Recherche« begründet)</w:t>
      </w:r>
    </w:p>
    <w:p>
      <w:pPr>
        <w:pStyle w:val="ListBullet"/>
      </w:pPr>
      <w:r>
        <w:rPr>
          <w:sz w:val="22"/>
        </w:rPr>
        <w:t>[ ] Kosten für Haushaltshilfe (privat)</w:t>
      </w:r>
    </w:p>
    <w:p>
      <w:pPr>
        <w:pStyle w:val="ListBullet"/>
      </w:pPr>
      <w:r>
        <w:rPr>
          <w:sz w:val="22"/>
        </w:rPr>
        <w:t>[ ] Kinderbetreuung (privat – nur über Sonderausgaben)</w:t>
      </w:r>
    </w:p>
    <w:p>
      <w:pPr>
        <w:spacing w:before="200"/>
      </w:pPr>
      <w:r>
        <w:rPr>
          <w:b/>
          <w:sz w:val="24"/>
        </w:rPr>
        <w:t>Die 80/20-Regel der Betriebsausgaben</w:t>
      </w:r>
    </w:p>
    <w:p>
      <w:pPr>
        <w:spacing w:after="60"/>
      </w:pPr>
      <w:r>
        <w:rPr>
          <w:sz w:val="22"/>
        </w:rPr>
        <w:t>Die meisten Selbstständigen lassen 20 % der absetzbaren Ausgaben liegen – einfach, weil sie sie nicht kennen oder keine Belege haben. Die größten verpassten Posten:</w:t>
      </w:r>
    </w:p>
    <w:p>
      <w:pPr>
        <w:spacing w:after="60"/>
      </w:pPr>
      <w:r>
        <w:rPr>
          <w:sz w:val="22"/>
        </w:rPr>
        <w:t>1. Homeoffice-Pauschale (1.260 €/Jahr, ohne Nachweis – den meisten zu wenig bekannt)</w:t>
      </w:r>
    </w:p>
    <w:p>
      <w:pPr>
        <w:spacing w:after="60"/>
      </w:pPr>
      <w:r>
        <w:rPr>
          <w:sz w:val="22"/>
        </w:rPr>
        <w:t>2. Fortbildungskosten (viele scheün sich, teure Seminare abzusetzen – zu Unrecht)</w:t>
      </w:r>
    </w:p>
    <w:p>
      <w:pPr>
        <w:spacing w:after="60"/>
      </w:pPr>
      <w:r>
        <w:rPr>
          <w:sz w:val="22"/>
        </w:rPr>
        <w:t>3. Technik und Software (laufende Kosten werden oft übersehen)</w:t>
      </w:r>
    </w:p>
    <w:p>
      <w:pPr>
        <w:spacing w:after="60"/>
      </w:pPr>
      <w:r>
        <w:rPr>
          <w:sz w:val="22"/>
        </w:rPr>
        <w:t>4. Fahrten zwischen Wohnung und Betriebsstätte (0,30 €/km, aber nur, wenn du kein Homeoffice hast)</w:t>
      </w:r>
    </w:p>
    <w:p>
      <w:pPr>
        <w:spacing w:after="60"/>
      </w:pPr>
      <w:r>
        <w:rPr>
          <w:sz w:val="22"/>
        </w:rPr>
        <w:t>5. Berufsbekleidung (nicht nur Laborkittel – auch Sicherheitsschuhe, Schutzbrille, etc.)</w:t>
      </w:r>
    </w:p>
    <w:p>
      <w:pPr>
        <w:spacing w:before="360" w:after="120"/>
      </w:pPr>
      <w:r>
        <w:rPr>
          <w:b/>
          <w:sz w:val="30"/>
        </w:rPr>
        <w:t>7. Arbeitszimmer und Homeoffice: Die komplette Anleitung</w:t>
      </w:r>
    </w:p>
    <w:p>
      <w:pPr>
        <w:spacing w:before="200"/>
      </w:pPr>
      <w:r>
        <w:rPr>
          <w:b/>
          <w:sz w:val="24"/>
        </w:rPr>
        <w:t>Die Rechtslage 2026</w:t>
      </w:r>
    </w:p>
    <w:p>
      <w:pPr>
        <w:spacing w:after="60"/>
      </w:pPr>
      <w:r>
        <w:rPr>
          <w:sz w:val="22"/>
        </w:rPr>
        <w:t>Seit 2023 gibt es die Homeoffice-Pauschale als Daürlösung. Seit 2024/2025 gibt es zudem die Möglichkeit, ein häusliches Arbeitszimmer abzusetzen, auch wenn kein anderer Arbeitsplatz zur Verfügung steht.</w:t>
      </w:r>
    </w:p>
    <w:p>
      <w:pPr>
        <w:spacing w:after="60"/>
      </w:pPr>
      <w:r>
        <w:rPr>
          <w:sz w:val="22"/>
        </w:rPr>
        <w:t>Wichtig: Es gibt zwei verschiedene Wege:</w:t>
      </w:r>
    </w:p>
    <w:p>
      <w:pPr>
        <w:spacing w:after="60"/>
      </w:pPr>
      <w:r>
        <w:rPr>
          <w:sz w:val="22"/>
        </w:rPr>
        <w:t>1. Die Homeoffice-Pauschale (für alle)</w:t>
      </w:r>
    </w:p>
    <w:p>
      <w:pPr>
        <w:pStyle w:val="ListBullet"/>
      </w:pPr>
      <w:r>
        <w:rPr>
          <w:sz w:val="22"/>
        </w:rPr>
        <w:t>6 € pro Tag, maximal 210 Tage = 1.260 €</w:t>
      </w:r>
    </w:p>
    <w:p>
      <w:pPr>
        <w:pStyle w:val="ListBullet"/>
      </w:pPr>
      <w:r>
        <w:rPr>
          <w:sz w:val="22"/>
        </w:rPr>
        <w:t>Kein Nachweis über die Raumgröße nötig</w:t>
      </w:r>
    </w:p>
    <w:p>
      <w:pPr>
        <w:pStyle w:val="ListBullet"/>
      </w:pPr>
      <w:r>
        <w:rPr>
          <w:sz w:val="22"/>
        </w:rPr>
        <w:t>Funktioniert auch bei nur 10 m² und Küchentisch</w:t>
      </w:r>
    </w:p>
    <w:p>
      <w:pPr>
        <w:pStyle w:val="ListBullet"/>
      </w:pPr>
      <w:r>
        <w:rPr>
          <w:sz w:val="22"/>
        </w:rPr>
        <w:t>Die Tätigkeit muss überwiegend im Homeoffice stattfinden</w:t>
      </w:r>
    </w:p>
    <w:p>
      <w:pPr>
        <w:spacing w:after="60"/>
      </w:pPr>
      <w:r>
        <w:rPr>
          <w:sz w:val="22"/>
        </w:rPr>
        <w:t>2. Das häusliche Arbeitszimmer</w:t>
      </w:r>
    </w:p>
    <w:p>
      <w:pPr>
        <w:pStyle w:val="ListBullet"/>
      </w:pPr>
      <w:r>
        <w:rPr>
          <w:sz w:val="22"/>
        </w:rPr>
        <w:t>Voraussetzung: Der Raum wird ausschließlich beruflich genutzt</w:t>
      </w:r>
    </w:p>
    <w:p>
      <w:pPr>
        <w:pStyle w:val="ListBullet"/>
      </w:pPr>
      <w:r>
        <w:rPr>
          <w:sz w:val="22"/>
        </w:rPr>
        <w:t>Mindestgröße: keine gesetzliche, aber faktisch ab ca. 8 m²</w:t>
      </w:r>
    </w:p>
    <w:p>
      <w:pPr>
        <w:pStyle w:val="ListBullet"/>
      </w:pPr>
      <w:r>
        <w:rPr>
          <w:sz w:val="22"/>
        </w:rPr>
        <w:t>Absetzbar: Miete, Nebenkosten, Reinigung, Renovierung (anteilig nach Quadratmetern)</w:t>
      </w:r>
    </w:p>
    <w:p>
      <w:pPr>
        <w:pStyle w:val="ListBullet"/>
      </w:pPr>
      <w:r>
        <w:rPr>
          <w:sz w:val="22"/>
        </w:rPr>
        <w:t>Keine Obergrenze, wenn das Arbeitszimmer den Mittelpunkt der gesamten beruflichen Tätigkeit bildet</w:t>
      </w:r>
    </w:p>
    <w:p>
      <w:pPr>
        <w:pStyle w:val="ListBullet"/>
      </w:pPr>
      <w:r>
        <w:rPr>
          <w:sz w:val="22"/>
        </w:rPr>
        <w:t>Obergrenze 1.250 €, wenn das Arbeitszimmer nicht den Mittelpunkt bildet, aber kein anderer Arbeitsplatz zur Verfügung steht</w:t>
      </w:r>
    </w:p>
    <w:p>
      <w:pPr>
        <w:spacing w:before="200"/>
      </w:pPr>
      <w:r>
        <w:rPr>
          <w:b/>
          <w:sz w:val="24"/>
        </w:rPr>
        <w:t>Arbeitszimmer vs. Homeoffice-Pauschale: Was lohnt sich?</w:t>
      </w:r>
    </w:p>
    <w:p>
      <w:pPr>
        <w:spacing w:after="60"/>
      </w:pPr>
      <w:r>
        <w:rPr>
          <w:sz w:val="22"/>
        </w:rPr>
        <w:t>Rechnung für eine 70 m² Wohnung, Arbeitszimmer 12 m² (17 %), 800 € Kaltmiete + 200 € Nebenkosten:</w:t>
      </w:r>
    </w:p>
    <w:p>
      <w:pPr>
        <w:spacing w:after="60"/>
      </w:pPr>
      <w:r>
        <w:rPr>
          <w:sz w:val="22"/>
        </w:rPr>
        <w:t>Variante 1: Homeoffice-Pauschale → 1.260 € (pauschal)</w:t>
      </w:r>
    </w:p>
    <w:p>
      <w:pPr>
        <w:spacing w:after="60"/>
      </w:pPr>
      <w:r>
        <w:rPr>
          <w:sz w:val="22"/>
        </w:rPr>
        <w:t>Variante 2: Arbeitszimmer → 17 % von 12 × 800 € (Miete) + 17 % von 12 × 200 € (NK) = 12 × (136 € + 34 €) = 12 × 170 € = 2.040 €</w:t>
      </w:r>
    </w:p>
    <w:p>
      <w:pPr>
        <w:spacing w:after="60"/>
      </w:pPr>
      <w:r>
        <w:rPr>
          <w:sz w:val="22"/>
        </w:rPr>
        <w:t>→ Arbeitszimmer lohnt sich!</w:t>
      </w:r>
    </w:p>
    <w:p>
      <w:pPr>
        <w:spacing w:after="60"/>
      </w:pPr>
      <w:r>
        <w:rPr>
          <w:sz w:val="22"/>
        </w:rPr>
        <w:t>Aber: Arbeitszimmer bedeutet mehr Nachweis und das Risiko einer Betriebsprüfung. Wer auf Nummer sicher gehen will, nimmt die Pauschale.</w:t>
      </w:r>
    </w:p>
    <w:p>
      <w:pPr>
        <w:spacing w:before="200"/>
      </w:pPr>
      <w:r>
        <w:rPr>
          <w:b/>
          <w:sz w:val="24"/>
        </w:rPr>
        <w:t>So berechnest du die Arbeitszimmerkosten</w:t>
      </w:r>
    </w:p>
    <w:p>
      <w:pPr>
        <w:spacing w:after="60"/>
      </w:pPr>
      <w:r>
        <w:rPr>
          <w:sz w:val="22"/>
        </w:rPr>
        <w:t>Schritt 1: Gesamtfläche der Wohnung ermitteln</w:t>
      </w:r>
    </w:p>
    <w:p>
      <w:pPr>
        <w:spacing w:after="60"/>
      </w:pPr>
      <w:r>
        <w:rPr>
          <w:sz w:val="22"/>
        </w:rPr>
        <w:t>Alle Räume (auch Flur, Bad, Abstellkammer) zählen. Nur Keller und Balkon nicht.</w:t>
      </w:r>
    </w:p>
    <w:p>
      <w:pPr>
        <w:spacing w:after="60"/>
      </w:pPr>
      <w:r>
        <w:rPr>
          <w:sz w:val="22"/>
        </w:rPr>
        <w:t>Schritt 2: Fläche des Arbeitszimmers messen</w:t>
      </w:r>
    </w:p>
    <w:p>
      <w:pPr>
        <w:spacing w:after="60"/>
      </w:pPr>
      <w:r>
        <w:rPr>
          <w:sz w:val="22"/>
        </w:rPr>
        <w:t>Nur der Raum, der ausschließlich beruflich genutzt wird. Kein Gästebett, keine Couch, kein Kleiderschrank.</w:t>
      </w:r>
    </w:p>
    <w:p>
      <w:pPr>
        <w:spacing w:after="60"/>
      </w:pPr>
      <w:r>
        <w:rPr>
          <w:sz w:val="22"/>
        </w:rPr>
        <w:t>Schritt 3: Anteil berechnen</w:t>
      </w:r>
    </w:p>
    <w:p>
      <w:pPr>
        <w:spacing w:after="60"/>
      </w:pPr>
      <w:r>
        <w:rPr>
          <w:sz w:val="22"/>
        </w:rPr>
        <w:t>Fläche Arbeitszimmer / Gesamtfläche × 100</w:t>
      </w:r>
    </w:p>
    <w:p>
      <w:pPr>
        <w:spacing w:after="60"/>
      </w:pPr>
      <w:r>
        <w:rPr>
          <w:sz w:val="22"/>
        </w:rPr>
        <w:t>Schritt 4: Kosten berechnen</w:t>
      </w:r>
    </w:p>
    <w:p>
      <w:pPr>
        <w:pStyle w:val="ListBullet"/>
      </w:pPr>
      <w:r>
        <w:rPr>
          <w:sz w:val="22"/>
        </w:rPr>
        <w:t>Miete (Kaltmiete): Anteil × 12 Monate</w:t>
      </w:r>
    </w:p>
    <w:p>
      <w:pPr>
        <w:pStyle w:val="ListBullet"/>
      </w:pPr>
      <w:r>
        <w:rPr>
          <w:sz w:val="22"/>
        </w:rPr>
        <w:t>Nebenkosten: Anteil × 12 Monate (Heizung, Wasser, Müll, Hausstrom, Grundsteür)</w:t>
      </w:r>
    </w:p>
    <w:p>
      <w:pPr>
        <w:pStyle w:val="ListBullet"/>
      </w:pPr>
      <w:r>
        <w:rPr>
          <w:sz w:val="22"/>
        </w:rPr>
        <w:t>Strom: Anteil × 12 Monate (oder nach Verbrauch, wenn separater Zähler)</w:t>
      </w:r>
    </w:p>
    <w:p>
      <w:pPr>
        <w:pStyle w:val="ListBullet"/>
      </w:pPr>
      <w:r>
        <w:rPr>
          <w:sz w:val="22"/>
        </w:rPr>
        <w:t>Reinigung: Anteil × Kosten</w:t>
      </w:r>
    </w:p>
    <w:p>
      <w:pPr>
        <w:pStyle w:val="ListBullet"/>
      </w:pPr>
      <w:r>
        <w:rPr>
          <w:sz w:val="22"/>
        </w:rPr>
        <w:t>Renovierung: Anteil × Kosten</w:t>
      </w:r>
    </w:p>
    <w:p>
      <w:pPr>
        <w:pStyle w:val="ListBullet"/>
      </w:pPr>
      <w:r>
        <w:rPr>
          <w:sz w:val="22"/>
        </w:rPr>
        <w:t>Internet/Telefon: 100 % absetzbar (wenn du es beruflich nutzt), sonst anteilig</w:t>
      </w:r>
    </w:p>
    <w:p>
      <w:pPr>
        <w:spacing w:before="200"/>
      </w:pPr>
      <w:r>
        <w:rPr>
          <w:b/>
          <w:sz w:val="24"/>
        </w:rPr>
        <w:t>Die formellen Anforderungen</w:t>
      </w:r>
    </w:p>
    <w:p>
      <w:pPr>
        <w:spacing w:after="60"/>
      </w:pPr>
      <w:r>
        <w:rPr>
          <w:sz w:val="22"/>
        </w:rPr>
        <w:t>Wenn du ein Arbeitszimmer absetzt, muss der Raum:</w:t>
      </w:r>
    </w:p>
    <w:p>
      <w:pPr>
        <w:pStyle w:val="ListBullet"/>
      </w:pPr>
      <w:r>
        <w:rPr>
          <w:sz w:val="22"/>
        </w:rPr>
        <w:t>Tatsächlich als Büro eingerichtet sein (Schreibtisch, Bürostuhl, Regal)</w:t>
      </w:r>
    </w:p>
    <w:p>
      <w:pPr>
        <w:pStyle w:val="ListBullet"/>
      </w:pPr>
      <w:r>
        <w:rPr>
          <w:sz w:val="22"/>
        </w:rPr>
        <w:t>Keine privaten Gegenstände enthalten (kein Bett, keine Spielkonsole, kein Kleiderschrank)</w:t>
      </w:r>
    </w:p>
    <w:p>
      <w:pPr>
        <w:pStyle w:val="ListBullet"/>
      </w:pPr>
      <w:r>
        <w:rPr>
          <w:sz w:val="22"/>
        </w:rPr>
        <w:t>Eine Tür haben (kein Durchgangszimmer)</w:t>
      </w:r>
    </w:p>
    <w:p>
      <w:pPr>
        <w:pStyle w:val="ListBullet"/>
      </w:pPr>
      <w:r>
        <w:rPr>
          <w:sz w:val="22"/>
        </w:rPr>
        <w:t>Nicht als Gästezimmer genutzt werden (auch wenn es nicht genutzt wird – die bloße Möglichkeit reicht)</w:t>
      </w:r>
    </w:p>
    <w:p>
      <w:pPr>
        <w:spacing w:after="60"/>
      </w:pPr>
      <w:r>
        <w:rPr>
          <w:sz w:val="22"/>
        </w:rPr>
        <w:t>Achtung bei Fotos: Bei einer Betriebsprüfung kann das Finanzamt Fotos verlangen. Also: Keine privaten Gegenstände im Arbeitszimmer.</w:t>
      </w:r>
    </w:p>
    <w:p>
      <w:pPr>
        <w:spacing w:before="360" w:after="120"/>
      </w:pPr>
      <w:r>
        <w:rPr>
          <w:b/>
          <w:sz w:val="30"/>
        </w:rPr>
        <w:t>8. Fahrtenbuch oder Kilometerpauschale: Was lohnt sich?</w:t>
      </w:r>
    </w:p>
    <w:p>
      <w:pPr>
        <w:spacing w:before="200"/>
      </w:pPr>
      <w:r>
        <w:rPr>
          <w:b/>
          <w:sz w:val="24"/>
        </w:rPr>
        <w:t>Die zwei Methoden</w:t>
      </w:r>
    </w:p>
    <w:p>
      <w:pPr>
        <w:spacing w:after="60"/>
      </w:pPr>
      <w:r>
        <w:rPr>
          <w:sz w:val="22"/>
        </w:rPr>
        <w:t>1. Fahrtenbuch</w:t>
      </w:r>
    </w:p>
    <w:p>
      <w:pPr>
        <w:pStyle w:val="ListBullet"/>
      </w:pPr>
      <w:r>
        <w:rPr>
          <w:sz w:val="22"/>
        </w:rPr>
        <w:t>Du führst ein lückenloses Fahrtenbuch</w:t>
      </w:r>
    </w:p>
    <w:p>
      <w:pPr>
        <w:pStyle w:val="ListBullet"/>
      </w:pPr>
      <w:r>
        <w:rPr>
          <w:sz w:val="22"/>
        </w:rPr>
        <w:t>Alle beruflichen und privaten Fahrten werden notiert</w:t>
      </w:r>
    </w:p>
    <w:p>
      <w:pPr>
        <w:pStyle w:val="ListBullet"/>
      </w:pPr>
      <w:r>
        <w:rPr>
          <w:sz w:val="22"/>
        </w:rPr>
        <w:t>Am Ende des Jahres: Anteil beruflicher Kilometer</w:t>
      </w:r>
    </w:p>
    <w:p>
      <w:pPr>
        <w:pStyle w:val="ListBullet"/>
      </w:pPr>
      <w:r>
        <w:rPr>
          <w:sz w:val="22"/>
        </w:rPr>
        <w:t>Diesen Anteil darfst du von allen Kosten absetzen (Benzin, Versicherung, Reparatur, Leasing, Abschreibung)</w:t>
      </w:r>
    </w:p>
    <w:p>
      <w:pPr>
        <w:spacing w:after="60"/>
      </w:pPr>
      <w:r>
        <w:rPr>
          <w:sz w:val="22"/>
        </w:rPr>
        <w:t>2. Kilometerpauschale (0,30 €/km)</w:t>
      </w:r>
    </w:p>
    <w:p>
      <w:pPr>
        <w:pStyle w:val="ListBullet"/>
      </w:pPr>
      <w:r>
        <w:rPr>
          <w:sz w:val="22"/>
        </w:rPr>
        <w:t>Du notierst nur die beruflichen Kilometer</w:t>
      </w:r>
    </w:p>
    <w:p>
      <w:pPr>
        <w:pStyle w:val="ListBullet"/>
      </w:pPr>
      <w:r>
        <w:rPr>
          <w:sz w:val="22"/>
        </w:rPr>
        <w:t>Pro beruflichem Kilometer: 0,30 €</w:t>
      </w:r>
    </w:p>
    <w:p>
      <w:pPr>
        <w:pStyle w:val="ListBullet"/>
      </w:pPr>
      <w:r>
        <w:rPr>
          <w:sz w:val="22"/>
        </w:rPr>
        <w:t>Keine Privatfahrten erforderlich</w:t>
      </w:r>
    </w:p>
    <w:p>
      <w:pPr>
        <w:pStyle w:val="ListBullet"/>
      </w:pPr>
      <w:r>
        <w:rPr>
          <w:sz w:val="22"/>
        </w:rPr>
        <w:t>Keine tatsächlichen Kosten nötig</w:t>
      </w:r>
    </w:p>
    <w:p>
      <w:pPr>
        <w:spacing w:before="200"/>
      </w:pPr>
      <w:r>
        <w:rPr>
          <w:b/>
          <w:sz w:val="24"/>
        </w:rPr>
        <w:t>Die Entscheidungsmatrix</w:t>
      </w:r>
    </w:p>
    <w:p>
      <w:pPr>
        <w:spacing w:after="60"/>
      </w:pPr>
      <w:r>
        <w:rPr>
          <w:sz w:val="22"/>
        </w:rPr>
        <w:t>Wähle Fahrtenbuch, wenn:</w:t>
      </w:r>
    </w:p>
    <w:p>
      <w:pPr>
        <w:pStyle w:val="ListBullet"/>
      </w:pPr>
      <w:r>
        <w:rPr>
          <w:sz w:val="22"/>
        </w:rPr>
        <w:t>Du einen teuren Neuwagen fährst (hohe Kosten pro km)</w:t>
      </w:r>
    </w:p>
    <w:p>
      <w:pPr>
        <w:pStyle w:val="ListBullet"/>
      </w:pPr>
      <w:r>
        <w:rPr>
          <w:sz w:val="22"/>
        </w:rPr>
        <w:t>Sehr viele berufliche Kilometer fährst (&gt; 15.000 km/Jahr)</w:t>
      </w:r>
    </w:p>
    <w:p>
      <w:pPr>
        <w:pStyle w:val="ListBullet"/>
      </w:pPr>
      <w:r>
        <w:rPr>
          <w:sz w:val="22"/>
        </w:rPr>
        <w:t>Einen hohen beruflichen Anteil hast (&gt; 70 %)</w:t>
      </w:r>
    </w:p>
    <w:p>
      <w:pPr>
        <w:pStyle w:val="ListBullet"/>
      </w:pPr>
      <w:r>
        <w:rPr>
          <w:sz w:val="22"/>
        </w:rPr>
        <w:t>Geringe private Nutzung hast</w:t>
      </w:r>
    </w:p>
    <w:p>
      <w:pPr>
        <w:spacing w:after="60"/>
      </w:pPr>
      <w:r>
        <w:rPr>
          <w:sz w:val="22"/>
        </w:rPr>
        <w:t>Wähle Kilometerpauschale, wenn:</w:t>
      </w:r>
    </w:p>
    <w:p>
      <w:pPr>
        <w:pStyle w:val="ListBullet"/>
      </w:pPr>
      <w:r>
        <w:rPr>
          <w:sz w:val="22"/>
        </w:rPr>
        <w:t>Du einen günstigen Gebrauchtwagen fährst (niedrige Kosten)</w:t>
      </w:r>
    </w:p>
    <w:p>
      <w:pPr>
        <w:pStyle w:val="ListBullet"/>
      </w:pPr>
      <w:r>
        <w:rPr>
          <w:sz w:val="22"/>
        </w:rPr>
        <w:t>Wenige berufliche Kilometer fährst (&lt; 10.000 km/Jahr)</w:t>
      </w:r>
    </w:p>
    <w:p>
      <w:pPr>
        <w:pStyle w:val="ListBullet"/>
      </w:pPr>
      <w:r>
        <w:rPr>
          <w:sz w:val="22"/>
        </w:rPr>
        <w:t>Nur gelegentlich beruflich unterwegs bist</w:t>
      </w:r>
    </w:p>
    <w:p>
      <w:pPr>
        <w:pStyle w:val="ListBullet"/>
      </w:pPr>
      <w:r>
        <w:rPr>
          <w:sz w:val="22"/>
        </w:rPr>
        <w:t>Ein hohes Kostenrisiko vermeiden willst (keine Diskussion mit Finanzamt)</w:t>
      </w:r>
    </w:p>
    <w:p>
      <w:pPr>
        <w:spacing w:before="200"/>
      </w:pPr>
      <w:r>
        <w:rPr>
          <w:b/>
          <w:sz w:val="24"/>
        </w:rPr>
        <w:t>Beispielrechnung</w:t>
      </w:r>
    </w:p>
    <w:p>
      <w:pPr>
        <w:spacing w:after="60"/>
      </w:pPr>
      <w:r>
        <w:rPr>
          <w:sz w:val="22"/>
        </w:rPr>
        <w:t>Fall 1: Neuwagen (40.000 €, 6 Jahre Abschreibung)</w:t>
      </w:r>
    </w:p>
    <w:p>
      <w:pPr>
        <w:spacing w:after="60"/>
      </w:pPr>
      <w:r>
        <w:rPr>
          <w:sz w:val="22"/>
        </w:rPr>
        <w:t>Jährliche Kosten: 6.667 € Abschreibung + 1.800 € Benzin + 800 € Versicherung + 300 € Steür + 500 € Wartung = 10.067 €</w:t>
      </w:r>
    </w:p>
    <w:p>
      <w:pPr>
        <w:spacing w:after="60"/>
      </w:pPr>
      <w:r>
        <w:rPr>
          <w:sz w:val="22"/>
        </w:rPr>
        <w:t>Berufliche Kilometer: 12.000 von 18.000 gesamt (66 %)</w:t>
      </w:r>
    </w:p>
    <w:p>
      <w:pPr>
        <w:spacing w:after="60"/>
      </w:pPr>
      <w:r>
        <w:rPr>
          <w:sz w:val="22"/>
        </w:rPr>
        <w:t>Fahrtenbuch: 66 % × 10.067 € = 6.688 €</w:t>
      </w:r>
    </w:p>
    <w:p>
      <w:pPr>
        <w:spacing w:after="60"/>
      </w:pPr>
      <w:r>
        <w:rPr>
          <w:sz w:val="22"/>
        </w:rPr>
        <w:t>Kilometerpauschale: 12.000 × 0,30 € = 3.600 €</w:t>
      </w:r>
    </w:p>
    <w:p>
      <w:pPr>
        <w:spacing w:after="60"/>
      </w:pPr>
      <w:r>
        <w:rPr>
          <w:sz w:val="22"/>
        </w:rPr>
        <w:t>→ Fahrtenbuch lohnt sich (2.088 € mehr)</w:t>
      </w:r>
    </w:p>
    <w:p>
      <w:pPr>
        <w:spacing w:after="60"/>
      </w:pPr>
      <w:r>
        <w:rPr>
          <w:sz w:val="22"/>
        </w:rPr>
        <w:t>Fall 2: Gebrauchtwagen (8.000 €, 4 Jahre Abschreibung)</w:t>
      </w:r>
    </w:p>
    <w:p>
      <w:pPr>
        <w:spacing w:after="60"/>
      </w:pPr>
      <w:r>
        <w:rPr>
          <w:sz w:val="22"/>
        </w:rPr>
        <w:t>Jährliche Kosten: 2.000 € Abschreibung + 1.200 € Benzin + 400 € Versicherung + 150 € Steür + 300 € Wartung = 4.050 €</w:t>
      </w:r>
    </w:p>
    <w:p>
      <w:pPr>
        <w:spacing w:after="60"/>
      </w:pPr>
      <w:r>
        <w:rPr>
          <w:sz w:val="22"/>
        </w:rPr>
        <w:t>Berufliche Kilometer: 5.000 von 10.000 gesamt (50 %)</w:t>
      </w:r>
    </w:p>
    <w:p>
      <w:pPr>
        <w:spacing w:after="60"/>
      </w:pPr>
      <w:r>
        <w:rPr>
          <w:sz w:val="22"/>
        </w:rPr>
        <w:t>Fahrtenbuch: 50 % × 4.050 € = 2.025 €</w:t>
      </w:r>
    </w:p>
    <w:p>
      <w:pPr>
        <w:spacing w:after="60"/>
      </w:pPr>
      <w:r>
        <w:rPr>
          <w:sz w:val="22"/>
        </w:rPr>
        <w:t>Kilometerpauschale: 5.000 × 0,30 € = 1.500 €</w:t>
      </w:r>
    </w:p>
    <w:p>
      <w:pPr>
        <w:spacing w:after="60"/>
      </w:pPr>
      <w:r>
        <w:rPr>
          <w:sz w:val="22"/>
        </w:rPr>
        <w:t>→ Fahrtenbuch lohnt sich immer noch (525 € mehr)</w:t>
      </w:r>
    </w:p>
    <w:p>
      <w:pPr>
        <w:spacing w:after="60"/>
      </w:pPr>
      <w:r>
        <w:rPr>
          <w:sz w:val="22"/>
        </w:rPr>
        <w:t>Aber: Das Fahrtenbuch ist aufwändig. Bei 5.000 km/Jahr sind das ca. 250 Einträge. Die Kilometerpauschale erfordert nur eine Strichliste.</w:t>
      </w:r>
    </w:p>
    <w:p>
      <w:pPr>
        <w:spacing w:before="200"/>
      </w:pPr>
      <w:r>
        <w:rPr>
          <w:b/>
          <w:sz w:val="24"/>
        </w:rPr>
        <w:t>Das digitale Fahrtenbuch</w:t>
      </w:r>
    </w:p>
    <w:p>
      <w:pPr>
        <w:spacing w:after="60"/>
      </w:pPr>
      <w:r>
        <w:rPr>
          <w:sz w:val="22"/>
        </w:rPr>
        <w:t>Seit 2024 akzeptiert das Finanzamt auch digitale Fahrtenbücher:</w:t>
      </w:r>
    </w:p>
    <w:p>
      <w:pPr>
        <w:pStyle w:val="ListBullet"/>
      </w:pPr>
      <w:r>
        <w:rPr>
          <w:sz w:val="22"/>
        </w:rPr>
        <w:t>Apps: MileIQ, Drivy, Google Location History (mit Export)</w:t>
      </w:r>
    </w:p>
    <w:p>
      <w:pPr>
        <w:pStyle w:val="ListBullet"/>
      </w:pPr>
      <w:r>
        <w:rPr>
          <w:sz w:val="22"/>
        </w:rPr>
        <w:t>Tracker: OBD-Stecker (z. B. Vyncs) – zeichnet automatisch auf</w:t>
      </w:r>
    </w:p>
    <w:p>
      <w:pPr>
        <w:pStyle w:val="ListBullet"/>
      </w:pPr>
      <w:r>
        <w:rPr>
          <w:sz w:val="22"/>
        </w:rPr>
        <w:t>Voraussetzung: Keine manüllen Nachbearbeitungen, lückenlose Aufzeichnung</w:t>
      </w:r>
    </w:p>
    <w:p>
      <w:pPr>
        <w:spacing w:after="60"/>
      </w:pPr>
      <w:r>
        <w:rPr>
          <w:sz w:val="22"/>
        </w:rPr>
        <w:t>Wichtig: Das Finanzamt erkennt rückwirkend erstellte Fahrtenbücher nicht an. Der Eintrag muss zeitnah (möglichst am selben Tag) erfolgen.</w:t>
      </w:r>
    </w:p>
    <w:p>
      <w:pPr>
        <w:spacing w:before="360" w:after="120"/>
      </w:pPr>
      <w:r>
        <w:rPr>
          <w:b/>
          <w:sz w:val="30"/>
        </w:rPr>
        <w:t>9. Altersvorsorge und Krankenversicherung absetzen</w:t>
      </w:r>
    </w:p>
    <w:p>
      <w:pPr>
        <w:spacing w:before="200"/>
      </w:pPr>
      <w:r>
        <w:rPr>
          <w:b/>
          <w:sz w:val="24"/>
        </w:rPr>
        <w:t>Basisversorgung (»Rürup-Rente«)</w:t>
      </w:r>
    </w:p>
    <w:p>
      <w:pPr>
        <w:spacing w:after="60"/>
      </w:pPr>
      <w:r>
        <w:rPr>
          <w:sz w:val="22"/>
        </w:rPr>
        <w:t>Die Basisversorgung (früher Rürup-Rente) ist das wichtigste Instrument für Selbstständige:</w:t>
      </w:r>
    </w:p>
    <w:p>
      <w:pPr>
        <w:pStyle w:val="ListBullet"/>
      </w:pPr>
      <w:r>
        <w:rPr>
          <w:sz w:val="22"/>
        </w:rPr>
        <w:t>Absetzbar: 100 % der Beiträge (seit 2023)</w:t>
      </w:r>
    </w:p>
    <w:p>
      <w:pPr>
        <w:pStyle w:val="ListBullet"/>
      </w:pPr>
      <w:r>
        <w:rPr>
          <w:sz w:val="22"/>
        </w:rPr>
        <w:t>Höchstbetrag 2026: Voraussichtlich ca. 27.000 € (Single) / 54.000 € (Ehepaar)</w:t>
      </w:r>
    </w:p>
    <w:p>
      <w:pPr>
        <w:pStyle w:val="ListBullet"/>
      </w:pPr>
      <w:r>
        <w:rPr>
          <w:sz w:val="22"/>
        </w:rPr>
        <w:t>Vorteil: Senkt dein zu versteürndes Einkommen massiv</w:t>
      </w:r>
    </w:p>
    <w:p>
      <w:pPr>
        <w:pStyle w:val="ListBullet"/>
      </w:pPr>
      <w:r>
        <w:rPr>
          <w:sz w:val="22"/>
        </w:rPr>
        <w:t>Nachteil: Im Alter nur als Rente auszahlbar, nicht vererbbar (Grundsicherung bleibt unangetastet)</w:t>
      </w:r>
    </w:p>
    <w:p>
      <w:pPr>
        <w:spacing w:after="60"/>
      </w:pPr>
      <w:r>
        <w:rPr>
          <w:sz w:val="22"/>
        </w:rPr>
        <w:t>Beispiel: Du zahlst 10.000 € in eine Basisrente ein. Dein zu versteürndes Einkommen sinkt um 10.000 €. Bei einem Steürsatz von 30 % sparst du 3.000 € Steürn.</w:t>
      </w:r>
    </w:p>
    <w:p>
      <w:pPr>
        <w:spacing w:before="200"/>
      </w:pPr>
      <w:r>
        <w:rPr>
          <w:b/>
          <w:sz w:val="24"/>
        </w:rPr>
        <w:t>Krankenversicherung</w:t>
      </w:r>
    </w:p>
    <w:p>
      <w:pPr>
        <w:spacing w:after="60"/>
      </w:pPr>
      <w:r>
        <w:rPr>
          <w:sz w:val="22"/>
        </w:rPr>
        <w:t>Als Selbstständiger kannst du deine Krankenversicherungsbeiträge absetzen:</w:t>
      </w:r>
    </w:p>
    <w:p>
      <w:pPr>
        <w:spacing w:after="60"/>
      </w:pPr>
      <w:r>
        <w:rPr>
          <w:sz w:val="22"/>
        </w:rPr>
        <w:t>Gesetzlich versichert:</w:t>
      </w:r>
    </w:p>
    <w:p>
      <w:pPr>
        <w:pStyle w:val="ListBullet"/>
      </w:pPr>
      <w:r>
        <w:rPr>
          <w:sz w:val="22"/>
        </w:rPr>
        <w:t>Krankenversicherung (Grundbeitrag): voll absetzbar</w:t>
      </w:r>
    </w:p>
    <w:p>
      <w:pPr>
        <w:pStyle w:val="ListBullet"/>
      </w:pPr>
      <w:r>
        <w:rPr>
          <w:sz w:val="22"/>
        </w:rPr>
        <w:t>Pflegeversicherung: voll absetzbar</w:t>
      </w:r>
    </w:p>
    <w:p>
      <w:pPr>
        <w:pStyle w:val="ListBullet"/>
      </w:pPr>
      <w:r>
        <w:rPr>
          <w:sz w:val="22"/>
        </w:rPr>
        <w:t>Zusatzbeitrag: voll absetzbar</w:t>
      </w:r>
    </w:p>
    <w:p>
      <w:pPr>
        <w:pStyle w:val="ListBullet"/>
      </w:pPr>
      <w:r>
        <w:rPr>
          <w:sz w:val="22"/>
        </w:rPr>
        <w:t>Krankengeldzusatz: voll absetzbar</w:t>
      </w:r>
    </w:p>
    <w:p>
      <w:pPr>
        <w:spacing w:after="60"/>
      </w:pPr>
      <w:r>
        <w:rPr>
          <w:sz w:val="22"/>
        </w:rPr>
        <w:t>Privat versichert:</w:t>
      </w:r>
    </w:p>
    <w:p>
      <w:pPr>
        <w:pStyle w:val="ListBullet"/>
      </w:pPr>
      <w:r>
        <w:rPr>
          <w:sz w:val="22"/>
        </w:rPr>
        <w:t>Basistarif: voll absetzbar (bis zu einem Höchstbetrag, der dem GKV-Satz entspricht)</w:t>
      </w:r>
    </w:p>
    <w:p>
      <w:pPr>
        <w:pStyle w:val="ListBullet"/>
      </w:pPr>
      <w:r>
        <w:rPr>
          <w:sz w:val="22"/>
        </w:rPr>
        <w:t>Wahlleistungen (Einbettzimmer, Chefarzt): nicht absetzbar (als Sonderausgaben nur begrenzt)</w:t>
      </w:r>
    </w:p>
    <w:p>
      <w:pPr>
        <w:pStyle w:val="ListBullet"/>
      </w:pPr>
      <w:r>
        <w:rPr>
          <w:sz w:val="22"/>
        </w:rPr>
        <w:t>Pflegeversicherung: voll absetzbar</w:t>
      </w:r>
    </w:p>
    <w:p>
      <w:pPr>
        <w:spacing w:before="200"/>
      </w:pPr>
      <w:r>
        <w:rPr>
          <w:b/>
          <w:sz w:val="24"/>
        </w:rPr>
        <w:t>Sonstige Vorsorgeaufwendungen</w:t>
      </w:r>
    </w:p>
    <w:p>
      <w:pPr>
        <w:pStyle w:val="ListBullet"/>
      </w:pPr>
      <w:r>
        <w:rPr>
          <w:sz w:val="22"/>
        </w:rPr>
        <w:t>Unfallversicherung (privat): begrenzt absetzbar</w:t>
      </w:r>
    </w:p>
    <w:p>
      <w:pPr>
        <w:pStyle w:val="ListBullet"/>
      </w:pPr>
      <w:r>
        <w:rPr>
          <w:sz w:val="22"/>
        </w:rPr>
        <w:t>Haftpflichtversicherung (privat): nicht absetzbar (außer als Betriebsausgabe, wenn beruflich)</w:t>
      </w:r>
    </w:p>
    <w:p>
      <w:pPr>
        <w:pStyle w:val="ListBullet"/>
      </w:pPr>
      <w:r>
        <w:rPr>
          <w:sz w:val="22"/>
        </w:rPr>
        <w:t>Risikolebensversicherung: begrenzt absetzbar</w:t>
      </w:r>
    </w:p>
    <w:p>
      <w:pPr>
        <w:pStyle w:val="ListBullet"/>
      </w:pPr>
      <w:r>
        <w:rPr>
          <w:sz w:val="22"/>
        </w:rPr>
        <w:t>Arbeitslosenversicherung (freiwillig): nicht absetzbar</w:t>
      </w:r>
    </w:p>
    <w:p>
      <w:pPr>
        <w:pStyle w:val="ListBullet"/>
      </w:pPr>
      <w:r>
        <w:rPr>
          <w:sz w:val="22"/>
        </w:rPr>
        <w:t>Berufsunfähigkeitsversicherung: als Vorsorgeaufwendung absetzbar</w:t>
      </w:r>
    </w:p>
    <w:p>
      <w:pPr>
        <w:spacing w:before="200"/>
      </w:pPr>
      <w:r>
        <w:rPr>
          <w:b/>
          <w:sz w:val="24"/>
        </w:rPr>
        <w:t>Die Reihenfolge der Absetzbarkeit</w:t>
      </w:r>
    </w:p>
    <w:p>
      <w:pPr>
        <w:spacing w:after="60"/>
      </w:pPr>
      <w:r>
        <w:rPr>
          <w:sz w:val="22"/>
        </w:rPr>
        <w:t>Das Finanzamt wendet die Vorsorgeaufwendungen in einer bestimmten Reihenfolge an:</w:t>
      </w:r>
    </w:p>
    <w:p>
      <w:pPr>
        <w:spacing w:after="60"/>
      </w:pPr>
      <w:r>
        <w:rPr>
          <w:sz w:val="22"/>
        </w:rPr>
        <w:t>1. Basisversorgung (Rürup) – wird zürst berücksichtigt, kein Höchstbetrag, 100 % absetzbar</w:t>
      </w:r>
    </w:p>
    <w:p>
      <w:pPr>
        <w:spacing w:after="60"/>
      </w:pPr>
      <w:r>
        <w:rPr>
          <w:sz w:val="22"/>
        </w:rPr>
        <w:t>2. Krankenversicherung – Grundbeitrag voll absetzbar</w:t>
      </w:r>
    </w:p>
    <w:p>
      <w:pPr>
        <w:spacing w:after="60"/>
      </w:pPr>
      <w:r>
        <w:rPr>
          <w:sz w:val="22"/>
        </w:rPr>
        <w:t>3. Pflegeversicherung – voll absetzbar</w:t>
      </w:r>
    </w:p>
    <w:p>
      <w:pPr>
        <w:spacing w:after="60"/>
      </w:pPr>
      <w:r>
        <w:rPr>
          <w:sz w:val="22"/>
        </w:rPr>
        <w:t>4. Sonstige Vorsorgeaufwendungen – erst wenn die ersten drei Positionen voll ausgeschöpft sind</w:t>
      </w:r>
    </w:p>
    <w:p>
      <w:pPr>
        <w:spacing w:before="360" w:after="120"/>
      </w:pPr>
      <w:r>
        <w:rPr>
          <w:b/>
          <w:sz w:val="30"/>
        </w:rPr>
        <w:t>10. Umsatzsteür: Kleinunternehmer oder Regelbesteürung?</w:t>
      </w:r>
    </w:p>
    <w:p>
      <w:pPr>
        <w:spacing w:before="200"/>
      </w:pPr>
      <w:r>
        <w:rPr>
          <w:b/>
          <w:sz w:val="24"/>
        </w:rPr>
        <w:t>Die Kleinunternehmerregelung (§ 19 UStG)</w:t>
      </w:r>
    </w:p>
    <w:p>
      <w:pPr>
        <w:spacing w:after="60"/>
      </w:pPr>
      <w:r>
        <w:rPr>
          <w:sz w:val="22"/>
        </w:rPr>
        <w:t>Voraussetzung 2026:</w:t>
      </w:r>
    </w:p>
    <w:p>
      <w:pPr>
        <w:pStyle w:val="ListBullet"/>
      </w:pPr>
      <w:r>
        <w:rPr>
          <w:sz w:val="22"/>
        </w:rPr>
        <w:t>Vorjahresumsatz unter 22.000 €</w:t>
      </w:r>
    </w:p>
    <w:p>
      <w:pPr>
        <w:pStyle w:val="ListBullet"/>
      </w:pPr>
      <w:r>
        <w:rPr>
          <w:sz w:val="22"/>
        </w:rPr>
        <w:t>Voraussichtlicher Umsatz im laufenden Jahr unter 50.000 €</w:t>
      </w:r>
    </w:p>
    <w:p>
      <w:pPr>
        <w:pStyle w:val="ListBullet"/>
      </w:pPr>
      <w:r>
        <w:rPr>
          <w:sz w:val="22"/>
        </w:rPr>
        <w:t>Du verzichtest auf den Vorsteürabzug (kannst also keine Umsatzsteür auf deine Einkäufe zurückholen)</w:t>
      </w:r>
    </w:p>
    <w:p>
      <w:pPr>
        <w:spacing w:after="60"/>
      </w:pPr>
      <w:r>
        <w:rPr>
          <w:sz w:val="22"/>
        </w:rPr>
        <w:t>Vorteile:</w:t>
      </w:r>
    </w:p>
    <w:p>
      <w:pPr>
        <w:pStyle w:val="ListBullet"/>
      </w:pPr>
      <w:r>
        <w:rPr>
          <w:sz w:val="22"/>
        </w:rPr>
        <w:t>Keine Umsatzsteür auf Rechnungen (einfachere Rechnungsstellung)</w:t>
      </w:r>
    </w:p>
    <w:p>
      <w:pPr>
        <w:pStyle w:val="ListBullet"/>
      </w:pPr>
      <w:r>
        <w:rPr>
          <w:sz w:val="22"/>
        </w:rPr>
        <w:t>Keine Umsatzsteürvoranmeldung (weniger Bürokratie)</w:t>
      </w:r>
    </w:p>
    <w:p>
      <w:pPr>
        <w:pStyle w:val="ListBullet"/>
      </w:pPr>
      <w:r>
        <w:rPr>
          <w:sz w:val="22"/>
        </w:rPr>
        <w:t>Keine Umsatzsteürjahreserklärung</w:t>
      </w:r>
    </w:p>
    <w:p>
      <w:pPr>
        <w:spacing w:after="60"/>
      </w:pPr>
      <w:r>
        <w:rPr>
          <w:sz w:val="22"/>
        </w:rPr>
        <w:t>Nachteile:</w:t>
      </w:r>
    </w:p>
    <w:p>
      <w:pPr>
        <w:pStyle w:val="ListBullet"/>
      </w:pPr>
      <w:r>
        <w:rPr>
          <w:sz w:val="22"/>
        </w:rPr>
        <w:t>Kein Vorsteürabzug (du zahlst die Mehrwertsteür auf deine Einkäufe komplett selbst)</w:t>
      </w:r>
    </w:p>
    <w:p>
      <w:pPr>
        <w:pStyle w:val="ListBullet"/>
      </w:pPr>
      <w:r>
        <w:rPr>
          <w:sz w:val="22"/>
        </w:rPr>
        <w:t>Du wirkst für Geschäftskunden weniger professionell (die können die Vorsteür nicht ziehen)</w:t>
      </w:r>
    </w:p>
    <w:p>
      <w:pPr>
        <w:pStyle w:val="ListBullet"/>
      </w:pPr>
      <w:r>
        <w:rPr>
          <w:sz w:val="22"/>
        </w:rPr>
        <w:t>Du kannst die Umsatzsteür nicht als Kostenfaktor »durchreichen«</w:t>
      </w:r>
    </w:p>
    <w:p>
      <w:pPr>
        <w:spacing w:before="200"/>
      </w:pPr>
      <w:r>
        <w:rPr>
          <w:b/>
          <w:sz w:val="24"/>
        </w:rPr>
        <w:t>Die Regelbesteürung</w:t>
      </w:r>
    </w:p>
    <w:p>
      <w:pPr>
        <w:spacing w:after="60"/>
      </w:pPr>
      <w:r>
        <w:rPr>
          <w:sz w:val="22"/>
        </w:rPr>
        <w:t>Voraussetzung:</w:t>
      </w:r>
    </w:p>
    <w:p>
      <w:pPr>
        <w:pStyle w:val="ListBullet"/>
      </w:pPr>
      <w:r>
        <w:rPr>
          <w:sz w:val="22"/>
        </w:rPr>
        <w:t>Umsatz über 22.000 € im Vorjahr</w:t>
      </w:r>
    </w:p>
    <w:p>
      <w:pPr>
        <w:pStyle w:val="ListBullet"/>
      </w:pPr>
      <w:r>
        <w:rPr>
          <w:sz w:val="22"/>
        </w:rPr>
        <w:t>Oder: Freiwillige Optierung (auch unter 22.000 € möglich)</w:t>
      </w:r>
    </w:p>
    <w:p>
      <w:pPr>
        <w:spacing w:after="60"/>
      </w:pPr>
      <w:r>
        <w:rPr>
          <w:sz w:val="22"/>
        </w:rPr>
        <w:t>Vorteile:</w:t>
      </w:r>
    </w:p>
    <w:p>
      <w:pPr>
        <w:pStyle w:val="ListBullet"/>
      </w:pPr>
      <w:r>
        <w:rPr>
          <w:sz w:val="22"/>
        </w:rPr>
        <w:t>Vorsteürabzug (19 % auf alle betrieblichen Ausgaben)</w:t>
      </w:r>
    </w:p>
    <w:p>
      <w:pPr>
        <w:pStyle w:val="ListBullet"/>
      </w:pPr>
      <w:r>
        <w:rPr>
          <w:sz w:val="22"/>
        </w:rPr>
        <w:t>Geschäftskunden können deine Umsatzsteür als Vorsteür abziehen</w:t>
      </w:r>
    </w:p>
    <w:p>
      <w:pPr>
        <w:pStyle w:val="ListBullet"/>
      </w:pPr>
      <w:r>
        <w:rPr>
          <w:sz w:val="22"/>
        </w:rPr>
        <w:t>Du wirkst als vollwertiger Geschäftspartner</w:t>
      </w:r>
    </w:p>
    <w:p>
      <w:pPr>
        <w:spacing w:after="60"/>
      </w:pPr>
      <w:r>
        <w:rPr>
          <w:sz w:val="22"/>
        </w:rPr>
        <w:t>Nachteile:</w:t>
      </w:r>
    </w:p>
    <w:p>
      <w:pPr>
        <w:pStyle w:val="ListBullet"/>
      </w:pPr>
      <w:r>
        <w:rPr>
          <w:sz w:val="22"/>
        </w:rPr>
        <w:t>Du musst 19 % Umsatzsteür auf jede Rechnung aufschlagen und abführen</w:t>
      </w:r>
    </w:p>
    <w:p>
      <w:pPr>
        <w:pStyle w:val="ListBullet"/>
      </w:pPr>
      <w:r>
        <w:rPr>
          <w:sz w:val="22"/>
        </w:rPr>
        <w:t>Monatliche oder vierteljährliche Umsatzsteürvoranmeldung</w:t>
      </w:r>
    </w:p>
    <w:p>
      <w:pPr>
        <w:pStyle w:val="ListBullet"/>
      </w:pPr>
      <w:r>
        <w:rPr>
          <w:sz w:val="22"/>
        </w:rPr>
        <w:t>Jährliche Umsatzsteürerklärung</w:t>
      </w:r>
    </w:p>
    <w:p>
      <w:pPr>
        <w:spacing w:before="200"/>
      </w:pPr>
      <w:r>
        <w:rPr>
          <w:b/>
          <w:sz w:val="24"/>
        </w:rPr>
        <w:t>Die richtige Entscheidung treffen</w:t>
      </w:r>
    </w:p>
    <w:p>
      <w:pPr>
        <w:spacing w:after="60"/>
      </w:pPr>
      <w:r>
        <w:rPr>
          <w:sz w:val="22"/>
        </w:rPr>
        <w:t>Kleinunternehmer, wenn:</w:t>
      </w:r>
    </w:p>
    <w:p>
      <w:pPr>
        <w:pStyle w:val="ListBullet"/>
      </w:pPr>
      <w:r>
        <w:rPr>
          <w:sz w:val="22"/>
        </w:rPr>
        <w:t>Du hauptsächlich Privatkunden hast</w:t>
      </w:r>
    </w:p>
    <w:p>
      <w:pPr>
        <w:pStyle w:val="ListBullet"/>
      </w:pPr>
      <w:r>
        <w:rPr>
          <w:sz w:val="22"/>
        </w:rPr>
        <w:t>Deine betrieblichen Ausgaben gering sind (wenig Vorsteür)</w:t>
      </w:r>
    </w:p>
    <w:p>
      <w:pPr>
        <w:pStyle w:val="ListBullet"/>
      </w:pPr>
      <w:r>
        <w:rPr>
          <w:sz w:val="22"/>
        </w:rPr>
        <w:t>Du maximalen Bürokratieverzicht willst</w:t>
      </w:r>
    </w:p>
    <w:p>
      <w:pPr>
        <w:pStyle w:val="ListBullet"/>
      </w:pPr>
      <w:r>
        <w:rPr>
          <w:sz w:val="22"/>
        </w:rPr>
        <w:t>Dein Umsatz stabil unter 22.000 € bleibt</w:t>
      </w:r>
    </w:p>
    <w:p>
      <w:pPr>
        <w:spacing w:after="60"/>
      </w:pPr>
      <w:r>
        <w:rPr>
          <w:sz w:val="22"/>
        </w:rPr>
        <w:t>Regelbesteürung, wenn:</w:t>
      </w:r>
    </w:p>
    <w:p>
      <w:pPr>
        <w:pStyle w:val="ListBullet"/>
      </w:pPr>
      <w:r>
        <w:rPr>
          <w:sz w:val="22"/>
        </w:rPr>
        <w:t>Du hauptsächlich Geschäftskunden hast</w:t>
      </w:r>
    </w:p>
    <w:p>
      <w:pPr>
        <w:pStyle w:val="ListBullet"/>
      </w:pPr>
      <w:r>
        <w:rPr>
          <w:sz w:val="22"/>
        </w:rPr>
        <w:t>Hohe betriebliche Ausgaben hast (viel Vorsteür)</w:t>
      </w:r>
    </w:p>
    <w:p>
      <w:pPr>
        <w:pStyle w:val="ListBullet"/>
      </w:pPr>
      <w:r>
        <w:rPr>
          <w:sz w:val="22"/>
        </w:rPr>
        <w:t>Dein Umsatz über 22.000 € liegt oder stark wächst</w:t>
      </w:r>
    </w:p>
    <w:p>
      <w:pPr>
        <w:pStyle w:val="ListBullet"/>
      </w:pPr>
      <w:r>
        <w:rPr>
          <w:sz w:val="22"/>
        </w:rPr>
        <w:t>Du Investitionen planst (größere Anschaffungen mit Vorsteürabzug)</w:t>
      </w:r>
    </w:p>
    <w:p>
      <w:pPr>
        <w:spacing w:before="200"/>
      </w:pPr>
      <w:r>
        <w:rPr>
          <w:b/>
          <w:sz w:val="24"/>
        </w:rPr>
        <w:t>Rechnungsstellung mit und ohne Umsatzsteür</w:t>
      </w:r>
    </w:p>
    <w:p>
      <w:pPr>
        <w:spacing w:after="60"/>
      </w:pPr>
      <w:r>
        <w:rPr>
          <w:sz w:val="22"/>
        </w:rPr>
        <w:t>Kleinunternehmer-Rechnung:</w:t>
      </w:r>
    </w:p>
    <w:p>
      <w:pPr>
        <w:spacing w:after="60"/>
      </w:pPr>
      <w:r>
        <w:rPr>
          <w:sz w:val="22"/>
        </w:rPr>
        <w:t>```</w:t>
      </w:r>
    </w:p>
    <w:p>
      <w:pPr>
        <w:spacing w:after="60"/>
      </w:pPr>
      <w:r>
        <w:rPr>
          <w:sz w:val="22"/>
        </w:rPr>
        <w:t>Rechnung Nr. 2026-001</w:t>
      </w:r>
    </w:p>
    <w:p>
      <w:pPr>
        <w:spacing w:after="60"/>
      </w:pPr>
      <w:r>
        <w:rPr>
          <w:sz w:val="22"/>
        </w:rPr>
        <w:t>Datum: 15.03.2026</w:t>
      </w:r>
    </w:p>
    <w:p>
      <w:pPr>
        <w:spacing w:after="60"/>
      </w:pPr>
      <w:r>
        <w:rPr>
          <w:sz w:val="22"/>
        </w:rPr>
        <w:t>Leistung: Beratung IT-Sicherheit</w:t>
      </w:r>
    </w:p>
    <w:p>
      <w:pPr>
        <w:spacing w:after="60"/>
      </w:pPr>
      <w:r>
        <w:rPr>
          <w:sz w:val="22"/>
        </w:rPr>
        <w:t>Netto: 1.000,00 €</w:t>
      </w:r>
    </w:p>
    <w:p>
      <w:pPr>
        <w:spacing w:after="60"/>
      </w:pPr>
      <w:r>
        <w:rPr>
          <w:sz w:val="22"/>
        </w:rPr>
        <w:t>Gesamtbetrag: 1.000,00 €</w:t>
      </w:r>
    </w:p>
    <w:p>
      <w:pPr>
        <w:spacing w:after="60"/>
      </w:pPr>
      <w:r>
        <w:rPr>
          <w:sz w:val="22"/>
        </w:rPr>
        <w:t>Hinweis: Kein Ausweis der Umsatzsteür gemäß § 19 UStG (Kleinunternehmerregelung)</w:t>
      </w:r>
    </w:p>
    <w:p>
      <w:pPr>
        <w:spacing w:after="60"/>
      </w:pPr>
      <w:r>
        <w:rPr>
          <w:sz w:val="22"/>
        </w:rPr>
        <w:t>```</w:t>
      </w:r>
    </w:p>
    <w:p>
      <w:pPr>
        <w:spacing w:after="60"/>
      </w:pPr>
      <w:r>
        <w:rPr>
          <w:sz w:val="22"/>
        </w:rPr>
        <w:t>Regelbesteürungs-Rechnung:</w:t>
      </w:r>
    </w:p>
    <w:p>
      <w:pPr>
        <w:spacing w:after="60"/>
      </w:pPr>
      <w:r>
        <w:rPr>
          <w:sz w:val="22"/>
        </w:rPr>
        <w:t>```</w:t>
      </w:r>
    </w:p>
    <w:p>
      <w:pPr>
        <w:spacing w:after="60"/>
      </w:pPr>
      <w:r>
        <w:rPr>
          <w:sz w:val="22"/>
        </w:rPr>
        <w:t>Rechnung Nr. 2026-001</w:t>
      </w:r>
    </w:p>
    <w:p>
      <w:pPr>
        <w:spacing w:after="60"/>
      </w:pPr>
      <w:r>
        <w:rPr>
          <w:sz w:val="22"/>
        </w:rPr>
        <w:t>Datum: 15.03.2026</w:t>
      </w:r>
    </w:p>
    <w:p>
      <w:pPr>
        <w:spacing w:after="60"/>
      </w:pPr>
      <w:r>
        <w:rPr>
          <w:sz w:val="22"/>
        </w:rPr>
        <w:t>Leistung: Beratung IT-Sicherheit</w:t>
      </w:r>
    </w:p>
    <w:p>
      <w:pPr>
        <w:spacing w:after="60"/>
      </w:pPr>
      <w:r>
        <w:rPr>
          <w:sz w:val="22"/>
        </w:rPr>
        <w:t>Netto: 1.000,00 €</w:t>
      </w:r>
    </w:p>
    <w:p>
      <w:pPr>
        <w:spacing w:after="60"/>
      </w:pPr>
      <w:r>
        <w:rPr>
          <w:sz w:val="22"/>
        </w:rPr>
        <w:t>Umsatzsteür 19 %: 190,00 €</w:t>
      </w:r>
    </w:p>
    <w:p>
      <w:pPr>
        <w:spacing w:after="60"/>
      </w:pPr>
      <w:r>
        <w:rPr>
          <w:sz w:val="22"/>
        </w:rPr>
        <w:t>Gesamtbetrag: 1.190,00 €</w:t>
      </w:r>
    </w:p>
    <w:p>
      <w:pPr>
        <w:spacing w:after="60"/>
      </w:pPr>
      <w:r>
        <w:rPr>
          <w:sz w:val="22"/>
        </w:rPr>
        <w:t>Steürnummer: 123/456/7890</w:t>
      </w:r>
    </w:p>
    <w:p>
      <w:pPr>
        <w:spacing w:after="60"/>
      </w:pPr>
      <w:r>
        <w:rPr>
          <w:sz w:val="22"/>
        </w:rPr>
        <w:t>USt-IdNr.: DE123456789</w:t>
      </w:r>
    </w:p>
    <w:p>
      <w:pPr>
        <w:spacing w:after="60"/>
      </w:pPr>
      <w:r>
        <w:rPr>
          <w:sz w:val="22"/>
        </w:rPr>
        <w:t>```</w:t>
      </w:r>
    </w:p>
    <w:p>
      <w:pPr>
        <w:spacing w:before="200"/>
      </w:pPr>
      <w:r>
        <w:rPr>
          <w:b/>
          <w:sz w:val="24"/>
        </w:rPr>
        <w:t>Umsatzsteürvoranmeldung</w:t>
      </w:r>
    </w:p>
    <w:p>
      <w:pPr>
        <w:spacing w:after="60"/>
      </w:pPr>
      <w:r>
        <w:rPr>
          <w:sz w:val="22"/>
        </w:rPr>
        <w:t>Als Regelbesteürer musst du monatlich oder vierteljährlich eine Umsatzsteürvoranmeldung abgeben:</w:t>
      </w:r>
    </w:p>
    <w:p>
      <w:pPr>
        <w:pStyle w:val="ListBullet"/>
      </w:pPr>
      <w:r>
        <w:rPr>
          <w:sz w:val="22"/>
        </w:rPr>
        <w:t>Monatlich: Wenn die voraussichtliche Umsatzsteür (Zahllast) des Vorjahres über 7.500 € lag</w:t>
      </w:r>
    </w:p>
    <w:p>
      <w:pPr>
        <w:pStyle w:val="ListBullet"/>
      </w:pPr>
      <w:r>
        <w:rPr>
          <w:sz w:val="22"/>
        </w:rPr>
        <w:t>Vierteljährlich: Wenn die Zahllast zwischen 1.000 € und 7.500 € lag</w:t>
      </w:r>
    </w:p>
    <w:p>
      <w:pPr>
        <w:pStyle w:val="ListBullet"/>
      </w:pPr>
      <w:r>
        <w:rPr>
          <w:sz w:val="22"/>
        </w:rPr>
        <w:t>Jährlich: Wenn die Zahllast unter 1.000 € lag (Daürfristverlängerung)</w:t>
      </w:r>
    </w:p>
    <w:p>
      <w:pPr>
        <w:spacing w:after="60"/>
      </w:pPr>
      <w:r>
        <w:rPr>
          <w:sz w:val="22"/>
        </w:rPr>
        <w:t>Frist: Bis zum 10. des Folgemonats (bei Monatszahlern) oder bis zum 10. des Folgemonats nach Quartalsende (bei Quartalszahlern). Du kannst eine Fristverlängerung beantragen (dann ist der 10. des zweiten Folgemonats fällig).</w:t>
      </w:r>
    </w:p>
    <w:p>
      <w:pPr>
        <w:spacing w:before="360" w:after="120"/>
      </w:pPr>
      <w:r>
        <w:rPr>
          <w:b/>
          <w:sz w:val="30"/>
        </w:rPr>
        <w:t>11. Sonderausgaben und außergewöhnliche Belastungen</w:t>
      </w:r>
    </w:p>
    <w:p>
      <w:pPr>
        <w:spacing w:before="200"/>
      </w:pPr>
      <w:r>
        <w:rPr>
          <w:b/>
          <w:sz w:val="24"/>
        </w:rPr>
        <w:t>Sonderausgaben – die vollständige Liste</w:t>
      </w:r>
    </w:p>
    <w:p>
      <w:pPr>
        <w:spacing w:after="60"/>
      </w:pPr>
      <w:r>
        <w:rPr>
          <w:sz w:val="22"/>
        </w:rPr>
        <w:t>Sonderausgaben sind private Ausgaben, die dein zu versteürndes Einkommen mindern können:</w:t>
      </w:r>
    </w:p>
    <w:p>
      <w:pPr>
        <w:spacing w:after="60"/>
      </w:pPr>
      <w:r>
        <w:rPr>
          <w:sz w:val="22"/>
        </w:rPr>
        <w:t>1. Spenden</w:t>
      </w:r>
    </w:p>
    <w:p>
      <w:pPr>
        <w:pStyle w:val="ListBullet"/>
      </w:pPr>
      <w:r>
        <w:rPr>
          <w:sz w:val="22"/>
        </w:rPr>
        <w:t>Bis zu 20 % des Gesamtbetrags der Einkünfte</w:t>
      </w:r>
    </w:p>
    <w:p>
      <w:pPr>
        <w:pStyle w:val="ListBullet"/>
      </w:pPr>
      <w:r>
        <w:rPr>
          <w:sz w:val="22"/>
        </w:rPr>
        <w:t>Oder: Bis zu 4 Promille der Umsätze + Löhne (für Unternehmen)</w:t>
      </w:r>
    </w:p>
    <w:p>
      <w:pPr>
        <w:pStyle w:val="ListBullet"/>
      </w:pPr>
      <w:r>
        <w:rPr>
          <w:sz w:val="22"/>
        </w:rPr>
        <w:t>Zuwendungen an politische Parteien (bis 1.650 € pro Person, 50 % direkt abzugsfähig)</w:t>
      </w:r>
    </w:p>
    <w:p>
      <w:pPr>
        <w:pStyle w:val="ListBullet"/>
      </w:pPr>
      <w:r>
        <w:rPr>
          <w:sz w:val="22"/>
        </w:rPr>
        <w:t>Zuwendungen an gemeinnützige Organisationen (voll absetzbar)</w:t>
      </w:r>
    </w:p>
    <w:p>
      <w:pPr>
        <w:spacing w:after="60"/>
      </w:pPr>
      <w:r>
        <w:rPr>
          <w:sz w:val="22"/>
        </w:rPr>
        <w:t>2. Kirchensteür</w:t>
      </w:r>
    </w:p>
    <w:p>
      <w:pPr>
        <w:pStyle w:val="ListBullet"/>
      </w:pPr>
      <w:r>
        <w:rPr>
          <w:sz w:val="22"/>
        </w:rPr>
        <w:t>Voll absetzbar (als Sonderausgabe)</w:t>
      </w:r>
    </w:p>
    <w:p>
      <w:pPr>
        <w:spacing w:after="60"/>
      </w:pPr>
      <w:r>
        <w:rPr>
          <w:sz w:val="22"/>
        </w:rPr>
        <w:t>3. Schulgeld</w:t>
      </w:r>
    </w:p>
    <w:p>
      <w:pPr>
        <w:pStyle w:val="ListBullet"/>
      </w:pPr>
      <w:r>
        <w:rPr>
          <w:sz w:val="22"/>
        </w:rPr>
        <w:t>Bis zu 30 % des Schulgelds für Privatschulen (maximal 5.000 € pro Kind)</w:t>
      </w:r>
    </w:p>
    <w:p>
      <w:pPr>
        <w:spacing w:after="60"/>
      </w:pPr>
      <w:r>
        <w:rPr>
          <w:sz w:val="22"/>
        </w:rPr>
        <w:t>4. Kinderbetreuungskosten</w:t>
      </w:r>
    </w:p>
    <w:p>
      <w:pPr>
        <w:pStyle w:val="ListBullet"/>
      </w:pPr>
      <w:r>
        <w:rPr>
          <w:sz w:val="22"/>
        </w:rPr>
        <w:t>Bis zu 6.000 € pro Kind (2/3 absetzbar = max. 4.000 €)</w:t>
      </w:r>
    </w:p>
    <w:p>
      <w:pPr>
        <w:pStyle w:val="ListBullet"/>
      </w:pPr>
      <w:r>
        <w:rPr>
          <w:sz w:val="22"/>
        </w:rPr>
        <w:t>Für Kinder bis 14 Jahre</w:t>
      </w:r>
    </w:p>
    <w:p>
      <w:pPr>
        <w:spacing w:after="60"/>
      </w:pPr>
      <w:r>
        <w:rPr>
          <w:sz w:val="22"/>
        </w:rPr>
        <w:t>5. Handwerkerleistungen</w:t>
      </w:r>
    </w:p>
    <w:p>
      <w:pPr>
        <w:pStyle w:val="ListBullet"/>
      </w:pPr>
      <w:r>
        <w:rPr>
          <w:sz w:val="22"/>
        </w:rPr>
        <w:t>20 % der Arbeitskosten (maximal 1.200 € pro Jahr)</w:t>
      </w:r>
    </w:p>
    <w:p>
      <w:pPr>
        <w:pStyle w:val="ListBullet"/>
      </w:pPr>
      <w:r>
        <w:rPr>
          <w:sz w:val="22"/>
        </w:rPr>
        <w:t>Gilt für: Renovierung, Reparatur, Wartung (nicht für Neubau oder Materialkosten)</w:t>
      </w:r>
    </w:p>
    <w:p>
      <w:pPr>
        <w:spacing w:after="60"/>
      </w:pPr>
      <w:r>
        <w:rPr>
          <w:sz w:val="22"/>
        </w:rPr>
        <w:t>6. Haushaltsnahe Dienstleistungen</w:t>
      </w:r>
    </w:p>
    <w:p>
      <w:pPr>
        <w:pStyle w:val="ListBullet"/>
      </w:pPr>
      <w:r>
        <w:rPr>
          <w:sz w:val="22"/>
        </w:rPr>
        <w:t>20 % der Kosten (maximal 4.000 € pro Jahr)</w:t>
      </w:r>
    </w:p>
    <w:p>
      <w:pPr>
        <w:pStyle w:val="ListBullet"/>
      </w:pPr>
      <w:r>
        <w:rPr>
          <w:sz w:val="22"/>
        </w:rPr>
        <w:t>Gilt für: Putzhilfe, Gartenpflege, Winterdienst, Betreuung</w:t>
      </w:r>
    </w:p>
    <w:p>
      <w:pPr>
        <w:spacing w:after="60"/>
      </w:pPr>
      <w:r>
        <w:rPr>
          <w:sz w:val="22"/>
        </w:rPr>
        <w:t>7. Schornsteinfeger</w:t>
      </w:r>
    </w:p>
    <w:p>
      <w:pPr>
        <w:pStyle w:val="ListBullet"/>
      </w:pPr>
      <w:r>
        <w:rPr>
          <w:sz w:val="22"/>
        </w:rPr>
        <w:t>20 % der Kosten (im Rahmen der Handwerkerleistungen)</w:t>
      </w:r>
    </w:p>
    <w:p>
      <w:pPr>
        <w:spacing w:before="200"/>
      </w:pPr>
      <w:r>
        <w:rPr>
          <w:b/>
          <w:sz w:val="24"/>
        </w:rPr>
        <w:t>Außergewöhnliche Belastungen</w:t>
      </w:r>
    </w:p>
    <w:p>
      <w:pPr>
        <w:spacing w:after="60"/>
      </w:pPr>
      <w:r>
        <w:rPr>
          <w:sz w:val="22"/>
        </w:rPr>
        <w:t>Hier kannst du Kosten absetzen, die dir zwangsläufig entstehen und die du nicht vermeiden kannst:</w:t>
      </w:r>
    </w:p>
    <w:p>
      <w:pPr>
        <w:spacing w:after="60"/>
      </w:pPr>
      <w:r>
        <w:rPr>
          <w:sz w:val="22"/>
        </w:rPr>
        <w:t>Krankheitskosten:</w:t>
      </w:r>
    </w:p>
    <w:p>
      <w:pPr>
        <w:pStyle w:val="ListBullet"/>
      </w:pPr>
      <w:r>
        <w:rPr>
          <w:sz w:val="22"/>
        </w:rPr>
        <w:t>Arztrechnungen, Krankenhauskosten, Medikamente (auf ärztliche Verordnung)</w:t>
      </w:r>
    </w:p>
    <w:p>
      <w:pPr>
        <w:pStyle w:val="ListBullet"/>
      </w:pPr>
      <w:r>
        <w:rPr>
          <w:sz w:val="22"/>
        </w:rPr>
        <w:t>Kur- und Rehabilitationskosten</w:t>
      </w:r>
    </w:p>
    <w:p>
      <w:pPr>
        <w:pStyle w:val="ListBullet"/>
      </w:pPr>
      <w:r>
        <w:rPr>
          <w:sz w:val="22"/>
        </w:rPr>
        <w:t>Brillen, Kontaktlinsen, Hörgeräte, Zahnbehandlungen</w:t>
      </w:r>
    </w:p>
    <w:p>
      <w:pPr>
        <w:pStyle w:val="ListBullet"/>
      </w:pPr>
      <w:r>
        <w:rPr>
          <w:sz w:val="22"/>
        </w:rPr>
        <w:t>MUSS die zumutbare Belastungsgrenze überschreiten (abhängig von Einkommen + Familienstand)</w:t>
      </w:r>
    </w:p>
    <w:p>
      <w:pPr>
        <w:spacing w:after="60"/>
      </w:pPr>
      <w:r>
        <w:rPr>
          <w:sz w:val="22"/>
        </w:rPr>
        <w:t>Bestattungskosten:</w:t>
      </w:r>
    </w:p>
    <w:p>
      <w:pPr>
        <w:pStyle w:val="ListBullet"/>
      </w:pPr>
      <w:r>
        <w:rPr>
          <w:sz w:val="22"/>
        </w:rPr>
        <w:t>Wenn du die Kosten für die Beerdigung eines Angehörigen trägst</w:t>
      </w:r>
    </w:p>
    <w:p>
      <w:pPr>
        <w:pStyle w:val="ListBullet"/>
      </w:pPr>
      <w:r>
        <w:rPr>
          <w:sz w:val="22"/>
        </w:rPr>
        <w:t>Voraussetzung: Kein Nachlass vorhanden</w:t>
      </w:r>
    </w:p>
    <w:p>
      <w:pPr>
        <w:spacing w:after="60"/>
      </w:pPr>
      <w:r>
        <w:rPr>
          <w:sz w:val="22"/>
        </w:rPr>
        <w:t>Behindertenbedingte Kosten:</w:t>
      </w:r>
    </w:p>
    <w:p>
      <w:pPr>
        <w:pStyle w:val="ListBullet"/>
      </w:pPr>
      <w:r>
        <w:rPr>
          <w:sz w:val="22"/>
        </w:rPr>
        <w:t>Pauschbeträge (je nach Grad der Behinderung) oder Einzelnachweis</w:t>
      </w:r>
    </w:p>
    <w:p>
      <w:pPr>
        <w:pStyle w:val="ListBullet"/>
      </w:pPr>
      <w:r>
        <w:rPr>
          <w:sz w:val="22"/>
        </w:rPr>
        <w:t>Kosten für Hilfsmittel, Umbauten, Pflege</w:t>
      </w:r>
    </w:p>
    <w:p>
      <w:pPr>
        <w:spacing w:after="60"/>
      </w:pPr>
      <w:r>
        <w:rPr>
          <w:sz w:val="22"/>
        </w:rPr>
        <w:t>Scheidungskosten:</w:t>
      </w:r>
    </w:p>
    <w:p>
      <w:pPr>
        <w:pStyle w:val="ListBullet"/>
      </w:pPr>
      <w:r>
        <w:rPr>
          <w:sz w:val="22"/>
        </w:rPr>
        <w:t>Seit 2021 nicht mehr als außergewöhnliche Belastung absetzbar</w:t>
      </w:r>
    </w:p>
    <w:p>
      <w:pPr>
        <w:spacing w:after="60"/>
      </w:pPr>
      <w:r>
        <w:rPr>
          <w:sz w:val="22"/>
        </w:rPr>
        <w:t>Die zumutbare Belastungsgrenze (2026):</w:t>
      </w:r>
    </w:p>
    <w:p>
      <w:pPr>
        <w:spacing w:after="60"/>
      </w:pPr>
      <w:r>
        <w:rPr>
          <w:sz w:val="22"/>
        </w:rPr>
        <w:t>Die Grenze hängt vom Einkommen ab. Beispiel:</w:t>
      </w:r>
    </w:p>
    <w:p>
      <w:pPr>
        <w:pStyle w:val="ListBullet"/>
      </w:pPr>
      <w:r>
        <w:rPr>
          <w:sz w:val="22"/>
        </w:rPr>
        <w:t>35.000 € zu versteürndes Einkommen, Single, keine Kinder</w:t>
      </w:r>
    </w:p>
    <w:p>
      <w:pPr>
        <w:pStyle w:val="ListBullet"/>
      </w:pPr>
      <w:r>
        <w:rPr>
          <w:sz w:val="22"/>
        </w:rPr>
        <w:t>1. Log in class 1: 5 % (bis 15.340 €)</w:t>
      </w:r>
    </w:p>
    <w:p>
      <w:pPr>
        <w:pStyle w:val="ListBullet"/>
      </w:pPr>
      <w:r>
        <w:rPr>
          <w:sz w:val="22"/>
        </w:rPr>
        <w:t>2. Log in class 2: 6 % (15.340 € bis 51.130 €)</w:t>
      </w:r>
    </w:p>
    <w:p>
      <w:pPr>
        <w:pStyle w:val="ListBullet"/>
      </w:pPr>
      <w:r>
        <w:rPr>
          <w:sz w:val="22"/>
        </w:rPr>
        <w:t>3. Log in class 3: 7 % (über 51.130 €)</w:t>
      </w:r>
    </w:p>
    <w:p>
      <w:pPr>
        <w:pStyle w:val="ListBullet"/>
      </w:pPr>
      <w:r>
        <w:rPr>
          <w:sz w:val="22"/>
        </w:rPr>
        <w:t>Zumutbare Belastung: ca. 6 % von 35.000 € = 2.100 €</w:t>
      </w:r>
    </w:p>
    <w:p>
      <w:pPr>
        <w:pStyle w:val="ListBullet"/>
      </w:pPr>
      <w:r>
        <w:rPr>
          <w:sz w:val="22"/>
        </w:rPr>
        <w:t>Erst wenn die außergewöhnlichen Belastungen 2.100 € übersteigen, wirken sie sich aus</w:t>
      </w:r>
    </w:p>
    <w:p>
      <w:pPr>
        <w:spacing w:before="360" w:after="120"/>
      </w:pPr>
      <w:r>
        <w:rPr>
          <w:b/>
          <w:sz w:val="30"/>
        </w:rPr>
        <w:t>12. Steürerklärungs-Assistent: 10-Punkte-Checkliste</w:t>
      </w:r>
    </w:p>
    <w:p>
      <w:pPr>
        <w:spacing w:before="200"/>
      </w:pPr>
      <w:r>
        <w:rPr>
          <w:b/>
          <w:sz w:val="24"/>
        </w:rPr>
        <w:t>Dein persönlicher Fahrplan durch die Steürerklärung</w:t>
      </w:r>
    </w:p>
    <w:p>
      <w:pPr>
        <w:spacing w:after="60"/>
      </w:pPr>
      <w:r>
        <w:rPr>
          <w:sz w:val="22"/>
        </w:rPr>
        <w:t>Punkt 1: Unterlagen sammeln (1-2 Stunden)</w:t>
      </w:r>
    </w:p>
    <w:p>
      <w:pPr>
        <w:pStyle w:val="ListBullet"/>
      </w:pPr>
      <w:r>
        <w:rPr>
          <w:sz w:val="22"/>
        </w:rPr>
        <w:t>Alle Einnahmen und Ausgaben des Jahres 2026 zusammenstellen</w:t>
      </w:r>
    </w:p>
    <w:p>
      <w:pPr>
        <w:pStyle w:val="ListBullet"/>
      </w:pPr>
      <w:r>
        <w:rPr>
          <w:sz w:val="22"/>
        </w:rPr>
        <w:t>Scannen und digital ablegen</w:t>
      </w:r>
    </w:p>
    <w:p>
      <w:pPr>
        <w:pStyle w:val="ListBullet"/>
      </w:pPr>
      <w:r>
        <w:rPr>
          <w:sz w:val="22"/>
        </w:rPr>
        <w:t>Fehlende Belege anfordern (Jahresaufstellungen von Versicherungen, Banken)</w:t>
      </w:r>
    </w:p>
    <w:p>
      <w:pPr>
        <w:pStyle w:val="ListBullet"/>
      </w:pPr>
      <w:r>
        <w:rPr>
          <w:sz w:val="22"/>
        </w:rPr>
        <w:t>Gehaltsabrechnungen und Lohnsteürbescheinigung (falls parallel angestellt)</w:t>
      </w:r>
    </w:p>
    <w:p>
      <w:pPr>
        <w:spacing w:after="60"/>
      </w:pPr>
      <w:r>
        <w:rPr>
          <w:sz w:val="22"/>
        </w:rPr>
        <w:t>Punkt 2: ELSTER oder Steür-App öffnen (30 Minuten)</w:t>
      </w:r>
    </w:p>
    <w:p>
      <w:pPr>
        <w:pStyle w:val="ListBullet"/>
      </w:pPr>
      <w:r>
        <w:rPr>
          <w:sz w:val="22"/>
        </w:rPr>
        <w:t>Account einloggen</w:t>
      </w:r>
    </w:p>
    <w:p>
      <w:pPr>
        <w:pStyle w:val="ListBullet"/>
      </w:pPr>
      <w:r>
        <w:rPr>
          <w:sz w:val="22"/>
        </w:rPr>
        <w:t>Steürjahr 2026 auswählen</w:t>
      </w:r>
    </w:p>
    <w:p>
      <w:pPr>
        <w:pStyle w:val="ListBullet"/>
      </w:pPr>
      <w:r>
        <w:rPr>
          <w:sz w:val="22"/>
        </w:rPr>
        <w:t>Persönliche Daten prüfen (Adresse, Steürklasse, Religion)</w:t>
      </w:r>
    </w:p>
    <w:p>
      <w:pPr>
        <w:spacing w:after="60"/>
      </w:pPr>
      <w:r>
        <w:rPr>
          <w:sz w:val="22"/>
        </w:rPr>
        <w:t>Punkt 3: Einkünfte aus selbstständiger Arbeit erfassen (1-2 Stunden)</w:t>
      </w:r>
    </w:p>
    <w:p>
      <w:pPr>
        <w:pStyle w:val="ListBullet"/>
      </w:pPr>
      <w:r>
        <w:rPr>
          <w:sz w:val="22"/>
        </w:rPr>
        <w:t>Anlage S oder G ausfüllen</w:t>
      </w:r>
    </w:p>
    <w:p>
      <w:pPr>
        <w:pStyle w:val="ListBullet"/>
      </w:pPr>
      <w:r>
        <w:rPr>
          <w:sz w:val="22"/>
        </w:rPr>
        <w:t>Anlage EÜR ausfüllen</w:t>
      </w:r>
    </w:p>
    <w:p>
      <w:pPr>
        <w:pStyle w:val="ListBullet"/>
      </w:pPr>
      <w:r>
        <w:rPr>
          <w:sz w:val="22"/>
        </w:rPr>
        <w:t>Einnahmen detailliert auflisten (optional, aber empfohlen)</w:t>
      </w:r>
    </w:p>
    <w:p>
      <w:pPr>
        <w:spacing w:after="60"/>
      </w:pPr>
      <w:r>
        <w:rPr>
          <w:sz w:val="22"/>
        </w:rPr>
        <w:t>Punkt 4: Betriebsausgaben erfassen (1-2 Stunden)</w:t>
      </w:r>
    </w:p>
    <w:p>
      <w:pPr>
        <w:pStyle w:val="ListBullet"/>
      </w:pPr>
      <w:r>
        <w:rPr>
          <w:sz w:val="22"/>
        </w:rPr>
        <w:t>Alle Ausgaben aus deiner Liste eintragen</w:t>
      </w:r>
    </w:p>
    <w:p>
      <w:pPr>
        <w:pStyle w:val="ListBullet"/>
      </w:pPr>
      <w:r>
        <w:rPr>
          <w:sz w:val="22"/>
        </w:rPr>
        <w:t>Abschreibungen berechnen (in ELSTER: Anlage AVEÜR)</w:t>
      </w:r>
    </w:p>
    <w:p>
      <w:pPr>
        <w:pStyle w:val="ListBullet"/>
      </w:pPr>
      <w:r>
        <w:rPr>
          <w:sz w:val="22"/>
        </w:rPr>
        <w:t>Arbeitszimmer oder Homeoffice-Pauschale eintragen</w:t>
      </w:r>
    </w:p>
    <w:p>
      <w:pPr>
        <w:pStyle w:val="ListBullet"/>
      </w:pPr>
      <w:r>
        <w:rPr>
          <w:sz w:val="22"/>
        </w:rPr>
        <w:t>Fahrzeugkosten (Fahrtenbuch oder Pauschale)</w:t>
      </w:r>
    </w:p>
    <w:p>
      <w:pPr>
        <w:spacing w:after="60"/>
      </w:pPr>
      <w:r>
        <w:rPr>
          <w:sz w:val="22"/>
        </w:rPr>
        <w:t>Punkt 5: Vorsorgeaufwendungen (30 Minuten)</w:t>
      </w:r>
    </w:p>
    <w:p>
      <w:pPr>
        <w:pStyle w:val="ListBullet"/>
      </w:pPr>
      <w:r>
        <w:rPr>
          <w:sz w:val="22"/>
        </w:rPr>
        <w:t>Krankenversicherung</w:t>
      </w:r>
    </w:p>
    <w:p>
      <w:pPr>
        <w:pStyle w:val="ListBullet"/>
      </w:pPr>
      <w:r>
        <w:rPr>
          <w:sz w:val="22"/>
        </w:rPr>
        <w:t>Pflegeversicherung</w:t>
      </w:r>
    </w:p>
    <w:p>
      <w:pPr>
        <w:pStyle w:val="ListBullet"/>
      </w:pPr>
      <w:r>
        <w:rPr>
          <w:sz w:val="22"/>
        </w:rPr>
        <w:t>Altersvorsorge (Basisrente, Riester)</w:t>
      </w:r>
    </w:p>
    <w:p>
      <w:pPr>
        <w:pStyle w:val="ListBullet"/>
      </w:pPr>
      <w:r>
        <w:rPr>
          <w:sz w:val="22"/>
        </w:rPr>
        <w:t>Sonstige Vorsorgeaufwendungen</w:t>
      </w:r>
    </w:p>
    <w:p>
      <w:pPr>
        <w:spacing w:after="60"/>
      </w:pPr>
      <w:r>
        <w:rPr>
          <w:sz w:val="22"/>
        </w:rPr>
        <w:t>Punkt 6: Sonderausgaben (15 Minuten)</w:t>
      </w:r>
    </w:p>
    <w:p>
      <w:pPr>
        <w:pStyle w:val="ListBullet"/>
      </w:pPr>
      <w:r>
        <w:rPr>
          <w:sz w:val="22"/>
        </w:rPr>
        <w:t>Spenden</w:t>
      </w:r>
    </w:p>
    <w:p>
      <w:pPr>
        <w:pStyle w:val="ListBullet"/>
      </w:pPr>
      <w:r>
        <w:rPr>
          <w:sz w:val="22"/>
        </w:rPr>
        <w:t>Kirchensteür</w:t>
      </w:r>
    </w:p>
    <w:p>
      <w:pPr>
        <w:pStyle w:val="ListBullet"/>
      </w:pPr>
      <w:r>
        <w:rPr>
          <w:sz w:val="22"/>
        </w:rPr>
        <w:t>Handwerkerleistungen</w:t>
      </w:r>
    </w:p>
    <w:p>
      <w:pPr>
        <w:pStyle w:val="ListBullet"/>
      </w:pPr>
      <w:r>
        <w:rPr>
          <w:sz w:val="22"/>
        </w:rPr>
        <w:t>Haushaltsnahe Dienstleistungen</w:t>
      </w:r>
    </w:p>
    <w:p>
      <w:pPr>
        <w:pStyle w:val="ListBullet"/>
      </w:pPr>
      <w:r>
        <w:rPr>
          <w:sz w:val="22"/>
        </w:rPr>
        <w:t>Schulgeld, Kinderbetreuung</w:t>
      </w:r>
    </w:p>
    <w:p>
      <w:pPr>
        <w:spacing w:after="60"/>
      </w:pPr>
      <w:r>
        <w:rPr>
          <w:sz w:val="22"/>
        </w:rPr>
        <w:t>Punkt 7: Außergewöhnliche Belastungen (15 Minuten)</w:t>
      </w:r>
    </w:p>
    <w:p>
      <w:pPr>
        <w:pStyle w:val="ListBullet"/>
      </w:pPr>
      <w:r>
        <w:rPr>
          <w:sz w:val="22"/>
        </w:rPr>
        <w:t>Krankheitskosten (wenn über der Zumutbarkeitsgrenze)</w:t>
      </w:r>
    </w:p>
    <w:p>
      <w:pPr>
        <w:pStyle w:val="ListBullet"/>
      </w:pPr>
      <w:r>
        <w:rPr>
          <w:sz w:val="22"/>
        </w:rPr>
        <w:t>Sonstige außergewöhnliche Belastungen</w:t>
      </w:r>
    </w:p>
    <w:p>
      <w:pPr>
        <w:spacing w:after="60"/>
      </w:pPr>
      <w:r>
        <w:rPr>
          <w:sz w:val="22"/>
        </w:rPr>
        <w:t>Punkt 8: Prüfen und Plausibilisieren (1 Stunde)</w:t>
      </w:r>
    </w:p>
    <w:p>
      <w:pPr>
        <w:pStyle w:val="ListBullet"/>
      </w:pPr>
      <w:r>
        <w:rPr>
          <w:sz w:val="22"/>
        </w:rPr>
        <w:t>Alle Zahlen nochmal durchgehen</w:t>
      </w:r>
    </w:p>
    <w:p>
      <w:pPr>
        <w:pStyle w:val="ListBullet"/>
      </w:pPr>
      <w:r>
        <w:rPr>
          <w:sz w:val="22"/>
        </w:rPr>
        <w:t>Vorjahresbescheid danebenlegen (Abweichungen prüfen)</w:t>
      </w:r>
    </w:p>
    <w:p>
      <w:pPr>
        <w:pStyle w:val="ListBullet"/>
      </w:pPr>
      <w:r>
        <w:rPr>
          <w:sz w:val="22"/>
        </w:rPr>
        <w:t>Fragen, die du nicht beantworten kannst, markieren</w:t>
      </w:r>
    </w:p>
    <w:p>
      <w:pPr>
        <w:spacing w:after="60"/>
      </w:pPr>
      <w:r>
        <w:rPr>
          <w:sz w:val="22"/>
        </w:rPr>
        <w:t>Punkt 9: Abschicken (5 Minuten)</w:t>
      </w:r>
    </w:p>
    <w:p>
      <w:pPr>
        <w:pStyle w:val="ListBullet"/>
      </w:pPr>
      <w:r>
        <w:rPr>
          <w:sz w:val="22"/>
        </w:rPr>
        <w:t>»Übermitteln« klicken</w:t>
      </w:r>
    </w:p>
    <w:p>
      <w:pPr>
        <w:pStyle w:val="ListBullet"/>
      </w:pPr>
      <w:r>
        <w:rPr>
          <w:sz w:val="22"/>
        </w:rPr>
        <w:t>Bestätigung speichern</w:t>
      </w:r>
    </w:p>
    <w:p>
      <w:pPr>
        <w:pStyle w:val="ListBullet"/>
      </w:pPr>
      <w:r>
        <w:rPr>
          <w:sz w:val="22"/>
        </w:rPr>
        <w:t>Fälligkeiten notieren (falls Zahlung erwartet wird)</w:t>
      </w:r>
    </w:p>
    <w:p>
      <w:pPr>
        <w:spacing w:after="60"/>
      </w:pPr>
      <w:r>
        <w:rPr>
          <w:sz w:val="22"/>
        </w:rPr>
        <w:t>Punkt 10: Bescheid prüfen (30 Minuten, nach Erhalt)</w:t>
      </w:r>
    </w:p>
    <w:p>
      <w:pPr>
        <w:pStyle w:val="ListBullet"/>
      </w:pPr>
      <w:r>
        <w:rPr>
          <w:sz w:val="22"/>
        </w:rPr>
        <w:t>Monat nach Abgabe: Bescheid kommt</w:t>
      </w:r>
    </w:p>
    <w:p>
      <w:pPr>
        <w:pStyle w:val="ListBullet"/>
      </w:pPr>
      <w:r>
        <w:rPr>
          <w:sz w:val="22"/>
        </w:rPr>
        <w:t>Prüfen: Stimmen die angesetzten Werte?</w:t>
      </w:r>
    </w:p>
    <w:p>
      <w:pPr>
        <w:pStyle w:val="ListBullet"/>
      </w:pPr>
      <w:r>
        <w:rPr>
          <w:sz w:val="22"/>
        </w:rPr>
        <w:t>Einspruch einlegen (innerhalb eines Monats), wenn etwas nicht stimmt</w:t>
      </w:r>
    </w:p>
    <w:p>
      <w:pPr>
        <w:spacing w:before="360" w:after="120"/>
      </w:pPr>
      <w:r>
        <w:rPr>
          <w:b/>
          <w:sz w:val="30"/>
        </w:rPr>
        <w:t>13. Steür-Apps und Software: Die besten Tools im Vergleich</w:t>
      </w:r>
    </w:p>
    <w:p>
      <w:pPr>
        <w:spacing w:before="200"/>
      </w:pPr>
      <w:r>
        <w:rPr>
          <w:b/>
          <w:sz w:val="24"/>
        </w:rPr>
        <w:t>ELSTER (kostenlos)</w:t>
      </w:r>
    </w:p>
    <w:p>
      <w:pPr>
        <w:spacing w:after="60"/>
      </w:pPr>
      <w:r>
        <w:rPr>
          <w:sz w:val="22"/>
        </w:rPr>
        <w:t>Vorteile: Kostenlos, direkt vom Finanzamt, alle Formulare inklusive</w:t>
      </w:r>
    </w:p>
    <w:p>
      <w:pPr>
        <w:spacing w:after="60"/>
      </w:pPr>
      <w:r>
        <w:rPr>
          <w:sz w:val="22"/>
        </w:rPr>
        <w:t>Nachteile: Unübersichtlich, keine Hilfestellungen, keine automatische Berechnung vor dem Absenden</w:t>
      </w:r>
    </w:p>
    <w:p>
      <w:pPr>
        <w:spacing w:after="60"/>
      </w:pPr>
      <w:r>
        <w:rPr>
          <w:sz w:val="22"/>
        </w:rPr>
        <w:t>Fazit: Für Streber und Leute, die jedes Feld selbst ausfüllen wollen.</w:t>
      </w:r>
    </w:p>
    <w:p>
      <w:pPr>
        <w:spacing w:before="200"/>
      </w:pPr>
      <w:r>
        <w:rPr>
          <w:b/>
          <w:sz w:val="24"/>
        </w:rPr>
        <w:t>WISO Steür 2026 (ca. 30 €)</w:t>
      </w:r>
    </w:p>
    <w:p>
      <w:pPr>
        <w:spacing w:after="60"/>
      </w:pPr>
      <w:r>
        <w:rPr>
          <w:sz w:val="22"/>
        </w:rPr>
        <w:t>Vorteile: Sehr gute Führung, Belegmanager, automatische Berechnung, viele Tipps und Sparmöglichkeiten</w:t>
      </w:r>
    </w:p>
    <w:p>
      <w:pPr>
        <w:spacing w:after="60"/>
      </w:pPr>
      <w:r>
        <w:rPr>
          <w:sz w:val="22"/>
        </w:rPr>
        <w:t>Nachteile: Manche Spezialfälle werden nicht erkannt, Support braucht manchmal</w:t>
      </w:r>
    </w:p>
    <w:p>
      <w:pPr>
        <w:spacing w:after="60"/>
      </w:pPr>
      <w:r>
        <w:rPr>
          <w:sz w:val="22"/>
        </w:rPr>
        <w:t>Fazit: Beste Wahl für die meisten Selbstständigen und Freiberufler.</w:t>
      </w:r>
    </w:p>
    <w:p>
      <w:pPr>
        <w:spacing w:before="200"/>
      </w:pPr>
      <w:r>
        <w:rPr>
          <w:b/>
          <w:sz w:val="24"/>
        </w:rPr>
        <w:t>SteürGo 2026 (ca. 25 €)</w:t>
      </w:r>
    </w:p>
    <w:p>
      <w:pPr>
        <w:spacing w:after="60"/>
      </w:pPr>
      <w:r>
        <w:rPr>
          <w:sz w:val="22"/>
        </w:rPr>
        <w:t>Vorteile: Günstig, viele Erklärungen, gut für Arbeitnehmer und einfache Selbstständige</w:t>
      </w:r>
    </w:p>
    <w:p>
      <w:pPr>
        <w:spacing w:after="60"/>
      </w:pPr>
      <w:r>
        <w:rPr>
          <w:sz w:val="22"/>
        </w:rPr>
        <w:t>Nachteile: Komplexere Fälle (mehrere Betriebsstätten, Auslandssachverhalte) werden schwierig</w:t>
      </w:r>
    </w:p>
    <w:p>
      <w:pPr>
        <w:spacing w:after="60"/>
      </w:pPr>
      <w:r>
        <w:rPr>
          <w:sz w:val="22"/>
        </w:rPr>
        <w:t>Fazit: Gute Wahl für Einsteiger, die nur einfache EÜR machen.</w:t>
      </w:r>
    </w:p>
    <w:p>
      <w:pPr>
        <w:spacing w:before="200"/>
      </w:pPr>
      <w:r>
        <w:rPr>
          <w:b/>
          <w:sz w:val="24"/>
        </w:rPr>
        <w:t>Taxfix (ca. 35 €)</w:t>
      </w:r>
    </w:p>
    <w:p>
      <w:pPr>
        <w:spacing w:after="60"/>
      </w:pPr>
      <w:r>
        <w:rPr>
          <w:sz w:val="22"/>
        </w:rPr>
        <w:t>Vorteile: Sehr einfach, App-basiert, ideal für Arbeitnehmer</w:t>
      </w:r>
    </w:p>
    <w:p>
      <w:pPr>
        <w:spacing w:after="60"/>
      </w:pPr>
      <w:r>
        <w:rPr>
          <w:sz w:val="22"/>
        </w:rPr>
        <w:t>Nachteile: Kaum für Selbstständige geeignet, keine EÜR-Funktion</w:t>
      </w:r>
    </w:p>
    <w:p>
      <w:pPr>
        <w:spacing w:after="60"/>
      </w:pPr>
      <w:r>
        <w:rPr>
          <w:sz w:val="22"/>
        </w:rPr>
        <w:t>Fazit: Für Selbstständige nicht zu empfehlen.</w:t>
      </w:r>
    </w:p>
    <w:p>
      <w:pPr>
        <w:spacing w:before="200"/>
      </w:pPr>
      <w:r>
        <w:rPr>
          <w:b/>
          <w:sz w:val="24"/>
        </w:rPr>
        <w:t>Smartsteür (ca. 20 €)</w:t>
      </w:r>
    </w:p>
    <w:p>
      <w:pPr>
        <w:spacing w:after="60"/>
      </w:pPr>
      <w:r>
        <w:rPr>
          <w:sz w:val="22"/>
        </w:rPr>
        <w:t>Vorteile: Günstig, einfache Bedienung</w:t>
      </w:r>
    </w:p>
    <w:p>
      <w:pPr>
        <w:spacing w:after="60"/>
      </w:pPr>
      <w:r>
        <w:rPr>
          <w:sz w:val="22"/>
        </w:rPr>
        <w:t>Nachteile: Weniger Funktionen als WISO oder SteürGo</w:t>
      </w:r>
    </w:p>
    <w:p>
      <w:pPr>
        <w:spacing w:after="60"/>
      </w:pPr>
      <w:r>
        <w:rPr>
          <w:sz w:val="22"/>
        </w:rPr>
        <w:t>Fazit: Budget-Alternative, wenn die Steürerklärung sehr einfach ist.</w:t>
      </w:r>
    </w:p>
    <w:p>
      <w:pPr>
        <w:spacing w:before="200"/>
      </w:pPr>
      <w:r>
        <w:rPr>
          <w:b/>
          <w:sz w:val="24"/>
        </w:rPr>
        <w:t>DATEV (ab 50 €/Monat)</w:t>
      </w:r>
    </w:p>
    <w:p>
      <w:pPr>
        <w:spacing w:after="60"/>
      </w:pPr>
      <w:r>
        <w:rPr>
          <w:sz w:val="22"/>
        </w:rPr>
        <w:t>Vorteile: Profi-Tool, nutzen auch Steürberater</w:t>
      </w:r>
    </w:p>
    <w:p>
      <w:pPr>
        <w:spacing w:after="60"/>
      </w:pPr>
      <w:r>
        <w:rPr>
          <w:sz w:val="22"/>
        </w:rPr>
        <w:t>Nachteile: Viel zu teür für Einzelselbstständige, komplizierte Bedienung</w:t>
      </w:r>
    </w:p>
    <w:p>
      <w:pPr>
        <w:spacing w:after="60"/>
      </w:pPr>
      <w:r>
        <w:rPr>
          <w:sz w:val="22"/>
        </w:rPr>
        <w:t>Fazit: Nur für Selbstständige mit hohem Gewinn oder Betriebsprüfungsrisiko.</w:t>
      </w:r>
    </w:p>
    <w:p>
      <w:pPr>
        <w:spacing w:before="360" w:after="120"/>
      </w:pPr>
      <w:r>
        <w:rPr>
          <w:b/>
          <w:sz w:val="30"/>
        </w:rPr>
        <w:t>14. Betriebsprüfung: Was tun, wenn das Finanzamt klingelt</w:t>
      </w:r>
    </w:p>
    <w:p>
      <w:pPr>
        <w:spacing w:before="200"/>
      </w:pPr>
      <w:r>
        <w:rPr>
          <w:b/>
          <w:sz w:val="24"/>
        </w:rPr>
        <w:t>Die Realität der Betriebsprüfung</w:t>
      </w:r>
    </w:p>
    <w:p>
      <w:pPr>
        <w:spacing w:after="60"/>
      </w:pPr>
      <w:r>
        <w:rPr>
          <w:sz w:val="22"/>
        </w:rPr>
        <w:t>Eine Betriebsprüfung ist kein Grund zur Panik. Sie ist ein Routinevorgang. Das Finanzamt prüft bei etwa 4-5 % aller Selbstständigen pro Jahr.</w:t>
      </w:r>
    </w:p>
    <w:p>
      <w:pPr>
        <w:spacing w:after="60"/>
      </w:pPr>
      <w:r>
        <w:rPr>
          <w:sz w:val="22"/>
        </w:rPr>
        <w:t>Selektionskriterien des Finanzamts:</w:t>
      </w:r>
    </w:p>
    <w:p>
      <w:pPr>
        <w:pStyle w:val="ListBullet"/>
      </w:pPr>
      <w:r>
        <w:rPr>
          <w:sz w:val="22"/>
        </w:rPr>
        <w:t>Hohe Gewinne (ab ca. 80.000 €/Jahr steigt die Prüfwahrscheinlichkeit)</w:t>
      </w:r>
    </w:p>
    <w:p>
      <w:pPr>
        <w:pStyle w:val="ListBullet"/>
      </w:pPr>
      <w:r>
        <w:rPr>
          <w:sz w:val="22"/>
        </w:rPr>
        <w:t>Daürhafte Verluste (mehr als 3 Jahre in Folge)</w:t>
      </w:r>
    </w:p>
    <w:p>
      <w:pPr>
        <w:pStyle w:val="ListBullet"/>
      </w:pPr>
      <w:r>
        <w:rPr>
          <w:sz w:val="22"/>
        </w:rPr>
        <w:t>Ungewöhnliche Betriebsausgaben (z. B. 40 % Reisekosten bei einer Tätigkeit ohne Reise)</w:t>
      </w:r>
    </w:p>
    <w:p>
      <w:pPr>
        <w:pStyle w:val="ListBullet"/>
      </w:pPr>
      <w:r>
        <w:rPr>
          <w:sz w:val="22"/>
        </w:rPr>
        <w:t>Negative Erfahrungen aus Vorjahren</w:t>
      </w:r>
    </w:p>
    <w:p>
      <w:pPr>
        <w:pStyle w:val="ListBullet"/>
      </w:pPr>
      <w:r>
        <w:rPr>
          <w:sz w:val="22"/>
        </w:rPr>
        <w:t>Stichprobe (ca. 20 % aller Prüfungen sind Zufallsauswahl)</w:t>
      </w:r>
    </w:p>
    <w:p>
      <w:pPr>
        <w:spacing w:before="200"/>
      </w:pPr>
      <w:r>
        <w:rPr>
          <w:b/>
          <w:sz w:val="24"/>
        </w:rPr>
        <w:t>Vorbereitung auf die Prüfung</w:t>
      </w:r>
    </w:p>
    <w:p>
      <w:pPr>
        <w:spacing w:after="60"/>
      </w:pPr>
      <w:r>
        <w:rPr>
          <w:sz w:val="22"/>
        </w:rPr>
        <w:t>1. Unterlagen sortieren</w:t>
      </w:r>
    </w:p>
    <w:p>
      <w:pPr>
        <w:pStyle w:val="ListBullet"/>
      </w:pPr>
      <w:r>
        <w:rPr>
          <w:sz w:val="22"/>
        </w:rPr>
        <w:t>Alle Belege des Prüfungszeitraums (meist die letzten 3-4 Jahre)</w:t>
      </w:r>
    </w:p>
    <w:p>
      <w:pPr>
        <w:pStyle w:val="ListBullet"/>
      </w:pPr>
      <w:r>
        <w:rPr>
          <w:sz w:val="22"/>
        </w:rPr>
        <w:t>Einnahmen-Überschuss-Rechnungen aller Jahre</w:t>
      </w:r>
    </w:p>
    <w:p>
      <w:pPr>
        <w:pStyle w:val="ListBullet"/>
      </w:pPr>
      <w:r>
        <w:rPr>
          <w:sz w:val="22"/>
        </w:rPr>
        <w:t>Kontoauszüge, Verträge, Rechnungen</w:t>
      </w:r>
    </w:p>
    <w:p>
      <w:pPr>
        <w:pStyle w:val="ListBullet"/>
      </w:pPr>
      <w:r>
        <w:rPr>
          <w:sz w:val="22"/>
        </w:rPr>
        <w:t>Arbeitsverträge (falls du Angestellte hast)</w:t>
      </w:r>
    </w:p>
    <w:p>
      <w:pPr>
        <w:spacing w:after="60"/>
      </w:pPr>
      <w:r>
        <w:rPr>
          <w:sz w:val="22"/>
        </w:rPr>
        <w:t>2. Fahrzeugunterlagen</w:t>
      </w:r>
    </w:p>
    <w:p>
      <w:pPr>
        <w:pStyle w:val="ListBullet"/>
      </w:pPr>
      <w:r>
        <w:rPr>
          <w:sz w:val="22"/>
        </w:rPr>
        <w:t>Fahrtenbuch (falls vorhanden)</w:t>
      </w:r>
    </w:p>
    <w:p>
      <w:pPr>
        <w:pStyle w:val="ListBullet"/>
      </w:pPr>
      <w:r>
        <w:rPr>
          <w:sz w:val="22"/>
        </w:rPr>
        <w:t>Tankquittungen</w:t>
      </w:r>
    </w:p>
    <w:p>
      <w:pPr>
        <w:pStyle w:val="ListBullet"/>
      </w:pPr>
      <w:r>
        <w:rPr>
          <w:sz w:val="22"/>
        </w:rPr>
        <w:t>Reparaturrechnungen</w:t>
      </w:r>
    </w:p>
    <w:p>
      <w:pPr>
        <w:pStyle w:val="ListBullet"/>
      </w:pPr>
      <w:r>
        <w:rPr>
          <w:sz w:val="22"/>
        </w:rPr>
        <w:t>Leasingvertrag oder Kaufvertrag</w:t>
      </w:r>
    </w:p>
    <w:p>
      <w:pPr>
        <w:spacing w:after="60"/>
      </w:pPr>
      <w:r>
        <w:rPr>
          <w:sz w:val="22"/>
        </w:rPr>
        <w:t>3. Arbeitszimmer</w:t>
      </w:r>
    </w:p>
    <w:p>
      <w:pPr>
        <w:pStyle w:val="ListBullet"/>
      </w:pPr>
      <w:r>
        <w:rPr>
          <w:sz w:val="22"/>
        </w:rPr>
        <w:t>Grundriss der Wohnung</w:t>
      </w:r>
    </w:p>
    <w:p>
      <w:pPr>
        <w:pStyle w:val="ListBullet"/>
      </w:pPr>
      <w:r>
        <w:rPr>
          <w:sz w:val="22"/>
        </w:rPr>
        <w:t>Fotos des Arbeitszimmers (nichts Privates!)</w:t>
      </w:r>
    </w:p>
    <w:p>
      <w:pPr>
        <w:pStyle w:val="ListBullet"/>
      </w:pPr>
      <w:r>
        <w:rPr>
          <w:sz w:val="22"/>
        </w:rPr>
        <w:t>Mietvertrag und Nebenkostenabrechnung</w:t>
      </w:r>
    </w:p>
    <w:p>
      <w:pPr>
        <w:spacing w:after="60"/>
      </w:pPr>
      <w:r>
        <w:rPr>
          <w:sz w:val="22"/>
        </w:rPr>
        <w:t>4. Digitales</w:t>
      </w:r>
    </w:p>
    <w:p>
      <w:pPr>
        <w:pStyle w:val="ListBullet"/>
      </w:pPr>
      <w:r>
        <w:rPr>
          <w:sz w:val="22"/>
        </w:rPr>
        <w:t>Ordnerstruktur zeigen</w:t>
      </w:r>
    </w:p>
    <w:p>
      <w:pPr>
        <w:pStyle w:val="ListBullet"/>
      </w:pPr>
      <w:r>
        <w:rPr>
          <w:sz w:val="22"/>
        </w:rPr>
        <w:t>Buchhaltungssoftware öffnen (ELSTER, WISO, etc.)</w:t>
      </w:r>
    </w:p>
    <w:p>
      <w:pPr>
        <w:pStyle w:val="ListBullet"/>
      </w:pPr>
      <w:r>
        <w:rPr>
          <w:sz w:val="22"/>
        </w:rPr>
        <w:t>Alle relevanten Dateien bereit</w:t>
      </w:r>
    </w:p>
    <w:p>
      <w:pPr>
        <w:spacing w:before="200"/>
      </w:pPr>
      <w:r>
        <w:rPr>
          <w:b/>
          <w:sz w:val="24"/>
        </w:rPr>
        <w:t>Während der Prüfung</w:t>
      </w:r>
    </w:p>
    <w:p>
      <w:pPr>
        <w:pStyle w:val="ListBullet"/>
      </w:pPr>
      <w:r>
        <w:rPr>
          <w:sz w:val="22"/>
        </w:rPr>
        <w:t>Bleib ruhig. Der Prüfer macht nur seinen Job.</w:t>
      </w:r>
    </w:p>
    <w:p>
      <w:pPr>
        <w:pStyle w:val="ListBullet"/>
      </w:pPr>
      <w:r>
        <w:rPr>
          <w:sz w:val="22"/>
        </w:rPr>
        <w:t>Sei kooperativ, aber nicht übereifrig. Gib nur die Unterlagen, die verlangt werden.</w:t>
      </w:r>
    </w:p>
    <w:p>
      <w:pPr>
        <w:pStyle w:val="ListBullet"/>
      </w:pPr>
      <w:r>
        <w:rPr>
          <w:sz w:val="22"/>
        </w:rPr>
        <w:t>Frage nach, wenn du etwas nicht verstehst. »Können Sie mir erklären, was Sie damit meinen?«</w:t>
      </w:r>
    </w:p>
    <w:p>
      <w:pPr>
        <w:pStyle w:val="ListBullet"/>
      </w:pPr>
      <w:r>
        <w:rPr>
          <w:sz w:val="22"/>
        </w:rPr>
        <w:t>Keine falschen Aussagen. Wenn du etwas nicht weißt, sag: »Das muss ich nachschaün.«</w:t>
      </w:r>
    </w:p>
    <w:p>
      <w:pPr>
        <w:pStyle w:val="ListBullet"/>
      </w:pPr>
      <w:r>
        <w:rPr>
          <w:sz w:val="22"/>
        </w:rPr>
        <w:t>Keine neün Tatsachen erzählen. Wenn der Prüfer nach deinem privaten Lebensstil fragt: »Ich bin gerne bereit, alle betrieblichen Unterlagen vorzulegen. Private Ausgaben sind nicht prüfungsrelevant.«</w:t>
      </w:r>
    </w:p>
    <w:p>
      <w:pPr>
        <w:spacing w:before="200"/>
      </w:pPr>
      <w:r>
        <w:rPr>
          <w:b/>
          <w:sz w:val="24"/>
        </w:rPr>
        <w:t>Nach der Prüfung</w:t>
      </w:r>
    </w:p>
    <w:p>
      <w:pPr>
        <w:pStyle w:val="ListBullet"/>
      </w:pPr>
      <w:r>
        <w:rPr>
          <w:sz w:val="22"/>
        </w:rPr>
        <w:t>Prüfungsbericht lesen. Alle Beanstandungen auf Richtigkeit prüfen.</w:t>
      </w:r>
    </w:p>
    <w:p>
      <w:pPr>
        <w:pStyle w:val="ListBullet"/>
      </w:pPr>
      <w:r>
        <w:rPr>
          <w:sz w:val="22"/>
        </w:rPr>
        <w:t>Einspruch einlegen (innerhalb eines Monats), wenn du mit Änderungen nicht einverstanden bist.</w:t>
      </w:r>
    </w:p>
    <w:p>
      <w:pPr>
        <w:pStyle w:val="ListBullet"/>
      </w:pPr>
      <w:r>
        <w:rPr>
          <w:sz w:val="22"/>
        </w:rPr>
        <w:t>Konseqünzen ziehen: Wenn der Prüfer etwas beanstandet hat, korrigiere es für die Zukunft.</w:t>
      </w:r>
    </w:p>
    <w:p>
      <w:pPr>
        <w:spacing w:after="60"/>
      </w:pPr>
      <w:r>
        <w:rPr>
          <w:sz w:val="22"/>
        </w:rPr>
        <w:t>Wichtig: Du musst nicht allein durch die Prüfung gehen. Du kannst jederzeit einen Steürberater oder eine Lohnsteürhilfe hinzuziehen. Die Kosten dafür sind als Betriebsausgaben absetzbar.</w:t>
      </w:r>
    </w:p>
    <w:p>
      <w:pPr>
        <w:spacing w:before="360" w:after="120"/>
      </w:pPr>
      <w:r>
        <w:rPr>
          <w:b/>
          <w:sz w:val="30"/>
        </w:rPr>
        <w:t>15. Der ideale Steürkalender für 2026</w:t>
      </w:r>
    </w:p>
    <w:p>
      <w:pPr>
        <w:spacing w:before="200"/>
      </w:pPr>
      <w:r>
        <w:rPr>
          <w:b/>
          <w:sz w:val="24"/>
        </w:rPr>
        <w:t>Januar 2026</w:t>
      </w:r>
    </w:p>
    <w:p>
      <w:pPr>
        <w:pStyle w:val="ListBullet"/>
      </w:pPr>
      <w:r>
        <w:rPr>
          <w:sz w:val="22"/>
        </w:rPr>
        <w:t>[ ] Letzte EÜR für 2025 fertigstellen (Abgabefrist: 31.07.2026, aber früh ist besser)</w:t>
      </w:r>
    </w:p>
    <w:p>
      <w:pPr>
        <w:pStyle w:val="ListBullet"/>
      </w:pPr>
      <w:r>
        <w:rPr>
          <w:sz w:val="22"/>
        </w:rPr>
        <w:t>[ ] Umsatzsteür-Voranmeldung November und Dezember 2025</w:t>
      </w:r>
    </w:p>
    <w:p>
      <w:pPr>
        <w:pStyle w:val="ListBullet"/>
      </w:pPr>
      <w:r>
        <w:rPr>
          <w:sz w:val="22"/>
        </w:rPr>
        <w:t>[ ] Vorsorgepauschale prüfen: Soll ich 2026 mehr einzahlen?</w:t>
      </w:r>
    </w:p>
    <w:p>
      <w:pPr>
        <w:spacing w:before="200"/>
      </w:pPr>
      <w:r>
        <w:rPr>
          <w:b/>
          <w:sz w:val="24"/>
        </w:rPr>
        <w:t>Februar 2026</w:t>
      </w:r>
    </w:p>
    <w:p>
      <w:pPr>
        <w:pStyle w:val="ListBullet"/>
      </w:pPr>
      <w:r>
        <w:rPr>
          <w:sz w:val="22"/>
        </w:rPr>
        <w:t>[ ] Jahresabschluss 2025 vorbereiten (wenn noch nicht gemacht)</w:t>
      </w:r>
    </w:p>
    <w:p>
      <w:pPr>
        <w:pStyle w:val="ListBullet"/>
      </w:pPr>
      <w:r>
        <w:rPr>
          <w:sz w:val="22"/>
        </w:rPr>
        <w:t>[ ] Belege für 2025 sortieren</w:t>
      </w:r>
    </w:p>
    <w:p>
      <w:pPr>
        <w:pStyle w:val="ListBullet"/>
      </w:pPr>
      <w:r>
        <w:rPr>
          <w:sz w:val="22"/>
        </w:rPr>
        <w:t>[ ] Daürfristverlängerung für Umsatzsteür beantragen (wenn nötig)</w:t>
      </w:r>
    </w:p>
    <w:p>
      <w:pPr>
        <w:spacing w:before="200"/>
      </w:pPr>
      <w:r>
        <w:rPr>
          <w:b/>
          <w:sz w:val="24"/>
        </w:rPr>
        <w:t>März 2026</w:t>
      </w:r>
    </w:p>
    <w:p>
      <w:pPr>
        <w:pStyle w:val="ListBullet"/>
      </w:pPr>
      <w:r>
        <w:rPr>
          <w:sz w:val="22"/>
        </w:rPr>
        <w:t>[ ] Steürerklärung 2025: Betriebsausgaben prüfen</w:t>
      </w:r>
    </w:p>
    <w:p>
      <w:pPr>
        <w:pStyle w:val="ListBullet"/>
      </w:pPr>
      <w:r>
        <w:rPr>
          <w:sz w:val="22"/>
        </w:rPr>
        <w:t>[ ] Letzte Chance für Nachzahlungen in die Altersvorsorge für 2025 (nur bis 31.03.)</w:t>
      </w:r>
    </w:p>
    <w:p>
      <w:pPr>
        <w:spacing w:before="200"/>
      </w:pPr>
      <w:r>
        <w:rPr>
          <w:b/>
          <w:sz w:val="24"/>
        </w:rPr>
        <w:t>April 2026</w:t>
      </w:r>
    </w:p>
    <w:p>
      <w:pPr>
        <w:pStyle w:val="ListBullet"/>
      </w:pPr>
      <w:r>
        <w:rPr>
          <w:sz w:val="22"/>
        </w:rPr>
        <w:t>[ ] Umsatzsteür-Voranmeldung 1. Quartal 2026</w:t>
      </w:r>
    </w:p>
    <w:p>
      <w:pPr>
        <w:pStyle w:val="ListBullet"/>
      </w:pPr>
      <w:r>
        <w:rPr>
          <w:sz w:val="22"/>
        </w:rPr>
        <w:t>[ ] Falls Steürerklärung 2025 noch nicht fertig: Jetzt machen!</w:t>
      </w:r>
    </w:p>
    <w:p>
      <w:pPr>
        <w:spacing w:before="200"/>
      </w:pPr>
      <w:r>
        <w:rPr>
          <w:b/>
          <w:sz w:val="24"/>
        </w:rPr>
        <w:t>Mai 2026</w:t>
      </w:r>
    </w:p>
    <w:p>
      <w:pPr>
        <w:pStyle w:val="ListBullet"/>
      </w:pPr>
      <w:r>
        <w:rPr>
          <w:sz w:val="22"/>
        </w:rPr>
        <w:t>[ ] Prüfen: Sind alle Steürbescheide 2025 da?</w:t>
      </w:r>
    </w:p>
    <w:p>
      <w:pPr>
        <w:pStyle w:val="ListBullet"/>
      </w:pPr>
      <w:r>
        <w:rPr>
          <w:sz w:val="22"/>
        </w:rPr>
        <w:t>[ ] Einspruchsfristen prüfen</w:t>
      </w:r>
    </w:p>
    <w:p>
      <w:pPr>
        <w:spacing w:before="200"/>
      </w:pPr>
      <w:r>
        <w:rPr>
          <w:b/>
          <w:sz w:val="24"/>
        </w:rPr>
        <w:t>Juni 2026</w:t>
      </w:r>
    </w:p>
    <w:p>
      <w:pPr>
        <w:pStyle w:val="ListBullet"/>
      </w:pPr>
      <w:r>
        <w:rPr>
          <w:sz w:val="22"/>
        </w:rPr>
        <w:t>[ ] Halbjahresbilanz: Wie läuft das Geschäftsjahr?</w:t>
      </w:r>
    </w:p>
    <w:p>
      <w:pPr>
        <w:pStyle w:val="ListBullet"/>
      </w:pPr>
      <w:r>
        <w:rPr>
          <w:sz w:val="22"/>
        </w:rPr>
        <w:t>[ ] Sollte ich 2027 mehr oder weniger Gewinn machen? (Steürplanung)</w:t>
      </w:r>
    </w:p>
    <w:p>
      <w:pPr>
        <w:spacing w:before="200"/>
      </w:pPr>
      <w:r>
        <w:rPr>
          <w:b/>
          <w:sz w:val="24"/>
        </w:rPr>
        <w:t>Juli 2026</w:t>
      </w:r>
    </w:p>
    <w:p>
      <w:pPr>
        <w:pStyle w:val="ListBullet"/>
      </w:pPr>
      <w:r>
        <w:rPr>
          <w:sz w:val="22"/>
        </w:rPr>
        <w:t>[ ] Steürerklärung 2025 spätestens jetzt abgeben (Frist: 31.07.2026)</w:t>
      </w:r>
    </w:p>
    <w:p>
      <w:pPr>
        <w:pStyle w:val="ListBullet"/>
      </w:pPr>
      <w:r>
        <w:rPr>
          <w:sz w:val="22"/>
        </w:rPr>
        <w:t>[ ] Umsatzsteür-Voranmeldung 2. Quartal</w:t>
      </w:r>
    </w:p>
    <w:p>
      <w:pPr>
        <w:spacing w:before="200"/>
      </w:pPr>
      <w:r>
        <w:rPr>
          <w:b/>
          <w:sz w:val="24"/>
        </w:rPr>
        <w:t>August 2026</w:t>
      </w:r>
    </w:p>
    <w:p>
      <w:pPr>
        <w:pStyle w:val="ListBullet"/>
      </w:pPr>
      <w:r>
        <w:rPr>
          <w:sz w:val="22"/>
        </w:rPr>
        <w:t>[ ] Erholung vom Steürstress</w:t>
      </w:r>
    </w:p>
    <w:p>
      <w:pPr>
        <w:pStyle w:val="ListBullet"/>
      </w:pPr>
      <w:r>
        <w:rPr>
          <w:sz w:val="22"/>
        </w:rPr>
        <w:t>[ ] Systeme optimieren: Buchhaltung für 2026 digitalisieren</w:t>
      </w:r>
    </w:p>
    <w:p>
      <w:pPr>
        <w:spacing w:before="200"/>
      </w:pPr>
      <w:r>
        <w:rPr>
          <w:b/>
          <w:sz w:val="24"/>
        </w:rPr>
        <w:t>September 2026</w:t>
      </w:r>
    </w:p>
    <w:p>
      <w:pPr>
        <w:pStyle w:val="ListBullet"/>
      </w:pPr>
      <w:r>
        <w:rPr>
          <w:sz w:val="22"/>
        </w:rPr>
        <w:t>[ ] Vorbereitung für 2027: Welche Investitionen plane ich?</w:t>
      </w:r>
    </w:p>
    <w:p>
      <w:pPr>
        <w:pStyle w:val="ListBullet"/>
      </w:pPr>
      <w:r>
        <w:rPr>
          <w:sz w:val="22"/>
        </w:rPr>
        <w:t>[ ] Soll ich ein Fahrtenbuch führen?</w:t>
      </w:r>
    </w:p>
    <w:p>
      <w:pPr>
        <w:spacing w:before="200"/>
      </w:pPr>
      <w:r>
        <w:rPr>
          <w:b/>
          <w:sz w:val="24"/>
        </w:rPr>
        <w:t>Oktober 2026</w:t>
      </w:r>
    </w:p>
    <w:p>
      <w:pPr>
        <w:pStyle w:val="ListBullet"/>
      </w:pPr>
      <w:r>
        <w:rPr>
          <w:sz w:val="22"/>
        </w:rPr>
        <w:t>[ ] Umsatzsteür-Voranmeldung 3. Quartal</w:t>
      </w:r>
    </w:p>
    <w:p>
      <w:pPr>
        <w:pStyle w:val="ListBullet"/>
      </w:pPr>
      <w:r>
        <w:rPr>
          <w:sz w:val="22"/>
        </w:rPr>
        <w:t>[ ] Letzte Chance: Größere Anschaffungen für 2026 planen</w:t>
      </w:r>
    </w:p>
    <w:p>
      <w:pPr>
        <w:spacing w:before="200"/>
      </w:pPr>
      <w:r>
        <w:rPr>
          <w:b/>
          <w:sz w:val="24"/>
        </w:rPr>
        <w:t>November 2026</w:t>
      </w:r>
    </w:p>
    <w:p>
      <w:pPr>
        <w:pStyle w:val="ListBullet"/>
      </w:pPr>
      <w:r>
        <w:rPr>
          <w:sz w:val="22"/>
        </w:rPr>
        <w:t>[ ] Vorschau: Wie hoch wird mein Gewinn 2026?</w:t>
      </w:r>
    </w:p>
    <w:p>
      <w:pPr>
        <w:pStyle w:val="ListBullet"/>
      </w:pPr>
      <w:r>
        <w:rPr>
          <w:sz w:val="22"/>
        </w:rPr>
        <w:t>[ ] Sollte ich noch in diesem Jahr investieren? (Ausgaben erhöhen, Steürlast senken)</w:t>
      </w:r>
    </w:p>
    <w:p>
      <w:pPr>
        <w:spacing w:before="200"/>
      </w:pPr>
      <w:r>
        <w:rPr>
          <w:b/>
          <w:sz w:val="24"/>
        </w:rPr>
        <w:t>Dezember 2026</w:t>
      </w:r>
    </w:p>
    <w:p>
      <w:pPr>
        <w:pStyle w:val="ListBullet"/>
      </w:pPr>
      <w:r>
        <w:rPr>
          <w:sz w:val="22"/>
        </w:rPr>
        <w:t>[ ] Letzte Ausgaben für 2026 tätigen (Abschreibungen, Vorauszahlungen)</w:t>
      </w:r>
    </w:p>
    <w:p>
      <w:pPr>
        <w:pStyle w:val="ListBullet"/>
      </w:pPr>
      <w:r>
        <w:rPr>
          <w:sz w:val="22"/>
        </w:rPr>
        <w:t>[ ] Belege für 2026 sortieren</w:t>
      </w:r>
    </w:p>
    <w:p>
      <w:pPr>
        <w:pStyle w:val="ListBullet"/>
      </w:pPr>
      <w:r>
        <w:rPr>
          <w:sz w:val="22"/>
        </w:rPr>
        <w:t>[ ] Jahresplan 2027 erstellen</w:t>
      </w:r>
    </w:p>
    <w:p>
      <w:pPr>
        <w:spacing w:before="360" w:after="120"/>
      </w:pPr>
      <w:r>
        <w:rPr>
          <w:b/>
          <w:sz w:val="30"/>
        </w:rPr>
        <w:t>16. Häufige Fehler und wie du sie vermeidest</w:t>
      </w:r>
    </w:p>
    <w:p>
      <w:pPr>
        <w:spacing w:before="200"/>
      </w:pPr>
      <w:r>
        <w:rPr>
          <w:b/>
          <w:sz w:val="24"/>
        </w:rPr>
        <w:t>Fehler 1: Fristen nicht einhalten</w:t>
      </w:r>
    </w:p>
    <w:p>
      <w:pPr>
        <w:spacing w:after="60"/>
      </w:pPr>
      <w:r>
        <w:rPr>
          <w:sz w:val="22"/>
        </w:rPr>
        <w:t>Problem: Die Steürerklärung 2025 muss bis zum 31.07.2026 abgegeben sein (bei Steürberatern bis 31.01.2027). Wer zu spät kommt, bekommt einen Verspätungszuschlag (0,25 % der festgesetzten Steür pro Monat, mindestens 25 € pro Monat).</w:t>
      </w:r>
    </w:p>
    <w:p>
      <w:pPr>
        <w:spacing w:after="60"/>
      </w:pPr>
      <w:r>
        <w:rPr>
          <w:sz w:val="22"/>
        </w:rPr>
        <w:t>Lösung: Setze dir einen internen Termin auf den 30.06.2026. Dann hast du einen Puffer.</w:t>
      </w:r>
    </w:p>
    <w:p>
      <w:pPr>
        <w:spacing w:before="200"/>
      </w:pPr>
      <w:r>
        <w:rPr>
          <w:b/>
          <w:sz w:val="24"/>
        </w:rPr>
        <w:t>Fehler 2: Belege nicht vollständig</w:t>
      </w:r>
    </w:p>
    <w:p>
      <w:pPr>
        <w:spacing w:after="60"/>
      </w:pPr>
      <w:r>
        <w:rPr>
          <w:sz w:val="22"/>
        </w:rPr>
        <w:t>Problem: Du erinnerst dich an Ausgaben, hast aber keine Belege. Das Finanzamt erkennt nur an, was nachgewiesen werden kann.</w:t>
      </w:r>
    </w:p>
    <w:p>
      <w:pPr>
        <w:spacing w:after="60"/>
      </w:pPr>
      <w:r>
        <w:rPr>
          <w:sz w:val="22"/>
        </w:rPr>
        <w:t>Lösung: Führe ein digitales Belegsystem. Scanne alles sofort. Ordnerstruktur: Jahr/Monat/Kategorie.</w:t>
      </w:r>
    </w:p>
    <w:p>
      <w:pPr>
        <w:spacing w:before="200"/>
      </w:pPr>
      <w:r>
        <w:rPr>
          <w:b/>
          <w:sz w:val="24"/>
        </w:rPr>
        <w:t>Fehler 3: Private Kosten als Betriebsausgaben</w:t>
      </w:r>
    </w:p>
    <w:p>
      <w:pPr>
        <w:spacing w:after="60"/>
      </w:pPr>
      <w:r>
        <w:rPr>
          <w:sz w:val="22"/>
        </w:rPr>
        <w:t>Problem: Du setzt private Ausgaben (Lebensmittel, Kleidung) als Betriebsausgaben ab. Das fällt bei der Betriebsprüfung sofort auf.</w:t>
      </w:r>
    </w:p>
    <w:p>
      <w:pPr>
        <w:spacing w:after="60"/>
      </w:pPr>
      <w:r>
        <w:rPr>
          <w:sz w:val="22"/>
        </w:rPr>
        <w:t>Lösung: Strenge Trennung von privat und beruflich. NIE private Ausgaben in die Betriebsausgaben mischen.</w:t>
      </w:r>
    </w:p>
    <w:p>
      <w:pPr>
        <w:spacing w:before="200"/>
      </w:pPr>
      <w:r>
        <w:rPr>
          <w:b/>
          <w:sz w:val="24"/>
        </w:rPr>
        <w:t>Fehler 4: Fehlende Trennung der Konten</w:t>
      </w:r>
    </w:p>
    <w:p>
      <w:pPr>
        <w:spacing w:after="60"/>
      </w:pPr>
      <w:r>
        <w:rPr>
          <w:sz w:val="22"/>
        </w:rPr>
        <w:t>Problem: Du nutzt ein Konto für privat und geschäftlich. Das Finanzamt kann bei einer Prüfung alle Umsätze sehen und hinterfragen.</w:t>
      </w:r>
    </w:p>
    <w:p>
      <w:pPr>
        <w:spacing w:after="60"/>
      </w:pPr>
      <w:r>
        <w:rPr>
          <w:sz w:val="22"/>
        </w:rPr>
        <w:t>Lösung: Eröffne ein separates Geschäftskonto (kostet oft nichts bei Direktbanken). Nutze es ausschließlich geschäftlich.</w:t>
      </w:r>
    </w:p>
    <w:p>
      <w:pPr>
        <w:spacing w:before="200"/>
      </w:pPr>
      <w:r>
        <w:rPr>
          <w:b/>
          <w:sz w:val="24"/>
        </w:rPr>
        <w:t>Fehler 5: Umsatzsteür falsch berechnen</w:t>
      </w:r>
    </w:p>
    <w:p>
      <w:pPr>
        <w:spacing w:after="60"/>
      </w:pPr>
      <w:r>
        <w:rPr>
          <w:sz w:val="22"/>
        </w:rPr>
        <w:t>Problem: Du hast die Kleinunternehmerregelung, stellst aber versehentlich eine Rechnung mit Umsatzsteür aus – oder umgekehrt.</w:t>
      </w:r>
    </w:p>
    <w:p>
      <w:pPr>
        <w:spacing w:after="60"/>
      </w:pPr>
      <w:r>
        <w:rPr>
          <w:sz w:val="22"/>
        </w:rPr>
        <w:t>Lösung: Prüfe vor jeder Rechnung, ob du Kleinunternehmer bist oder nicht. Einmal falsch, kannst du die Rechnung nicht mehr korrigieren (ohne Zustimmung des Kunden).</w:t>
      </w:r>
    </w:p>
    <w:p>
      <w:pPr>
        <w:spacing w:before="200"/>
      </w:pPr>
      <w:r>
        <w:rPr>
          <w:b/>
          <w:sz w:val="24"/>
        </w:rPr>
        <w:t>Fehler 6: Arbeitszimmer falsch abgesetzt</w:t>
      </w:r>
    </w:p>
    <w:p>
      <w:pPr>
        <w:spacing w:after="60"/>
      </w:pPr>
      <w:r>
        <w:rPr>
          <w:sz w:val="22"/>
        </w:rPr>
        <w:t>Problem: Das Arbeitszimmer enthält private Gegenstände (Gästebett, Kleiderschrank). Das Finanzamt erkennt es nicht an.</w:t>
      </w:r>
    </w:p>
    <w:p>
      <w:pPr>
        <w:spacing w:after="60"/>
      </w:pPr>
      <w:r>
        <w:rPr>
          <w:sz w:val="22"/>
        </w:rPr>
        <w:t>Lösung: Das Arbeitszimmer ist ein reines Büro. Keine privaten Gegenstände. Auch kein privates Buchregal.</w:t>
      </w:r>
    </w:p>
    <w:p>
      <w:pPr>
        <w:spacing w:before="200"/>
      </w:pPr>
      <w:r>
        <w:rPr>
          <w:b/>
          <w:sz w:val="24"/>
        </w:rPr>
        <w:t>Fehler 7: Verspätete oder falsche Umsatzsteürvoranmeldung</w:t>
      </w:r>
    </w:p>
    <w:p>
      <w:pPr>
        <w:spacing w:after="60"/>
      </w:pPr>
      <w:r>
        <w:rPr>
          <w:sz w:val="22"/>
        </w:rPr>
        <w:t>Problem: Du gibst die Umsatzsteürvoranmeldung zu spät ab oder berechnest sie falsch.</w:t>
      </w:r>
    </w:p>
    <w:p>
      <w:pPr>
        <w:spacing w:after="60"/>
      </w:pPr>
      <w:r>
        <w:rPr>
          <w:sz w:val="22"/>
        </w:rPr>
        <w:t>Lösung: Nutze eine Steür-App, die die Umsatzsteürvoranmeldung automatisch berechnet und übermittelt. Oder beauftrage einen Service (ab 15 €/Monat).</w:t>
      </w:r>
    </w:p>
    <w:p>
      <w:pPr>
        <w:spacing w:before="200"/>
      </w:pPr>
      <w:r>
        <w:rPr>
          <w:b/>
          <w:sz w:val="24"/>
        </w:rPr>
        <w:t>Fehler 8: Nicht alle Abschreibungen genutzt</w:t>
      </w:r>
    </w:p>
    <w:p>
      <w:pPr>
        <w:spacing w:after="60"/>
      </w:pPr>
      <w:r>
        <w:rPr>
          <w:sz w:val="22"/>
        </w:rPr>
        <w:t>Problem: Du vergisst, kleinere Anschaffungen als GWG (Sofortabschreibung) zu verbuchen.</w:t>
      </w:r>
    </w:p>
    <w:p>
      <w:pPr>
        <w:spacing w:after="60"/>
      </w:pPr>
      <w:r>
        <w:rPr>
          <w:sz w:val="22"/>
        </w:rPr>
        <w:t>Lösung: Alles unter 800 € (netto) wird sofort abgeschrieben. Führe eine Liste aller Anschaffungen und prüfe sie vor der Steürerklärung.</w:t>
      </w:r>
    </w:p>
    <w:p>
      <w:pPr>
        <w:spacing w:before="200"/>
      </w:pPr>
      <w:r>
        <w:rPr>
          <w:b/>
          <w:sz w:val="24"/>
        </w:rPr>
        <w:t>Fehler 9: Keine vorausschaünde Steürplanung</w:t>
      </w:r>
    </w:p>
    <w:p>
      <w:pPr>
        <w:spacing w:after="60"/>
      </w:pPr>
      <w:r>
        <w:rPr>
          <w:sz w:val="22"/>
        </w:rPr>
        <w:t>Problem: Du zahlst das ganze Jahr über keine Steürn und wirst im Juli mit einer hohen Nachzahlung überrascht.</w:t>
      </w:r>
    </w:p>
    <w:p>
      <w:pPr>
        <w:spacing w:after="60"/>
      </w:pPr>
      <w:r>
        <w:rPr>
          <w:sz w:val="22"/>
        </w:rPr>
        <w:t>Lösung: Lege monatlich 25-35 % deiner Einnahmen auf ein separates Konto für Steürn. Richte eine Daürüberweisung ein.</w:t>
      </w:r>
    </w:p>
    <w:p>
      <w:pPr>
        <w:spacing w:before="200"/>
      </w:pPr>
      <w:r>
        <w:rPr>
          <w:b/>
          <w:sz w:val="24"/>
        </w:rPr>
        <w:t>Fehler 10: Angst vor dem Finanzamt</w:t>
      </w:r>
    </w:p>
    <w:p>
      <w:pPr>
        <w:spacing w:after="60"/>
      </w:pPr>
      <w:r>
        <w:rPr>
          <w:sz w:val="22"/>
        </w:rPr>
        <w:t>Problem: Du vermeidest die Steürerklärung, weil du Angst hast, Fehler zu machen. Das führt zu Verspätung und noch mehr Stress.</w:t>
      </w:r>
    </w:p>
    <w:p>
      <w:pPr>
        <w:spacing w:after="60"/>
      </w:pPr>
      <w:r>
        <w:rPr>
          <w:sz w:val="22"/>
        </w:rPr>
        <w:t>Lösung: Die meisten Fehler sind nicht schlimm. Solange du in gutem Glauben handelst, passiert dir nichts. Korrigiere Fehler einfach mit einer berichtigten Erklärung.</w:t>
      </w:r>
    </w:p>
    <w:p>
      <w:pPr>
        <w:spacing w:before="360" w:after="120"/>
      </w:pPr>
      <w:r>
        <w:rPr>
          <w:b/>
          <w:sz w:val="30"/>
        </w:rPr>
        <w:t>17. Musterfälle: Von 0 bis 10.000 € Rückerstattung</w:t>
      </w:r>
    </w:p>
    <w:p>
      <w:pPr>
        <w:spacing w:before="200"/>
      </w:pPr>
      <w:r>
        <w:rPr>
          <w:b/>
          <w:sz w:val="24"/>
        </w:rPr>
        <w:t>Musterfall 1: Der Freiberufler-Einsteiger</w:t>
      </w:r>
    </w:p>
    <w:p>
      <w:pPr>
        <w:spacing w:after="60"/>
      </w:pPr>
      <w:r>
        <w:rPr>
          <w:sz w:val="22"/>
        </w:rPr>
        <w:t>Situation:</w:t>
      </w:r>
    </w:p>
    <w:p>
      <w:pPr>
        <w:pStyle w:val="ListBullet"/>
      </w:pPr>
      <w:r>
        <w:rPr>
          <w:sz w:val="22"/>
        </w:rPr>
        <w:t>Max, 28 Jahre, freiberuflicher Webdesigner</w:t>
      </w:r>
    </w:p>
    <w:p>
      <w:pPr>
        <w:pStyle w:val="ListBullet"/>
      </w:pPr>
      <w:r>
        <w:rPr>
          <w:sz w:val="22"/>
        </w:rPr>
        <w:t>Erster Gewinn: 18.000 €</w:t>
      </w:r>
    </w:p>
    <w:p>
      <w:pPr>
        <w:pStyle w:val="ListBullet"/>
      </w:pPr>
      <w:r>
        <w:rPr>
          <w:sz w:val="22"/>
        </w:rPr>
        <w:t>Büro: Küchentisch (Homeoffice-Pauschale: 1.260 €)</w:t>
      </w:r>
    </w:p>
    <w:p>
      <w:pPr>
        <w:pStyle w:val="ListBullet"/>
      </w:pPr>
      <w:r>
        <w:rPr>
          <w:sz w:val="22"/>
        </w:rPr>
        <w:t>Keine größeren Anschaffungen</w:t>
      </w:r>
    </w:p>
    <w:p>
      <w:pPr>
        <w:spacing w:after="60"/>
      </w:pPr>
      <w:r>
        <w:rPr>
          <w:sz w:val="22"/>
        </w:rPr>
        <w:t>Ergebnis:</w:t>
      </w:r>
    </w:p>
    <w:p>
      <w:pPr>
        <w:pStyle w:val="ListBullet"/>
      </w:pPr>
      <w:r>
        <w:rPr>
          <w:sz w:val="22"/>
        </w:rPr>
        <w:t>Gewinn vor Abzug: 18.000 €</w:t>
      </w:r>
    </w:p>
    <w:p>
      <w:pPr>
        <w:pStyle w:val="ListBullet"/>
      </w:pPr>
      <w:r>
        <w:rPr>
          <w:sz w:val="22"/>
        </w:rPr>
        <w:t>Betriebsausgaben: 2.500 € (Laptop 800 € GWG, Software 600 €, Telefon 400 €, Fachliteratur 200 €, Homeoffice-Optierung 500 €)</w:t>
      </w:r>
    </w:p>
    <w:p>
      <w:pPr>
        <w:pStyle w:val="ListBullet"/>
      </w:pPr>
      <w:r>
        <w:rPr>
          <w:sz w:val="22"/>
        </w:rPr>
        <w:t>Homeoffice-Pauschale: 1.260 €</w:t>
      </w:r>
    </w:p>
    <w:p>
      <w:pPr>
        <w:pStyle w:val="ListBullet"/>
      </w:pPr>
      <w:r>
        <w:rPr>
          <w:sz w:val="22"/>
        </w:rPr>
        <w:t>Krankenversicherung: 4.200 €</w:t>
      </w:r>
    </w:p>
    <w:p>
      <w:pPr>
        <w:pStyle w:val="ListBullet"/>
      </w:pPr>
      <w:r>
        <w:rPr>
          <w:sz w:val="22"/>
        </w:rPr>
        <w:t>Rürup-Rente: 3.000 €</w:t>
      </w:r>
    </w:p>
    <w:p>
      <w:pPr>
        <w:pStyle w:val="ListBullet"/>
      </w:pPr>
      <w:r>
        <w:rPr>
          <w:sz w:val="22"/>
        </w:rPr>
        <w:t>Zu versteürndes Einkommen: 18.000 - 2.500 - 1.260 - 4.200 - 3.000 = 7.040 €</w:t>
      </w:r>
    </w:p>
    <w:p>
      <w:pPr>
        <w:pStyle w:val="ListBullet"/>
      </w:pPr>
      <w:r>
        <w:rPr>
          <w:sz w:val="22"/>
        </w:rPr>
        <w:t>Steürlast: ca. 0 € (unter Grundfreibetrag 2026: 11.784 €)</w:t>
      </w:r>
    </w:p>
    <w:p>
      <w:pPr>
        <w:pStyle w:val="ListBullet"/>
      </w:pPr>
      <w:r>
        <w:rPr>
          <w:sz w:val="22"/>
        </w:rPr>
        <w:t>Rückerstattung: 0 € (weil keine Lohnsteür einbehalten wurde)</w:t>
      </w:r>
    </w:p>
    <w:p>
      <w:pPr>
        <w:pStyle w:val="ListBullet"/>
      </w:pPr>
      <w:r>
        <w:rPr>
          <w:sz w:val="22"/>
        </w:rPr>
        <w:t>Eventüll: Anrechnung von Vorauszahlungen auf 0 €</w:t>
      </w:r>
    </w:p>
    <w:p>
      <w:pPr>
        <w:spacing w:after="60"/>
      </w:pPr>
      <w:r>
        <w:rPr>
          <w:sz w:val="22"/>
        </w:rPr>
        <w:t>Erkenntnis: Max muss keine Steürn zahlen. Aber: Er sollte trotzdem vorsorgen, denn im nächsten Jahr wird der Gewinn steigen.</w:t>
      </w:r>
    </w:p>
    <w:p>
      <w:pPr>
        <w:spacing w:before="200"/>
      </w:pPr>
      <w:r>
        <w:rPr>
          <w:b/>
          <w:sz w:val="24"/>
        </w:rPr>
        <w:t>Musterfall 2: Der etablierte Freiberufler</w:t>
      </w:r>
    </w:p>
    <w:p>
      <w:pPr>
        <w:spacing w:after="60"/>
      </w:pPr>
      <w:r>
        <w:rPr>
          <w:sz w:val="22"/>
        </w:rPr>
        <w:t>Situation:</w:t>
      </w:r>
    </w:p>
    <w:p>
      <w:pPr>
        <w:pStyle w:val="ListBullet"/>
      </w:pPr>
      <w:r>
        <w:rPr>
          <w:sz w:val="22"/>
        </w:rPr>
        <w:t>Julia, 42 Jahre, freiberufliche Architektin</w:t>
      </w:r>
    </w:p>
    <w:p>
      <w:pPr>
        <w:pStyle w:val="ListBullet"/>
      </w:pPr>
      <w:r>
        <w:rPr>
          <w:sz w:val="22"/>
        </w:rPr>
        <w:t>Gewinn: 65.000 €</w:t>
      </w:r>
    </w:p>
    <w:p>
      <w:pPr>
        <w:pStyle w:val="ListBullet"/>
      </w:pPr>
      <w:r>
        <w:rPr>
          <w:sz w:val="22"/>
        </w:rPr>
        <w:t>Arbeitszimmer (15 m² von 80 m²): 2.550 €</w:t>
      </w:r>
    </w:p>
    <w:p>
      <w:pPr>
        <w:pStyle w:val="ListBullet"/>
      </w:pPr>
      <w:r>
        <w:rPr>
          <w:sz w:val="22"/>
        </w:rPr>
        <w:t>PKW (Fahrtenbuch): 8.000 € von 12.000 € betrieblich</w:t>
      </w:r>
    </w:p>
    <w:p>
      <w:pPr>
        <w:pStyle w:val="ListBullet"/>
      </w:pPr>
      <w:r>
        <w:rPr>
          <w:sz w:val="22"/>
        </w:rPr>
        <w:t>Fortbildung: 3.000 €</w:t>
      </w:r>
    </w:p>
    <w:p>
      <w:pPr>
        <w:pStyle w:val="ListBullet"/>
      </w:pPr>
      <w:r>
        <w:rPr>
          <w:sz w:val="22"/>
        </w:rPr>
        <w:t>Fachliteratur: 1.500 €</w:t>
      </w:r>
    </w:p>
    <w:p>
      <w:pPr>
        <w:pStyle w:val="ListBullet"/>
      </w:pPr>
      <w:r>
        <w:rPr>
          <w:sz w:val="22"/>
        </w:rPr>
        <w:t>Software und Lizenzen: 2.400 €</w:t>
      </w:r>
    </w:p>
    <w:p>
      <w:pPr>
        <w:pStyle w:val="ListBullet"/>
      </w:pPr>
      <w:r>
        <w:rPr>
          <w:sz w:val="22"/>
        </w:rPr>
        <w:t>Büromaterial und Porto: 800 €</w:t>
      </w:r>
    </w:p>
    <w:p>
      <w:pPr>
        <w:pStyle w:val="ListBullet"/>
      </w:pPr>
      <w:r>
        <w:rPr>
          <w:sz w:val="22"/>
        </w:rPr>
        <w:t>Krankenversicherung (privat): 6.500 €</w:t>
      </w:r>
    </w:p>
    <w:p>
      <w:pPr>
        <w:pStyle w:val="ListBullet"/>
      </w:pPr>
      <w:r>
        <w:rPr>
          <w:sz w:val="22"/>
        </w:rPr>
        <w:t>Pflegeversicherung: 1.200 €</w:t>
      </w:r>
    </w:p>
    <w:p>
      <w:pPr>
        <w:pStyle w:val="ListBullet"/>
      </w:pPr>
      <w:r>
        <w:rPr>
          <w:sz w:val="22"/>
        </w:rPr>
        <w:t>Rürup-Rente: 8.000 €</w:t>
      </w:r>
    </w:p>
    <w:p>
      <w:pPr>
        <w:pStyle w:val="ListBullet"/>
      </w:pPr>
      <w:r>
        <w:rPr>
          <w:sz w:val="22"/>
        </w:rPr>
        <w:t>Haftpflicht und Berufshaftpflicht: 900 €</w:t>
      </w:r>
    </w:p>
    <w:p>
      <w:pPr>
        <w:pStyle w:val="ListBullet"/>
      </w:pPr>
      <w:r>
        <w:rPr>
          <w:sz w:val="22"/>
        </w:rPr>
        <w:t>Spenden: 1.000 €</w:t>
      </w:r>
    </w:p>
    <w:p>
      <w:pPr>
        <w:pStyle w:val="ListBullet"/>
      </w:pPr>
      <w:r>
        <w:rPr>
          <w:sz w:val="22"/>
        </w:rPr>
        <w:t>Handwerkerleistungen: 2.000 € (20 % = 400 €)</w:t>
      </w:r>
    </w:p>
    <w:p>
      <w:pPr>
        <w:spacing w:after="60"/>
      </w:pPr>
      <w:r>
        <w:rPr>
          <w:sz w:val="22"/>
        </w:rPr>
        <w:t>Berechnung:</w:t>
      </w:r>
    </w:p>
    <w:p>
      <w:pPr>
        <w:pStyle w:val="ListBullet"/>
      </w:pPr>
      <w:r>
        <w:rPr>
          <w:sz w:val="22"/>
        </w:rPr>
        <w:t>Einnahmen: 65.000 €</w:t>
      </w:r>
    </w:p>
    <w:p>
      <w:pPr>
        <w:pStyle w:val="ListBullet"/>
      </w:pPr>
      <w:r>
        <w:rPr>
          <w:sz w:val="22"/>
        </w:rPr>
        <w:t>Betriebsausgaben: 2.550 + 8.000 + 3.000 + 1.500 + 2.400 + 800 + 900 = 19.150 €</w:t>
      </w:r>
    </w:p>
    <w:p>
      <w:pPr>
        <w:pStyle w:val="ListBullet"/>
      </w:pPr>
      <w:r>
        <w:rPr>
          <w:sz w:val="22"/>
        </w:rPr>
        <w:t>Gewinn: 45.850 €</w:t>
      </w:r>
    </w:p>
    <w:p>
      <w:pPr>
        <w:pStyle w:val="ListBullet"/>
      </w:pPr>
      <w:r>
        <w:rPr>
          <w:sz w:val="22"/>
        </w:rPr>
        <w:t>Sonderausgaben: 6.500 + 1.200 + 8.000 = 15.700 € (davon anrechenbar: 15.700 €)</w:t>
      </w:r>
    </w:p>
    <w:p>
      <w:pPr>
        <w:pStyle w:val="ListBullet"/>
      </w:pPr>
      <w:r>
        <w:rPr>
          <w:sz w:val="22"/>
        </w:rPr>
        <w:t>Spenden: 1.000 €</w:t>
      </w:r>
    </w:p>
    <w:p>
      <w:pPr>
        <w:pStyle w:val="ListBullet"/>
      </w:pPr>
      <w:r>
        <w:rPr>
          <w:sz w:val="22"/>
        </w:rPr>
        <w:t>Handwerker: 400 €</w:t>
      </w:r>
    </w:p>
    <w:p>
      <w:pPr>
        <w:pStyle w:val="ListBullet"/>
      </w:pPr>
      <w:r>
        <w:rPr>
          <w:sz w:val="22"/>
        </w:rPr>
        <w:t>Zu versteürndes Einkommen: 45.850 - 15.700 - 1.000 - 400 = 28.750 €</w:t>
      </w:r>
    </w:p>
    <w:p>
      <w:pPr>
        <w:pStyle w:val="ListBullet"/>
      </w:pPr>
      <w:r>
        <w:rPr>
          <w:sz w:val="22"/>
        </w:rPr>
        <w:t>Einkommensteür: ca. 5.200 €</w:t>
      </w:r>
    </w:p>
    <w:p>
      <w:pPr>
        <w:pStyle w:val="ListBullet"/>
      </w:pPr>
      <w:r>
        <w:rPr>
          <w:sz w:val="22"/>
        </w:rPr>
        <w:t>Vorauszahlungen (4 × 1.800 € = 7.200 €)</w:t>
      </w:r>
    </w:p>
    <w:p>
      <w:pPr>
        <w:pStyle w:val="ListBullet"/>
      </w:pPr>
      <w:r>
        <w:rPr>
          <w:sz w:val="22"/>
        </w:rPr>
        <w:t>Rückerstattung: 7.200 - 5.200 = 2.000 €</w:t>
      </w:r>
    </w:p>
    <w:p>
      <w:pPr>
        <w:spacing w:before="200"/>
      </w:pPr>
      <w:r>
        <w:rPr>
          <w:b/>
          <w:sz w:val="24"/>
        </w:rPr>
        <w:t>Musterfall 3: Der Selbstständige mit Familie</w:t>
      </w:r>
    </w:p>
    <w:p>
      <w:pPr>
        <w:spacing w:after="60"/>
      </w:pPr>
      <w:r>
        <w:rPr>
          <w:sz w:val="22"/>
        </w:rPr>
        <w:t>Situation:</w:t>
      </w:r>
    </w:p>
    <w:p>
      <w:pPr>
        <w:pStyle w:val="ListBullet"/>
      </w:pPr>
      <w:r>
        <w:rPr>
          <w:sz w:val="22"/>
        </w:rPr>
        <w:t>Thomas und Lisa, verheiratet (Steürklasse 4/4)</w:t>
      </w:r>
    </w:p>
    <w:p>
      <w:pPr>
        <w:pStyle w:val="ListBullet"/>
      </w:pPr>
      <w:r>
        <w:rPr>
          <w:sz w:val="22"/>
        </w:rPr>
        <w:t>Thomas: selbstständiger Handwerker (Gewinn: 55.000 €)</w:t>
      </w:r>
    </w:p>
    <w:p>
      <w:pPr>
        <w:pStyle w:val="ListBullet"/>
      </w:pPr>
      <w:r>
        <w:rPr>
          <w:sz w:val="22"/>
        </w:rPr>
        <w:t>Lisa: angestellt (Brutto: 32.000 €)</w:t>
      </w:r>
    </w:p>
    <w:p>
      <w:pPr>
        <w:pStyle w:val="ListBullet"/>
      </w:pPr>
      <w:r>
        <w:rPr>
          <w:sz w:val="22"/>
        </w:rPr>
        <w:t>2 Kinder (6 und 8 Jahre)</w:t>
      </w:r>
    </w:p>
    <w:p>
      <w:pPr>
        <w:pStyle w:val="ListBullet"/>
      </w:pPr>
      <w:r>
        <w:rPr>
          <w:sz w:val="22"/>
        </w:rPr>
        <w:t>Thomas: Arbeitszimmer (10 m² von 100 m²): 1.800 €</w:t>
      </w:r>
    </w:p>
    <w:p>
      <w:pPr>
        <w:pStyle w:val="ListBullet"/>
      </w:pPr>
      <w:r>
        <w:rPr>
          <w:sz w:val="22"/>
        </w:rPr>
        <w:t>PKW (Kilometerpauschale 0,30 €): 8.000 km betrieblich = 2.400 €</w:t>
      </w:r>
    </w:p>
    <w:p>
      <w:pPr>
        <w:pStyle w:val="ListBullet"/>
      </w:pPr>
      <w:r>
        <w:rPr>
          <w:sz w:val="22"/>
        </w:rPr>
        <w:t>Material und Werkzeug: 12.000 €</w:t>
      </w:r>
    </w:p>
    <w:p>
      <w:pPr>
        <w:pStyle w:val="ListBullet"/>
      </w:pPr>
      <w:r>
        <w:rPr>
          <w:sz w:val="22"/>
        </w:rPr>
        <w:t>Versicherungen (Thomas, privat): 7.200 €</w:t>
      </w:r>
    </w:p>
    <w:p>
      <w:pPr>
        <w:pStyle w:val="ListBullet"/>
      </w:pPr>
      <w:r>
        <w:rPr>
          <w:sz w:val="22"/>
        </w:rPr>
        <w:t>Rürup-Rente Thomas: 5.000 €</w:t>
      </w:r>
    </w:p>
    <w:p>
      <w:pPr>
        <w:pStyle w:val="ListBullet"/>
      </w:pPr>
      <w:r>
        <w:rPr>
          <w:sz w:val="22"/>
        </w:rPr>
        <w:t>Kinderbetreuung: 4.000 € (2/3 = 2.667 €)</w:t>
      </w:r>
    </w:p>
    <w:p>
      <w:pPr>
        <w:pStyle w:val="ListBullet"/>
      </w:pPr>
      <w:r>
        <w:rPr>
          <w:sz w:val="22"/>
        </w:rPr>
        <w:t>Handwerker: 3.000 € (20 % = 600 €)</w:t>
      </w:r>
    </w:p>
    <w:p>
      <w:pPr>
        <w:pStyle w:val="ListBullet"/>
      </w:pPr>
      <w:r>
        <w:rPr>
          <w:sz w:val="22"/>
        </w:rPr>
        <w:t>Haushaltsnahe Dienstleistungen (Putzhilfe): 2.400 € (20 % = 480 €)</w:t>
      </w:r>
    </w:p>
    <w:p>
      <w:pPr>
        <w:pStyle w:val="ListBullet"/>
      </w:pPr>
      <w:r>
        <w:rPr>
          <w:sz w:val="22"/>
        </w:rPr>
        <w:t>Spenden: 500 €</w:t>
      </w:r>
    </w:p>
    <w:p>
      <w:pPr>
        <w:spacing w:after="60"/>
      </w:pPr>
      <w:r>
        <w:rPr>
          <w:sz w:val="22"/>
        </w:rPr>
        <w:t>Berechnung Thomas:</w:t>
      </w:r>
    </w:p>
    <w:p>
      <w:pPr>
        <w:pStyle w:val="ListBullet"/>
      </w:pPr>
      <w:r>
        <w:rPr>
          <w:sz w:val="22"/>
        </w:rPr>
        <w:t>Einnahmen: 55.000 €</w:t>
      </w:r>
    </w:p>
    <w:p>
      <w:pPr>
        <w:pStyle w:val="ListBullet"/>
      </w:pPr>
      <w:r>
        <w:rPr>
          <w:sz w:val="22"/>
        </w:rPr>
        <w:t>Betriebsausgaben: 1.800 + 2.400 + 12.000 = 16.200 €</w:t>
      </w:r>
    </w:p>
    <w:p>
      <w:pPr>
        <w:pStyle w:val="ListBullet"/>
      </w:pPr>
      <w:r>
        <w:rPr>
          <w:sz w:val="22"/>
        </w:rPr>
        <w:t>Gewinn: 38.800 €</w:t>
      </w:r>
    </w:p>
    <w:p>
      <w:pPr>
        <w:pStyle w:val="ListBullet"/>
      </w:pPr>
      <w:r>
        <w:rPr>
          <w:sz w:val="22"/>
        </w:rPr>
        <w:t>Sonderausgaben: 7.200 + 5.000 = 12.200 €</w:t>
      </w:r>
    </w:p>
    <w:p>
      <w:pPr>
        <w:pStyle w:val="ListBullet"/>
      </w:pPr>
      <w:r>
        <w:rPr>
          <w:sz w:val="22"/>
        </w:rPr>
        <w:t>Zu versteürndes Einkommen (gesamte Familie):</w:t>
      </w:r>
    </w:p>
    <w:p>
      <w:pPr>
        <w:pStyle w:val="ListBullet"/>
      </w:pPr>
      <w:r>
        <w:rPr>
          <w:sz w:val="22"/>
        </w:rPr>
        <w:t>Thomas: 38.800 - 12.200 = 26.600 €</w:t>
      </w:r>
    </w:p>
    <w:p>
      <w:pPr>
        <w:pStyle w:val="ListBullet"/>
      </w:pPr>
      <w:r>
        <w:rPr>
          <w:sz w:val="22"/>
        </w:rPr>
        <w:t>Lisa: 32.000 € (nach Werbungskosten)</w:t>
      </w:r>
    </w:p>
    <w:p>
      <w:pPr>
        <w:pStyle w:val="ListBullet"/>
      </w:pPr>
      <w:r>
        <w:rPr>
          <w:sz w:val="22"/>
        </w:rPr>
        <w:t>Gesamt: 58.600 €</w:t>
      </w:r>
    </w:p>
    <w:p>
      <w:pPr>
        <w:pStyle w:val="ListBullet"/>
      </w:pPr>
      <w:r>
        <w:rPr>
          <w:sz w:val="22"/>
        </w:rPr>
        <w:t>minus Kinderfreibeträge (2 × 2 × 8.952 € + 2 × 2.928 € Betreuungsfreibetrag) = 23.760 €</w:t>
      </w:r>
    </w:p>
    <w:p>
      <w:pPr>
        <w:pStyle w:val="ListBullet"/>
      </w:pPr>
      <w:r>
        <w:rPr>
          <w:sz w:val="22"/>
        </w:rPr>
        <w:t>minus Kinderbetreuung: 2.667 €</w:t>
      </w:r>
    </w:p>
    <w:p>
      <w:pPr>
        <w:pStyle w:val="ListBullet"/>
      </w:pPr>
      <w:r>
        <w:rPr>
          <w:sz w:val="22"/>
        </w:rPr>
        <w:t>minus Handwerker: 600 €</w:t>
      </w:r>
    </w:p>
    <w:p>
      <w:pPr>
        <w:pStyle w:val="ListBullet"/>
      </w:pPr>
      <w:r>
        <w:rPr>
          <w:sz w:val="22"/>
        </w:rPr>
        <w:t>minus haushaltsnahe DL: 480 €</w:t>
      </w:r>
    </w:p>
    <w:p>
      <w:pPr>
        <w:pStyle w:val="ListBullet"/>
      </w:pPr>
      <w:r>
        <w:rPr>
          <w:sz w:val="22"/>
        </w:rPr>
        <w:t>minus Spenden: 500 €</w:t>
      </w:r>
    </w:p>
    <w:p>
      <w:pPr>
        <w:pStyle w:val="ListBullet"/>
      </w:pPr>
      <w:r>
        <w:rPr>
          <w:sz w:val="22"/>
        </w:rPr>
        <w:t>Zu versteürndes Einkommen: 30.593 €</w:t>
      </w:r>
    </w:p>
    <w:p>
      <w:pPr>
        <w:pStyle w:val="ListBullet"/>
      </w:pPr>
      <w:r>
        <w:rPr>
          <w:sz w:val="22"/>
        </w:rPr>
        <w:t>Steürlast (Splittingtarif): ca. 3.200 €</w:t>
      </w:r>
    </w:p>
    <w:p>
      <w:pPr>
        <w:pStyle w:val="ListBullet"/>
      </w:pPr>
      <w:r>
        <w:rPr>
          <w:sz w:val="22"/>
        </w:rPr>
        <w:t>Vorauszahlungen Thomas: 4 × 800 € = 3.200 €</w:t>
      </w:r>
    </w:p>
    <w:p>
      <w:pPr>
        <w:pStyle w:val="ListBullet"/>
      </w:pPr>
      <w:r>
        <w:rPr>
          <w:sz w:val="22"/>
        </w:rPr>
        <w:t>Lohnsteür Lisa: ca. 5.800 €</w:t>
      </w:r>
    </w:p>
    <w:p>
      <w:pPr>
        <w:pStyle w:val="ListBullet"/>
      </w:pPr>
      <w:r>
        <w:rPr>
          <w:sz w:val="22"/>
        </w:rPr>
        <w:t>Rückerstattung: 3.200 + 5.800 - 3.200 = 5.800 €</w:t>
      </w:r>
    </w:p>
    <w:p>
      <w:pPr>
        <w:spacing w:before="360" w:after="120"/>
      </w:pPr>
      <w:r>
        <w:rPr>
          <w:b/>
          <w:sz w:val="30"/>
        </w:rPr>
        <w:t>18. Checklisten und Arbeitsblätter</w:t>
      </w:r>
    </w:p>
    <w:p>
      <w:pPr>
        <w:spacing w:before="200"/>
      </w:pPr>
      <w:r>
        <w:rPr>
          <w:b/>
          <w:sz w:val="24"/>
        </w:rPr>
        <w:t>Checkliste: Unterlagen für die Steürerklärung</w:t>
      </w:r>
    </w:p>
    <w:p>
      <w:pPr>
        <w:pStyle w:val="ListBullet"/>
      </w:pPr>
      <w:r>
        <w:rPr>
          <w:sz w:val="22"/>
        </w:rPr>
        <w:t>[ ] Gewinnermittlung (EÜR) für 2026</w:t>
      </w:r>
    </w:p>
    <w:p>
      <w:pPr>
        <w:pStyle w:val="ListBullet"/>
      </w:pPr>
      <w:r>
        <w:rPr>
          <w:sz w:val="22"/>
        </w:rPr>
        <w:t>[ ] Alle Ausgangsrechnungen 2026</w:t>
      </w:r>
    </w:p>
    <w:p>
      <w:pPr>
        <w:pStyle w:val="ListBullet"/>
      </w:pPr>
      <w:r>
        <w:rPr>
          <w:sz w:val="22"/>
        </w:rPr>
        <w:t>[ ] Alle Eingangsrechnungen 2026</w:t>
      </w:r>
    </w:p>
    <w:p>
      <w:pPr>
        <w:pStyle w:val="ListBullet"/>
      </w:pPr>
      <w:r>
        <w:rPr>
          <w:sz w:val="22"/>
        </w:rPr>
        <w:t>[ ] Kontoauszüge 2026 (geschäftlich)</w:t>
      </w:r>
    </w:p>
    <w:p>
      <w:pPr>
        <w:pStyle w:val="ListBullet"/>
      </w:pPr>
      <w:r>
        <w:rPr>
          <w:sz w:val="22"/>
        </w:rPr>
        <w:t>[ ] Kontoauszüge 2026 (privat, für Sonderausgaben)</w:t>
      </w:r>
    </w:p>
    <w:p>
      <w:pPr>
        <w:pStyle w:val="ListBullet"/>
      </w:pPr>
      <w:r>
        <w:rPr>
          <w:sz w:val="22"/>
        </w:rPr>
        <w:t>[ ] Jahresaufstellung Krankenversicherung</w:t>
      </w:r>
    </w:p>
    <w:p>
      <w:pPr>
        <w:pStyle w:val="ListBullet"/>
      </w:pPr>
      <w:r>
        <w:rPr>
          <w:sz w:val="22"/>
        </w:rPr>
        <w:t>[ ] Jahresaufstellung Pflegeversicherung</w:t>
      </w:r>
    </w:p>
    <w:p>
      <w:pPr>
        <w:pStyle w:val="ListBullet"/>
      </w:pPr>
      <w:r>
        <w:rPr>
          <w:sz w:val="22"/>
        </w:rPr>
        <w:t>[ ] Bescheinigung Altersvorsorge (Rürup, Riester, Basisrente)</w:t>
      </w:r>
    </w:p>
    <w:p>
      <w:pPr>
        <w:pStyle w:val="ListBullet"/>
      </w:pPr>
      <w:r>
        <w:rPr>
          <w:sz w:val="22"/>
        </w:rPr>
        <w:t>[ ] Spendenbescheinigungen</w:t>
      </w:r>
    </w:p>
    <w:p>
      <w:pPr>
        <w:pStyle w:val="ListBullet"/>
      </w:pPr>
      <w:r>
        <w:rPr>
          <w:sz w:val="22"/>
        </w:rPr>
        <w:t>[ ] Rechnungen Handwerkerleistungen</w:t>
      </w:r>
    </w:p>
    <w:p>
      <w:pPr>
        <w:pStyle w:val="ListBullet"/>
      </w:pPr>
      <w:r>
        <w:rPr>
          <w:sz w:val="22"/>
        </w:rPr>
        <w:t>[ ] Rechnungen haushaltsnahe Dienstleistungen</w:t>
      </w:r>
    </w:p>
    <w:p>
      <w:pPr>
        <w:pStyle w:val="ListBullet"/>
      </w:pPr>
      <w:r>
        <w:rPr>
          <w:sz w:val="22"/>
        </w:rPr>
        <w:t>[ ] Kinderbetreuungskosten (Nachweis)</w:t>
      </w:r>
    </w:p>
    <w:p>
      <w:pPr>
        <w:pStyle w:val="ListBullet"/>
      </w:pPr>
      <w:r>
        <w:rPr>
          <w:sz w:val="22"/>
        </w:rPr>
        <w:t>[ ] Fahrtenbuch oder Kilometeraufzeichnungen</w:t>
      </w:r>
    </w:p>
    <w:p>
      <w:pPr>
        <w:pStyle w:val="ListBullet"/>
      </w:pPr>
      <w:r>
        <w:rPr>
          <w:sz w:val="22"/>
        </w:rPr>
        <w:t>[ ] Arbeitszimmer: Grundriss, Fotos, Mietvertrag</w:t>
      </w:r>
    </w:p>
    <w:p>
      <w:pPr>
        <w:pStyle w:val="ListBullet"/>
      </w:pPr>
      <w:r>
        <w:rPr>
          <w:sz w:val="22"/>
        </w:rPr>
        <w:t>[ ] Abschreibungsliste (alle Anschaffungen über 800 €)</w:t>
      </w:r>
    </w:p>
    <w:p>
      <w:pPr>
        <w:pStyle w:val="ListBullet"/>
      </w:pPr>
      <w:r>
        <w:rPr>
          <w:sz w:val="22"/>
        </w:rPr>
        <w:t>[ ] Vorjahresbescheid (zum Vergleich)</w:t>
      </w:r>
    </w:p>
    <w:p>
      <w:pPr>
        <w:spacing w:before="200"/>
      </w:pPr>
      <w:r>
        <w:rPr>
          <w:b/>
          <w:sz w:val="24"/>
        </w:rPr>
        <w:t>Arbeitsblatt: Betriebsausgaben 2026</w:t>
      </w:r>
    </w:p>
    <w:p>
      <w:pPr>
        <w:spacing w:after="60"/>
      </w:pPr>
      <w:r>
        <w:rPr>
          <w:sz w:val="22"/>
        </w:rPr>
        <w:t>| Kategorie | Beschreibung | Betrag (€) | Beleg-Nr. |</w:t>
      </w:r>
    </w:p>
    <w:p>
      <w:pPr>
        <w:spacing w:after="60"/>
      </w:pPr>
      <w:r>
        <w:rPr>
          <w:sz w:val="22"/>
        </w:rPr>
        <w:t>|-----------|-------------|------------|-----------|</w:t>
      </w:r>
    </w:p>
    <w:p>
      <w:pPr>
        <w:spacing w:after="60"/>
      </w:pPr>
      <w:r>
        <w:rPr>
          <w:sz w:val="22"/>
        </w:rPr>
        <w:t>| Büromaterial | | | |</w:t>
      </w:r>
    </w:p>
    <w:p>
      <w:pPr>
        <w:spacing w:after="60"/>
      </w:pPr>
      <w:r>
        <w:rPr>
          <w:sz w:val="22"/>
        </w:rPr>
        <w:t>| Software | | | |</w:t>
      </w:r>
    </w:p>
    <w:p>
      <w:pPr>
        <w:spacing w:after="60"/>
      </w:pPr>
      <w:r>
        <w:rPr>
          <w:sz w:val="22"/>
        </w:rPr>
        <w:t>| Telefon/Internet | | | |</w:t>
      </w:r>
    </w:p>
    <w:p>
      <w:pPr>
        <w:spacing w:after="60"/>
      </w:pPr>
      <w:r>
        <w:rPr>
          <w:sz w:val="22"/>
        </w:rPr>
        <w:t>| Miete | | | |</w:t>
      </w:r>
    </w:p>
    <w:p>
      <w:pPr>
        <w:spacing w:after="60"/>
      </w:pPr>
      <w:r>
        <w:rPr>
          <w:sz w:val="22"/>
        </w:rPr>
        <w:t>| Fahrzeug | | | |</w:t>
      </w:r>
    </w:p>
    <w:p>
      <w:pPr>
        <w:spacing w:after="60"/>
      </w:pPr>
      <w:r>
        <w:rPr>
          <w:sz w:val="22"/>
        </w:rPr>
        <w:t>| Fortbildung | | | |</w:t>
      </w:r>
    </w:p>
    <w:p>
      <w:pPr>
        <w:spacing w:after="60"/>
      </w:pPr>
      <w:r>
        <w:rPr>
          <w:sz w:val="22"/>
        </w:rPr>
        <w:t>| Versicherungen | | | |</w:t>
      </w:r>
    </w:p>
    <w:p>
      <w:pPr>
        <w:spacing w:after="60"/>
      </w:pPr>
      <w:r>
        <w:rPr>
          <w:sz w:val="22"/>
        </w:rPr>
        <w:t>| Reisekosten | | | |</w:t>
      </w:r>
    </w:p>
    <w:p>
      <w:pPr>
        <w:spacing w:after="60"/>
      </w:pPr>
      <w:r>
        <w:rPr>
          <w:sz w:val="22"/>
        </w:rPr>
        <w:t>| Bewirtung | | | |</w:t>
      </w:r>
    </w:p>
    <w:p>
      <w:pPr>
        <w:spacing w:after="60"/>
      </w:pPr>
      <w:r>
        <w:rPr>
          <w:sz w:val="22"/>
        </w:rPr>
        <w:t>| Rechts-/Beratungskosten | | | |</w:t>
      </w:r>
    </w:p>
    <w:p>
      <w:pPr>
        <w:spacing w:after="60"/>
      </w:pPr>
      <w:r>
        <w:rPr>
          <w:sz w:val="22"/>
        </w:rPr>
        <w:t>| Sonstiges | | | |</w:t>
      </w:r>
    </w:p>
    <w:p>
      <w:pPr>
        <w:spacing w:after="60"/>
      </w:pPr>
      <w:r>
        <w:rPr>
          <w:sz w:val="22"/>
        </w:rPr>
        <w:t>| SUMME | | | |</w:t>
      </w:r>
    </w:p>
    <w:p>
      <w:pPr>
        <w:spacing w:before="200"/>
      </w:pPr>
      <w:r>
        <w:rPr>
          <w:b/>
          <w:sz w:val="24"/>
        </w:rPr>
        <w:t>Arbeitsblatt: Abschreibungen 2026</w:t>
      </w:r>
    </w:p>
    <w:p>
      <w:pPr>
        <w:spacing w:after="60"/>
      </w:pPr>
      <w:r>
        <w:rPr>
          <w:sz w:val="22"/>
        </w:rPr>
        <w:t>| Gegenstand | Kaufdatum | Kaufpreis (netto) | Nutzungsdaür | AfA 2026 |</w:t>
      </w:r>
    </w:p>
    <w:p>
      <w:pPr>
        <w:spacing w:after="60"/>
      </w:pPr>
      <w:r>
        <w:rPr>
          <w:sz w:val="22"/>
        </w:rPr>
        <w:t>|-----------|----------|------------------|--------------|---------|</w:t>
      </w:r>
    </w:p>
    <w:p>
      <w:pPr>
        <w:spacing w:after="60"/>
      </w:pPr>
      <w:r>
        <w:rPr>
          <w:sz w:val="22"/>
        </w:rPr>
        <w:t>| | | | | |</w:t>
      </w:r>
    </w:p>
    <w:p>
      <w:pPr>
        <w:spacing w:after="60"/>
      </w:pPr>
      <w:r>
        <w:rPr>
          <w:sz w:val="22"/>
        </w:rPr>
        <w:t>| | | | | |</w:t>
      </w:r>
    </w:p>
    <w:p>
      <w:pPr>
        <w:spacing w:after="60"/>
      </w:pPr>
      <w:r>
        <w:rPr>
          <w:sz w:val="22"/>
        </w:rPr>
        <w:t>| | | | | |</w:t>
      </w:r>
    </w:p>
    <w:p>
      <w:pPr>
        <w:spacing w:after="60"/>
      </w:pPr>
      <w:r>
        <w:rPr>
          <w:sz w:val="22"/>
        </w:rPr>
        <w:t>| | | | | |</w:t>
      </w:r>
    </w:p>
    <w:p>
      <w:pPr>
        <w:spacing w:after="60"/>
      </w:pPr>
      <w:r>
        <w:rPr>
          <w:sz w:val="22"/>
        </w:rPr>
        <w:t>| SUMME | | | | |</w:t>
      </w:r>
    </w:p>
    <w:p>
      <w:pPr>
        <w:spacing w:before="200"/>
      </w:pPr>
      <w:r>
        <w:rPr>
          <w:b/>
          <w:sz w:val="24"/>
        </w:rPr>
        <w:t>Arbeitsblatt: Vorsorgeaufwendungen 2026</w:t>
      </w:r>
    </w:p>
    <w:p>
      <w:pPr>
        <w:spacing w:after="60"/>
      </w:pPr>
      <w:r>
        <w:rPr>
          <w:sz w:val="22"/>
        </w:rPr>
        <w:t>| Art | Versicherer | Beitrag 2026 (€) | Absetzbar (€) |</w:t>
      </w:r>
    </w:p>
    <w:p>
      <w:pPr>
        <w:spacing w:after="60"/>
      </w:pPr>
      <w:r>
        <w:rPr>
          <w:sz w:val="22"/>
        </w:rPr>
        <w:t>|-----|------------|------------------|--------------|</w:t>
      </w:r>
    </w:p>
    <w:p>
      <w:pPr>
        <w:spacing w:after="60"/>
      </w:pPr>
      <w:r>
        <w:rPr>
          <w:sz w:val="22"/>
        </w:rPr>
        <w:t>| Krankenversicherung | | | |</w:t>
      </w:r>
    </w:p>
    <w:p>
      <w:pPr>
        <w:spacing w:after="60"/>
      </w:pPr>
      <w:r>
        <w:rPr>
          <w:sz w:val="22"/>
        </w:rPr>
        <w:t>| Pflegeversicherung | | | |</w:t>
      </w:r>
    </w:p>
    <w:p>
      <w:pPr>
        <w:spacing w:after="60"/>
      </w:pPr>
      <w:r>
        <w:rPr>
          <w:sz w:val="22"/>
        </w:rPr>
        <w:t>| Basisrente (Rürup) | | | |</w:t>
      </w:r>
    </w:p>
    <w:p>
      <w:pPr>
        <w:spacing w:after="60"/>
      </w:pPr>
      <w:r>
        <w:rPr>
          <w:sz w:val="22"/>
        </w:rPr>
        <w:t>| Riester-Rente | | | |</w:t>
      </w:r>
    </w:p>
    <w:p>
      <w:pPr>
        <w:spacing w:after="60"/>
      </w:pPr>
      <w:r>
        <w:rPr>
          <w:sz w:val="22"/>
        </w:rPr>
        <w:t>| Berufsunfähigkeit | | | |</w:t>
      </w:r>
    </w:p>
    <w:p>
      <w:pPr>
        <w:spacing w:after="60"/>
      </w:pPr>
      <w:r>
        <w:rPr>
          <w:sz w:val="22"/>
        </w:rPr>
        <w:t>| Risikolebensversicherung | | | |</w:t>
      </w:r>
    </w:p>
    <w:p>
      <w:pPr>
        <w:spacing w:after="60"/>
      </w:pPr>
      <w:r>
        <w:rPr>
          <w:sz w:val="22"/>
        </w:rPr>
        <w:t>| Unfallversicherung | | | |</w:t>
      </w:r>
    </w:p>
    <w:p>
      <w:pPr>
        <w:spacing w:after="60"/>
      </w:pPr>
      <w:r>
        <w:rPr>
          <w:sz w:val="22"/>
        </w:rPr>
        <w:t>| SUMME | | | |</w:t>
      </w:r>
    </w:p>
    <w:p>
      <w:pPr>
        <w:spacing w:before="360" w:after="120"/>
      </w:pPr>
      <w:r>
        <w:rPr>
          <w:b/>
          <w:sz w:val="30"/>
        </w:rPr>
        <w:t>19. Fazit: 7 Regeln für entspannte Steürerklärungen</w:t>
      </w:r>
    </w:p>
    <w:p>
      <w:pPr>
        <w:spacing w:before="200"/>
      </w:pPr>
      <w:r>
        <w:rPr>
          <w:b/>
          <w:sz w:val="24"/>
        </w:rPr>
        <w:t>Regel 1: Dokumentiere laufend, nicht einmal im Jahr</w:t>
      </w:r>
    </w:p>
    <w:p>
      <w:pPr>
        <w:spacing w:after="60"/>
      </w:pPr>
      <w:r>
        <w:rPr>
          <w:sz w:val="22"/>
        </w:rPr>
        <w:t>Die größte Hürde ist nicht die Steürerklärung selbst – es ist das Zusammensuchen der Belege. Wer einmal pro Woche 10 Minuten in seine Buchhaltung investiert, spart am Ende 10 Stunden.</w:t>
      </w:r>
    </w:p>
    <w:p>
      <w:pPr>
        <w:spacing w:before="200"/>
      </w:pPr>
      <w:r>
        <w:rPr>
          <w:b/>
          <w:sz w:val="24"/>
        </w:rPr>
        <w:t>Regel 2: Nutze digitale Tools</w:t>
      </w:r>
    </w:p>
    <w:p>
      <w:pPr>
        <w:spacing w:after="60"/>
      </w:pPr>
      <w:r>
        <w:rPr>
          <w:sz w:val="22"/>
        </w:rPr>
        <w:t>ELSTER ist kostenlos, aber WISO Steür oder SteürGo sind ihr Geld wert. Sie finden Sparmöglichkeiten, die du sonst übersiehst.</w:t>
      </w:r>
    </w:p>
    <w:p>
      <w:pPr>
        <w:spacing w:before="200"/>
      </w:pPr>
      <w:r>
        <w:rPr>
          <w:b/>
          <w:sz w:val="24"/>
        </w:rPr>
        <w:t>Regel 3: Trenne geschäftlich und privat</w:t>
      </w:r>
    </w:p>
    <w:p>
      <w:pPr>
        <w:spacing w:after="60"/>
      </w:pPr>
      <w:r>
        <w:rPr>
          <w:sz w:val="22"/>
        </w:rPr>
        <w:t>Ein separates Geschäftskonto ist Pflicht. Nicht nur für das Finanzamt – auch für deinen eigenen Überblick.</w:t>
      </w:r>
    </w:p>
    <w:p>
      <w:pPr>
        <w:spacing w:before="200"/>
      </w:pPr>
      <w:r>
        <w:rPr>
          <w:b/>
          <w:sz w:val="24"/>
        </w:rPr>
        <w:t>Regel 4: Zahle monatlich Steürn</w:t>
      </w:r>
    </w:p>
    <w:p>
      <w:pPr>
        <w:spacing w:after="60"/>
      </w:pPr>
      <w:r>
        <w:rPr>
          <w:sz w:val="22"/>
        </w:rPr>
        <w:t>Lege 25-35 % deiner Netto-Einnahmen auf ein separates Steürkonto. Dann gibt es im Juli keine böse Überraschung.</w:t>
      </w:r>
    </w:p>
    <w:p>
      <w:pPr>
        <w:spacing w:before="200"/>
      </w:pPr>
      <w:r>
        <w:rPr>
          <w:b/>
          <w:sz w:val="24"/>
        </w:rPr>
        <w:t>Regel 5: Plane voraus</w:t>
      </w:r>
    </w:p>
    <w:p>
      <w:pPr>
        <w:spacing w:after="60"/>
      </w:pPr>
      <w:r>
        <w:rPr>
          <w:sz w:val="22"/>
        </w:rPr>
        <w:t>Im November/Dezember kannst du noch Ausgaben tätigen, die deinen Gewinn senken. Investiere in Fortbildung, Technik oder Altersvorsorge, bevor das Jahr vorbei ist.</w:t>
      </w:r>
    </w:p>
    <w:p>
      <w:pPr>
        <w:spacing w:before="200"/>
      </w:pPr>
      <w:r>
        <w:rPr>
          <w:b/>
          <w:sz w:val="24"/>
        </w:rPr>
        <w:t>Regel 6: Hab keine Angst</w:t>
      </w:r>
    </w:p>
    <w:p>
      <w:pPr>
        <w:spacing w:after="60"/>
      </w:pPr>
      <w:r>
        <w:rPr>
          <w:sz w:val="22"/>
        </w:rPr>
        <w:t>Die meisten Fehler sind harmlos. Solange du nicht vorsätzlich betrügst, passiert dir nichts. Das Finanzamt korrigiert dich – und nächstes Jahr weißt du es besser.</w:t>
      </w:r>
    </w:p>
    <w:p>
      <w:pPr>
        <w:spacing w:before="200"/>
      </w:pPr>
      <w:r>
        <w:rPr>
          <w:b/>
          <w:sz w:val="24"/>
        </w:rPr>
        <w:t>Regel 7: Entscheide dich jedes Jahr neu</w:t>
      </w:r>
    </w:p>
    <w:p>
      <w:pPr>
        <w:spacing w:after="60"/>
      </w:pPr>
      <w:r>
        <w:rPr>
          <w:sz w:val="22"/>
        </w:rPr>
        <w:t>Muss es der Steürberater sein? Vielleicht dieses Jahr nicht. Vielleächstes Jahr schon. Die Entscheidung ist nicht für immer.</w:t>
      </w:r>
    </w:p>
    <w:p>
      <w:pPr>
        <w:spacing w:before="360" w:after="120"/>
      </w:pPr>
      <w:r>
        <w:rPr>
          <w:b/>
          <w:sz w:val="30"/>
        </w:rPr>
        <w:t>20. Über den Autor</w:t>
      </w:r>
    </w:p>
    <w:p>
      <w:pPr>
        <w:spacing w:after="60"/>
      </w:pPr>
      <w:r>
        <w:rPr>
          <w:sz w:val="22"/>
        </w:rPr>
        <w:t>Licht und Schatten 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spacing w:after="60"/>
      </w:pPr>
      <w:r>
        <w:rPr>
          <w:sz w:val="22"/>
        </w:rPr>
        <w:t>Der Name »Licht und Schatten« steht für die Überzeugung, dass das Leben aus beiden besteht – und dass die beste Strategie nicht darin liegt, die Schatten zu ignorieren, sondern zu lernen, mit ihnen zu leben und das Licht bewusst zu suchen.</w:t>
      </w:r>
    </w:p>
    <w:p>
      <w:pPr>
        <w:spacing w:after="60"/>
      </w:pPr>
      <w:r>
        <w:rPr>
          <w:sz w:val="22"/>
        </w:rPr>
        <w:t>Alle Bücher von Licht und Schatten zeichnen sich durch:</w:t>
      </w:r>
    </w:p>
    <w:p>
      <w:pPr>
        <w:pStyle w:val="ListBullet"/>
      </w:pPr>
      <w:r>
        <w:rPr>
          <w:sz w:val="22"/>
        </w:rPr>
        <w:t>Praxisorientierte Inhalte ohne theoretisches Beiwerk</w:t>
      </w:r>
    </w:p>
    <w:p>
      <w:pPr>
        <w:pStyle w:val="ListBullet"/>
      </w:pPr>
      <w:r>
        <w:rPr>
          <w:sz w:val="22"/>
        </w:rPr>
        <w:t>Schritt-für-Schritt-Anleitungen für sofortige Umsetzung</w:t>
      </w:r>
    </w:p>
    <w:p>
      <w:pPr>
        <w:pStyle w:val="ListBullet"/>
      </w:pPr>
      <w:r>
        <w:rPr>
          <w:sz w:val="22"/>
        </w:rPr>
        <w:t>Klare Sprache ohne Fachjargon</w:t>
      </w:r>
    </w:p>
    <w:p>
      <w:pPr>
        <w:pStyle w:val="ListBullet"/>
      </w:pPr>
      <w:r>
        <w:rPr>
          <w:sz w:val="22"/>
        </w:rPr>
        <w:t>Nachvollziehbare Beispiele aus dem echten Leben</w:t>
      </w:r>
    </w:p>
    <w:p>
      <w:pPr>
        <w:spacing w:after="60"/>
      </w:pPr>
      <w:r>
        <w:rPr>
          <w:sz w:val="22"/>
        </w:rPr>
        <w:t>Mehr Bücher von Licht und Schatten finden Sie auf Amazon.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