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Crypto für Anfänger 2026</w:t>
      </w:r>
    </w:p>
    <w:p>
      <w:pPr>
        <w:spacing w:before="240"/>
        <w:jc w:val="center"/>
      </w:pPr>
      <w:r>
        <w:rPr>
          <w:color w:val="555555"/>
          <w:sz w:val="26"/>
        </w:rPr>
        <w:t>Bitcoin, Ethereum und KI-Trading verständlich erklärt</w:t>
      </w:r>
    </w:p>
    <w:p>
      <w:pPr>
        <w:spacing w:before="480"/>
        <w:jc w:val="center"/>
      </w:pPr>
      <w:r>
        <w:rPr>
          <w:sz w:val="24"/>
        </w:rPr>
        <w:t>Licht und Schatten</w:t>
      </w:r>
    </w:p>
    <w:p>
      <w:r>
        <w:br w:type="page"/>
      </w:r>
    </w:p>
    <w:p>
      <w:pPr>
        <w:spacing w:before="360" w:after="120"/>
      </w:pPr>
      <w:r>
        <w:rPr>
          <w:b/>
          <w:sz w:val="30"/>
        </w:rPr>
        <w:t>Bitcoin, Ethereum und KI-Trading verständlich erklärt</w:t>
      </w:r>
    </w:p>
    <w:p>
      <w:pPr>
        <w:spacing w:after="60"/>
      </w:pPr>
      <w:r>
        <w:rPr>
          <w:sz w:val="22"/>
        </w:rPr>
        <w:t>Licht und Schatten</w:t>
      </w:r>
    </w:p>
    <w:p>
      <w:pPr>
        <w:spacing w:after="60"/>
      </w:pPr>
      <w:r>
        <w:rPr>
          <w:sz w:val="22"/>
        </w:rPr>
        <w:t>2026</w:t>
      </w:r>
    </w:p>
    <w:p>
      <w:pPr>
        <w:spacing w:after="60"/>
      </w:pPr>
      <w:r>
        <w:rPr>
          <w:sz w:val="22"/>
        </w:rPr>
        <w:t>Hinweis: Dieses Buch dient ausschließlich zu Bildungszwecken. Es stellt keine Anlageberatung, Finanzberatung oder Kaufempfehlung dar. Investitionen in Kryptowährungen sind mit erheblichen Risiken verbunden, bis hin zum Totalverlust. Konsultiere vor Investitionsentscheidungen einen qualifizierten Finanzberater.</w:t>
      </w:r>
    </w:p>
    <w:p>
      <w:pPr>
        <w:spacing w:before="360" w:after="120"/>
      </w:pPr>
      <w:r>
        <w:rPr>
          <w:b/>
          <w:sz w:val="30"/>
        </w:rPr>
        <w:t>Inhaltsverzeichnis</w:t>
      </w:r>
    </w:p>
    <w:p>
      <w:pPr>
        <w:spacing w:after="60"/>
      </w:pPr>
      <w:r>
        <w:rPr>
          <w:sz w:val="22"/>
        </w:rPr>
        <w:t>1. Einleitung: Warum Crypto 2026 wichtiger ist als je zuvor</w:t>
      </w:r>
    </w:p>
    <w:p>
      <w:pPr>
        <w:spacing w:after="60"/>
      </w:pPr>
      <w:r>
        <w:rPr>
          <w:sz w:val="22"/>
        </w:rPr>
        <w:t>2. Die Blockchain: Das Fundament aller Kryptowährungen</w:t>
      </w:r>
    </w:p>
    <w:p>
      <w:pPr>
        <w:spacing w:after="60"/>
      </w:pPr>
      <w:r>
        <w:rPr>
          <w:sz w:val="22"/>
        </w:rPr>
        <w:t>3. Bitcoin: Das digitale Gold</w:t>
      </w:r>
    </w:p>
    <w:p>
      <w:pPr>
        <w:spacing w:after="60"/>
      </w:pPr>
      <w:r>
        <w:rPr>
          <w:sz w:val="22"/>
        </w:rPr>
        <w:t>4. Ethereum: Der Weltcomputer und Smart Contracts</w:t>
      </w:r>
    </w:p>
    <w:p>
      <w:pPr>
        <w:spacing w:after="60"/>
      </w:pPr>
      <w:r>
        <w:rPr>
          <w:sz w:val="22"/>
        </w:rPr>
        <w:t>5. Weitere wichtige Kryptowährungen im Überblick</w:t>
      </w:r>
    </w:p>
    <w:p>
      <w:pPr>
        <w:spacing w:after="60"/>
      </w:pPr>
      <w:r>
        <w:rPr>
          <w:sz w:val="22"/>
        </w:rPr>
        <w:t>6. Krypto-Börsen: Kaufen, Verkaufen, Verwahren</w:t>
      </w:r>
    </w:p>
    <w:p>
      <w:pPr>
        <w:spacing w:after="60"/>
      </w:pPr>
      <w:r>
        <w:rPr>
          <w:sz w:val="22"/>
        </w:rPr>
        <w:t>7. Wallets und Sicherheit: So schützt du deine Coins</w:t>
      </w:r>
    </w:p>
    <w:p>
      <w:pPr>
        <w:spacing w:after="60"/>
      </w:pPr>
      <w:r>
        <w:rPr>
          <w:sz w:val="22"/>
        </w:rPr>
        <w:t>8. KI im Crypto-Markt: Tools, Trading &amp; Analyse</w:t>
      </w:r>
    </w:p>
    <w:p>
      <w:pPr>
        <w:spacing w:after="60"/>
      </w:pPr>
      <w:r>
        <w:rPr>
          <w:sz w:val="22"/>
        </w:rPr>
        <w:t>9. Trading-Strategien für Einsteiger</w:t>
      </w:r>
    </w:p>
    <w:p>
      <w:pPr>
        <w:spacing w:after="60"/>
      </w:pPr>
      <w:r>
        <w:rPr>
          <w:sz w:val="22"/>
        </w:rPr>
        <w:t>10. Steürn und Rechtliches in Deutschland, Österreich und der Schweiz</w:t>
      </w:r>
    </w:p>
    <w:p>
      <w:pPr>
        <w:spacing w:after="60"/>
      </w:pPr>
      <w:r>
        <w:rPr>
          <w:sz w:val="22"/>
        </w:rPr>
        <w:t>11. Risiken, Scams und Betrug erkennen</w:t>
      </w:r>
    </w:p>
    <w:p>
      <w:pPr>
        <w:spacing w:after="60"/>
      </w:pPr>
      <w:r>
        <w:rPr>
          <w:sz w:val="22"/>
        </w:rPr>
        <w:t>12. Zukunftsausblick: Crypto 2027 und darüber hinaus</w:t>
      </w:r>
    </w:p>
    <w:p>
      <w:pPr>
        <w:spacing w:after="60"/>
      </w:pPr>
      <w:r>
        <w:rPr>
          <w:sz w:val="22"/>
        </w:rPr>
        <w:t>13. Glossar und praktische Checklisten</w:t>
      </w:r>
    </w:p>
    <w:p>
      <w:pPr>
        <w:spacing w:after="60"/>
      </w:pPr>
      <w:r>
        <w:rPr>
          <w:sz w:val="22"/>
        </w:rPr>
        <w:t>14. Fazit: Deine ersten Schritte in die Crypto-Welt</w:t>
      </w:r>
    </w:p>
    <w:p>
      <w:pPr>
        <w:spacing w:before="360" w:after="120"/>
      </w:pPr>
      <w:r>
        <w:rPr>
          <w:b/>
          <w:sz w:val="30"/>
        </w:rPr>
        <w:t>Kapitel 1: Einleitung – Warum Crypto 2026 wichtiger ist als je zuvor</w:t>
      </w:r>
    </w:p>
    <w:p>
      <w:pPr>
        <w:spacing w:after="60"/>
      </w:pPr>
      <w:r>
        <w:rPr>
          <w:sz w:val="22"/>
        </w:rPr>
        <w:t>Stell dir vor, du könntest Geld von Deutschland nach Brasilien schicken – in Sekunden, ohne Bank, ohne Gebühren. Stell dir vor, du könntest dein Geld selbst verwahren, ohne einer Bank vertraün zu müssen. Stell dir vor, du könntest in ein globales Finanzsystem einsteigen, das 24/7 geöffnet ist, ohne Urlaubstage und ohne Schalterstunden.</w:t>
      </w:r>
    </w:p>
    <w:p>
      <w:pPr>
        <w:spacing w:after="60"/>
      </w:pPr>
      <w:r>
        <w:rPr>
          <w:sz w:val="22"/>
        </w:rPr>
        <w:t>Das ist keine Zukunftsmusik. Das ist die Gegenwart von Kryptowährungen.</w:t>
      </w:r>
    </w:p>
    <w:p>
      <w:pPr>
        <w:spacing w:after="60"/>
      </w:pPr>
      <w:r>
        <w:rPr>
          <w:sz w:val="22"/>
        </w:rPr>
        <w:t>2026 ist ein Wendepunkt. Nach dem Bullenmarkt 2024/2025, der durch Bitcoin-ETFs und institutionelle Adoption angetrieben wurde, hat sich der Markt stabilisiert und professionalisiert. Gleichzeitig eröffnen KI-gestützte Trading-Tools völlig neü Möglichkeiten für Privatanleger.</w:t>
      </w:r>
    </w:p>
    <w:p>
      <w:pPr>
        <w:spacing w:before="200"/>
      </w:pPr>
      <w:r>
        <w:rPr>
          <w:b/>
          <w:sz w:val="24"/>
        </w:rPr>
        <w:t>Warum gerade du dich jetzt mit Crypto beschäftigen solltest</w:t>
      </w:r>
    </w:p>
    <w:p>
      <w:pPr>
        <w:spacing w:after="60"/>
      </w:pPr>
      <w:r>
        <w:rPr>
          <w:sz w:val="22"/>
        </w:rPr>
        <w:t>Inflation und Geldentwertung:</w:t>
      </w:r>
    </w:p>
    <w:p>
      <w:pPr>
        <w:spacing w:after="60"/>
      </w:pPr>
      <w:r>
        <w:rPr>
          <w:sz w:val="22"/>
        </w:rPr>
        <w:t>Der Euro verliert jährlich an Kaufkraft. 2026 liegt die Inflation in der Eurozone bei etwa 3-4 %. Dein Geld auf dem Sparkonto verliert jedes Jahr real an Wert. Crypto – insbesondere Bitcoin – bietet eine Alternative, die nicht beliebig vermehrbar ist.</w:t>
      </w:r>
    </w:p>
    <w:p>
      <w:pPr>
        <w:spacing w:after="60"/>
      </w:pPr>
      <w:r>
        <w:rPr>
          <w:sz w:val="22"/>
        </w:rPr>
        <w:t>Technologischer Fortschritt:</w:t>
      </w:r>
    </w:p>
    <w:p>
      <w:pPr>
        <w:spacing w:after="60"/>
      </w:pPr>
      <w:r>
        <w:rPr>
          <w:sz w:val="22"/>
        </w:rPr>
        <w:t>Die Blockchain-Technologie wird in immer mehr Bereichen eingesetzt: Banken, Versicherungen, Lieferketten, Immobilien, Gesundheitswesen. Wer die Technologie versteht, hat einen Vorsprung.</w:t>
      </w:r>
    </w:p>
    <w:p>
      <w:pPr>
        <w:spacing w:after="60"/>
      </w:pPr>
      <w:r>
        <w:rPr>
          <w:sz w:val="22"/>
        </w:rPr>
        <w:t>Demokratisierung der Finanzen:</w:t>
      </w:r>
    </w:p>
    <w:p>
      <w:pPr>
        <w:spacing w:after="60"/>
      </w:pPr>
      <w:r>
        <w:rPr>
          <w:sz w:val="22"/>
        </w:rPr>
        <w:t>Du brauchst keinen Bankberater, keinen Vermögensverwalter, keine Genehmigung. Du brauchst nur ein Smartphone und Internet. Crypto ist das erste globale, offene Finanzsystem.</w:t>
      </w:r>
    </w:p>
    <w:p>
      <w:pPr>
        <w:spacing w:after="60"/>
      </w:pPr>
      <w:r>
        <w:rPr>
          <w:sz w:val="22"/>
        </w:rPr>
        <w:t>KI-Revolution:</w:t>
      </w:r>
    </w:p>
    <w:p>
      <w:pPr>
        <w:spacing w:after="60"/>
      </w:pPr>
      <w:r>
        <w:rPr>
          <w:sz w:val="22"/>
        </w:rPr>
        <w:t>KI verändert, wie wir Crypto analysieren, handeln und sichern. Noch nie war es für Anfänger einfacher, fundierte Entscheidungen zu treffen.</w:t>
      </w:r>
    </w:p>
    <w:p>
      <w:pPr>
        <w:spacing w:before="200"/>
      </w:pPr>
      <w:r>
        <w:rPr>
          <w:b/>
          <w:sz w:val="24"/>
        </w:rPr>
        <w:t>Was du in diesem Buch lernst</w:t>
      </w:r>
    </w:p>
    <w:p>
      <w:pPr>
        <w:pStyle w:val="ListBullet"/>
      </w:pPr>
      <w:r>
        <w:rPr>
          <w:sz w:val="22"/>
        </w:rPr>
        <w:t>Kapitel 2-4: Die Technologie dahinter – einfach erklärt, ohne Fachchinesisch</w:t>
      </w:r>
    </w:p>
    <w:p>
      <w:pPr>
        <w:pStyle w:val="ListBullet"/>
      </w:pPr>
      <w:r>
        <w:rPr>
          <w:sz w:val="22"/>
        </w:rPr>
        <w:t>Kapitel 5-7: Praktische Schritte – von der Börsenauswahl bis zur sicheren Verwahrung</w:t>
      </w:r>
    </w:p>
    <w:p>
      <w:pPr>
        <w:pStyle w:val="ListBullet"/>
      </w:pPr>
      <w:r>
        <w:rPr>
          <w:sz w:val="22"/>
        </w:rPr>
        <w:t>Kapitel 8-9: KI-Tools und Trading-Strategien – für Einsteiger optimiert</w:t>
      </w:r>
    </w:p>
    <w:p>
      <w:pPr>
        <w:pStyle w:val="ListBullet"/>
      </w:pPr>
      <w:r>
        <w:rPr>
          <w:sz w:val="22"/>
        </w:rPr>
        <w:t>Kapitel 10-11: Steürn, Recht und Risiken – was du unbedingt wissen musst</w:t>
      </w:r>
    </w:p>
    <w:p>
      <w:pPr>
        <w:pStyle w:val="ListBullet"/>
      </w:pPr>
      <w:r>
        <w:rPr>
          <w:sz w:val="22"/>
        </w:rPr>
        <w:t>Kapitel 12: Zukunftstrends – wohin die Reise geht</w:t>
      </w:r>
    </w:p>
    <w:p>
      <w:pPr>
        <w:pStyle w:val="ListBullet"/>
      </w:pPr>
      <w:r>
        <w:rPr>
          <w:sz w:val="22"/>
        </w:rPr>
        <w:t>Kapitel 13: Glossar und Checklisten – Nachschlagewerk für den Alltag</w:t>
      </w:r>
    </w:p>
    <w:p>
      <w:pPr>
        <w:spacing w:before="200"/>
      </w:pPr>
      <w:r>
        <w:rPr>
          <w:b/>
          <w:sz w:val="24"/>
        </w:rPr>
        <w:t>Für wen ist dieses Buch?</w:t>
      </w:r>
    </w:p>
    <w:p>
      <w:pPr>
        <w:pStyle w:val="ListBullet"/>
      </w:pPr>
      <w:r>
        <w:rPr>
          <w:sz w:val="22"/>
        </w:rPr>
        <w:t>Absolute Anfänger: Du hast noch nie Crypto gekauft? Perfekt. Wir starten bei Null.</w:t>
      </w:r>
    </w:p>
    <w:p>
      <w:pPr>
        <w:pStyle w:val="ListBullet"/>
      </w:pPr>
      <w:r>
        <w:rPr>
          <w:sz w:val="22"/>
        </w:rPr>
        <w:t>Fortgeschrittene Einsteiger: Du kennst Bitcoin, willst aber tiefer in Ethereum, DeFi oder KI-Trading einsteigen? Auch für dich ist dieses Buch.</w:t>
      </w:r>
    </w:p>
    <w:p>
      <w:pPr>
        <w:pStyle w:val="ListBullet"/>
      </w:pPr>
      <w:r>
        <w:rPr>
          <w:sz w:val="22"/>
        </w:rPr>
        <w:t>KI-Interessierte: Du willst verstehen, wie KI den Crypto-Markt verändert und wie du KI-Tools nutzen kannst? Kapitel 8 ist genau das Richtige.</w:t>
      </w:r>
    </w:p>
    <w:p>
      <w:pPr>
        <w:spacing w:before="200"/>
      </w:pPr>
      <w:r>
        <w:rPr>
          <w:b/>
          <w:sz w:val="24"/>
        </w:rPr>
        <w:t>Wichtige Begriffe vorab (zum Nachschlagen)</w:t>
      </w:r>
    </w:p>
    <w:p>
      <w:pPr>
        <w:spacing w:after="60"/>
      </w:pPr>
      <w:r>
        <w:rPr>
          <w:sz w:val="22"/>
        </w:rPr>
        <w:t>| Begriff | Einfache Erklärung | Analogon |</w:t>
      </w:r>
    </w:p>
    <w:p>
      <w:pPr>
        <w:spacing w:after="60"/>
      </w:pPr>
      <w:r>
        <w:rPr>
          <w:sz w:val="22"/>
        </w:rPr>
        <w:t>|---------|-------------------|----------|</w:t>
      </w:r>
    </w:p>
    <w:p>
      <w:pPr>
        <w:spacing w:after="60"/>
      </w:pPr>
      <w:r>
        <w:rPr>
          <w:sz w:val="22"/>
        </w:rPr>
        <w:t>| Blockchain | Eine öffentliche, unveränderliche Datenbank | Ein Kassenbuch, das jeder einsehen, aber niemand ändern kann |</w:t>
      </w:r>
    </w:p>
    <w:p>
      <w:pPr>
        <w:spacing w:after="60"/>
      </w:pPr>
      <w:r>
        <w:rPr>
          <w:sz w:val="22"/>
        </w:rPr>
        <w:t>| Wallet | Digitale Geldbörse für deine Coins | Wie ein Portemonnaie, aber digital |</w:t>
      </w:r>
    </w:p>
    <w:p>
      <w:pPr>
        <w:spacing w:after="60"/>
      </w:pPr>
      <w:r>
        <w:rPr>
          <w:sz w:val="22"/>
        </w:rPr>
        <w:t>| Exchange | Börse zum Kauf und Verkauf | Wie die Börse für Aktien |</w:t>
      </w:r>
    </w:p>
    <w:p>
      <w:pPr>
        <w:spacing w:after="60"/>
      </w:pPr>
      <w:r>
        <w:rPr>
          <w:sz w:val="22"/>
        </w:rPr>
        <w:t>| Private Key | Dein geheimer Schlüssel | Wie die PIN deiner Bankkarte |</w:t>
      </w:r>
    </w:p>
    <w:p>
      <w:pPr>
        <w:spacing w:after="60"/>
      </w:pPr>
      <w:r>
        <w:rPr>
          <w:sz w:val="22"/>
        </w:rPr>
        <w:t>| Public Key / Adresse | Deine öffentliche Empfangsadresse | Wie deine IBAN |</w:t>
      </w:r>
    </w:p>
    <w:p>
      <w:pPr>
        <w:spacing w:after="60"/>
      </w:pPr>
      <w:r>
        <w:rPr>
          <w:sz w:val="22"/>
        </w:rPr>
        <w:t>| Smart Contract | Selbstausführender Vertrag auf der Blockchain | Wie ein Getränkeautomat: Geld rein, Produkt raus |</w:t>
      </w:r>
    </w:p>
    <w:p>
      <w:pPr>
        <w:spacing w:after="60"/>
      </w:pPr>
      <w:r>
        <w:rPr>
          <w:sz w:val="22"/>
        </w:rPr>
        <w:t>| Mining | Erstellung neür Blöcke durch Rechenarbeit | Wie Gold schürfen, aber digital |</w:t>
      </w:r>
    </w:p>
    <w:p>
      <w:pPr>
        <w:spacing w:after="60"/>
      </w:pPr>
      <w:r>
        <w:rPr>
          <w:sz w:val="22"/>
        </w:rPr>
        <w:t>| Staking | Coins sperren und Belohnungen erhalten | Wie ein Festgeldkonto mit Zinsen |</w:t>
      </w:r>
    </w:p>
    <w:p>
      <w:pPr>
        <w:spacing w:after="60"/>
      </w:pPr>
      <w:r>
        <w:rPr>
          <w:sz w:val="22"/>
        </w:rPr>
        <w:t>| Gas Fee | Transaktionsgebühr | Wie Porto für einen Brief |</w:t>
      </w:r>
    </w:p>
    <w:p>
      <w:pPr>
        <w:spacing w:before="360" w:after="120"/>
      </w:pPr>
      <w:r>
        <w:rPr>
          <w:b/>
          <w:sz w:val="30"/>
        </w:rPr>
        <w:t>Kapitel 2: Die Blockchain – Das Fundament aller Kryptowährungen</w:t>
      </w:r>
    </w:p>
    <w:p>
      <w:pPr>
        <w:spacing w:after="60"/>
      </w:pPr>
      <w:r>
        <w:rPr>
          <w:sz w:val="22"/>
        </w:rPr>
        <w:t>Bevor wir über Bitcoin, Ethereum oder andere Coins sprechen, müssen wir verstehen, was darunter liegt: die Blockchain. Dieses Kapitel erklärt die Technologie so einfach, dass deine Großmutter sie verstehen würde.</w:t>
      </w:r>
    </w:p>
    <w:p>
      <w:pPr>
        <w:spacing w:before="200"/>
      </w:pPr>
      <w:r>
        <w:rPr>
          <w:b/>
          <w:sz w:val="24"/>
        </w:rPr>
        <w:t>2.1 Was ist eine Blockchain? – Das Kassenbuch-Prinzip</w:t>
      </w:r>
    </w:p>
    <w:p>
      <w:pPr>
        <w:spacing w:after="60"/>
      </w:pPr>
      <w:r>
        <w:rPr>
          <w:sz w:val="22"/>
        </w:rPr>
        <w:t>Stell dir vor, du und deine 100 Freunde führen gemeinsam ein Kassenbuch. Jedes Mal, wenn jemand Geld an jemand anderen überweist, wird das auf eine neü Seite geschrieben.</w:t>
      </w:r>
    </w:p>
    <w:p>
      <w:pPr>
        <w:spacing w:after="60"/>
      </w:pPr>
      <w:r>
        <w:rPr>
          <w:sz w:val="22"/>
        </w:rPr>
        <w:t>Aber hier ist der Clou: Jede neü Seite enthält einen mathematischen Code (Hash) der vorherigen Seite. Die Seiten sind also wie Glieder einer Kette miteinander verbunden – daher der Name Blockchain.</w:t>
      </w:r>
    </w:p>
    <w:p>
      <w:pPr>
        <w:spacing w:after="60"/>
      </w:pPr>
      <w:r>
        <w:rPr>
          <w:sz w:val="22"/>
        </w:rPr>
        <w:t>Wenn jetzt jemand versucht, eine alte Seite zu fälschen (z. B. eine Transaktion zu ändern), passt der Code nicht mehr. Alle 100 Freunde sehen sofort: „Hier stimmt etwas nicht!" Die Fälschung wird erkannt und verworfen.</w:t>
      </w:r>
    </w:p>
    <w:p>
      <w:pPr>
        <w:spacing w:after="60"/>
      </w:pPr>
      <w:r>
        <w:rPr>
          <w:sz w:val="22"/>
        </w:rPr>
        <w:t>Genau das macht eine Blockchain aus: Sie ist ein unveränderliches, öffentliches Kassenbuch, das von tausenden Computern gleichzeitig geführt und kontrolliert wird.</w:t>
      </w:r>
    </w:p>
    <w:p>
      <w:pPr>
        <w:spacing w:before="200"/>
      </w:pPr>
      <w:r>
        <w:rPr>
          <w:b/>
          <w:sz w:val="24"/>
        </w:rPr>
        <w:t>2.2 Warum ist das so revolutionär?</w:t>
      </w:r>
    </w:p>
    <w:p>
      <w:pPr>
        <w:spacing w:after="60"/>
      </w:pPr>
      <w:r>
        <w:rPr>
          <w:sz w:val="22"/>
        </w:rPr>
        <w:t>Bisher brauchten wir für Finanztransaktionen immer eine vertraünswürdige dritte Partei:</w:t>
      </w:r>
    </w:p>
    <w:p>
      <w:pPr>
        <w:pStyle w:val="ListBullet"/>
      </w:pPr>
      <w:r>
        <w:rPr>
          <w:sz w:val="22"/>
        </w:rPr>
        <w:t>Eine Bank für Überweisungen</w:t>
      </w:r>
    </w:p>
    <w:p>
      <w:pPr>
        <w:pStyle w:val="ListBullet"/>
      </w:pPr>
      <w:r>
        <w:rPr>
          <w:sz w:val="22"/>
        </w:rPr>
        <w:t>Einen Notar für Verträge</w:t>
      </w:r>
    </w:p>
    <w:p>
      <w:pPr>
        <w:pStyle w:val="ListBullet"/>
      </w:pPr>
      <w:r>
        <w:rPr>
          <w:sz w:val="22"/>
        </w:rPr>
        <w:t>Ein Grundbuchamt für Immobilien</w:t>
      </w:r>
    </w:p>
    <w:p>
      <w:pPr>
        <w:pStyle w:val="ListBullet"/>
      </w:pPr>
      <w:r>
        <w:rPr>
          <w:sz w:val="22"/>
        </w:rPr>
        <w:t>Einen Anwalt für Streitfälle</w:t>
      </w:r>
    </w:p>
    <w:p>
      <w:pPr>
        <w:spacing w:after="60"/>
      </w:pPr>
      <w:r>
        <w:rPr>
          <w:sz w:val="22"/>
        </w:rPr>
        <w:t>Die Blockchain macht diese Mittelsmänner überflüssig. Das Vertraün wird nicht mehr in eine Institution gesetzt, sondern in Mathematik und Code.</w:t>
      </w:r>
    </w:p>
    <w:p>
      <w:pPr>
        <w:spacing w:after="60"/>
      </w:pPr>
      <w:r>
        <w:rPr>
          <w:sz w:val="22"/>
        </w:rPr>
        <w:t>Die 4 Kernprinzipien der Blockchain:</w:t>
      </w:r>
    </w:p>
    <w:p>
      <w:pPr>
        <w:spacing w:after="60"/>
      </w:pPr>
      <w:r>
        <w:rPr>
          <w:sz w:val="22"/>
        </w:rPr>
        <w:t>1. Dezentralisierung: Keine Bank, keine Regierung, kein Unternehmen kontrolliert die Blockchain. Tausende Computer (Nodes) auf der ganzen Welt betreiben sie gemeinsam. Wenn ein Computer ausfällt, machen die anderen einfach weiter.</w:t>
      </w:r>
    </w:p>
    <w:p>
      <w:pPr>
        <w:spacing w:after="60"/>
      </w:pPr>
      <w:r>
        <w:rPr>
          <w:sz w:val="22"/>
        </w:rPr>
        <w:t>2. Transparenz: Jede Transaktion, die jemals stattgefunden hat, ist öffentlich einsehbar. Du kannst jede Bitcoin-Transaktion seit 2009 nachverfolgen. Bei traditionellen Banken ist das nicht möglich.</w:t>
      </w:r>
    </w:p>
    <w:p>
      <w:pPr>
        <w:spacing w:after="60"/>
      </w:pPr>
      <w:r>
        <w:rPr>
          <w:sz w:val="22"/>
        </w:rPr>
        <w:t>3. Unveränderlichkeit (Immutability): Einmal in der Blockchain gespeicherte Daten können nicht mehr geändert oder gelöscht werden. Das macht Betrug nahezu unmöglich.</w:t>
      </w:r>
    </w:p>
    <w:p>
      <w:pPr>
        <w:spacing w:after="60"/>
      </w:pPr>
      <w:r>
        <w:rPr>
          <w:sz w:val="22"/>
        </w:rPr>
        <w:t>4. Sicherheit: Durch moderne Kryptografie ist die Blockchain extrem sicher. Ein Angriff würde mehr Rechenleistung erfordern, als alle Supercomputer der Welt zusammen aufbringen könnten.</w:t>
      </w:r>
    </w:p>
    <w:p>
      <w:pPr>
        <w:spacing w:before="200"/>
      </w:pPr>
      <w:r>
        <w:rPr>
          <w:b/>
          <w:sz w:val="24"/>
        </w:rPr>
        <w:t>2.3 Wie entstehen neü Blöcke? – Konsensmechanismen</w:t>
      </w:r>
    </w:p>
    <w:p>
      <w:pPr>
        <w:spacing w:after="60"/>
      </w:pPr>
      <w:r>
        <w:rPr>
          <w:sz w:val="22"/>
        </w:rPr>
        <w:t>Damit alle Computer im Netzwerk einer Meinung sind, wer welche Transaktionen durchführen darf, braucht es einen Konsensmechanismus. Die zwei wichtigsten sind:</w:t>
      </w:r>
    </w:p>
    <w:p>
      <w:pPr>
        <w:spacing w:after="60"/>
      </w:pPr>
      <w:r>
        <w:rPr>
          <w:sz w:val="22"/>
        </w:rPr>
        <w:t>Proof of Work (PoW) – Der Strom-fressende Klassiker</w:t>
      </w:r>
    </w:p>
    <w:p>
      <w:pPr>
        <w:spacing w:after="60"/>
      </w:pPr>
      <w:r>
        <w:rPr>
          <w:sz w:val="22"/>
        </w:rPr>
        <w:t>Bitcoin verwendet Proof of Work. Dabei konkurrieren tausende „Miner" auf der ganzen Welt darum, als erste ein mathematisches Rätsel zu lösen.</w:t>
      </w:r>
    </w:p>
    <w:p>
      <w:pPr>
        <w:pStyle w:val="ListBullet"/>
      </w:pPr>
      <w:r>
        <w:rPr>
          <w:sz w:val="22"/>
        </w:rPr>
        <w:t>Stell dir vor, tausende Menschen versuchen gleichzeitig, einen 10-stelligen Zahlencode zu erraten</w:t>
      </w:r>
    </w:p>
    <w:p>
      <w:pPr>
        <w:pStyle w:val="ListBullet"/>
      </w:pPr>
      <w:r>
        <w:rPr>
          <w:sz w:val="22"/>
        </w:rPr>
        <w:t>Der erste, der den Code errät, darf den nächsten Block schreiben</w:t>
      </w:r>
    </w:p>
    <w:p>
      <w:pPr>
        <w:pStyle w:val="ListBullet"/>
      </w:pPr>
      <w:r>
        <w:rPr>
          <w:sz w:val="22"/>
        </w:rPr>
        <w:t>Dafür bekommt er eine Belohnung (neü Bitcoins + Transaktionsgebühren)</w:t>
      </w:r>
    </w:p>
    <w:p>
      <w:pPr>
        <w:spacing w:after="60"/>
      </w:pPr>
      <w:r>
        <w:rPr>
          <w:sz w:val="22"/>
        </w:rPr>
        <w:t>Vorteile: Extrem sicher, seit 2009 unverändert bewährt</w:t>
      </w:r>
    </w:p>
    <w:p>
      <w:pPr>
        <w:spacing w:after="60"/>
      </w:pPr>
      <w:r>
        <w:rPr>
          <w:sz w:val="22"/>
        </w:rPr>
        <w:t>Nachteile: Sehr energieintensiv (Bitcoin verbraucht etwa so viel Strom wie die Niederlande)</w:t>
      </w:r>
    </w:p>
    <w:p>
      <w:pPr>
        <w:spacing w:after="60"/>
      </w:pPr>
      <w:r>
        <w:rPr>
          <w:sz w:val="22"/>
        </w:rPr>
        <w:t>Proof of Stake (PoS) – Der moderne, effiziente Konsens</w:t>
      </w:r>
    </w:p>
    <w:p>
      <w:pPr>
        <w:spacing w:after="60"/>
      </w:pPr>
      <w:r>
        <w:rPr>
          <w:sz w:val="22"/>
        </w:rPr>
        <w:t>Ethereum ist 2022 auf Proof of Stake umgestiegen. Hier gibt es keine Miner, sondern „Validator".</w:t>
      </w:r>
    </w:p>
    <w:p>
      <w:pPr>
        <w:pStyle w:val="ListBullet"/>
      </w:pPr>
      <w:r>
        <w:rPr>
          <w:sz w:val="22"/>
        </w:rPr>
        <w:t>Validatoren „staken" (sperren) eine bestimmte Menge Coins als Sicherheit (bei Ethereum: 32 ETH)</w:t>
      </w:r>
    </w:p>
    <w:p>
      <w:pPr>
        <w:pStyle w:val="ListBullet"/>
      </w:pPr>
      <w:r>
        <w:rPr>
          <w:sz w:val="22"/>
        </w:rPr>
        <w:t>Ein Algorithmus wählt zufällig einen Validator aus, der den nächsten Block schreiben darf</w:t>
      </w:r>
    </w:p>
    <w:p>
      <w:pPr>
        <w:pStyle w:val="ListBullet"/>
      </w:pPr>
      <w:r>
        <w:rPr>
          <w:sz w:val="22"/>
        </w:rPr>
        <w:t>Wenn der Validator betrügt, verliert er seine gestakten Coins (Slashing)</w:t>
      </w:r>
    </w:p>
    <w:p>
      <w:pPr>
        <w:spacing w:after="60"/>
      </w:pPr>
      <w:r>
        <w:rPr>
          <w:sz w:val="22"/>
        </w:rPr>
        <w:t>Vorteile: 99,9 % weniger Energieverbrauch als PoW, schnellere Transaktionen</w:t>
      </w:r>
    </w:p>
    <w:p>
      <w:pPr>
        <w:spacing w:after="60"/>
      </w:pPr>
      <w:r>
        <w:rPr>
          <w:sz w:val="22"/>
        </w:rPr>
        <w:t>Nachteile: Weniger getestet als PoW (aber zunehmend bewährt)</w:t>
      </w:r>
    </w:p>
    <w:p>
      <w:pPr>
        <w:spacing w:after="60"/>
      </w:pPr>
      <w:r>
        <w:rPr>
          <w:sz w:val="22"/>
        </w:rPr>
        <w:t>Weitere Konsensmechanismen (kurz):</w:t>
      </w:r>
    </w:p>
    <w:p>
      <w:pPr>
        <w:pStyle w:val="ListBullet"/>
      </w:pPr>
      <w:r>
        <w:rPr>
          <w:sz w:val="22"/>
        </w:rPr>
        <w:t>Delegated Proof of Stake (DPoS): Wie PoS, aber Nutzer wählen Vertreter (z. B. EOS, TRON)</w:t>
      </w:r>
    </w:p>
    <w:p>
      <w:pPr>
        <w:pStyle w:val="ListBullet"/>
      </w:pPr>
      <w:r>
        <w:rPr>
          <w:sz w:val="22"/>
        </w:rPr>
        <w:t>Proof of Authority (PoA): Nur autorisierte Validatoren (z. B. für Unternehmens-Blockchains)</w:t>
      </w:r>
    </w:p>
    <w:p>
      <w:pPr>
        <w:pStyle w:val="ListBullet"/>
      </w:pPr>
      <w:r>
        <w:rPr>
          <w:sz w:val="22"/>
        </w:rPr>
        <w:t>Proof of History (PoH): Zeitstempel-basiert, sehr schnell (z. B. Solana)</w:t>
      </w:r>
    </w:p>
    <w:p>
      <w:pPr>
        <w:spacing w:before="200"/>
      </w:pPr>
      <w:r>
        <w:rPr>
          <w:b/>
          <w:sz w:val="24"/>
        </w:rPr>
        <w:t>2.4 Nodes – Die Rückgrat der Blockchain</w:t>
      </w:r>
    </w:p>
    <w:p>
      <w:pPr>
        <w:spacing w:after="60"/>
      </w:pPr>
      <w:r>
        <w:rPr>
          <w:sz w:val="22"/>
        </w:rPr>
        <w:t>Nodes sind die Computer, die die Blockchain betreiben. Jeder kann einen Node betreiben – du brauchst nur einen Computer mit Internet und genug Speicherplatz.</w:t>
      </w:r>
    </w:p>
    <w:p>
      <w:pPr>
        <w:spacing w:after="60"/>
      </w:pPr>
      <w:r>
        <w:rPr>
          <w:sz w:val="22"/>
        </w:rPr>
        <w:t>Arten von Nodes:</w:t>
      </w:r>
    </w:p>
    <w:p>
      <w:pPr>
        <w:spacing w:after="60"/>
      </w:pPr>
      <w:r>
        <w:rPr>
          <w:sz w:val="22"/>
        </w:rPr>
        <w:t>| Node-Typ | Aufgabe | Speicher | Technisches Wissen |</w:t>
      </w:r>
    </w:p>
    <w:p>
      <w:pPr>
        <w:spacing w:after="60"/>
      </w:pPr>
      <w:r>
        <w:rPr>
          <w:sz w:val="22"/>
        </w:rPr>
        <w:t>|----------|---------|----------|-------------------|</w:t>
      </w:r>
    </w:p>
    <w:p>
      <w:pPr>
        <w:spacing w:after="60"/>
      </w:pPr>
      <w:r>
        <w:rPr>
          <w:sz w:val="22"/>
        </w:rPr>
        <w:t>| Full Node | Speichert komplette Blockchain, prüft Transaktionen | ~500 GB (Bitcoin) | Mittel |</w:t>
      </w:r>
    </w:p>
    <w:p>
      <w:pPr>
        <w:spacing w:after="60"/>
      </w:pPr>
      <w:r>
        <w:rPr>
          <w:sz w:val="22"/>
        </w:rPr>
        <w:t>| Light Node | Nur wichtigste Daten, verlässt sich auf Full Nodes | ~100 MB | Gering |</w:t>
      </w:r>
    </w:p>
    <w:p>
      <w:pPr>
        <w:spacing w:after="60"/>
      </w:pPr>
      <w:r>
        <w:rPr>
          <w:sz w:val="22"/>
        </w:rPr>
        <w:t>| Mining Node | Full Node + Rechenleistung für PoW | ~500 GB + GPU/ASIC | Hoch |</w:t>
      </w:r>
    </w:p>
    <w:p>
      <w:pPr>
        <w:spacing w:after="60"/>
      </w:pPr>
      <w:r>
        <w:rPr>
          <w:sz w:val="22"/>
        </w:rPr>
        <w:t>| Validator Node | Full Node + gestakte Coins für PoS | ~2 TB (Ethereum) | Hoch |</w:t>
      </w:r>
    </w:p>
    <w:p>
      <w:pPr>
        <w:spacing w:after="60"/>
      </w:pPr>
      <w:r>
        <w:rPr>
          <w:sz w:val="22"/>
        </w:rPr>
        <w:t>Warum sind Nodes wichtig?</w:t>
      </w:r>
    </w:p>
    <w:p>
      <w:pPr>
        <w:pStyle w:val="ListBullet"/>
      </w:pPr>
      <w:r>
        <w:rPr>
          <w:sz w:val="22"/>
        </w:rPr>
        <w:t>Sie machen das Netzwerk dezentral (kein Single Point of Failure)</w:t>
      </w:r>
    </w:p>
    <w:p>
      <w:pPr>
        <w:pStyle w:val="ListBullet"/>
      </w:pPr>
      <w:r>
        <w:rPr>
          <w:sz w:val="22"/>
        </w:rPr>
        <w:t>Sie prüfen und validieren Transaktionen</w:t>
      </w:r>
    </w:p>
    <w:p>
      <w:pPr>
        <w:pStyle w:val="ListBullet"/>
      </w:pPr>
      <w:r>
        <w:rPr>
          <w:sz w:val="22"/>
        </w:rPr>
        <w:t>Sie stellen sicher, dass die Regeln eingehalten werden</w:t>
      </w:r>
    </w:p>
    <w:p>
      <w:pPr>
        <w:spacing w:before="200"/>
      </w:pPr>
      <w:r>
        <w:rPr>
          <w:b/>
          <w:sz w:val="24"/>
        </w:rPr>
        <w:t>2.5 Transaktionsgebühren (Gas Fees)</w:t>
      </w:r>
    </w:p>
    <w:p>
      <w:pPr>
        <w:spacing w:after="60"/>
      </w:pPr>
      <w:r>
        <w:rPr>
          <w:sz w:val="22"/>
        </w:rPr>
        <w:t>Jede Transaktion auf einer Blockchain kostet eine kleine Gebühr. Diese Gebühren:</w:t>
      </w:r>
    </w:p>
    <w:p>
      <w:pPr>
        <w:pStyle w:val="ListBullet"/>
      </w:pPr>
      <w:r>
        <w:rPr>
          <w:sz w:val="22"/>
        </w:rPr>
        <w:t>Gehen an die Miner (PoW) oder Validatoren (PoS) als Belohnung</w:t>
      </w:r>
    </w:p>
    <w:p>
      <w:pPr>
        <w:pStyle w:val="ListBullet"/>
      </w:pPr>
      <w:r>
        <w:rPr>
          <w:sz w:val="22"/>
        </w:rPr>
        <w:t>Sind abhängig von der Netzwerkauslastung (Angebot und Nachfrage nach Blockplatz)</w:t>
      </w:r>
    </w:p>
    <w:p>
      <w:pPr>
        <w:pStyle w:val="ListBullet"/>
      </w:pPr>
      <w:r>
        <w:rPr>
          <w:sz w:val="22"/>
        </w:rPr>
        <w:t>Können bei hoher Nachfrage stark steigen</w:t>
      </w:r>
    </w:p>
    <w:p>
      <w:pPr>
        <w:spacing w:after="60"/>
      </w:pPr>
      <w:r>
        <w:rPr>
          <w:sz w:val="22"/>
        </w:rPr>
        <w:t>Beispiele für typische Gebühren (2026):</w:t>
      </w:r>
    </w:p>
    <w:p>
      <w:pPr>
        <w:spacing w:after="60"/>
      </w:pPr>
      <w:r>
        <w:rPr>
          <w:sz w:val="22"/>
        </w:rPr>
        <w:t>| Blockchain | Normale Gebühr | Bei Stau | Transaktionsdaür |</w:t>
      </w:r>
    </w:p>
    <w:p>
      <w:pPr>
        <w:spacing w:after="60"/>
      </w:pPr>
      <w:r>
        <w:rPr>
          <w:sz w:val="22"/>
        </w:rPr>
        <w:t>|------------|---------------|----------|-------------------|</w:t>
      </w:r>
    </w:p>
    <w:p>
      <w:pPr>
        <w:spacing w:after="60"/>
      </w:pPr>
      <w:r>
        <w:rPr>
          <w:sz w:val="22"/>
        </w:rPr>
        <w:t>| Bitcoin | 1-5 € | 10-50 € | 10-60 Minuten |</w:t>
      </w:r>
    </w:p>
    <w:p>
      <w:pPr>
        <w:spacing w:after="60"/>
      </w:pPr>
      <w:r>
        <w:rPr>
          <w:sz w:val="22"/>
        </w:rPr>
        <w:t>| Ethereum | 2-10 € | 20-100 € | 1-5 Minuten |</w:t>
      </w:r>
    </w:p>
    <w:p>
      <w:pPr>
        <w:spacing w:after="60"/>
      </w:pPr>
      <w:r>
        <w:rPr>
          <w:sz w:val="22"/>
        </w:rPr>
        <w:t>| Solana | 0,001-0,01 € | 0,05-0,5 € | &lt;1 Minute |</w:t>
      </w:r>
    </w:p>
    <w:p>
      <w:pPr>
        <w:spacing w:after="60"/>
      </w:pPr>
      <w:r>
        <w:rPr>
          <w:sz w:val="22"/>
        </w:rPr>
        <w:t>| Litecoin | 0,01-0,1 € | 0,5-2 € | 10-30 Minuten |</w:t>
      </w:r>
    </w:p>
    <w:p>
      <w:pPr>
        <w:spacing w:after="60"/>
      </w:pPr>
      <w:r>
        <w:rPr>
          <w:sz w:val="22"/>
        </w:rPr>
        <w:t>Tipp für Anfänger: Nutze Zeiten mit geringer Auslastung (Wochenenden, spät nachts) für günstigere Transaktionen. Viele Wallets zeigen die aktülle Gebührenhöhe an, bevor du eine Transaktion bestätigst.</w:t>
      </w:r>
    </w:p>
    <w:p>
      <w:pPr>
        <w:spacing w:before="200"/>
      </w:pPr>
      <w:r>
        <w:rPr>
          <w:b/>
          <w:sz w:val="24"/>
        </w:rPr>
        <w:t>2.6 Zusammenfassung: Die Blockchain in 5 Sätzen</w:t>
      </w:r>
    </w:p>
    <w:p>
      <w:pPr>
        <w:spacing w:after="60"/>
      </w:pPr>
      <w:r>
        <w:rPr>
          <w:sz w:val="22"/>
        </w:rPr>
        <w:t>1. Die Blockchain ist ein öffentliches, dezentrales Kassenbuch.</w:t>
      </w:r>
    </w:p>
    <w:p>
      <w:pPr>
        <w:spacing w:after="60"/>
      </w:pPr>
      <w:r>
        <w:rPr>
          <w:sz w:val="22"/>
        </w:rPr>
        <w:t>2. Jeder kann sie einsehen, aber niemand kann sie alleine verändern.</w:t>
      </w:r>
    </w:p>
    <w:p>
      <w:pPr>
        <w:spacing w:after="60"/>
      </w:pPr>
      <w:r>
        <w:rPr>
          <w:sz w:val="22"/>
        </w:rPr>
        <w:t>3. Neü Einträge (Blöcke) werden durch Konsensmechanismen (PoW oder PoS) validiert.</w:t>
      </w:r>
    </w:p>
    <w:p>
      <w:pPr>
        <w:spacing w:after="60"/>
      </w:pPr>
      <w:r>
        <w:rPr>
          <w:sz w:val="22"/>
        </w:rPr>
        <w:t>4. Das Netzwerk wird von tausenden Freiwilligen (Nodes) betrieben.</w:t>
      </w:r>
    </w:p>
    <w:p>
      <w:pPr>
        <w:spacing w:after="60"/>
      </w:pPr>
      <w:r>
        <w:rPr>
          <w:sz w:val="22"/>
        </w:rPr>
        <w:t>5. Transaktionen sind transparent, sicher und unveränderlich.</w:t>
      </w:r>
    </w:p>
    <w:p>
      <w:pPr>
        <w:spacing w:before="360" w:after="120"/>
      </w:pPr>
      <w:r>
        <w:rPr>
          <w:b/>
          <w:sz w:val="30"/>
        </w:rPr>
        <w:t>Kapitel 3: Bitcoin – Das digitale Gold</w:t>
      </w:r>
    </w:p>
    <w:p>
      <w:pPr>
        <w:spacing w:after="60"/>
      </w:pPr>
      <w:r>
        <w:rPr>
          <w:sz w:val="22"/>
        </w:rPr>
        <w:t>Bitcoin ist die erste und bekannteste Kryptowährung. Sie wurde 2008 von einer Person oder Gruppe unter dem Pseudonym Satoshi Nakamoto erfunden. Bis heute ist nicht bekannt, wer Satoshi wirklich ist – und das ist Teil des Mythos.</w:t>
      </w:r>
    </w:p>
    <w:p>
      <w:pPr>
        <w:spacing w:before="200"/>
      </w:pPr>
      <w:r>
        <w:rPr>
          <w:b/>
          <w:sz w:val="24"/>
        </w:rPr>
        <w:t>3.1 Die Geschichte von Bitcoin – Eine kurze Zeitreise</w:t>
      </w:r>
    </w:p>
    <w:p>
      <w:pPr>
        <w:spacing w:after="60"/>
      </w:pPr>
      <w:r>
        <w:rPr>
          <w:sz w:val="22"/>
        </w:rPr>
        <w:t>2008: Die Geburtsstunde</w:t>
      </w:r>
    </w:p>
    <w:p>
      <w:pPr>
        <w:pStyle w:val="ListBullet"/>
      </w:pPr>
      <w:r>
        <w:rPr>
          <w:sz w:val="22"/>
        </w:rPr>
        <w:t>Im Oktober 2008 veröffentlicht Satoshi Nakamoto das Bitcoin-Whitepaper: „Bitcoin: A Peer-to-Peer Electronic Cash System"</w:t>
      </w:r>
    </w:p>
    <w:p>
      <w:pPr>
        <w:pStyle w:val="ListBullet"/>
      </w:pPr>
      <w:r>
        <w:rPr>
          <w:sz w:val="22"/>
        </w:rPr>
        <w:t>Neun Seiten, die die Welt verändern sollten</w:t>
      </w:r>
    </w:p>
    <w:p>
      <w:pPr>
        <w:spacing w:after="60"/>
      </w:pPr>
      <w:r>
        <w:rPr>
          <w:sz w:val="22"/>
        </w:rPr>
        <w:t>2009: Der Genesis Block</w:t>
      </w:r>
    </w:p>
    <w:p>
      <w:pPr>
        <w:pStyle w:val="ListBullet"/>
      </w:pPr>
      <w:r>
        <w:rPr>
          <w:sz w:val="22"/>
        </w:rPr>
        <w:t>3. Januar 2009: Der erste Bitcoin-Block (Genesis Block) wird gemined</w:t>
      </w:r>
    </w:p>
    <w:p>
      <w:pPr>
        <w:pStyle w:val="ListBullet"/>
      </w:pPr>
      <w:r>
        <w:rPr>
          <w:sz w:val="22"/>
        </w:rPr>
        <w:t>Belohnung: 50 BTC (heute wert: Millionen)</w:t>
      </w:r>
    </w:p>
    <w:p>
      <w:pPr>
        <w:pStyle w:val="ListBullet"/>
      </w:pPr>
      <w:r>
        <w:rPr>
          <w:sz w:val="22"/>
        </w:rPr>
        <w:t>Im Genesis Block eingebettet: „The Times 03/Jan/2009 Chancellor on brink of second bailout for banks" – ein Kommentar zur Bankenkrise</w:t>
      </w:r>
    </w:p>
    <w:p>
      <w:pPr>
        <w:spacing w:after="60"/>
      </w:pPr>
      <w:r>
        <w:rPr>
          <w:sz w:val="22"/>
        </w:rPr>
        <w:t>2010: Die ersten Transaktionen</w:t>
      </w:r>
    </w:p>
    <w:p>
      <w:pPr>
        <w:pStyle w:val="ListBullet"/>
      </w:pPr>
      <w:r>
        <w:rPr>
          <w:sz w:val="22"/>
        </w:rPr>
        <w:t>22. Mai 2010: Laszlo Hanyecz kauft zwei Pizzen für 10.000 BTC (heute &gt;600 Mio. €) – der „Bitcoin Pizza Day"</w:t>
      </w:r>
    </w:p>
    <w:p>
      <w:pPr>
        <w:pStyle w:val="ListBullet"/>
      </w:pPr>
      <w:r>
        <w:rPr>
          <w:sz w:val="22"/>
        </w:rPr>
        <w:t>Oktober 2010: Erste Bitcoin-Börse (Mt. Gox) geht online</w:t>
      </w:r>
    </w:p>
    <w:p>
      <w:pPr>
        <w:spacing w:after="60"/>
      </w:pPr>
      <w:r>
        <w:rPr>
          <w:sz w:val="22"/>
        </w:rPr>
        <w:t>2011-2013: Aufstieg und erste Krisen</w:t>
      </w:r>
    </w:p>
    <w:p>
      <w:pPr>
        <w:pStyle w:val="ListBullet"/>
      </w:pPr>
      <w:r>
        <w:rPr>
          <w:sz w:val="22"/>
        </w:rPr>
        <w:t>2011: Bitcoin erreicht 1 $, dann 30 $</w:t>
      </w:r>
    </w:p>
    <w:p>
      <w:pPr>
        <w:pStyle w:val="ListBullet"/>
      </w:pPr>
      <w:r>
        <w:rPr>
          <w:sz w:val="22"/>
        </w:rPr>
        <w:t>2013: Bitcoin erreicht 1.000 $, dann Absturz auf 200 $</w:t>
      </w:r>
    </w:p>
    <w:p>
      <w:pPr>
        <w:pStyle w:val="ListBullet"/>
      </w:pPr>
      <w:r>
        <w:rPr>
          <w:sz w:val="22"/>
        </w:rPr>
        <w:t>Mt. Gox wird 2014 gehackt – 850.000 BTC gestohlen</w:t>
      </w:r>
    </w:p>
    <w:p>
      <w:pPr>
        <w:spacing w:after="60"/>
      </w:pPr>
      <w:r>
        <w:rPr>
          <w:sz w:val="22"/>
        </w:rPr>
        <w:t>2017: Der erste Bullenmarkt</w:t>
      </w:r>
    </w:p>
    <w:p>
      <w:pPr>
        <w:pStyle w:val="ListBullet"/>
      </w:pPr>
      <w:r>
        <w:rPr>
          <w:sz w:val="22"/>
        </w:rPr>
        <w:t>Bitcoin steigt von 1.000 $ auf 20.000 $</w:t>
      </w:r>
    </w:p>
    <w:p>
      <w:pPr>
        <w:pStyle w:val="ListBullet"/>
      </w:pPr>
      <w:r>
        <w:rPr>
          <w:sz w:val="22"/>
        </w:rPr>
        <w:t>Erste mediale Massenaufmerksamkeit</w:t>
      </w:r>
    </w:p>
    <w:p>
      <w:pPr>
        <w:pStyle w:val="ListBullet"/>
      </w:pPr>
      <w:r>
        <w:rPr>
          <w:sz w:val="22"/>
        </w:rPr>
        <w:t>Absturz auf 3.000 $ in 2018</w:t>
      </w:r>
    </w:p>
    <w:p>
      <w:pPr>
        <w:spacing w:after="60"/>
      </w:pPr>
      <w:r>
        <w:rPr>
          <w:sz w:val="22"/>
        </w:rPr>
        <w:t>2020-2021: Institutionelle Adoption</w:t>
      </w:r>
    </w:p>
    <w:p>
      <w:pPr>
        <w:pStyle w:val="ListBullet"/>
      </w:pPr>
      <w:r>
        <w:rPr>
          <w:sz w:val="22"/>
        </w:rPr>
        <w:t>Unternehmen wie MicroStrategy, Tesla kaufen Bitcoin</w:t>
      </w:r>
    </w:p>
    <w:p>
      <w:pPr>
        <w:pStyle w:val="ListBullet"/>
      </w:pPr>
      <w:r>
        <w:rPr>
          <w:sz w:val="22"/>
        </w:rPr>
        <w:t>Bitcoin erreicht 69.000 $ im November 2021</w:t>
      </w:r>
    </w:p>
    <w:p>
      <w:pPr>
        <w:pStyle w:val="ListBullet"/>
      </w:pPr>
      <w:r>
        <w:rPr>
          <w:sz w:val="22"/>
        </w:rPr>
        <w:t>El Salvador macht Bitcoin zum gesetzlichen Zahlungsmittel</w:t>
      </w:r>
    </w:p>
    <w:p>
      <w:pPr>
        <w:spacing w:after="60"/>
      </w:pPr>
      <w:r>
        <w:rPr>
          <w:sz w:val="22"/>
        </w:rPr>
        <w:t>2024: Die ETF-Revolution</w:t>
      </w:r>
    </w:p>
    <w:p>
      <w:pPr>
        <w:pStyle w:val="ListBullet"/>
      </w:pPr>
      <w:r>
        <w:rPr>
          <w:sz w:val="22"/>
        </w:rPr>
        <w:t>Januar 2024: SEC genehmigt Bitcoin-Spot-ETFs in den USA</w:t>
      </w:r>
    </w:p>
    <w:p>
      <w:pPr>
        <w:pStyle w:val="ListBullet"/>
      </w:pPr>
      <w:r>
        <w:rPr>
          <w:sz w:val="22"/>
        </w:rPr>
        <w:t>Milliarden fließen von traditionellen Anlegern in Bitcoin</w:t>
      </w:r>
    </w:p>
    <w:p>
      <w:pPr>
        <w:pStyle w:val="ListBullet"/>
      </w:pPr>
      <w:r>
        <w:rPr>
          <w:sz w:val="22"/>
        </w:rPr>
        <w:t>Neüs Allzeithoch</w:t>
      </w:r>
    </w:p>
    <w:p>
      <w:pPr>
        <w:spacing w:after="60"/>
      </w:pPr>
      <w:r>
        <w:rPr>
          <w:sz w:val="22"/>
        </w:rPr>
        <w:t>2025-2026: Stabilisierung</w:t>
      </w:r>
    </w:p>
    <w:p>
      <w:pPr>
        <w:pStyle w:val="ListBullet"/>
      </w:pPr>
      <w:r>
        <w:rPr>
          <w:sz w:val="22"/>
        </w:rPr>
        <w:t>Bitcoin etabliert sich als Anlageklasse</w:t>
      </w:r>
    </w:p>
    <w:p>
      <w:pPr>
        <w:pStyle w:val="ListBullet"/>
      </w:pPr>
      <w:r>
        <w:rPr>
          <w:sz w:val="22"/>
        </w:rPr>
        <w:t>Weniger extreme Volatilität</w:t>
      </w:r>
    </w:p>
    <w:p>
      <w:pPr>
        <w:pStyle w:val="ListBullet"/>
      </w:pPr>
      <w:r>
        <w:rPr>
          <w:sz w:val="22"/>
        </w:rPr>
        <w:t>Steigende Akzeptanz bei Banken und Vermögensverwaltern</w:t>
      </w:r>
    </w:p>
    <w:p>
      <w:pPr>
        <w:spacing w:before="200"/>
      </w:pPr>
      <w:r>
        <w:rPr>
          <w:b/>
          <w:sz w:val="24"/>
        </w:rPr>
        <w:t>3.2 Wie funktioniert Bitcoin konkret? – Eine Transaktion Schritt für Schritt</w:t>
      </w:r>
    </w:p>
    <w:p>
      <w:pPr>
        <w:spacing w:after="60"/>
      </w:pPr>
      <w:r>
        <w:rPr>
          <w:sz w:val="22"/>
        </w:rPr>
        <w:t>Stell dir vor, du willst 0,1 Bitcoin an einen Freund in Brasilien schicken. Hier passiert im Hintergrund:</w:t>
      </w:r>
    </w:p>
    <w:p>
      <w:pPr>
        <w:spacing w:after="60"/>
      </w:pPr>
      <w:r>
        <w:rPr>
          <w:sz w:val="22"/>
        </w:rPr>
        <w:t>1. Du erstellst eine Transaktion in deinem Wallet: Empfängeradresse + Betrag</w:t>
      </w:r>
    </w:p>
    <w:p>
      <w:pPr>
        <w:spacing w:after="60"/>
      </w:pPr>
      <w:r>
        <w:rPr>
          <w:sz w:val="22"/>
        </w:rPr>
        <w:t>2. Die Transaktion wird signiert: Dein Wallet verwendet deinen privaten Schlüssel, um die Transaktion kryptografisch zu signieren (wie eine digitale Unterschrift)</w:t>
      </w:r>
    </w:p>
    <w:p>
      <w:pPr>
        <w:spacing w:after="60"/>
      </w:pPr>
      <w:r>
        <w:rPr>
          <w:sz w:val="22"/>
        </w:rPr>
        <w:t>3. Die Transaktion wird gesendet: An das Bitcoin-Netzwerk, wo sie in den Mempool (Transaktionsspeicher) kommt</w:t>
      </w:r>
    </w:p>
    <w:p>
      <w:pPr>
        <w:spacing w:after="60"/>
      </w:pPr>
      <w:r>
        <w:rPr>
          <w:sz w:val="22"/>
        </w:rPr>
        <w:t>4. Miner greifen die Transaktion auf: Sie wählen Transaktionen aus dem Mempool aus (meist die mit den höchsten Gebühren)</w:t>
      </w:r>
    </w:p>
    <w:p>
      <w:pPr>
        <w:spacing w:after="60"/>
      </w:pPr>
      <w:r>
        <w:rPr>
          <w:sz w:val="22"/>
        </w:rPr>
        <w:t>5. Ein Block wird gemined: Nach etwa 10 Minuten findet ein Miner einen gültigen Block, der deine Transaktion enthält</w:t>
      </w:r>
    </w:p>
    <w:p>
      <w:pPr>
        <w:spacing w:after="60"/>
      </w:pPr>
      <w:r>
        <w:rPr>
          <w:sz w:val="22"/>
        </w:rPr>
        <w:t>6. Der Block wird verteilt: An alle anderen Nodes im Netzwerk, die ihn validieren</w:t>
      </w:r>
    </w:p>
    <w:p>
      <w:pPr>
        <w:spacing w:after="60"/>
      </w:pPr>
      <w:r>
        <w:rPr>
          <w:sz w:val="22"/>
        </w:rPr>
        <w:t>7. Bestätigung: Nach einer Bestätigung (ca. 10 Minuten) gilt die Transaktion als sicher. Nach 6 Bestätigungen (ca. 1 Stunde) als praktisch unumkehrbar</w:t>
      </w:r>
    </w:p>
    <w:p>
      <w:pPr>
        <w:spacing w:after="60"/>
      </w:pPr>
      <w:r>
        <w:rPr>
          <w:sz w:val="22"/>
        </w:rPr>
        <w:t>Dein Freund in Brasilien hat die 0,1 BTC erhalten – ohne Bank, ohne Gebühren (nur die Miner-Fee), ohne Limits, ohne Wartezeit.</w:t>
      </w:r>
    </w:p>
    <w:p>
      <w:pPr>
        <w:spacing w:before="200"/>
      </w:pPr>
      <w:r>
        <w:rPr>
          <w:b/>
          <w:sz w:val="24"/>
        </w:rPr>
        <w:t>3.3 Warum hat Bitcoin überhaupt einen Wert?</w:t>
      </w:r>
    </w:p>
    <w:p>
      <w:pPr>
        <w:spacing w:after="60"/>
      </w:pPr>
      <w:r>
        <w:rPr>
          <w:sz w:val="22"/>
        </w:rPr>
        <w:t>Diese Frage stellen sich viele. Die Antwort liegt in denselben Eigenschaften, die auch Gold wertvoll machen:</w:t>
      </w:r>
    </w:p>
    <w:p>
      <w:pPr>
        <w:spacing w:after="60"/>
      </w:pPr>
      <w:r>
        <w:rPr>
          <w:sz w:val="22"/>
        </w:rPr>
        <w:t>1. Knappheit (Scarcity)</w:t>
      </w:r>
    </w:p>
    <w:p>
      <w:pPr>
        <w:pStyle w:val="ListBullet"/>
      </w:pPr>
      <w:r>
        <w:rPr>
          <w:sz w:val="22"/>
        </w:rPr>
        <w:t>Maximal 21 Millionen Bitcoins werden jemals existieren</w:t>
      </w:r>
    </w:p>
    <w:p>
      <w:pPr>
        <w:pStyle w:val="ListBullet"/>
      </w:pPr>
      <w:r>
        <w:rPr>
          <w:sz w:val="22"/>
        </w:rPr>
        <w:t>Derzeit sind etwa 19,5 Millionen gemined (ca. 93 %)</w:t>
      </w:r>
    </w:p>
    <w:p>
      <w:pPr>
        <w:pStyle w:val="ListBullet"/>
      </w:pPr>
      <w:r>
        <w:rPr>
          <w:sz w:val="22"/>
        </w:rPr>
        <w:t>Die letzten Bitcoins werden etwa im Jahr 2140 gemined</w:t>
      </w:r>
    </w:p>
    <w:p>
      <w:pPr>
        <w:pStyle w:val="ListBullet"/>
      </w:pPr>
      <w:r>
        <w:rPr>
          <w:sz w:val="22"/>
        </w:rPr>
        <w:t>Keine Zentralbank kann einfach neü Bitcoins drucken</w:t>
      </w:r>
    </w:p>
    <w:p>
      <w:pPr>
        <w:spacing w:after="60"/>
      </w:pPr>
      <w:r>
        <w:rPr>
          <w:sz w:val="22"/>
        </w:rPr>
        <w:t>2. Haltbarkeit (Durability)</w:t>
      </w:r>
    </w:p>
    <w:p>
      <w:pPr>
        <w:pStyle w:val="ListBullet"/>
      </w:pPr>
      <w:r>
        <w:rPr>
          <w:sz w:val="22"/>
        </w:rPr>
        <w:t>Bitcoin ist digital und kann nicht physisch zerstört werden</w:t>
      </w:r>
    </w:p>
    <w:p>
      <w:pPr>
        <w:pStyle w:val="ListBullet"/>
      </w:pPr>
      <w:r>
        <w:rPr>
          <w:sz w:val="22"/>
        </w:rPr>
        <w:t>Selbst wenn dein Computer kaputtgeht, existieren deine Bitcoins auf der Blockchain weiter</w:t>
      </w:r>
    </w:p>
    <w:p>
      <w:pPr>
        <w:pStyle w:val="ListBullet"/>
      </w:pPr>
      <w:r>
        <w:rPr>
          <w:sz w:val="22"/>
        </w:rPr>
        <w:t>Du brauchst nur deine Seed-Phrase, um wieder darauf zuzugreifen</w:t>
      </w:r>
    </w:p>
    <w:p>
      <w:pPr>
        <w:spacing w:after="60"/>
      </w:pPr>
      <w:r>
        <w:rPr>
          <w:sz w:val="22"/>
        </w:rPr>
        <w:t>3. Teilbarkeit (Divisibility)</w:t>
      </w:r>
    </w:p>
    <w:p>
      <w:pPr>
        <w:pStyle w:val="ListBullet"/>
      </w:pPr>
      <w:r>
        <w:rPr>
          <w:sz w:val="22"/>
        </w:rPr>
        <w:t>1 Bitcoin = 100.000.000 Satoshi (benannt nach dem Erfinder)</w:t>
      </w:r>
    </w:p>
    <w:p>
      <w:pPr>
        <w:pStyle w:val="ListBullet"/>
      </w:pPr>
      <w:r>
        <w:rPr>
          <w:sz w:val="22"/>
        </w:rPr>
        <w:t>Du kannst Bruchteile kaufen – theoretisch für 1 Cent</w:t>
      </w:r>
    </w:p>
    <w:p>
      <w:pPr>
        <w:spacing w:after="60"/>
      </w:pPr>
      <w:r>
        <w:rPr>
          <w:sz w:val="22"/>
        </w:rPr>
        <w:t>4. Transportierbarkeit (Portability)</w:t>
      </w:r>
    </w:p>
    <w:p>
      <w:pPr>
        <w:pStyle w:val="ListBullet"/>
      </w:pPr>
      <w:r>
        <w:rPr>
          <w:sz w:val="22"/>
        </w:rPr>
        <w:t>Bitcoin lässt sich weltweit in Sekunden übertragen</w:t>
      </w:r>
    </w:p>
    <w:p>
      <w:pPr>
        <w:pStyle w:val="ListBullet"/>
      </w:pPr>
      <w:r>
        <w:rPr>
          <w:sz w:val="22"/>
        </w:rPr>
        <w:t>Du kannst 1.000 € oder 10.000.000 € mit demselben Aufwand versenden</w:t>
      </w:r>
    </w:p>
    <w:p>
      <w:pPr>
        <w:pStyle w:val="ListBullet"/>
      </w:pPr>
      <w:r>
        <w:rPr>
          <w:sz w:val="22"/>
        </w:rPr>
        <w:t>Keine Grenzen, keine Banköffnungszeiten, keine Limits</w:t>
      </w:r>
    </w:p>
    <w:p>
      <w:pPr>
        <w:spacing w:after="60"/>
      </w:pPr>
      <w:r>
        <w:rPr>
          <w:sz w:val="22"/>
        </w:rPr>
        <w:t>5. Fälschungssicherheit (Fungibility)</w:t>
      </w:r>
    </w:p>
    <w:p>
      <w:pPr>
        <w:pStyle w:val="ListBullet"/>
      </w:pPr>
      <w:r>
        <w:rPr>
          <w:sz w:val="22"/>
        </w:rPr>
        <w:t>Jeder Bitcoin ist gleichwertig (ein Bitcoin = ein Bitcoin)</w:t>
      </w:r>
    </w:p>
    <w:p>
      <w:pPr>
        <w:pStyle w:val="ListBullet"/>
      </w:pPr>
      <w:r>
        <w:rPr>
          <w:sz w:val="22"/>
        </w:rPr>
        <w:t>Durch Kryptografie ist Fälschung praktisch unmöglich</w:t>
      </w:r>
    </w:p>
    <w:p>
      <w:pPr>
        <w:pStyle w:val="ListBullet"/>
      </w:pPr>
      <w:r>
        <w:rPr>
          <w:sz w:val="22"/>
        </w:rPr>
        <w:t>Das Netzwerk prüft jede Transaktion automatisch</w:t>
      </w:r>
    </w:p>
    <w:p>
      <w:pPr>
        <w:spacing w:after="60"/>
      </w:pPr>
      <w:r>
        <w:rPr>
          <w:sz w:val="22"/>
        </w:rPr>
        <w:t>6. Netzwerkeffekt (Network Effect)</w:t>
      </w:r>
    </w:p>
    <w:p>
      <w:pPr>
        <w:pStyle w:val="ListBullet"/>
      </w:pPr>
      <w:r>
        <w:rPr>
          <w:sz w:val="22"/>
        </w:rPr>
        <w:t>Je mehr Menschen Bitcoin nutzen, desto wertvoller wird er</w:t>
      </w:r>
    </w:p>
    <w:p>
      <w:pPr>
        <w:pStyle w:val="ListBullet"/>
      </w:pPr>
      <w:r>
        <w:rPr>
          <w:sz w:val="22"/>
        </w:rPr>
        <w:t>2026: Über 300 Millionen Nutzer weltweit</w:t>
      </w:r>
    </w:p>
    <w:p>
      <w:pPr>
        <w:spacing w:before="200"/>
      </w:pPr>
      <w:r>
        <w:rPr>
          <w:b/>
          <w:sz w:val="24"/>
        </w:rPr>
        <w:t>3.4 Die Bitcoin-Halbierung (Halving)</w:t>
      </w:r>
    </w:p>
    <w:p>
      <w:pPr>
        <w:spacing w:after="60"/>
      </w:pPr>
      <w:r>
        <w:rPr>
          <w:sz w:val="22"/>
        </w:rPr>
        <w:t>Alle 210.000 Blöcke (etwa alle 4 Jahre) halbiert sich die Belohnung für Miner. Dieses Ereignis wird Halving genannt.</w:t>
      </w:r>
    </w:p>
    <w:p>
      <w:pPr>
        <w:spacing w:after="60"/>
      </w:pPr>
      <w:r>
        <w:rPr>
          <w:sz w:val="22"/>
        </w:rPr>
        <w:t>Bisherige Halvings:</w:t>
      </w:r>
    </w:p>
    <w:p>
      <w:pPr>
        <w:spacing w:after="60"/>
      </w:pPr>
      <w:r>
        <w:rPr>
          <w:sz w:val="22"/>
        </w:rPr>
        <w:t>| Halving | Datum | Block-Belohnung vorher | Block-Belohnung nachher | Kurs 12 Monate später |</w:t>
      </w:r>
    </w:p>
    <w:p>
      <w:pPr>
        <w:spacing w:after="60"/>
      </w:pPr>
      <w:r>
        <w:rPr>
          <w:sz w:val="22"/>
        </w:rPr>
        <w:t>|---------|-------|----------------------|------------------------|----------------------|</w:t>
      </w:r>
    </w:p>
    <w:p>
      <w:pPr>
        <w:spacing w:after="60"/>
      </w:pPr>
      <w:r>
        <w:rPr>
          <w:sz w:val="22"/>
        </w:rPr>
        <w:t>| 1 | November 2012 | 50 BTC | 25 BTC | ~1.000 $ (+8.000 %) |</w:t>
      </w:r>
    </w:p>
    <w:p>
      <w:pPr>
        <w:spacing w:after="60"/>
      </w:pPr>
      <w:r>
        <w:rPr>
          <w:sz w:val="22"/>
        </w:rPr>
        <w:t>| 2 | Juli 2016 | 25 BTC | 12,5 BTC | ~2.500 $ (+300 %) |</w:t>
      </w:r>
    </w:p>
    <w:p>
      <w:pPr>
        <w:spacing w:after="60"/>
      </w:pPr>
      <w:r>
        <w:rPr>
          <w:sz w:val="22"/>
        </w:rPr>
        <w:t>| 3 | Mai 2020 | 12,5 BTC | 6,25 BTC | ~68.000 $ (+700 %) |</w:t>
      </w:r>
    </w:p>
    <w:p>
      <w:pPr>
        <w:spacing w:after="60"/>
      </w:pPr>
      <w:r>
        <w:rPr>
          <w:sz w:val="22"/>
        </w:rPr>
        <w:t>| 4 | April 2024 | 6,25 BTC | 3,125 BTC | ~120.000 $ (Höchststand) |</w:t>
      </w:r>
    </w:p>
    <w:p>
      <w:pPr>
        <w:spacing w:after="60"/>
      </w:pPr>
      <w:r>
        <w:rPr>
          <w:sz w:val="22"/>
        </w:rPr>
        <w:t>| 5 | ~April 2028 | 3,125 BTC | 1,5625 BTC | ? |</w:t>
      </w:r>
    </w:p>
    <w:p>
      <w:pPr>
        <w:spacing w:after="60"/>
      </w:pPr>
      <w:r>
        <w:rPr>
          <w:sz w:val="22"/>
        </w:rPr>
        <w:t>| ... | ... | ... | ... | |</w:t>
      </w:r>
    </w:p>
    <w:p>
      <w:pPr>
        <w:spacing w:after="60"/>
      </w:pPr>
      <w:r>
        <w:rPr>
          <w:sz w:val="22"/>
        </w:rPr>
        <w:t>| Letztes | ~2140 | &lt;1 Satoshi | 0 | Alle 21 Mio. Bitcoins gemined |</w:t>
      </w:r>
    </w:p>
    <w:p>
      <w:pPr>
        <w:spacing w:after="60"/>
      </w:pPr>
      <w:r>
        <w:rPr>
          <w:sz w:val="22"/>
        </w:rPr>
        <w:t>Warum ist das Halving wichtig?</w:t>
      </w:r>
    </w:p>
    <w:p>
      <w:pPr>
        <w:pStyle w:val="ListBullet"/>
      </w:pPr>
      <w:r>
        <w:rPr>
          <w:sz w:val="22"/>
        </w:rPr>
        <w:t>Es reduziert das Angebot an neün Bitcoins</w:t>
      </w:r>
    </w:p>
    <w:p>
      <w:pPr>
        <w:pStyle w:val="ListBullet"/>
      </w:pPr>
      <w:r>
        <w:rPr>
          <w:sz w:val="22"/>
        </w:rPr>
        <w:t>Bei gleichbleibender oder steigender Nachfrage steigt der Preis</w:t>
      </w:r>
    </w:p>
    <w:p>
      <w:pPr>
        <w:pStyle w:val="ListBullet"/>
      </w:pPr>
      <w:r>
        <w:rPr>
          <w:sz w:val="22"/>
        </w:rPr>
        <w:t>Historisch gesehen folgte auf jedes Halving ein Bullenmarkt (mit Verzögerung von 6-18 Monaten)</w:t>
      </w:r>
    </w:p>
    <w:p>
      <w:pPr>
        <w:spacing w:after="60"/>
      </w:pPr>
      <w:r>
        <w:rPr>
          <w:sz w:val="22"/>
        </w:rPr>
        <w:t>Achtung: Vergangene Performance ist keine Garantie für zukünftige Ergebnisse!</w:t>
      </w:r>
    </w:p>
    <w:p>
      <w:pPr>
        <w:spacing w:before="200"/>
      </w:pPr>
      <w:r>
        <w:rPr>
          <w:b/>
          <w:sz w:val="24"/>
        </w:rPr>
        <w:t>3.5 Bitcoin kaufen – Schritt-für-Schritt-Anleitung für absolute Anfänger</w:t>
      </w:r>
    </w:p>
    <w:p>
      <w:pPr>
        <w:spacing w:after="60"/>
      </w:pPr>
      <w:r>
        <w:rPr>
          <w:sz w:val="22"/>
        </w:rPr>
        <w:t>Schritt 1: Börse auswählen</w:t>
      </w:r>
    </w:p>
    <w:p>
      <w:pPr>
        <w:spacing w:after="60"/>
      </w:pPr>
      <w:r>
        <w:rPr>
          <w:sz w:val="22"/>
        </w:rPr>
        <w:t>Für den deutschsprachigen Raum empfehle ich:</w:t>
      </w:r>
    </w:p>
    <w:p>
      <w:pPr>
        <w:pStyle w:val="ListBullet"/>
      </w:pPr>
      <w:r>
        <w:rPr>
          <w:sz w:val="22"/>
        </w:rPr>
        <w:t>Kraken: Sicher, reguliert, deutschsprachig, viele Coins</w:t>
      </w:r>
    </w:p>
    <w:p>
      <w:pPr>
        <w:pStyle w:val="ListBullet"/>
      </w:pPr>
      <w:r>
        <w:rPr>
          <w:sz w:val="22"/>
        </w:rPr>
        <w:t>Bitpanda: Österreichisch, sehr benutzerfreundlich</w:t>
      </w:r>
    </w:p>
    <w:p>
      <w:pPr>
        <w:pStyle w:val="ListBullet"/>
      </w:pPr>
      <w:r>
        <w:rPr>
          <w:sz w:val="22"/>
        </w:rPr>
        <w:t>Coinbase: US-Börse, einfach, aber teurer</w:t>
      </w:r>
    </w:p>
    <w:p>
      <w:pPr>
        <w:pStyle w:val="ListBullet"/>
      </w:pPr>
      <w:r>
        <w:rPr>
          <w:sz w:val="22"/>
        </w:rPr>
        <w:t>Bison: Deutsche Börse Stuttgart, sehr einfach für Einsteiger</w:t>
      </w:r>
    </w:p>
    <w:p>
      <w:pPr>
        <w:spacing w:after="60"/>
      </w:pPr>
      <w:r>
        <w:rPr>
          <w:sz w:val="22"/>
        </w:rPr>
        <w:t>Schritt 2: Konto erstellen</w:t>
      </w:r>
    </w:p>
    <w:p>
      <w:pPr>
        <w:pStyle w:val="ListBullet"/>
      </w:pPr>
      <w:r>
        <w:rPr>
          <w:sz w:val="22"/>
        </w:rPr>
        <w:t>E-Mail-Adresse eingeben</w:t>
      </w:r>
    </w:p>
    <w:p>
      <w:pPr>
        <w:pStyle w:val="ListBullet"/>
      </w:pPr>
      <w:r>
        <w:rPr>
          <w:sz w:val="22"/>
        </w:rPr>
        <w:t>Sicheres Passwort wählen (12+ Zeichen, Sonderzeichen, Groß-/Kleinschreibung)</w:t>
      </w:r>
    </w:p>
    <w:p>
      <w:pPr>
        <w:pStyle w:val="ListBullet"/>
      </w:pPr>
      <w:r>
        <w:rPr>
          <w:sz w:val="22"/>
        </w:rPr>
        <w:t>Identität verifizieren (KYC – Know Your Customer):</w:t>
      </w:r>
    </w:p>
    <w:p>
      <w:pPr>
        <w:pStyle w:val="ListBullet"/>
      </w:pPr>
      <w:r>
        <w:rPr>
          <w:sz w:val="22"/>
        </w:rPr>
        <w:t>Personalausweis oder Reisepass fotografieren</w:t>
      </w:r>
    </w:p>
    <w:p>
      <w:pPr>
        <w:pStyle w:val="ListBullet"/>
      </w:pPr>
      <w:r>
        <w:rPr>
          <w:sz w:val="22"/>
        </w:rPr>
        <w:t>Adresse bestätigen (meist per Postident oder Video-Ident)</w:t>
      </w:r>
    </w:p>
    <w:p>
      <w:pPr>
        <w:pStyle w:val="ListBullet"/>
      </w:pPr>
      <w:r>
        <w:rPr>
          <w:sz w:val="22"/>
        </w:rPr>
        <w:t>Daür: 1-24 Stunden</w:t>
      </w:r>
    </w:p>
    <w:p>
      <w:pPr>
        <w:spacing w:after="60"/>
      </w:pPr>
      <w:r>
        <w:rPr>
          <w:sz w:val="22"/>
        </w:rPr>
        <w:t>Schritt 3: Zwei-Faktor-Authentifizierung (2FA) einrichten</w:t>
      </w:r>
    </w:p>
    <w:p>
      <w:pPr>
        <w:spacing w:after="60"/>
      </w:pPr>
      <w:r>
        <w:rPr>
          <w:sz w:val="22"/>
        </w:rPr>
        <w:t>UNBEDINGT! Nicht überspringen!</w:t>
      </w:r>
    </w:p>
    <w:p>
      <w:pPr>
        <w:pStyle w:val="ListBullet"/>
      </w:pPr>
      <w:r>
        <w:rPr>
          <w:sz w:val="22"/>
        </w:rPr>
        <w:t>Google Authenticator oder Authy App herunterladen</w:t>
      </w:r>
    </w:p>
    <w:p>
      <w:pPr>
        <w:pStyle w:val="ListBullet"/>
      </w:pPr>
      <w:r>
        <w:rPr>
          <w:sz w:val="22"/>
        </w:rPr>
        <w:t>QR-Code auf der Börse scannen</w:t>
      </w:r>
    </w:p>
    <w:p>
      <w:pPr>
        <w:pStyle w:val="ListBullet"/>
      </w:pPr>
      <w:r>
        <w:rPr>
          <w:sz w:val="22"/>
        </w:rPr>
        <w:t>Backup-Codes sicher aufbewahren</w:t>
      </w:r>
    </w:p>
    <w:p>
      <w:pPr>
        <w:spacing w:after="60"/>
      </w:pPr>
      <w:r>
        <w:rPr>
          <w:sz w:val="22"/>
        </w:rPr>
        <w:t>Schritt 4: Geld einzahlen</w:t>
      </w:r>
    </w:p>
    <w:p>
      <w:pPr>
        <w:pStyle w:val="ListBullet"/>
      </w:pPr>
      <w:r>
        <w:rPr>
          <w:sz w:val="22"/>
        </w:rPr>
        <w:t>Per SEPA-Überweisung (kostenlos, 1-2 Werktage)</w:t>
      </w:r>
    </w:p>
    <w:p>
      <w:pPr>
        <w:pStyle w:val="ListBullet"/>
      </w:pPr>
      <w:r>
        <w:rPr>
          <w:sz w:val="22"/>
        </w:rPr>
        <w:t>Per Kreditkarte (sofort, aber 1-3 % Gebühren)</w:t>
      </w:r>
    </w:p>
    <w:p>
      <w:pPr>
        <w:pStyle w:val="ListBullet"/>
      </w:pPr>
      <w:r>
        <w:rPr>
          <w:sz w:val="22"/>
        </w:rPr>
        <w:t>Per PayPal (sofort, aber höhere Gebühren)</w:t>
      </w:r>
    </w:p>
    <w:p>
      <w:pPr>
        <w:pStyle w:val="ListBullet"/>
      </w:pPr>
      <w:r>
        <w:rPr>
          <w:sz w:val="22"/>
        </w:rPr>
        <w:t>Mindesteinzahlung: Meist 10-50 €</w:t>
      </w:r>
    </w:p>
    <w:p>
      <w:pPr>
        <w:spacing w:after="60"/>
      </w:pPr>
      <w:r>
        <w:rPr>
          <w:sz w:val="22"/>
        </w:rPr>
        <w:t>Schritt 5: Ersten Kauf tätigen</w:t>
      </w:r>
    </w:p>
    <w:p>
      <w:pPr>
        <w:pStyle w:val="ListBullet"/>
      </w:pPr>
      <w:r>
        <w:rPr>
          <w:sz w:val="22"/>
        </w:rPr>
        <w:t>Für deinen ersten Kauf: Einfach „Market Order" (Marktpreis) wählen</w:t>
      </w:r>
    </w:p>
    <w:p>
      <w:pPr>
        <w:pStyle w:val="ListBullet"/>
      </w:pPr>
      <w:r>
        <w:rPr>
          <w:sz w:val="22"/>
        </w:rPr>
        <w:t>Betrag eingeben (z. B. 50 €)</w:t>
      </w:r>
    </w:p>
    <w:p>
      <w:pPr>
        <w:pStyle w:val="ListBullet"/>
      </w:pPr>
      <w:r>
        <w:rPr>
          <w:sz w:val="22"/>
        </w:rPr>
        <w:t>Bestätigen</w:t>
      </w:r>
    </w:p>
    <w:p>
      <w:pPr>
        <w:pStyle w:val="ListBullet"/>
      </w:pPr>
      <w:r>
        <w:rPr>
          <w:sz w:val="22"/>
        </w:rPr>
        <w:t>Herzlichen Glückwunsch! Du besitzt jetzt Bitcoin!</w:t>
      </w:r>
    </w:p>
    <w:p>
      <w:pPr>
        <w:spacing w:after="60"/>
      </w:pPr>
      <w:r>
        <w:rPr>
          <w:sz w:val="22"/>
        </w:rPr>
        <w:t>Schritt 6 (OPTIONAL, aber empfohlen): In eigenes Wallet transferieren</w:t>
      </w:r>
    </w:p>
    <w:p>
      <w:pPr>
        <w:pStyle w:val="ListBullet"/>
      </w:pPr>
      <w:r>
        <w:rPr>
          <w:sz w:val="22"/>
        </w:rPr>
        <w:t>Siehe Kapitel 7 – Wallets</w:t>
      </w:r>
    </w:p>
    <w:p>
      <w:pPr>
        <w:spacing w:before="200"/>
      </w:pPr>
      <w:r>
        <w:rPr>
          <w:b/>
          <w:sz w:val="24"/>
        </w:rPr>
        <w:t>3.6 Was kostet Bitcoin wirklich? – Versteckte Kosten</w:t>
      </w:r>
    </w:p>
    <w:p>
      <w:pPr>
        <w:spacing w:after="60"/>
      </w:pPr>
      <w:r>
        <w:rPr>
          <w:sz w:val="22"/>
        </w:rPr>
        <w:t>| Kostenart | Betrag | Hinweis |</w:t>
      </w:r>
    </w:p>
    <w:p>
      <w:pPr>
        <w:spacing w:after="60"/>
      </w:pPr>
      <w:r>
        <w:rPr>
          <w:sz w:val="22"/>
        </w:rPr>
        <w:t>|-----------|--------|---------|</w:t>
      </w:r>
    </w:p>
    <w:p>
      <w:pPr>
        <w:spacing w:after="60"/>
      </w:pPr>
      <w:r>
        <w:rPr>
          <w:sz w:val="22"/>
        </w:rPr>
        <w:t>| Kaufgebühr (Börse) | 0,1-1,5 % | Kraken: 0,16 %, Coinbase: 0,5-1,5 % |</w:t>
      </w:r>
    </w:p>
    <w:p>
      <w:pPr>
        <w:spacing w:after="60"/>
      </w:pPr>
      <w:r>
        <w:rPr>
          <w:sz w:val="22"/>
        </w:rPr>
        <w:t>| Spread (Differenz Kauf/Verkauf) | 0,1-0,5 % | Bei großen Börsen geringer |</w:t>
      </w:r>
    </w:p>
    <w:p>
      <w:pPr>
        <w:spacing w:after="60"/>
      </w:pPr>
      <w:r>
        <w:rPr>
          <w:sz w:val="22"/>
        </w:rPr>
        <w:t>| Transaktionsgebühr (Wallet-Transfer) | 1-50 € | Abhängig von Netzwerkauslastung |</w:t>
      </w:r>
    </w:p>
    <w:p>
      <w:pPr>
        <w:spacing w:after="60"/>
      </w:pPr>
      <w:r>
        <w:rPr>
          <w:sz w:val="22"/>
        </w:rPr>
        <w:t>| Wallet-Kosten | 0-150 € | Hardware-Wallet einmalig |</w:t>
      </w:r>
    </w:p>
    <w:p>
      <w:pPr>
        <w:spacing w:after="60"/>
      </w:pPr>
      <w:r>
        <w:rPr>
          <w:sz w:val="22"/>
        </w:rPr>
        <w:t>| Steür-Tool | 0-100 €/Jahr | Für Steürerklärung |</w:t>
      </w:r>
    </w:p>
    <w:p>
      <w:pPr>
        <w:spacing w:after="60"/>
      </w:pPr>
      <w:r>
        <w:rPr>
          <w:sz w:val="22"/>
        </w:rPr>
        <w:t>| Trading-Gebühren (bei aktivem Handel) | 0,1-0,5 % pro Trade | Nur bei häufigem Handel relevant |</w:t>
      </w:r>
    </w:p>
    <w:p>
      <w:pPr>
        <w:spacing w:before="200"/>
      </w:pPr>
      <w:r>
        <w:rPr>
          <w:b/>
          <w:sz w:val="24"/>
        </w:rPr>
        <w:t>3.7 Checkliste Bitcoin-Kauf</w:t>
      </w:r>
    </w:p>
    <w:p>
      <w:pPr>
        <w:pStyle w:val="ListBullet"/>
      </w:pPr>
      <w:r>
        <w:rPr>
          <w:sz w:val="22"/>
        </w:rPr>
        <w:t>[ ] Börse ausgewählt und registriert</w:t>
      </w:r>
    </w:p>
    <w:p>
      <w:pPr>
        <w:pStyle w:val="ListBullet"/>
      </w:pPr>
      <w:r>
        <w:rPr>
          <w:sz w:val="22"/>
        </w:rPr>
        <w:t>[ ] Identität verifiziert (KYC abgeschlossen)</w:t>
      </w:r>
    </w:p>
    <w:p>
      <w:pPr>
        <w:pStyle w:val="ListBullet"/>
      </w:pPr>
      <w:r>
        <w:rPr>
          <w:sz w:val="22"/>
        </w:rPr>
        <w:t>[ ] 2FA eingerichtet (nicht SMS!)</w:t>
      </w:r>
    </w:p>
    <w:p>
      <w:pPr>
        <w:pStyle w:val="ListBullet"/>
      </w:pPr>
      <w:r>
        <w:rPr>
          <w:sz w:val="22"/>
        </w:rPr>
        <w:t>[ ] Geld eingezahlt (SEPA oder Kreditkarte)</w:t>
      </w:r>
    </w:p>
    <w:p>
      <w:pPr>
        <w:pStyle w:val="ListBullet"/>
      </w:pPr>
      <w:r>
        <w:rPr>
          <w:sz w:val="22"/>
        </w:rPr>
        <w:t>[ ] Ersten Kauf getätigt</w:t>
      </w:r>
    </w:p>
    <w:p>
      <w:pPr>
        <w:pStyle w:val="ListBullet"/>
      </w:pPr>
      <w:r>
        <w:rPr>
          <w:sz w:val="22"/>
        </w:rPr>
        <w:t>[ ] Wallet eingerichtet (zumindest Software-Wallet)</w:t>
      </w:r>
    </w:p>
    <w:p>
      <w:pPr>
        <w:pStyle w:val="ListBullet"/>
      </w:pPr>
      <w:r>
        <w:rPr>
          <w:sz w:val="22"/>
        </w:rPr>
        <w:t>[ ] Test-Transfer auf Wallet durchgeführt</w:t>
      </w:r>
    </w:p>
    <w:p>
      <w:pPr>
        <w:pStyle w:val="ListBullet"/>
      </w:pPr>
      <w:r>
        <w:rPr>
          <w:sz w:val="22"/>
        </w:rPr>
        <w:t>[ ] Sicherheitsregeln verstanden</w:t>
      </w:r>
    </w:p>
    <w:p>
      <w:pPr>
        <w:pStyle w:val="ListBullet"/>
      </w:pPr>
      <w:r>
        <w:rPr>
          <w:sz w:val="22"/>
        </w:rPr>
        <w:t>[ ] Steürliche Behandlung recherchiert</w:t>
      </w:r>
    </w:p>
    <w:p>
      <w:pPr>
        <w:spacing w:before="360" w:after="120"/>
      </w:pPr>
      <w:r>
        <w:rPr>
          <w:b/>
          <w:sz w:val="30"/>
        </w:rPr>
        <w:t>Kapitel 4: Ethereum – Der Weltcomputer und Smart Contracts</w:t>
      </w:r>
    </w:p>
    <w:p>
      <w:pPr>
        <w:spacing w:after="60"/>
      </w:pPr>
      <w:r>
        <w:rPr>
          <w:sz w:val="22"/>
        </w:rPr>
        <w:t>Während Bitcoin primär als digitales Geld konzipiert wurde, ist Ethereum eine Plattform für dezentrale Anwendungen. Bitcoin ist wie ein Taschenrechner (für eine Sache optimiert), Ethereum ist wie ein Smartphone (für alles offen).</w:t>
      </w:r>
    </w:p>
    <w:p>
      <w:pPr>
        <w:spacing w:before="200"/>
      </w:pPr>
      <w:r>
        <w:rPr>
          <w:b/>
          <w:sz w:val="24"/>
        </w:rPr>
        <w:t>4.1 Was ist der Unterschied zwischen Bitcoin und Ethereum?</w:t>
      </w:r>
    </w:p>
    <w:p>
      <w:pPr>
        <w:spacing w:after="60"/>
      </w:pPr>
      <w:r>
        <w:rPr>
          <w:sz w:val="22"/>
        </w:rPr>
        <w:t>| Merkmal | Bitcoin | Ethereum |</w:t>
      </w:r>
    </w:p>
    <w:p>
      <w:pPr>
        <w:spacing w:after="60"/>
      </w:pPr>
      <w:r>
        <w:rPr>
          <w:sz w:val="22"/>
        </w:rPr>
        <w:t>|---------|---------|----------|</w:t>
      </w:r>
    </w:p>
    <w:p>
      <w:pPr>
        <w:spacing w:after="60"/>
      </w:pPr>
      <w:r>
        <w:rPr>
          <w:sz w:val="22"/>
        </w:rPr>
        <w:t>| Erfinder | Satoshi Nakamoto | Vitalik Buterin |</w:t>
      </w:r>
    </w:p>
    <w:p>
      <w:pPr>
        <w:spacing w:after="60"/>
      </w:pPr>
      <w:r>
        <w:rPr>
          <w:sz w:val="22"/>
        </w:rPr>
        <w:t>| Startjahr | 2009 | 2015 |</w:t>
      </w:r>
    </w:p>
    <w:p>
      <w:pPr>
        <w:spacing w:after="60"/>
      </w:pPr>
      <w:r>
        <w:rPr>
          <w:sz w:val="22"/>
        </w:rPr>
        <w:t>| Zweck | Digitales Geld | Dezentrale Anwendungen (dApps) |</w:t>
      </w:r>
    </w:p>
    <w:p>
      <w:pPr>
        <w:spacing w:after="60"/>
      </w:pPr>
      <w:r>
        <w:rPr>
          <w:sz w:val="22"/>
        </w:rPr>
        <w:t>| Programmierung | Begrenzt (Skriptsprache) | Turing-vollständig (Smart Contracts) |</w:t>
      </w:r>
    </w:p>
    <w:p>
      <w:pPr>
        <w:spacing w:after="60"/>
      </w:pPr>
      <w:r>
        <w:rPr>
          <w:sz w:val="22"/>
        </w:rPr>
        <w:t>| Blockzeit | ~10 Minuten | ~12 Sekunden |</w:t>
      </w:r>
    </w:p>
    <w:p>
      <w:pPr>
        <w:spacing w:after="60"/>
      </w:pPr>
      <w:r>
        <w:rPr>
          <w:sz w:val="22"/>
        </w:rPr>
        <w:t>| Konsens | Proof of Work | Proof of Stake (seit 2022) |</w:t>
      </w:r>
    </w:p>
    <w:p>
      <w:pPr>
        <w:spacing w:after="60"/>
      </w:pPr>
      <w:r>
        <w:rPr>
          <w:sz w:val="22"/>
        </w:rPr>
        <w:t>| Supply-Limit | 21 Millionen | Kein festes Limit (aber Inflationskontrolle) |</w:t>
      </w:r>
    </w:p>
    <w:p>
      <w:pPr>
        <w:spacing w:after="60"/>
      </w:pPr>
      <w:r>
        <w:rPr>
          <w:sz w:val="22"/>
        </w:rPr>
        <w:t>| Hauptnutzung | Wertaufbewahrung | DeFi, NFTs, dApps, DAOs |</w:t>
      </w:r>
    </w:p>
    <w:p>
      <w:pPr>
        <w:spacing w:after="60"/>
      </w:pPr>
      <w:r>
        <w:rPr>
          <w:sz w:val="22"/>
        </w:rPr>
        <w:t>| Transaktionen pro Sekunde | ~7 | ~30 (Layer 1), Tausende (Layer 2) |</w:t>
      </w:r>
    </w:p>
    <w:p>
      <w:pPr>
        <w:spacing w:after="60"/>
      </w:pPr>
      <w:r>
        <w:rPr>
          <w:sz w:val="22"/>
        </w:rPr>
        <w:t>| Energieverbrauch | ~150 TWh/Jahr | ~0,01 TWh/Jahr |</w:t>
      </w:r>
    </w:p>
    <w:p>
      <w:pPr>
        <w:spacing w:before="200"/>
      </w:pPr>
      <w:r>
        <w:rPr>
          <w:b/>
          <w:sz w:val="24"/>
        </w:rPr>
        <w:t>4.2 Smart Contracts – Das Herz von Ethereum</w:t>
      </w:r>
    </w:p>
    <w:p>
      <w:pPr>
        <w:spacing w:after="60"/>
      </w:pPr>
      <w:r>
        <w:rPr>
          <w:sz w:val="22"/>
        </w:rPr>
        <w:t>Ein Smart Contract ist ein selbstausführender Vertrag, der auf der Ethereum-Blockchain läuft. Stell dir vor, du kaufst ein Auto. Normalerweise brauchst du:</w:t>
      </w:r>
    </w:p>
    <w:p>
      <w:pPr>
        <w:pStyle w:val="ListBullet"/>
      </w:pPr>
      <w:r>
        <w:rPr>
          <w:sz w:val="22"/>
        </w:rPr>
        <w:t>Einen Verkäufer (der dich betrügen könnte)</w:t>
      </w:r>
    </w:p>
    <w:p>
      <w:pPr>
        <w:pStyle w:val="ListBullet"/>
      </w:pPr>
      <w:r>
        <w:rPr>
          <w:sz w:val="22"/>
        </w:rPr>
        <w:t>Einen Notar (der den Vertrag beglaubigt)</w:t>
      </w:r>
    </w:p>
    <w:p>
      <w:pPr>
        <w:pStyle w:val="ListBullet"/>
      </w:pPr>
      <w:r>
        <w:rPr>
          <w:sz w:val="22"/>
        </w:rPr>
        <w:t>Eine Bank (die die Zahlung abwickelt)</w:t>
      </w:r>
    </w:p>
    <w:p>
      <w:pPr>
        <w:pStyle w:val="ListBullet"/>
      </w:pPr>
      <w:r>
        <w:rPr>
          <w:sz w:val="22"/>
        </w:rPr>
        <w:t>Ein Fahrzeugregister (das das Eigentum überträgt)</w:t>
      </w:r>
    </w:p>
    <w:p>
      <w:pPr>
        <w:spacing w:after="60"/>
      </w:pPr>
      <w:r>
        <w:rPr>
          <w:sz w:val="22"/>
        </w:rPr>
        <w:t>Mit einem Smart Contract könnte alles automatisch ablaufen:</w:t>
      </w:r>
    </w:p>
    <w:p>
      <w:pPr>
        <w:spacing w:after="60"/>
      </w:pPr>
      <w:r>
        <w:rPr>
          <w:sz w:val="22"/>
        </w:rPr>
        <w:t>1. Du zahlst den Kaufpreis in ETH in den Smart Contract ein</w:t>
      </w:r>
    </w:p>
    <w:p>
      <w:pPr>
        <w:spacing w:after="60"/>
      </w:pPr>
      <w:r>
        <w:rPr>
          <w:sz w:val="22"/>
        </w:rPr>
        <w:t>2. Der Smart Contract prüft, ob das Geld da ist</w:t>
      </w:r>
    </w:p>
    <w:p>
      <w:pPr>
        <w:spacing w:after="60"/>
      </w:pPr>
      <w:r>
        <w:rPr>
          <w:sz w:val="22"/>
        </w:rPr>
        <w:t>3. Der digitale Fahrzeugtitel wird automatisch auf dich übertragen</w:t>
      </w:r>
    </w:p>
    <w:p>
      <w:pPr>
        <w:spacing w:after="60"/>
      </w:pPr>
      <w:r>
        <w:rPr>
          <w:sz w:val="22"/>
        </w:rPr>
        <w:t>4. Das Geld wird an den Verkäufer freigegeben</w:t>
      </w:r>
    </w:p>
    <w:p>
      <w:pPr>
        <w:spacing w:after="60"/>
      </w:pPr>
      <w:r>
        <w:rPr>
          <w:sz w:val="22"/>
        </w:rPr>
        <w:t>5. Fertig – ohne Zwischenhändler, ohne Verzögerung, ohne Betrugsrisiko</w:t>
      </w:r>
    </w:p>
    <w:p>
      <w:pPr>
        <w:spacing w:after="60"/>
      </w:pPr>
      <w:r>
        <w:rPr>
          <w:sz w:val="22"/>
        </w:rPr>
        <w:t>Die 3 wichtigsten Eigenschaften von Smart Contracts:</w:t>
      </w:r>
    </w:p>
    <w:p>
      <w:pPr>
        <w:spacing w:after="60"/>
      </w:pPr>
      <w:r>
        <w:rPr>
          <w:sz w:val="22"/>
        </w:rPr>
        <w:t>1. Deterministisch: Gleicher Input, gleicher Output – immer (keine Überraschungen)</w:t>
      </w:r>
    </w:p>
    <w:p>
      <w:pPr>
        <w:spacing w:after="60"/>
      </w:pPr>
      <w:r>
        <w:rPr>
          <w:sz w:val="22"/>
        </w:rPr>
        <w:t>2. Unveränderlich: Einmal deployed, kann der Code nicht mehr geändert werden</w:t>
      </w:r>
    </w:p>
    <w:p>
      <w:pPr>
        <w:spacing w:after="60"/>
      </w:pPr>
      <w:r>
        <w:rPr>
          <w:sz w:val="22"/>
        </w:rPr>
        <w:t>3. Transparent: Jeder kann den Code einsehen und prüfen</w:t>
      </w:r>
    </w:p>
    <w:p>
      <w:pPr>
        <w:spacing w:before="200"/>
      </w:pPr>
      <w:r>
        <w:rPr>
          <w:b/>
          <w:sz w:val="24"/>
        </w:rPr>
        <w:t>4.3 DeFi (Decentralized Finance) – Bankgeschäfte ohne Bank</w:t>
      </w:r>
    </w:p>
    <w:p>
      <w:pPr>
        <w:spacing w:after="60"/>
      </w:pPr>
      <w:r>
        <w:rPr>
          <w:sz w:val="22"/>
        </w:rPr>
        <w:t>DeFi ist das größte Anwendungsfeld von Ethereum. Es ermöglicht Finanzdienstleistungen ohne traditionelle Finanzinstitute.</w:t>
      </w:r>
    </w:p>
    <w:p>
      <w:pPr>
        <w:spacing w:after="60"/>
      </w:pPr>
      <w:r>
        <w:rPr>
          <w:sz w:val="22"/>
        </w:rPr>
        <w:t>Lending und Borrowing (Verleihen und Leihen):</w:t>
      </w:r>
    </w:p>
    <w:p>
      <w:pPr>
        <w:spacing w:after="60"/>
      </w:pPr>
      <w:r>
        <w:rPr>
          <w:sz w:val="22"/>
        </w:rPr>
        <w:t>Plattformen wie Aave, Compound oder MakerDAO ermöglichen:</w:t>
      </w:r>
    </w:p>
    <w:p>
      <w:pPr>
        <w:pStyle w:val="ListBullet"/>
      </w:pPr>
      <w:r>
        <w:rPr>
          <w:sz w:val="22"/>
        </w:rPr>
        <w:t>Lending (Verleihen): Du zahlst Coins ein und erhältst Zinsen (aktüll 2-15 % APY je nach Coin)</w:t>
      </w:r>
    </w:p>
    <w:p>
      <w:pPr>
        <w:pStyle w:val="ListBullet"/>
      </w:pPr>
      <w:r>
        <w:rPr>
          <w:sz w:val="22"/>
        </w:rPr>
        <w:t>Borrowing (Leihen): Du hinterlegst Coins als Sicherheit und leihst dir andere Coins (für Hebel oder Liquidität)</w:t>
      </w:r>
    </w:p>
    <w:p>
      <w:pPr>
        <w:spacing w:after="60"/>
      </w:pPr>
      <w:r>
        <w:rPr>
          <w:sz w:val="22"/>
        </w:rPr>
        <w:t>Beispiel Lending:</w:t>
      </w:r>
    </w:p>
    <w:p>
      <w:pPr>
        <w:spacing w:after="60"/>
      </w:pPr>
      <w:r>
        <w:rPr>
          <w:sz w:val="22"/>
        </w:rPr>
        <w:t>1. Du zahlst 1 ETH (Wert ~3.000 €) in Aave ein</w:t>
      </w:r>
    </w:p>
    <w:p>
      <w:pPr>
        <w:spacing w:after="60"/>
      </w:pPr>
      <w:r>
        <w:rPr>
          <w:sz w:val="22"/>
        </w:rPr>
        <w:t>2. Du erhältst dafür Zinsen von 4 % pro Jahr</w:t>
      </w:r>
    </w:p>
    <w:p>
      <w:pPr>
        <w:spacing w:after="60"/>
      </w:pPr>
      <w:r>
        <w:rPr>
          <w:sz w:val="22"/>
        </w:rPr>
        <w:t>3. Du kannst dein ETH jederzeit zurückziehen</w:t>
      </w:r>
    </w:p>
    <w:p>
      <w:pPr>
        <w:spacing w:after="60"/>
      </w:pPr>
      <w:r>
        <w:rPr>
          <w:sz w:val="22"/>
        </w:rPr>
        <w:t>4. Die Zinsen werden automatisch gutgeschrieben</w:t>
      </w:r>
    </w:p>
    <w:p>
      <w:pPr>
        <w:spacing w:after="60"/>
      </w:pPr>
      <w:r>
        <w:rPr>
          <w:sz w:val="22"/>
        </w:rPr>
        <w:t>DEX (Decentralized Exchanges):</w:t>
      </w:r>
    </w:p>
    <w:p>
      <w:pPr>
        <w:spacing w:after="60"/>
      </w:pPr>
      <w:r>
        <w:rPr>
          <w:sz w:val="22"/>
        </w:rPr>
        <w:t>Plattformen wie Uniswap, SushiSwap oder Curve ermöglichen:</w:t>
      </w:r>
    </w:p>
    <w:p>
      <w:pPr>
        <w:pStyle w:val="ListBullet"/>
      </w:pPr>
      <w:r>
        <w:rPr>
          <w:sz w:val="22"/>
        </w:rPr>
        <w:t>Tausch von Coins ohne zentrale Börse</w:t>
      </w:r>
    </w:p>
    <w:p>
      <w:pPr>
        <w:pStyle w:val="ListBullet"/>
      </w:pPr>
      <w:r>
        <w:rPr>
          <w:sz w:val="22"/>
        </w:rPr>
        <w:t>Du behältst die Kontrolle über deine Coins</w:t>
      </w:r>
    </w:p>
    <w:p>
      <w:pPr>
        <w:pStyle w:val="ListBullet"/>
      </w:pPr>
      <w:r>
        <w:rPr>
          <w:sz w:val="22"/>
        </w:rPr>
        <w:t>Kein KYC erforderlich</w:t>
      </w:r>
    </w:p>
    <w:p>
      <w:pPr>
        <w:pStyle w:val="ListBullet"/>
      </w:pPr>
      <w:r>
        <w:rPr>
          <w:sz w:val="22"/>
        </w:rPr>
        <w:t>Handel 24/7</w:t>
      </w:r>
    </w:p>
    <w:p>
      <w:pPr>
        <w:spacing w:after="60"/>
      </w:pPr>
      <w:r>
        <w:rPr>
          <w:sz w:val="22"/>
        </w:rPr>
        <w:t>Staking:</w:t>
      </w:r>
    </w:p>
    <w:p>
      <w:pPr>
        <w:pStyle w:val="ListBullet"/>
      </w:pPr>
      <w:r>
        <w:rPr>
          <w:sz w:val="22"/>
        </w:rPr>
        <w:t>Du sperrst deine ETH im Ethereum-Netzwerk</w:t>
      </w:r>
    </w:p>
    <w:p>
      <w:pPr>
        <w:pStyle w:val="ListBullet"/>
      </w:pPr>
      <w:r>
        <w:rPr>
          <w:sz w:val="22"/>
        </w:rPr>
        <w:t>Dafür erhältst du Belohnungen (~3-5 % pro Jahr)</w:t>
      </w:r>
    </w:p>
    <w:p>
      <w:pPr>
        <w:pStyle w:val="ListBullet"/>
      </w:pPr>
      <w:r>
        <w:rPr>
          <w:sz w:val="22"/>
        </w:rPr>
        <w:t>Deine ETH tragen zur Sicherheit des Netzwerks bei</w:t>
      </w:r>
    </w:p>
    <w:p>
      <w:pPr>
        <w:pStyle w:val="ListBullet"/>
      </w:pPr>
      <w:r>
        <w:rPr>
          <w:sz w:val="22"/>
        </w:rPr>
        <w:t>Mindestbetrag bei Solostaking: 32 ETH (alternativ: Liquid Staking mit Lido oder Rocket Pool)</w:t>
      </w:r>
    </w:p>
    <w:p>
      <w:pPr>
        <w:spacing w:before="200"/>
      </w:pPr>
      <w:r>
        <w:rPr>
          <w:b/>
          <w:sz w:val="24"/>
        </w:rPr>
        <w:t>4.4 NFTs (Non-Fungible Tokens)</w:t>
      </w:r>
    </w:p>
    <w:p>
      <w:pPr>
        <w:spacing w:after="60"/>
      </w:pPr>
      <w:r>
        <w:rPr>
          <w:sz w:val="22"/>
        </w:rPr>
        <w:t>NFTs sind digitale Eigentumszertifikate für einzigartige Gegenstände.</w:t>
      </w:r>
    </w:p>
    <w:p>
      <w:pPr>
        <w:spacing w:after="60"/>
      </w:pPr>
      <w:r>
        <w:rPr>
          <w:sz w:val="22"/>
        </w:rPr>
        <w:t>2026 sind NFTs vor allem in diesen Bereichen relevant:</w:t>
      </w:r>
    </w:p>
    <w:p>
      <w:pPr>
        <w:pStyle w:val="ListBullet"/>
      </w:pPr>
      <w:r>
        <w:rPr>
          <w:sz w:val="22"/>
        </w:rPr>
        <w:t>Digitale Kunst: Echte Kunstwerke mit Eigentumsnachweis</w:t>
      </w:r>
    </w:p>
    <w:p>
      <w:pPr>
        <w:pStyle w:val="ListBullet"/>
      </w:pPr>
      <w:r>
        <w:rPr>
          <w:sz w:val="22"/>
        </w:rPr>
        <w:t>Tickets: Eintrittskarten für Events (fälschungssicher)</w:t>
      </w:r>
    </w:p>
    <w:p>
      <w:pPr>
        <w:pStyle w:val="ListBullet"/>
      </w:pPr>
      <w:r>
        <w:rPr>
          <w:sz w:val="22"/>
        </w:rPr>
        <w:t>Mitgliedschaften: Zugang zu exklusiven Communities</w:t>
      </w:r>
    </w:p>
    <w:p>
      <w:pPr>
        <w:pStyle w:val="ListBullet"/>
      </w:pPr>
      <w:r>
        <w:rPr>
          <w:sz w:val="22"/>
        </w:rPr>
        <w:t>Identität: Digitale Ausweise und Zertifikate</w:t>
      </w:r>
    </w:p>
    <w:p>
      <w:pPr>
        <w:pStyle w:val="ListBullet"/>
      </w:pPr>
      <w:r>
        <w:rPr>
          <w:sz w:val="22"/>
        </w:rPr>
        <w:t>Immobilien: Teil-Eigentum an Immobilien (Fractional Ownership)</w:t>
      </w:r>
    </w:p>
    <w:p>
      <w:pPr>
        <w:pStyle w:val="ListBullet"/>
      </w:pPr>
      <w:r>
        <w:rPr>
          <w:sz w:val="22"/>
        </w:rPr>
        <w:t>Lizenzen: Software-Lizenzen auf der Blockchain</w:t>
      </w:r>
    </w:p>
    <w:p>
      <w:pPr>
        <w:spacing w:after="60"/>
      </w:pPr>
      <w:r>
        <w:rPr>
          <w:sz w:val="22"/>
        </w:rPr>
        <w:t>Wie kaufe ich ein NFT?</w:t>
      </w:r>
    </w:p>
    <w:p>
      <w:pPr>
        <w:spacing w:after="60"/>
      </w:pPr>
      <w:r>
        <w:rPr>
          <w:sz w:val="22"/>
        </w:rPr>
        <w:t>1. Wallet einrichten (z. B. MetaMask)</w:t>
      </w:r>
    </w:p>
    <w:p>
      <w:pPr>
        <w:spacing w:after="60"/>
      </w:pPr>
      <w:r>
        <w:rPr>
          <w:sz w:val="22"/>
        </w:rPr>
        <w:t>2. ETH kaufen auf einer Börse</w:t>
      </w:r>
    </w:p>
    <w:p>
      <w:pPr>
        <w:spacing w:after="60"/>
      </w:pPr>
      <w:r>
        <w:rPr>
          <w:sz w:val="22"/>
        </w:rPr>
        <w:t>3. ETH in Wallet transferieren</w:t>
      </w:r>
    </w:p>
    <w:p>
      <w:pPr>
        <w:spacing w:after="60"/>
      </w:pPr>
      <w:r>
        <w:rPr>
          <w:sz w:val="22"/>
        </w:rPr>
        <w:t>4. Auf NFT-Marktplatz gehen (OpenSea, Rarible)</w:t>
      </w:r>
    </w:p>
    <w:p>
      <w:pPr>
        <w:spacing w:after="60"/>
      </w:pPr>
      <w:r>
        <w:rPr>
          <w:sz w:val="22"/>
        </w:rPr>
        <w:t>5. NFT kaufen (mit ETH bezahlen)</w:t>
      </w:r>
    </w:p>
    <w:p>
      <w:pPr>
        <w:spacing w:after="60"/>
      </w:pPr>
      <w:r>
        <w:rPr>
          <w:sz w:val="22"/>
        </w:rPr>
        <w:t>6. NFT erscheint in deinem Wallet</w:t>
      </w:r>
    </w:p>
    <w:p>
      <w:pPr>
        <w:spacing w:before="200"/>
      </w:pPr>
      <w:r>
        <w:rPr>
          <w:b/>
          <w:sz w:val="24"/>
        </w:rPr>
        <w:t>4.5 Ethereum 2.0 und die Zukunft</w:t>
      </w:r>
    </w:p>
    <w:p>
      <w:pPr>
        <w:spacing w:after="60"/>
      </w:pPr>
      <w:r>
        <w:rPr>
          <w:sz w:val="22"/>
        </w:rPr>
        <w:t>Ethereum hat sich seit der Umstellung auf Proof of Stake (September 2022, „The Merge") massiv verbessert:</w:t>
      </w:r>
    </w:p>
    <w:p>
      <w:pPr>
        <w:pStyle w:val="ListBullet"/>
      </w:pPr>
      <w:r>
        <w:rPr>
          <w:sz w:val="22"/>
        </w:rPr>
        <w:t>Energieverbrauch um 99,9 % gesenkt</w:t>
      </w:r>
    </w:p>
    <w:p>
      <w:pPr>
        <w:pStyle w:val="ListBullet"/>
      </w:pPr>
      <w:r>
        <w:rPr>
          <w:sz w:val="22"/>
        </w:rPr>
        <w:t>Grundlage für weitere Skalierungs-Upgrades</w:t>
      </w:r>
    </w:p>
    <w:p>
      <w:pPr>
        <w:pStyle w:val="ListBullet"/>
      </w:pPr>
      <w:r>
        <w:rPr>
          <w:sz w:val="22"/>
        </w:rPr>
        <w:t>ETH-Inflation stark reduziert (teilweise deflationär)</w:t>
      </w:r>
    </w:p>
    <w:p>
      <w:pPr>
        <w:spacing w:after="60"/>
      </w:pPr>
      <w:r>
        <w:rPr>
          <w:sz w:val="22"/>
        </w:rPr>
        <w:t>Kommende Upgrades:</w:t>
      </w:r>
    </w:p>
    <w:p>
      <w:pPr>
        <w:pStyle w:val="ListBullet"/>
      </w:pPr>
      <w:r>
        <w:rPr>
          <w:sz w:val="22"/>
        </w:rPr>
        <w:t>Proto-Danksharding (EIP-4844): Deutlich günstigere Layer-2-Transaktionen</w:t>
      </w:r>
    </w:p>
    <w:p>
      <w:pPr>
        <w:pStyle w:val="ListBullet"/>
      </w:pPr>
      <w:r>
        <w:rPr>
          <w:sz w:val="22"/>
        </w:rPr>
        <w:t>Verkle Trees: Kleinere Nodes, schnellere Synchronisation</w:t>
      </w:r>
    </w:p>
    <w:p>
      <w:pPr>
        <w:pStyle w:val="ListBullet"/>
      </w:pPr>
      <w:r>
        <w:rPr>
          <w:sz w:val="22"/>
        </w:rPr>
        <w:t>Account Abstraction: Einfachere Wallet-Nutzung</w:t>
      </w:r>
    </w:p>
    <w:p>
      <w:pPr>
        <w:spacing w:before="200"/>
      </w:pPr>
      <w:r>
        <w:rPr>
          <w:b/>
          <w:sz w:val="24"/>
        </w:rPr>
        <w:t>4.6 Checkliste Ethereum</w:t>
      </w:r>
    </w:p>
    <w:p>
      <w:pPr>
        <w:pStyle w:val="ListBullet"/>
      </w:pPr>
      <w:r>
        <w:rPr>
          <w:sz w:val="22"/>
        </w:rPr>
        <w:t>[ ] Unterschied zwischen Bitcoin und Ethereum verstanden</w:t>
      </w:r>
    </w:p>
    <w:p>
      <w:pPr>
        <w:pStyle w:val="ListBullet"/>
      </w:pPr>
      <w:r>
        <w:rPr>
          <w:sz w:val="22"/>
        </w:rPr>
        <w:t>[ ] Grundkonzept von Smart Contracts verstanden</w:t>
      </w:r>
    </w:p>
    <w:p>
      <w:pPr>
        <w:pStyle w:val="ListBullet"/>
      </w:pPr>
      <w:r>
        <w:rPr>
          <w:sz w:val="22"/>
        </w:rPr>
        <w:t>[ ] DeFi-Konzepte (Lending, DEX, Staking) verstanden</w:t>
      </w:r>
    </w:p>
    <w:p>
      <w:pPr>
        <w:pStyle w:val="ListBullet"/>
      </w:pPr>
      <w:r>
        <w:rPr>
          <w:sz w:val="22"/>
        </w:rPr>
        <w:t>[ ] NFT-Grundlagen verstanden</w:t>
      </w:r>
    </w:p>
    <w:p>
      <w:pPr>
        <w:pStyle w:val="ListBullet"/>
      </w:pPr>
      <w:r>
        <w:rPr>
          <w:sz w:val="22"/>
        </w:rPr>
        <w:t>[ ] Ethereum-Wallet eingerichtet (MetaMask)</w:t>
      </w:r>
    </w:p>
    <w:p>
      <w:pPr>
        <w:pStyle w:val="ListBullet"/>
      </w:pPr>
      <w:r>
        <w:rPr>
          <w:sz w:val="22"/>
        </w:rPr>
        <w:t>[ ] ETH auf Börse gekauft</w:t>
      </w:r>
    </w:p>
    <w:p>
      <w:pPr>
        <w:pStyle w:val="ListBullet"/>
      </w:pPr>
      <w:r>
        <w:rPr>
          <w:sz w:val="22"/>
        </w:rPr>
        <w:t>[ ] ETH ins Wallet transferiert</w:t>
      </w:r>
    </w:p>
    <w:p>
      <w:pPr>
        <w:pStyle w:val="ListBullet"/>
      </w:pPr>
      <w:r>
        <w:rPr>
          <w:sz w:val="22"/>
        </w:rPr>
        <w:t>[ ] Erste DeFi-Erfahrung gesammelt (z. B. Staking)</w:t>
      </w:r>
    </w:p>
    <w:p>
      <w:pPr>
        <w:spacing w:before="360" w:after="120"/>
      </w:pPr>
      <w:r>
        <w:rPr>
          <w:b/>
          <w:sz w:val="30"/>
        </w:rPr>
        <w:t>Kapitel 5: Weitere wichtige Kryptowährungen im Überblick</w:t>
      </w:r>
    </w:p>
    <w:p>
      <w:pPr>
        <w:spacing w:after="60"/>
      </w:pPr>
      <w:r>
        <w:rPr>
          <w:sz w:val="22"/>
        </w:rPr>
        <w:t>Bitcoin und Ethereum machen etwa 70 % des gesamten Krypto-Marktes aus. Die restlichen 30 % teilen sich tausende andere Coins. Hier sind die wichtigsten, die du kennen solltest.</w:t>
      </w:r>
    </w:p>
    <w:p>
      <w:pPr>
        <w:spacing w:before="200"/>
      </w:pPr>
      <w:r>
        <w:rPr>
          <w:b/>
          <w:sz w:val="24"/>
        </w:rPr>
        <w:t>5.1 Top-10-Kryptowährungen 2026</w:t>
      </w:r>
    </w:p>
    <w:p>
      <w:pPr>
        <w:spacing w:after="60"/>
      </w:pPr>
      <w:r>
        <w:rPr>
          <w:sz w:val="22"/>
        </w:rPr>
        <w:t>Die Rangliste ändert sich ständig. Stand 2026 sieht die Liste in etwa so aus:</w:t>
      </w:r>
    </w:p>
    <w:p>
      <w:pPr>
        <w:spacing w:after="60"/>
      </w:pPr>
      <w:r>
        <w:rPr>
          <w:sz w:val="22"/>
        </w:rPr>
        <w:t>| Rang | Name | Ticker | Marktkapitalisierung | Hauptmerkmal |</w:t>
      </w:r>
    </w:p>
    <w:p>
      <w:pPr>
        <w:spacing w:after="60"/>
      </w:pPr>
      <w:r>
        <w:rPr>
          <w:sz w:val="22"/>
        </w:rPr>
        <w:t>|------|------|--------|---------------------|-------------|</w:t>
      </w:r>
    </w:p>
    <w:p>
      <w:pPr>
        <w:spacing w:after="60"/>
      </w:pPr>
      <w:r>
        <w:rPr>
          <w:sz w:val="22"/>
        </w:rPr>
        <w:t>| 1 | Bitcoin | BTC | ~1.500 Mrd. $ | Digitales Gold, Wertaufbewahrung |</w:t>
      </w:r>
    </w:p>
    <w:p>
      <w:pPr>
        <w:spacing w:after="60"/>
      </w:pPr>
      <w:r>
        <w:rPr>
          <w:sz w:val="22"/>
        </w:rPr>
        <w:t>| 2 | Ethereum | ETH | ~500 Mrd. $ | Smart Contracts, DeFi, NFTs |</w:t>
      </w:r>
    </w:p>
    <w:p>
      <w:pPr>
        <w:spacing w:after="60"/>
      </w:pPr>
      <w:r>
        <w:rPr>
          <w:sz w:val="22"/>
        </w:rPr>
        <w:t>| 3 | Solana | SOL | ~100 Mrd. $ | Hochgeschwindigkeits-Blockchain |</w:t>
      </w:r>
    </w:p>
    <w:p>
      <w:pPr>
        <w:spacing w:after="60"/>
      </w:pPr>
      <w:r>
        <w:rPr>
          <w:sz w:val="22"/>
        </w:rPr>
        <w:t>| 4 | XRP (Ripple) | XRP | ~80 Mrd. $ | Zahlungsabwicklung für Banken |</w:t>
      </w:r>
    </w:p>
    <w:p>
      <w:pPr>
        <w:spacing w:after="60"/>
      </w:pPr>
      <w:r>
        <w:rPr>
          <w:sz w:val="22"/>
        </w:rPr>
        <w:t>| 5 | Cardano | ADA | ~40 Mrd. $ | Forschungsorientiert, Peer-Review |</w:t>
      </w:r>
    </w:p>
    <w:p>
      <w:pPr>
        <w:spacing w:after="60"/>
      </w:pPr>
      <w:r>
        <w:rPr>
          <w:sz w:val="22"/>
        </w:rPr>
        <w:t>| 6 | Chainlink | LINK | ~30 Mrd. $ | Orakel für reale Daten |</w:t>
      </w:r>
    </w:p>
    <w:p>
      <w:pPr>
        <w:spacing w:after="60"/>
      </w:pPr>
      <w:r>
        <w:rPr>
          <w:sz w:val="22"/>
        </w:rPr>
        <w:t>| 7 | Polkadot | DOT | ~25 Mrd. $ | Blockchain-Interoperabilität |</w:t>
      </w:r>
    </w:p>
    <w:p>
      <w:pPr>
        <w:spacing w:after="60"/>
      </w:pPr>
      <w:r>
        <w:rPr>
          <w:sz w:val="22"/>
        </w:rPr>
        <w:t>| 8 | Avalanche | AVAX | ~20 Mrd. $ | Subnets für Unternehmen |</w:t>
      </w:r>
    </w:p>
    <w:p>
      <w:pPr>
        <w:spacing w:after="60"/>
      </w:pPr>
      <w:r>
        <w:rPr>
          <w:sz w:val="22"/>
        </w:rPr>
        <w:t>| 9 | Polygon | POL | ~15 Mrd. $ | Ethereum-Skalierung (L2) |</w:t>
      </w:r>
    </w:p>
    <w:p>
      <w:pPr>
        <w:spacing w:after="60"/>
      </w:pPr>
      <w:r>
        <w:rPr>
          <w:sz w:val="22"/>
        </w:rPr>
        <w:t>| 10 | Litecoin | LTC | ~10 Mrd. $ | Digitales Silber |</w:t>
      </w:r>
    </w:p>
    <w:p>
      <w:pPr>
        <w:spacing w:before="200"/>
      </w:pPr>
      <w:r>
        <w:rPr>
          <w:b/>
          <w:sz w:val="24"/>
        </w:rPr>
        <w:t>5.2 Die wichtigsten Stablecoins</w:t>
      </w:r>
    </w:p>
    <w:p>
      <w:pPr>
        <w:spacing w:after="60"/>
      </w:pPr>
      <w:r>
        <w:rPr>
          <w:sz w:val="22"/>
        </w:rPr>
        <w:t>Stablecoins sind Kryptowährungen, die an einen stabilen Wert gekoppelt sind – meist 1:1 an den US-Dollar.</w:t>
      </w:r>
    </w:p>
    <w:p>
      <w:pPr>
        <w:spacing w:after="60"/>
      </w:pPr>
      <w:r>
        <w:rPr>
          <w:sz w:val="22"/>
        </w:rPr>
        <w:t>Die 3 wichtigsten Stablecoins:</w:t>
      </w:r>
    </w:p>
    <w:p>
      <w:pPr>
        <w:spacing w:after="60"/>
      </w:pPr>
      <w:r>
        <w:rPr>
          <w:sz w:val="22"/>
        </w:rPr>
        <w:t>USDT (Tether)</w:t>
      </w:r>
    </w:p>
    <w:p>
      <w:pPr>
        <w:pStyle w:val="ListBullet"/>
      </w:pPr>
      <w:r>
        <w:rPr>
          <w:sz w:val="22"/>
        </w:rPr>
        <w:t>Ältester und größter Stablecoin</w:t>
      </w:r>
    </w:p>
    <w:p>
      <w:pPr>
        <w:pStyle w:val="ListBullet"/>
      </w:pPr>
      <w:r>
        <w:rPr>
          <w:sz w:val="22"/>
        </w:rPr>
        <w:t>Marktkapitalisierung: ~120 Mrd. $</w:t>
      </w:r>
    </w:p>
    <w:p>
      <w:pPr>
        <w:pStyle w:val="ListBullet"/>
      </w:pPr>
      <w:r>
        <w:rPr>
          <w:sz w:val="22"/>
        </w:rPr>
        <w:t>Soll 1:1 durch USD-Reserven gedeckt sein (umstrittene Prüfungen)</w:t>
      </w:r>
    </w:p>
    <w:p>
      <w:pPr>
        <w:pStyle w:val="ListBullet"/>
      </w:pPr>
      <w:r>
        <w:rPr>
          <w:sz w:val="22"/>
        </w:rPr>
        <w:t>Wird auf vielen Blockchains ausgegeben (Ethereum, Tron, Solana, etc.)</w:t>
      </w:r>
    </w:p>
    <w:p>
      <w:pPr>
        <w:spacing w:after="60"/>
      </w:pPr>
      <w:r>
        <w:rPr>
          <w:sz w:val="22"/>
        </w:rPr>
        <w:t>USDC (USD Coin)</w:t>
      </w:r>
    </w:p>
    <w:p>
      <w:pPr>
        <w:pStyle w:val="ListBullet"/>
      </w:pPr>
      <w:r>
        <w:rPr>
          <w:sz w:val="22"/>
        </w:rPr>
        <w:t>Von Circle und Coinbase</w:t>
      </w:r>
    </w:p>
    <w:p>
      <w:pPr>
        <w:pStyle w:val="ListBullet"/>
      </w:pPr>
      <w:r>
        <w:rPr>
          <w:sz w:val="22"/>
        </w:rPr>
        <w:t>Streng reguliert, monatliche Prüfungen</w:t>
      </w:r>
    </w:p>
    <w:p>
      <w:pPr>
        <w:pStyle w:val="ListBullet"/>
      </w:pPr>
      <w:r>
        <w:rPr>
          <w:sz w:val="22"/>
        </w:rPr>
        <w:t>Marktkapitalisierung: ~50 Mrd. $</w:t>
      </w:r>
    </w:p>
    <w:p>
      <w:pPr>
        <w:pStyle w:val="ListBullet"/>
      </w:pPr>
      <w:r>
        <w:rPr>
          <w:sz w:val="22"/>
        </w:rPr>
        <w:t>Als sicherster Stablecoin angesehen</w:t>
      </w:r>
    </w:p>
    <w:p>
      <w:pPr>
        <w:spacing w:after="60"/>
      </w:pPr>
      <w:r>
        <w:rPr>
          <w:sz w:val="22"/>
        </w:rPr>
        <w:t>DAI (MakerDAO)</w:t>
      </w:r>
    </w:p>
    <w:p>
      <w:pPr>
        <w:pStyle w:val="ListBullet"/>
      </w:pPr>
      <w:r>
        <w:rPr>
          <w:sz w:val="22"/>
        </w:rPr>
        <w:t>Dezentral (kein Unternehmen dahinter)</w:t>
      </w:r>
    </w:p>
    <w:p>
      <w:pPr>
        <w:pStyle w:val="ListBullet"/>
      </w:pPr>
      <w:r>
        <w:rPr>
          <w:sz w:val="22"/>
        </w:rPr>
        <w:t>Nicht durch USD, sondern durch Kryptowährungen überbesichert</w:t>
      </w:r>
    </w:p>
    <w:p>
      <w:pPr>
        <w:pStyle w:val="ListBullet"/>
      </w:pPr>
      <w:r>
        <w:rPr>
          <w:sz w:val="22"/>
        </w:rPr>
        <w:t>Marktkapitalisierung: ~5 Mrd. $</w:t>
      </w:r>
    </w:p>
    <w:p>
      <w:pPr>
        <w:pStyle w:val="ListBullet"/>
      </w:pPr>
      <w:r>
        <w:rPr>
          <w:sz w:val="22"/>
        </w:rPr>
        <w:t>Für echte DeFi-Enthusiasten</w:t>
      </w:r>
    </w:p>
    <w:p>
      <w:pPr>
        <w:spacing w:after="60"/>
      </w:pPr>
      <w:r>
        <w:rPr>
          <w:sz w:val="22"/>
        </w:rPr>
        <w:t>Wofür nutzt man Stablecoins?</w:t>
      </w:r>
    </w:p>
    <w:p>
      <w:pPr>
        <w:pStyle w:val="ListBullet"/>
      </w:pPr>
      <w:r>
        <w:rPr>
          <w:sz w:val="22"/>
        </w:rPr>
        <w:t>Als „sicherer Hafen" in Bärenmärkten (ohne zu verkaufen)</w:t>
      </w:r>
    </w:p>
    <w:p>
      <w:pPr>
        <w:pStyle w:val="ListBullet"/>
      </w:pPr>
      <w:r>
        <w:rPr>
          <w:sz w:val="22"/>
        </w:rPr>
        <w:t>Für Transaktionen (ohne Kursschwankungen)</w:t>
      </w:r>
    </w:p>
    <w:p>
      <w:pPr>
        <w:pStyle w:val="ListBullet"/>
      </w:pPr>
      <w:r>
        <w:rPr>
          <w:sz w:val="22"/>
        </w:rPr>
        <w:t>Für DeFi (Lending, Farming)</w:t>
      </w:r>
    </w:p>
    <w:p>
      <w:pPr>
        <w:pStyle w:val="ListBullet"/>
      </w:pPr>
      <w:r>
        <w:rPr>
          <w:sz w:val="22"/>
        </w:rPr>
        <w:t>Als Brücke zwischen Börsen</w:t>
      </w:r>
    </w:p>
    <w:p>
      <w:pPr>
        <w:spacing w:before="200"/>
      </w:pPr>
      <w:r>
        <w:rPr>
          <w:b/>
          <w:sz w:val="24"/>
        </w:rPr>
        <w:t>5.3 Meme-Coins – Hohes Risiko, hohe Volatilität</w:t>
      </w:r>
    </w:p>
    <w:p>
      <w:pPr>
        <w:spacing w:after="60"/>
      </w:pPr>
      <w:r>
        <w:rPr>
          <w:sz w:val="22"/>
        </w:rPr>
        <w:t>Meme-Coins haben keinen fundamentalen Wert, keine Technologie und kein Produkt. Sie leben vom Hype, von Social Media und von der Hoffnung, den nächsten großen Gewinner zu erwischen.</w:t>
      </w:r>
    </w:p>
    <w:p>
      <w:pPr>
        <w:spacing w:after="60"/>
      </w:pPr>
      <w:r>
        <w:rPr>
          <w:sz w:val="22"/>
        </w:rPr>
        <w:t>Prominente Beispiele:</w:t>
      </w:r>
    </w:p>
    <w:p>
      <w:pPr>
        <w:pStyle w:val="ListBullet"/>
      </w:pPr>
      <w:r>
        <w:rPr>
          <w:sz w:val="22"/>
        </w:rPr>
        <w:t>Dogecoin (DOGE): Der erste Meme-Coin, 2013 als Scherz gestartet</w:t>
      </w:r>
    </w:p>
    <w:p>
      <w:pPr>
        <w:pStyle w:val="ListBullet"/>
      </w:pPr>
      <w:r>
        <w:rPr>
          <w:sz w:val="22"/>
        </w:rPr>
        <w:t>Shiba Inu (SHIB): Der „Dogecoin-Killer" – ebenfalls ohne echten Nutzen</w:t>
      </w:r>
    </w:p>
    <w:p>
      <w:pPr>
        <w:pStyle w:val="ListBullet"/>
      </w:pPr>
      <w:r>
        <w:rPr>
          <w:sz w:val="22"/>
        </w:rPr>
        <w:t>Pepe (PEPE): Basierend auf dem Pepe-the-Frog-Meme</w:t>
      </w:r>
    </w:p>
    <w:p>
      <w:pPr>
        <w:pStyle w:val="ListBullet"/>
      </w:pPr>
      <w:r>
        <w:rPr>
          <w:sz w:val="22"/>
        </w:rPr>
        <w:t>Bonk (BONK): Solana-basierter Meme-Coin</w:t>
      </w:r>
    </w:p>
    <w:p>
      <w:pPr>
        <w:spacing w:after="60"/>
      </w:pPr>
      <w:r>
        <w:rPr>
          <w:sz w:val="22"/>
        </w:rPr>
        <w:t>Realistische Einschätzung:</w:t>
      </w:r>
    </w:p>
    <w:p>
      <w:pPr>
        <w:pStyle w:val="ListBullet"/>
      </w:pPr>
      <w:r>
        <w:rPr>
          <w:sz w:val="22"/>
        </w:rPr>
        <w:t>99 % der Meme-Coins gehen auf Null</w:t>
      </w:r>
    </w:p>
    <w:p>
      <w:pPr>
        <w:pStyle w:val="ListBullet"/>
      </w:pPr>
      <w:r>
        <w:rPr>
          <w:sz w:val="22"/>
        </w:rPr>
        <w:t>Die wenigen Überlebenden (DOGE, SHIB) haben enorme Kursschwankungen</w:t>
      </w:r>
    </w:p>
    <w:p>
      <w:pPr>
        <w:pStyle w:val="ListBullet"/>
      </w:pPr>
      <w:r>
        <w:rPr>
          <w:sz w:val="22"/>
        </w:rPr>
        <w:t>Typisch: +500 % in Wochen, dann -80 % in Tagen</w:t>
      </w:r>
    </w:p>
    <w:p>
      <w:pPr>
        <w:pStyle w:val="ListBullet"/>
      </w:pPr>
      <w:r>
        <w:rPr>
          <w:sz w:val="22"/>
        </w:rPr>
        <w:t>Keine Fundamentaldaten, keine Bewertung möglich</w:t>
      </w:r>
    </w:p>
    <w:p>
      <w:pPr>
        <w:pStyle w:val="ListBullet"/>
      </w:pPr>
      <w:r>
        <w:rPr>
          <w:sz w:val="22"/>
        </w:rPr>
        <w:t>Maximal 1-2 % deines Portfolios, wenn überhaupt</w:t>
      </w:r>
    </w:p>
    <w:p>
      <w:pPr>
        <w:spacing w:before="200"/>
      </w:pPr>
      <w:r>
        <w:rPr>
          <w:b/>
          <w:sz w:val="24"/>
        </w:rPr>
        <w:t>5.4 Checkliste Altcoins</w:t>
      </w:r>
    </w:p>
    <w:p>
      <w:pPr>
        <w:pStyle w:val="ListBullet"/>
      </w:pPr>
      <w:r>
        <w:rPr>
          <w:sz w:val="22"/>
        </w:rPr>
        <w:t>[ ] Verstanden: Bitcoin = 70-80 % des Portfolios für Anfänger</w:t>
      </w:r>
    </w:p>
    <w:p>
      <w:pPr>
        <w:pStyle w:val="ListBullet"/>
      </w:pPr>
      <w:r>
        <w:rPr>
          <w:sz w:val="22"/>
        </w:rPr>
        <w:t>[ ] Altcoins nur als Beimischung (max. 20-30 %)</w:t>
      </w:r>
    </w:p>
    <w:p>
      <w:pPr>
        <w:pStyle w:val="ListBullet"/>
      </w:pPr>
      <w:r>
        <w:rPr>
          <w:sz w:val="22"/>
        </w:rPr>
        <w:t>[ ] Keine Investition in Coins, die ich nicht verstehe</w:t>
      </w:r>
    </w:p>
    <w:p>
      <w:pPr>
        <w:pStyle w:val="ListBullet"/>
      </w:pPr>
      <w:r>
        <w:rPr>
          <w:sz w:val="22"/>
        </w:rPr>
        <w:t>[ ] Meme-Coins bewusst risikobewertet</w:t>
      </w:r>
    </w:p>
    <w:p>
      <w:pPr>
        <w:pStyle w:val="ListBullet"/>
      </w:pPr>
      <w:r>
        <w:rPr>
          <w:sz w:val="22"/>
        </w:rPr>
        <w:t>[ ] Stablecoins verstanden und nutzbar</w:t>
      </w:r>
    </w:p>
    <w:p>
      <w:pPr>
        <w:pStyle w:val="ListBullet"/>
      </w:pPr>
      <w:r>
        <w:rPr>
          <w:sz w:val="22"/>
        </w:rPr>
        <w:t>[ ] Maximal 5 Altcoins im Portfolio (Überschaubarkeit)</w:t>
      </w:r>
    </w:p>
    <w:p>
      <w:pPr>
        <w:spacing w:before="360" w:after="120"/>
      </w:pPr>
      <w:r>
        <w:rPr>
          <w:b/>
          <w:sz w:val="30"/>
        </w:rPr>
        <w:t>Kapitel 6: Krypto-Börsen – Kaufen, Verkaufen, Verwahren</w:t>
      </w:r>
    </w:p>
    <w:p>
      <w:pPr>
        <w:spacing w:after="60"/>
      </w:pPr>
      <w:r>
        <w:rPr>
          <w:sz w:val="22"/>
        </w:rPr>
        <w:t>Die Wahl der richtigen Börse ist entscheidend für deine Sicherheit und deine Kosten.</w:t>
      </w:r>
    </w:p>
    <w:p>
      <w:pPr>
        <w:spacing w:before="200"/>
      </w:pPr>
      <w:r>
        <w:rPr>
          <w:b/>
          <w:sz w:val="24"/>
        </w:rPr>
        <w:t>6.1 Zentrale Börsen (CEX) vs. Dezentrale Börsen (DEX)</w:t>
      </w:r>
    </w:p>
    <w:p>
      <w:pPr>
        <w:spacing w:after="60"/>
      </w:pPr>
      <w:r>
        <w:rPr>
          <w:sz w:val="22"/>
        </w:rPr>
        <w:t>| Kriterium | CEX (Zentral) | DEX (Dezentral) |</w:t>
      </w:r>
    </w:p>
    <w:p>
      <w:pPr>
        <w:spacing w:after="60"/>
      </w:pPr>
      <w:r>
        <w:rPr>
          <w:sz w:val="22"/>
        </w:rPr>
        <w:t>|-----------|---------------|-----------------|</w:t>
      </w:r>
    </w:p>
    <w:p>
      <w:pPr>
        <w:spacing w:after="60"/>
      </w:pPr>
      <w:r>
        <w:rPr>
          <w:sz w:val="22"/>
        </w:rPr>
        <w:t>| Beispiele | Kraken, Coinbase, Binance, Bitpanda | Uniswap, PancakeSwap, Curve |</w:t>
      </w:r>
    </w:p>
    <w:p>
      <w:pPr>
        <w:spacing w:after="60"/>
      </w:pPr>
      <w:r>
        <w:rPr>
          <w:sz w:val="22"/>
        </w:rPr>
        <w:t>| Verwahrung | Börse verwahrt deine Coins | Du verwahrst deine Coins |</w:t>
      </w:r>
    </w:p>
    <w:p>
      <w:pPr>
        <w:spacing w:after="60"/>
      </w:pPr>
      <w:r>
        <w:rPr>
          <w:sz w:val="22"/>
        </w:rPr>
        <w:t>| KYC nötig | Ja (Ausweis) | Nein (nur Wallet verbinden) |</w:t>
      </w:r>
    </w:p>
    <w:p>
      <w:pPr>
        <w:spacing w:after="60"/>
      </w:pPr>
      <w:r>
        <w:rPr>
          <w:sz w:val="22"/>
        </w:rPr>
        <w:t>| Einfachheit | Sehr einfach | Mittel (erfordert Wallet-Kenntnisse) |</w:t>
      </w:r>
    </w:p>
    <w:p>
      <w:pPr>
        <w:spacing w:after="60"/>
      </w:pPr>
      <w:r>
        <w:rPr>
          <w:sz w:val="22"/>
        </w:rPr>
        <w:t>| Coin-Auswahl | 50-500 Coins | Alles auf der Blockchain |</w:t>
      </w:r>
    </w:p>
    <w:p>
      <w:pPr>
        <w:spacing w:after="60"/>
      </w:pPr>
      <w:r>
        <w:rPr>
          <w:sz w:val="22"/>
        </w:rPr>
        <w:t>| Gebühren | Niedrig (0,1-0,5 %) | Höher (0,3-1 %) |</w:t>
      </w:r>
    </w:p>
    <w:p>
      <w:pPr>
        <w:spacing w:after="60"/>
      </w:pPr>
      <w:r>
        <w:rPr>
          <w:sz w:val="22"/>
        </w:rPr>
        <w:t>| Sicherheit | Angriffsrisiko (Hacks) | Smart-Contract-Risiko |</w:t>
      </w:r>
    </w:p>
    <w:p>
      <w:pPr>
        <w:spacing w:after="60"/>
      </w:pPr>
      <w:r>
        <w:rPr>
          <w:sz w:val="22"/>
        </w:rPr>
        <w:t>| Kundenservice | Ja (E-Mail, Chat) | Nein (Community-Support) |</w:t>
      </w:r>
    </w:p>
    <w:p>
      <w:pPr>
        <w:spacing w:after="60"/>
      </w:pPr>
      <w:r>
        <w:rPr>
          <w:sz w:val="22"/>
        </w:rPr>
        <w:t>Für Einsteiger empfehle ich:</w:t>
      </w:r>
    </w:p>
    <w:p>
      <w:pPr>
        <w:pStyle w:val="ListBullet"/>
      </w:pPr>
      <w:r>
        <w:rPr>
          <w:sz w:val="22"/>
        </w:rPr>
        <w:t>Starte mit einer CEX (Kraken, Bitpanda oder Coinbase)</w:t>
      </w:r>
    </w:p>
    <w:p>
      <w:pPr>
        <w:pStyle w:val="ListBullet"/>
      </w:pPr>
      <w:r>
        <w:rPr>
          <w:sz w:val="22"/>
        </w:rPr>
        <w:t>Wechsle zu DEX, wenn du dich sicher fühlst und mehr Kontrolle willst</w:t>
      </w:r>
    </w:p>
    <w:p>
      <w:pPr>
        <w:spacing w:before="200"/>
      </w:pPr>
      <w:r>
        <w:rPr>
          <w:b/>
          <w:sz w:val="24"/>
        </w:rPr>
        <w:t>6.2 Die besten Börsen für den DACH-Raum 2026</w:t>
      </w:r>
    </w:p>
    <w:p>
      <w:pPr>
        <w:spacing w:after="60"/>
      </w:pPr>
      <w:r>
        <w:rPr>
          <w:sz w:val="22"/>
        </w:rPr>
        <w:t>Kraken – Der Allrounder (Empfohlen)</w:t>
      </w:r>
    </w:p>
    <w:p>
      <w:pPr>
        <w:pStyle w:val="ListBullet"/>
      </w:pPr>
      <w:r>
        <w:rPr>
          <w:sz w:val="22"/>
        </w:rPr>
        <w:t>Gegründet: 2011 (eine der ältesten Börsen)</w:t>
      </w:r>
    </w:p>
    <w:p>
      <w:pPr>
        <w:pStyle w:val="ListBullet"/>
      </w:pPr>
      <w:r>
        <w:rPr>
          <w:sz w:val="22"/>
        </w:rPr>
        <w:t>Sitz: USA (reguliert in mehreren Ländern)</w:t>
      </w:r>
    </w:p>
    <w:p>
      <w:pPr>
        <w:pStyle w:val="ListBullet"/>
      </w:pPr>
      <w:r>
        <w:rPr>
          <w:sz w:val="22"/>
        </w:rPr>
        <w:t>Coins: ~200</w:t>
      </w:r>
    </w:p>
    <w:p>
      <w:pPr>
        <w:pStyle w:val="ListBullet"/>
      </w:pPr>
      <w:r>
        <w:rPr>
          <w:sz w:val="22"/>
        </w:rPr>
        <w:t>Gebühren: 0,16 % (Maker) / 0,26 % (Taker)</w:t>
      </w:r>
    </w:p>
    <w:p>
      <w:pPr>
        <w:pStyle w:val="ListBullet"/>
      </w:pPr>
      <w:r>
        <w:rPr>
          <w:sz w:val="22"/>
        </w:rPr>
        <w:t>Besonderheiten: Sehr sicher, deutschsprachig, Staking verfügbar</w:t>
      </w:r>
    </w:p>
    <w:p>
      <w:pPr>
        <w:pStyle w:val="ListBullet"/>
      </w:pPr>
      <w:r>
        <w:rPr>
          <w:sz w:val="22"/>
        </w:rPr>
        <w:t>Für: Einsteiger bis Profis</w:t>
      </w:r>
    </w:p>
    <w:p>
      <w:pPr>
        <w:spacing w:after="60"/>
      </w:pPr>
      <w:r>
        <w:rPr>
          <w:sz w:val="22"/>
        </w:rPr>
        <w:t>Coinbase – Der einfachste Einstieg</w:t>
      </w:r>
    </w:p>
    <w:p>
      <w:pPr>
        <w:pStyle w:val="ListBullet"/>
      </w:pPr>
      <w:r>
        <w:rPr>
          <w:sz w:val="22"/>
        </w:rPr>
        <w:t>Gegründet: 2012 (NASDAQ-gelistet seit 2021)</w:t>
      </w:r>
    </w:p>
    <w:p>
      <w:pPr>
        <w:pStyle w:val="ListBullet"/>
      </w:pPr>
      <w:r>
        <w:rPr>
          <w:sz w:val="22"/>
        </w:rPr>
        <w:t>Sitz: USA</w:t>
      </w:r>
    </w:p>
    <w:p>
      <w:pPr>
        <w:pStyle w:val="ListBullet"/>
      </w:pPr>
      <w:r>
        <w:rPr>
          <w:sz w:val="22"/>
        </w:rPr>
        <w:t>Coins: ~150</w:t>
      </w:r>
    </w:p>
    <w:p>
      <w:pPr>
        <w:pStyle w:val="ListBullet"/>
      </w:pPr>
      <w:r>
        <w:rPr>
          <w:sz w:val="22"/>
        </w:rPr>
        <w:t>Gebühren: 0,5-1,5 % (teurer als andere)</w:t>
      </w:r>
    </w:p>
    <w:p>
      <w:pPr>
        <w:pStyle w:val="ListBullet"/>
      </w:pPr>
      <w:r>
        <w:rPr>
          <w:sz w:val="22"/>
        </w:rPr>
        <w:t>Besonderheiten: Sehr benutzerfreundlich, Versicherung, Bildungsinhalte</w:t>
      </w:r>
    </w:p>
    <w:p>
      <w:pPr>
        <w:pStyle w:val="ListBullet"/>
      </w:pPr>
      <w:r>
        <w:rPr>
          <w:sz w:val="22"/>
        </w:rPr>
        <w:t>Für: Absolute Anfänger, größere Beträge</w:t>
      </w:r>
    </w:p>
    <w:p>
      <w:pPr>
        <w:spacing w:after="60"/>
      </w:pPr>
      <w:r>
        <w:rPr>
          <w:sz w:val="22"/>
        </w:rPr>
        <w:t>Bitpanda – Die österreichische Alternative</w:t>
      </w:r>
    </w:p>
    <w:p>
      <w:pPr>
        <w:pStyle w:val="ListBullet"/>
      </w:pPr>
      <w:r>
        <w:rPr>
          <w:sz w:val="22"/>
        </w:rPr>
        <w:t>Gegründet: 2014</w:t>
      </w:r>
    </w:p>
    <w:p>
      <w:pPr>
        <w:pStyle w:val="ListBullet"/>
      </w:pPr>
      <w:r>
        <w:rPr>
          <w:sz w:val="22"/>
        </w:rPr>
        <w:t>Sitz: Wien, Österreich</w:t>
      </w:r>
    </w:p>
    <w:p>
      <w:pPr>
        <w:pStyle w:val="ListBullet"/>
      </w:pPr>
      <w:r>
        <w:rPr>
          <w:sz w:val="22"/>
        </w:rPr>
        <w:t>Coins: ~200 (auch Aktien, ETFs, Edelmetalle)</w:t>
      </w:r>
    </w:p>
    <w:p>
      <w:pPr>
        <w:pStyle w:val="ListBullet"/>
      </w:pPr>
      <w:r>
        <w:rPr>
          <w:sz w:val="22"/>
        </w:rPr>
        <w:t>Gebühren: 0,25-1,5 %</w:t>
      </w:r>
    </w:p>
    <w:p>
      <w:pPr>
        <w:pStyle w:val="ListBullet"/>
      </w:pPr>
      <w:r>
        <w:rPr>
          <w:sz w:val="22"/>
        </w:rPr>
        <w:t>Besonderheiten: Deutsch, Krypto + Aktien, sehr reguliert</w:t>
      </w:r>
    </w:p>
    <w:p>
      <w:pPr>
        <w:pStyle w:val="ListBullet"/>
      </w:pPr>
      <w:r>
        <w:rPr>
          <w:sz w:val="22"/>
        </w:rPr>
        <w:t>Für: DACH-Fokus, All-in-One-Plattform</w:t>
      </w:r>
    </w:p>
    <w:p>
      <w:pPr>
        <w:spacing w:after="60"/>
      </w:pPr>
      <w:r>
        <w:rPr>
          <w:sz w:val="22"/>
        </w:rPr>
        <w:t>Bison (Börse Stuttgart) – Die deutsche Lösung</w:t>
      </w:r>
    </w:p>
    <w:p>
      <w:pPr>
        <w:pStyle w:val="ListBullet"/>
      </w:pPr>
      <w:r>
        <w:rPr>
          <w:sz w:val="22"/>
        </w:rPr>
        <w:t>Gegründet: 2019</w:t>
      </w:r>
    </w:p>
    <w:p>
      <w:pPr>
        <w:pStyle w:val="ListBullet"/>
      </w:pPr>
      <w:r>
        <w:rPr>
          <w:sz w:val="22"/>
        </w:rPr>
        <w:t>Sitz: Stuttgart, Deutschland</w:t>
      </w:r>
    </w:p>
    <w:p>
      <w:pPr>
        <w:pStyle w:val="ListBullet"/>
      </w:pPr>
      <w:r>
        <w:rPr>
          <w:sz w:val="22"/>
        </w:rPr>
        <w:t>Coins: ~20 (nur die wichtigsten)</w:t>
      </w:r>
    </w:p>
    <w:p>
      <w:pPr>
        <w:pStyle w:val="ListBullet"/>
      </w:pPr>
      <w:r>
        <w:rPr>
          <w:sz w:val="22"/>
        </w:rPr>
        <w:t>Gebühren: 0,5-1,0 %</w:t>
      </w:r>
    </w:p>
    <w:p>
      <w:pPr>
        <w:pStyle w:val="ListBullet"/>
      </w:pPr>
      <w:r>
        <w:rPr>
          <w:sz w:val="22"/>
        </w:rPr>
        <w:t>Besonderheiten: Deutsche Börse, keine Wallet-Transfers nötig, SEPA</w:t>
      </w:r>
    </w:p>
    <w:p>
      <w:pPr>
        <w:pStyle w:val="ListBullet"/>
      </w:pPr>
      <w:r>
        <w:rPr>
          <w:sz w:val="22"/>
        </w:rPr>
        <w:t>Für: Absolute Anfänger, konservative Anleger</w:t>
      </w:r>
    </w:p>
    <w:p>
      <w:pPr>
        <w:spacing w:before="200"/>
      </w:pPr>
      <w:r>
        <w:rPr>
          <w:b/>
          <w:sz w:val="24"/>
        </w:rPr>
        <w:t>6.3 Einrichtung Schritt für Schritt (am Beispiel Kraken)</w:t>
      </w:r>
    </w:p>
    <w:p>
      <w:pPr>
        <w:spacing w:after="60"/>
      </w:pPr>
      <w:r>
        <w:rPr>
          <w:sz w:val="22"/>
        </w:rPr>
        <w:t>Tag 1: Registrierung</w:t>
      </w:r>
    </w:p>
    <w:p>
      <w:pPr>
        <w:spacing w:after="60"/>
      </w:pPr>
      <w:r>
        <w:rPr>
          <w:sz w:val="22"/>
        </w:rPr>
        <w:t>1. kraken.com besuchen</w:t>
      </w:r>
    </w:p>
    <w:p>
      <w:pPr>
        <w:spacing w:after="60"/>
      </w:pPr>
      <w:r>
        <w:rPr>
          <w:sz w:val="22"/>
        </w:rPr>
        <w:t>2. „Registrieren" klicken</w:t>
      </w:r>
    </w:p>
    <w:p>
      <w:pPr>
        <w:spacing w:after="60"/>
      </w:pPr>
      <w:r>
        <w:rPr>
          <w:sz w:val="22"/>
        </w:rPr>
        <w:t>3. E-Mail + sicheres Passwort (15+ Zeichen)</w:t>
      </w:r>
    </w:p>
    <w:p>
      <w:pPr>
        <w:spacing w:after="60"/>
      </w:pPr>
      <w:r>
        <w:rPr>
          <w:sz w:val="22"/>
        </w:rPr>
        <w:t>4. E-Mail bestätigen</w:t>
      </w:r>
    </w:p>
    <w:p>
      <w:pPr>
        <w:spacing w:after="60"/>
      </w:pPr>
      <w:r>
        <w:rPr>
          <w:sz w:val="22"/>
        </w:rPr>
        <w:t>Tag 1-2: Verifizierung</w:t>
      </w:r>
    </w:p>
    <w:p>
      <w:pPr>
        <w:spacing w:after="60"/>
      </w:pPr>
      <w:r>
        <w:rPr>
          <w:sz w:val="22"/>
        </w:rPr>
        <w:t>1. „Starter" → „Intermediate" Account (für höhere Limits)</w:t>
      </w:r>
    </w:p>
    <w:p>
      <w:pPr>
        <w:spacing w:after="60"/>
      </w:pPr>
      <w:r>
        <w:rPr>
          <w:sz w:val="22"/>
        </w:rPr>
        <w:t>2. Personalausweis oder Reisepass bereit</w:t>
      </w:r>
    </w:p>
    <w:p>
      <w:pPr>
        <w:spacing w:after="60"/>
      </w:pPr>
      <w:r>
        <w:rPr>
          <w:sz w:val="22"/>
        </w:rPr>
        <w:t>3. Adressnachweis (optional)</w:t>
      </w:r>
    </w:p>
    <w:p>
      <w:pPr>
        <w:spacing w:after="60"/>
      </w:pPr>
      <w:r>
        <w:rPr>
          <w:sz w:val="22"/>
        </w:rPr>
        <w:t>4. Video-Ident (per App)</w:t>
      </w:r>
    </w:p>
    <w:p>
      <w:pPr>
        <w:spacing w:after="60"/>
      </w:pPr>
      <w:r>
        <w:rPr>
          <w:sz w:val="22"/>
        </w:rPr>
        <w:t>5. Warten auf Freischaltung (meist &lt;1 Stunde)</w:t>
      </w:r>
    </w:p>
    <w:p>
      <w:pPr>
        <w:spacing w:after="60"/>
      </w:pPr>
      <w:r>
        <w:rPr>
          <w:sz w:val="22"/>
        </w:rPr>
        <w:t>Tag 2: Sicherheit</w:t>
      </w:r>
    </w:p>
    <w:p>
      <w:pPr>
        <w:spacing w:after="60"/>
      </w:pPr>
      <w:r>
        <w:rPr>
          <w:sz w:val="22"/>
        </w:rPr>
        <w:t>1. 2FA einrichten (Google Authenticator)</w:t>
      </w:r>
    </w:p>
    <w:p>
      <w:pPr>
        <w:spacing w:after="60"/>
      </w:pPr>
      <w:r>
        <w:rPr>
          <w:sz w:val="22"/>
        </w:rPr>
        <w:t>2. API-Keys checken (erstmal nicht nötig)</w:t>
      </w:r>
    </w:p>
    <w:p>
      <w:pPr>
        <w:spacing w:after="60"/>
      </w:pPr>
      <w:r>
        <w:rPr>
          <w:sz w:val="22"/>
        </w:rPr>
        <w:t>3. E-Mail-Benachrichtigungen aktivieren</w:t>
      </w:r>
    </w:p>
    <w:p>
      <w:pPr>
        <w:spacing w:after="60"/>
      </w:pPr>
      <w:r>
        <w:rPr>
          <w:sz w:val="22"/>
        </w:rPr>
        <w:t>Tag 2-3: Erste Einzahlung</w:t>
      </w:r>
    </w:p>
    <w:p>
      <w:pPr>
        <w:spacing w:after="60"/>
      </w:pPr>
      <w:r>
        <w:rPr>
          <w:sz w:val="22"/>
        </w:rPr>
        <w:t>1. „Finanzieren" → „Einzahlen"</w:t>
      </w:r>
    </w:p>
    <w:p>
      <w:pPr>
        <w:spacing w:after="60"/>
      </w:pPr>
      <w:r>
        <w:rPr>
          <w:sz w:val="22"/>
        </w:rPr>
        <w:t>2. SEPA-Überweisung auswählen</w:t>
      </w:r>
    </w:p>
    <w:p>
      <w:pPr>
        <w:spacing w:after="60"/>
      </w:pPr>
      <w:r>
        <w:rPr>
          <w:sz w:val="22"/>
        </w:rPr>
        <w:t>3. Betrag eingeben (z. B. 100 €)</w:t>
      </w:r>
    </w:p>
    <w:p>
      <w:pPr>
        <w:spacing w:after="60"/>
      </w:pPr>
      <w:r>
        <w:rPr>
          <w:sz w:val="22"/>
        </w:rPr>
        <w:t>4. Überweisung von deinem Bankkonto tätigen</w:t>
      </w:r>
    </w:p>
    <w:p>
      <w:pPr>
        <w:spacing w:after="60"/>
      </w:pPr>
      <w:r>
        <w:rPr>
          <w:sz w:val="22"/>
        </w:rPr>
        <w:t>5. Warten (1-2 Werktage)</w:t>
      </w:r>
    </w:p>
    <w:p>
      <w:pPr>
        <w:spacing w:after="60"/>
      </w:pPr>
      <w:r>
        <w:rPr>
          <w:sz w:val="22"/>
        </w:rPr>
        <w:t>Tag 3: Erster Kauf</w:t>
      </w:r>
    </w:p>
    <w:p>
      <w:pPr>
        <w:spacing w:after="60"/>
      </w:pPr>
      <w:r>
        <w:rPr>
          <w:sz w:val="22"/>
        </w:rPr>
        <w:t>1. „Trade" → „Kaufen"</w:t>
      </w:r>
    </w:p>
    <w:p>
      <w:pPr>
        <w:spacing w:after="60"/>
      </w:pPr>
      <w:r>
        <w:rPr>
          <w:sz w:val="22"/>
        </w:rPr>
        <w:t>2. Coin auswählen (BTC, ETH)</w:t>
      </w:r>
    </w:p>
    <w:p>
      <w:pPr>
        <w:spacing w:after="60"/>
      </w:pPr>
      <w:r>
        <w:rPr>
          <w:sz w:val="22"/>
        </w:rPr>
        <w:t>3. Order-Typ: „Market" (Sofortkauf)</w:t>
      </w:r>
    </w:p>
    <w:p>
      <w:pPr>
        <w:spacing w:after="60"/>
      </w:pPr>
      <w:r>
        <w:rPr>
          <w:sz w:val="22"/>
        </w:rPr>
        <w:t>4. Betrag: 50 € (für den Test)</w:t>
      </w:r>
    </w:p>
    <w:p>
      <w:pPr>
        <w:spacing w:after="60"/>
      </w:pPr>
      <w:r>
        <w:rPr>
          <w:sz w:val="22"/>
        </w:rPr>
        <w:t>5. Bestätigen</w:t>
      </w:r>
    </w:p>
    <w:p>
      <w:pPr>
        <w:spacing w:before="200"/>
      </w:pPr>
      <w:r>
        <w:rPr>
          <w:b/>
          <w:sz w:val="24"/>
        </w:rPr>
        <w:t>6.4 Sicherheitstipps für die Börsennutzung</w:t>
      </w:r>
    </w:p>
    <w:p>
      <w:pPr>
        <w:spacing w:after="60"/>
      </w:pPr>
      <w:r>
        <w:rPr>
          <w:sz w:val="22"/>
        </w:rPr>
        <w:t>1. 2FA mit App (nicht SMS!): SMS-2FA kann durch SIM-Swapping umgangen werden</w:t>
      </w:r>
    </w:p>
    <w:p>
      <w:pPr>
        <w:spacing w:after="60"/>
      </w:pPr>
      <w:r>
        <w:rPr>
          <w:sz w:val="22"/>
        </w:rPr>
        <w:t>2. Nicht alles auf der Börse lassen: Transferiere in dein eigenes Wallet</w:t>
      </w:r>
    </w:p>
    <w:p>
      <w:pPr>
        <w:spacing w:after="60"/>
      </w:pPr>
      <w:r>
        <w:rPr>
          <w:sz w:val="22"/>
        </w:rPr>
        <w:t>3. API-Keys mit Bedacht vergeben: Nie Withdraw-Rechte für Trading-Bots</w:t>
      </w:r>
    </w:p>
    <w:p>
      <w:pPr>
        <w:spacing w:after="60"/>
      </w:pPr>
      <w:r>
        <w:rPr>
          <w:sz w:val="22"/>
        </w:rPr>
        <w:t>4. Phishing erkennen: Prüfe die URL – echte Börsen sind immer .com oder .io, nicht login-kraken.com</w:t>
      </w:r>
    </w:p>
    <w:p>
      <w:pPr>
        <w:spacing w:after="60"/>
      </w:pPr>
      <w:r>
        <w:rPr>
          <w:sz w:val="22"/>
        </w:rPr>
        <w:t>5. Kein öffentliches WLAN: Nutze kein Café-WLAN für Börsenzugriff</w:t>
      </w:r>
    </w:p>
    <w:p>
      <w:pPr>
        <w:spacing w:after="60"/>
      </w:pPr>
      <w:r>
        <w:rPr>
          <w:sz w:val="22"/>
        </w:rPr>
        <w:t>6. Gerätesicherheit: Antivirus + aktülles Betriebssystem</w:t>
      </w:r>
    </w:p>
    <w:p>
      <w:pPr>
        <w:spacing w:after="60"/>
      </w:pPr>
      <w:r>
        <w:rPr>
          <w:sz w:val="22"/>
        </w:rPr>
        <w:t>7. Kleiner Betrag = kleiner Verlust: Teste neü Börsen mit Minibeträgen</w:t>
      </w:r>
    </w:p>
    <w:p>
      <w:pPr>
        <w:spacing w:after="60"/>
      </w:pPr>
      <w:r>
        <w:rPr>
          <w:sz w:val="22"/>
        </w:rPr>
        <w:t>8. Ausloggen: Nach jedem Besuch ausloggen (nicht nur Tab schließen)</w:t>
      </w:r>
    </w:p>
    <w:p>
      <w:pPr>
        <w:spacing w:before="200"/>
      </w:pPr>
      <w:r>
        <w:rPr>
          <w:b/>
          <w:sz w:val="24"/>
        </w:rPr>
        <w:t>6.5 Checkliste Kontöröffnung</w:t>
      </w:r>
    </w:p>
    <w:p>
      <w:pPr>
        <w:pStyle w:val="ListBullet"/>
      </w:pPr>
      <w:r>
        <w:rPr>
          <w:sz w:val="22"/>
        </w:rPr>
        <w:t>[ ] Börse ausgewählt (Kraken, Bitpanda oder Coinbase)</w:t>
      </w:r>
    </w:p>
    <w:p>
      <w:pPr>
        <w:pStyle w:val="ListBullet"/>
      </w:pPr>
      <w:r>
        <w:rPr>
          <w:sz w:val="22"/>
        </w:rPr>
        <w:t>[ ] Registrierung abgeschlossen</w:t>
      </w:r>
    </w:p>
    <w:p>
      <w:pPr>
        <w:pStyle w:val="ListBullet"/>
      </w:pPr>
      <w:r>
        <w:rPr>
          <w:sz w:val="22"/>
        </w:rPr>
        <w:t>[ ] Identität verifiziert (KYC)</w:t>
      </w:r>
    </w:p>
    <w:p>
      <w:pPr>
        <w:pStyle w:val="ListBullet"/>
      </w:pPr>
      <w:r>
        <w:rPr>
          <w:sz w:val="22"/>
        </w:rPr>
        <w:t>[ ] 2FA eingerichtet (Authenticator-App)</w:t>
      </w:r>
    </w:p>
    <w:p>
      <w:pPr>
        <w:pStyle w:val="ListBullet"/>
      </w:pPr>
      <w:r>
        <w:rPr>
          <w:sz w:val="22"/>
        </w:rPr>
        <w:t>[ ] SEPA-Einzahlung getätigt</w:t>
      </w:r>
    </w:p>
    <w:p>
      <w:pPr>
        <w:pStyle w:val="ListBullet"/>
      </w:pPr>
      <w:r>
        <w:rPr>
          <w:sz w:val="22"/>
        </w:rPr>
        <w:t>[ ] Ersten Kauf durchgeführt</w:t>
      </w:r>
    </w:p>
    <w:p>
      <w:pPr>
        <w:pStyle w:val="ListBullet"/>
      </w:pPr>
      <w:r>
        <w:rPr>
          <w:sz w:val="22"/>
        </w:rPr>
        <w:t>[ ] Notfallplan für Börsenausfall (Wallet-Adressen notiert)</w:t>
      </w:r>
    </w:p>
    <w:p>
      <w:pPr>
        <w:spacing w:before="360" w:after="120"/>
      </w:pPr>
      <w:r>
        <w:rPr>
          <w:b/>
          <w:sz w:val="30"/>
        </w:rPr>
        <w:t>Kapitel 7: Wallets und Sicherheit – So schützt du deine Coins</w:t>
      </w:r>
    </w:p>
    <w:p>
      <w:pPr>
        <w:spacing w:after="60"/>
      </w:pPr>
      <w:r>
        <w:rPr>
          <w:sz w:val="22"/>
        </w:rPr>
        <w:t>Der wichtigste Satz in diesem Buch: „Not your keys, not your coins." Wenn du deine privaten Schlüssel nicht selbst verwahrst, gehören dir die Coins nicht wirklich – die Börse verwahrt sie nur für dich.</w:t>
      </w:r>
    </w:p>
    <w:p>
      <w:pPr>
        <w:spacing w:before="200"/>
      </w:pPr>
      <w:r>
        <w:rPr>
          <w:b/>
          <w:sz w:val="24"/>
        </w:rPr>
        <w:t>7.1 Die verschiedenen Wallet-Typen</w:t>
      </w:r>
    </w:p>
    <w:p>
      <w:pPr>
        <w:spacing w:after="60"/>
      </w:pPr>
      <w:r>
        <w:rPr>
          <w:sz w:val="22"/>
        </w:rPr>
        <w:t>Hardware-Wallet (Cold Wallet)</w:t>
      </w:r>
    </w:p>
    <w:p>
      <w:pPr>
        <w:pStyle w:val="ListBullet"/>
      </w:pPr>
      <w:r>
        <w:rPr>
          <w:sz w:val="22"/>
        </w:rPr>
        <w:t>Physisches Gerät, das deine privaten Schlüssel offline speichert</w:t>
      </w:r>
    </w:p>
    <w:p>
      <w:pPr>
        <w:pStyle w:val="ListBullet"/>
      </w:pPr>
      <w:r>
        <w:rPr>
          <w:sz w:val="22"/>
        </w:rPr>
        <w:t>Sicherste Möglichkeit für größere Beträge (&gt;500 €)</w:t>
      </w:r>
    </w:p>
    <w:p>
      <w:pPr>
        <w:pStyle w:val="ListBullet"/>
      </w:pPr>
      <w:r>
        <w:rPr>
          <w:sz w:val="22"/>
        </w:rPr>
        <w:t>Beispiele: Ledger, Trezor, BitBox</w:t>
      </w:r>
    </w:p>
    <w:p>
      <w:pPr>
        <w:pStyle w:val="ListBullet"/>
      </w:pPr>
      <w:r>
        <w:rPr>
          <w:sz w:val="22"/>
        </w:rPr>
        <w:t>Kosten: 60-150 € einmalig</w:t>
      </w:r>
    </w:p>
    <w:p>
      <w:pPr>
        <w:pStyle w:val="ListBullet"/>
      </w:pPr>
      <w:r>
        <w:rPr>
          <w:sz w:val="22"/>
        </w:rPr>
        <w:t>Empfehlung: Ab 500 € Crypto-Besitz</w:t>
      </w:r>
    </w:p>
    <w:p>
      <w:pPr>
        <w:spacing w:after="60"/>
      </w:pPr>
      <w:r>
        <w:rPr>
          <w:sz w:val="22"/>
        </w:rPr>
        <w:t>Software-Wallet (Hot Wallet)</w:t>
      </w:r>
    </w:p>
    <w:p>
      <w:pPr>
        <w:pStyle w:val="ListBullet"/>
      </w:pPr>
      <w:r>
        <w:rPr>
          <w:sz w:val="22"/>
        </w:rPr>
        <w:t>App auf deinem Computer oder Smartphone</w:t>
      </w:r>
    </w:p>
    <w:p>
      <w:pPr>
        <w:pStyle w:val="ListBullet"/>
      </w:pPr>
      <w:r>
        <w:rPr>
          <w:sz w:val="22"/>
        </w:rPr>
        <w:t>Beqüm für tägliche Nutzung</w:t>
      </w:r>
    </w:p>
    <w:p>
      <w:pPr>
        <w:pStyle w:val="ListBullet"/>
      </w:pPr>
      <w:r>
        <w:rPr>
          <w:sz w:val="22"/>
        </w:rPr>
        <w:t>Weniger sicher als Hardware (online)</w:t>
      </w:r>
    </w:p>
    <w:p>
      <w:pPr>
        <w:pStyle w:val="ListBullet"/>
      </w:pPr>
      <w:r>
        <w:rPr>
          <w:sz w:val="22"/>
        </w:rPr>
        <w:t>Beispiele: MetaMask, Exodus, Trust Wallet, Phantom</w:t>
      </w:r>
    </w:p>
    <w:p>
      <w:pPr>
        <w:pStyle w:val="ListBullet"/>
      </w:pPr>
      <w:r>
        <w:rPr>
          <w:sz w:val="22"/>
        </w:rPr>
        <w:t>Kosten: Kostenlos</w:t>
      </w:r>
    </w:p>
    <w:p>
      <w:pPr>
        <w:spacing w:after="60"/>
      </w:pPr>
      <w:r>
        <w:rPr>
          <w:sz w:val="22"/>
        </w:rPr>
        <w:t>Mobile Wallet</w:t>
      </w:r>
    </w:p>
    <w:p>
      <w:pPr>
        <w:pStyle w:val="ListBullet"/>
      </w:pPr>
      <w:r>
        <w:rPr>
          <w:sz w:val="22"/>
        </w:rPr>
        <w:t>Speziell fürs Smartphone optimiert</w:t>
      </w:r>
    </w:p>
    <w:p>
      <w:pPr>
        <w:pStyle w:val="ListBullet"/>
      </w:pPr>
      <w:r>
        <w:rPr>
          <w:sz w:val="22"/>
        </w:rPr>
        <w:t>QR-Code-Scanning für einfache Transaktionen</w:t>
      </w:r>
    </w:p>
    <w:p>
      <w:pPr>
        <w:pStyle w:val="ListBullet"/>
      </w:pPr>
      <w:r>
        <w:rPr>
          <w:sz w:val="22"/>
        </w:rPr>
        <w:t>Beispiele: Trust Wallet, Coinbase Wallet, Exodus Mobile</w:t>
      </w:r>
    </w:p>
    <w:p>
      <w:pPr>
        <w:spacing w:after="60"/>
      </w:pPr>
      <w:r>
        <w:rPr>
          <w:sz w:val="22"/>
        </w:rPr>
        <w:t>Exchange Wallet (Verwahrung durch Börse)</w:t>
      </w:r>
    </w:p>
    <w:p>
      <w:pPr>
        <w:pStyle w:val="ListBullet"/>
      </w:pPr>
      <w:r>
        <w:rPr>
          <w:sz w:val="22"/>
        </w:rPr>
        <w:t>Deine Coins liegen auf der Börse</w:t>
      </w:r>
    </w:p>
    <w:p>
      <w:pPr>
        <w:pStyle w:val="ListBullet"/>
      </w:pPr>
      <w:r>
        <w:rPr>
          <w:sz w:val="22"/>
        </w:rPr>
        <w:t>Beqüm, aber unsicher (Börse kann gehackt werden)</w:t>
      </w:r>
    </w:p>
    <w:p>
      <w:pPr>
        <w:pStyle w:val="ListBullet"/>
      </w:pPr>
      <w:r>
        <w:rPr>
          <w:sz w:val="22"/>
        </w:rPr>
        <w:t>Nicht für größere Beträge geeignet</w:t>
      </w:r>
    </w:p>
    <w:p>
      <w:pPr>
        <w:spacing w:after="60"/>
      </w:pPr>
      <w:r>
        <w:rPr>
          <w:sz w:val="22"/>
        </w:rPr>
        <w:t>Paper Wallet</w:t>
      </w:r>
    </w:p>
    <w:p>
      <w:pPr>
        <w:pStyle w:val="ListBullet"/>
      </w:pPr>
      <w:r>
        <w:rPr>
          <w:sz w:val="22"/>
        </w:rPr>
        <w:t>Private Key auf Papier gedruckt</w:t>
      </w:r>
    </w:p>
    <w:p>
      <w:pPr>
        <w:pStyle w:val="ListBullet"/>
      </w:pPr>
      <w:r>
        <w:rPr>
          <w:sz w:val="22"/>
        </w:rPr>
        <w:t>Sehr sicher (offline), aber unpraktisch</w:t>
      </w:r>
    </w:p>
    <w:p>
      <w:pPr>
        <w:pStyle w:val="ListBullet"/>
      </w:pPr>
      <w:r>
        <w:rPr>
          <w:sz w:val="22"/>
        </w:rPr>
        <w:t>Risiko: Papier kann verbrennen, nass werden, verloren gehen</w:t>
      </w:r>
    </w:p>
    <w:p>
      <w:pPr>
        <w:pStyle w:val="ListBullet"/>
      </w:pPr>
      <w:r>
        <w:rPr>
          <w:sz w:val="22"/>
        </w:rPr>
        <w:t>Für echte Langzeit-Verwahrung (Cold Storage)</w:t>
      </w:r>
    </w:p>
    <w:p>
      <w:pPr>
        <w:spacing w:before="200"/>
      </w:pPr>
      <w:r>
        <w:rPr>
          <w:b/>
          <w:sz w:val="24"/>
        </w:rPr>
        <w:t>7.2 Hardware-Wallets im Detail</w:t>
      </w:r>
    </w:p>
    <w:p>
      <w:pPr>
        <w:spacing w:after="60"/>
      </w:pPr>
      <w:r>
        <w:rPr>
          <w:sz w:val="22"/>
        </w:rPr>
        <w:t>Ledger Nano S Plus (79 €)</w:t>
      </w:r>
    </w:p>
    <w:p>
      <w:pPr>
        <w:pStyle w:val="ListBullet"/>
      </w:pPr>
      <w:r>
        <w:rPr>
          <w:sz w:val="22"/>
        </w:rPr>
        <w:t>Günstigster Ledger</w:t>
      </w:r>
    </w:p>
    <w:p>
      <w:pPr>
        <w:pStyle w:val="ListBullet"/>
      </w:pPr>
      <w:r>
        <w:rPr>
          <w:sz w:val="22"/>
        </w:rPr>
        <w:t>Speichert bis zu 100 Apps</w:t>
      </w:r>
    </w:p>
    <w:p>
      <w:pPr>
        <w:pStyle w:val="ListBullet"/>
      </w:pPr>
      <w:r>
        <w:rPr>
          <w:sz w:val="22"/>
        </w:rPr>
        <w:t>USB-C Anschluss</w:t>
      </w:r>
    </w:p>
    <w:p>
      <w:pPr>
        <w:pStyle w:val="ListBullet"/>
      </w:pPr>
      <w:r>
        <w:rPr>
          <w:sz w:val="22"/>
        </w:rPr>
        <w:t>Open Source (teilweise)</w:t>
      </w:r>
    </w:p>
    <w:p>
      <w:pPr>
        <w:pStyle w:val="ListBullet"/>
      </w:pPr>
      <w:r>
        <w:rPr>
          <w:sz w:val="22"/>
        </w:rPr>
        <w:t>Ideal für Einsteiger</w:t>
      </w:r>
    </w:p>
    <w:p>
      <w:pPr>
        <w:spacing w:after="60"/>
      </w:pPr>
      <w:r>
        <w:rPr>
          <w:sz w:val="22"/>
        </w:rPr>
        <w:t>Ledger Nano X (149 €)</w:t>
      </w:r>
    </w:p>
    <w:p>
      <w:pPr>
        <w:pStyle w:val="ListBullet"/>
      </w:pPr>
      <w:r>
        <w:rPr>
          <w:sz w:val="22"/>
        </w:rPr>
        <w:t>Blütooth (für Smartphone-Nutzung)</w:t>
      </w:r>
    </w:p>
    <w:p>
      <w:pPr>
        <w:pStyle w:val="ListBullet"/>
      </w:pPr>
      <w:r>
        <w:rPr>
          <w:sz w:val="22"/>
        </w:rPr>
        <w:t>Speichert bis zu 200 Apps</w:t>
      </w:r>
    </w:p>
    <w:p>
      <w:pPr>
        <w:pStyle w:val="ListBullet"/>
      </w:pPr>
      <w:r>
        <w:rPr>
          <w:sz w:val="22"/>
        </w:rPr>
        <w:t>Größeres Display</w:t>
      </w:r>
    </w:p>
    <w:p>
      <w:pPr>
        <w:pStyle w:val="ListBullet"/>
      </w:pPr>
      <w:r>
        <w:rPr>
          <w:sz w:val="22"/>
        </w:rPr>
        <w:t>Ideal für Unterwegs</w:t>
      </w:r>
    </w:p>
    <w:p>
      <w:pPr>
        <w:spacing w:after="60"/>
      </w:pPr>
      <w:r>
        <w:rPr>
          <w:sz w:val="22"/>
        </w:rPr>
        <w:t>Trezor Model One (69 €)</w:t>
      </w:r>
    </w:p>
    <w:p>
      <w:pPr>
        <w:pStyle w:val="ListBullet"/>
      </w:pPr>
      <w:r>
        <w:rPr>
          <w:sz w:val="22"/>
        </w:rPr>
        <w:t>Günstigster Trezor</w:t>
      </w:r>
    </w:p>
    <w:p>
      <w:pPr>
        <w:pStyle w:val="ListBullet"/>
      </w:pPr>
      <w:r>
        <w:rPr>
          <w:sz w:val="22"/>
        </w:rPr>
        <w:t>Vollständig Open Source</w:t>
      </w:r>
    </w:p>
    <w:p>
      <w:pPr>
        <w:pStyle w:val="ListBullet"/>
      </w:pPr>
      <w:r>
        <w:rPr>
          <w:sz w:val="22"/>
        </w:rPr>
        <w:t>Kein Blütooth</w:t>
      </w:r>
    </w:p>
    <w:p>
      <w:pPr>
        <w:pStyle w:val="ListBullet"/>
      </w:pPr>
      <w:r>
        <w:rPr>
          <w:sz w:val="22"/>
        </w:rPr>
        <w:t>Ideal für Puristen</w:t>
      </w:r>
    </w:p>
    <w:p>
      <w:pPr>
        <w:spacing w:after="60"/>
      </w:pPr>
      <w:r>
        <w:rPr>
          <w:sz w:val="22"/>
        </w:rPr>
        <w:t>Trezor Safe 3 (99 €)</w:t>
      </w:r>
    </w:p>
    <w:p>
      <w:pPr>
        <w:pStyle w:val="ListBullet"/>
      </w:pPr>
      <w:r>
        <w:rPr>
          <w:sz w:val="22"/>
        </w:rPr>
        <w:t>Moderner Sicherheitschip</w:t>
      </w:r>
    </w:p>
    <w:p>
      <w:pPr>
        <w:pStyle w:val="ListBullet"/>
      </w:pPr>
      <w:r>
        <w:rPr>
          <w:sz w:val="22"/>
        </w:rPr>
        <w:t>Farbdisplay</w:t>
      </w:r>
    </w:p>
    <w:p>
      <w:pPr>
        <w:pStyle w:val="ListBullet"/>
      </w:pPr>
      <w:r>
        <w:rPr>
          <w:sz w:val="22"/>
        </w:rPr>
        <w:t>Open Source</w:t>
      </w:r>
    </w:p>
    <w:p>
      <w:pPr>
        <w:pStyle w:val="ListBullet"/>
      </w:pPr>
      <w:r>
        <w:rPr>
          <w:sz w:val="22"/>
        </w:rPr>
        <w:t>Sicherste Option</w:t>
      </w:r>
    </w:p>
    <w:p>
      <w:pPr>
        <w:spacing w:after="60"/>
      </w:pPr>
      <w:r>
        <w:rPr>
          <w:sz w:val="22"/>
        </w:rPr>
        <w:t>BitBox02 (109 €)</w:t>
      </w:r>
    </w:p>
    <w:p>
      <w:pPr>
        <w:pStyle w:val="ListBullet"/>
      </w:pPr>
      <w:r>
        <w:rPr>
          <w:sz w:val="22"/>
        </w:rPr>
        <w:t>Schweizer Qualität</w:t>
      </w:r>
    </w:p>
    <w:p>
      <w:pPr>
        <w:pStyle w:val="ListBullet"/>
      </w:pPr>
      <w:r>
        <w:rPr>
          <w:sz w:val="22"/>
        </w:rPr>
        <w:t>MicroSD-Karte für Backup</w:t>
      </w:r>
    </w:p>
    <w:p>
      <w:pPr>
        <w:pStyle w:val="ListBullet"/>
      </w:pPr>
      <w:r>
        <w:rPr>
          <w:sz w:val="22"/>
        </w:rPr>
        <w:t>Sehr benutzerfreundlich</w:t>
      </w:r>
    </w:p>
    <w:p>
      <w:pPr>
        <w:pStyle w:val="ListBullet"/>
      </w:pPr>
      <w:r>
        <w:rPr>
          <w:sz w:val="22"/>
        </w:rPr>
        <w:t>Ideal für DACH-Raum</w:t>
      </w:r>
    </w:p>
    <w:p>
      <w:pPr>
        <w:spacing w:before="200"/>
      </w:pPr>
      <w:r>
        <w:rPr>
          <w:b/>
          <w:sz w:val="24"/>
        </w:rPr>
        <w:t>7.3 Einrichtung eines Hardware-Wallets (Ledger Nano S Plus)</w:t>
      </w:r>
    </w:p>
    <w:p>
      <w:pPr>
        <w:spacing w:after="60"/>
      </w:pPr>
      <w:r>
        <w:rPr>
          <w:sz w:val="22"/>
        </w:rPr>
        <w:t>Schritt 1: Auspacken</w:t>
      </w:r>
    </w:p>
    <w:p>
      <w:pPr>
        <w:pStyle w:val="ListBullet"/>
      </w:pPr>
      <w:r>
        <w:rPr>
          <w:sz w:val="22"/>
        </w:rPr>
        <w:t>Prüfe, ob das Gerät originalverpackt ist</w:t>
      </w:r>
    </w:p>
    <w:p>
      <w:pPr>
        <w:pStyle w:val="ListBullet"/>
      </w:pPr>
      <w:r>
        <w:rPr>
          <w:sz w:val="22"/>
        </w:rPr>
        <w:t>Keine Beschädigungen</w:t>
      </w:r>
    </w:p>
    <w:p>
      <w:pPr>
        <w:pStyle w:val="ListBullet"/>
      </w:pPr>
      <w:r>
        <w:rPr>
          <w:sz w:val="22"/>
        </w:rPr>
        <w:t>Keine vorinstallierten Apps</w:t>
      </w:r>
    </w:p>
    <w:p>
      <w:pPr>
        <w:spacing w:after="60"/>
      </w:pPr>
      <w:r>
        <w:rPr>
          <w:sz w:val="22"/>
        </w:rPr>
        <w:t>Schritt 2: Verbinden</w:t>
      </w:r>
    </w:p>
    <w:p>
      <w:pPr>
        <w:pStyle w:val="ListBullet"/>
      </w:pPr>
      <w:r>
        <w:rPr>
          <w:sz w:val="22"/>
        </w:rPr>
        <w:t>Per USB-C mit Computer verbinden</w:t>
      </w:r>
    </w:p>
    <w:p>
      <w:pPr>
        <w:pStyle w:val="ListBullet"/>
      </w:pPr>
      <w:r>
        <w:rPr>
          <w:sz w:val="22"/>
        </w:rPr>
        <w:t>Ledger Live App herunterladen (ledger.com – nicht woanders!)</w:t>
      </w:r>
    </w:p>
    <w:p>
      <w:pPr>
        <w:spacing w:after="60"/>
      </w:pPr>
      <w:r>
        <w:rPr>
          <w:sz w:val="22"/>
        </w:rPr>
        <w:t>Schritt 3: Neü Wallet erstellen</w:t>
      </w:r>
    </w:p>
    <w:p>
      <w:pPr>
        <w:pStyle w:val="ListBullet"/>
      </w:pPr>
      <w:r>
        <w:rPr>
          <w:sz w:val="22"/>
        </w:rPr>
        <w:t>„Neüs Gerät einrichten"</w:t>
      </w:r>
    </w:p>
    <w:p>
      <w:pPr>
        <w:pStyle w:val="ListBullet"/>
      </w:pPr>
      <w:r>
        <w:rPr>
          <w:sz w:val="22"/>
        </w:rPr>
        <w:t>PIN festlegen (4-8 Ziffern)</w:t>
      </w:r>
    </w:p>
    <w:p>
      <w:pPr>
        <w:pStyle w:val="ListBullet"/>
      </w:pPr>
      <w:r>
        <w:rPr>
          <w:sz w:val="22"/>
        </w:rPr>
        <w:t>WICHTIG: Die 24-Wörter-Seed-Phrase wird NUR auf dem Gerät angezeigt</w:t>
      </w:r>
    </w:p>
    <w:p>
      <w:pPr>
        <w:spacing w:after="60"/>
      </w:pPr>
      <w:r>
        <w:rPr>
          <w:sz w:val="22"/>
        </w:rPr>
        <w:t>Schritt 4: Seed-Phrase notieren</w:t>
      </w:r>
    </w:p>
    <w:p>
      <w:pPr>
        <w:pStyle w:val="ListBullet"/>
      </w:pPr>
      <w:r>
        <w:rPr>
          <w:sz w:val="22"/>
        </w:rPr>
        <w:t>NUR auf Papier (die mitgelieferten Karten)</w:t>
      </w:r>
    </w:p>
    <w:p>
      <w:pPr>
        <w:pStyle w:val="ListBullet"/>
      </w:pPr>
      <w:r>
        <w:rPr>
          <w:sz w:val="22"/>
        </w:rPr>
        <w:t>Jedes Wort in der richtigen Reihenfolge</w:t>
      </w:r>
    </w:p>
    <w:p>
      <w:pPr>
        <w:pStyle w:val="ListBullet"/>
      </w:pPr>
      <w:r>
        <w:rPr>
          <w:sz w:val="22"/>
        </w:rPr>
        <w:t>Jedes Wort auf Richtigkeit prüfen (das Gerät prüft beim Bestätigen)</w:t>
      </w:r>
    </w:p>
    <w:p>
      <w:pPr>
        <w:pStyle w:val="ListBullet"/>
      </w:pPr>
      <w:r>
        <w:rPr>
          <w:sz w:val="22"/>
        </w:rPr>
        <w:t>NIEMALS: Foto machen, Screenshot, in Cloud speichern, in KI-Tool eingeben</w:t>
      </w:r>
    </w:p>
    <w:p>
      <w:pPr>
        <w:spacing w:after="60"/>
      </w:pPr>
      <w:r>
        <w:rPr>
          <w:sz w:val="22"/>
        </w:rPr>
        <w:t>Schritt 5: Seed-Phrase bestätigen</w:t>
      </w:r>
    </w:p>
    <w:p>
      <w:pPr>
        <w:pStyle w:val="ListBullet"/>
      </w:pPr>
      <w:r>
        <w:rPr>
          <w:sz w:val="22"/>
        </w:rPr>
        <w:t>Das Gerät fragt 2-3 zufällige Wörter ab</w:t>
      </w:r>
    </w:p>
    <w:p>
      <w:pPr>
        <w:pStyle w:val="ListBullet"/>
      </w:pPr>
      <w:r>
        <w:rPr>
          <w:sz w:val="22"/>
        </w:rPr>
        <w:t>So wird sichergestellt, dass du sie korrekt notiert hast</w:t>
      </w:r>
    </w:p>
    <w:p>
      <w:pPr>
        <w:spacing w:after="60"/>
      </w:pPr>
      <w:r>
        <w:rPr>
          <w:sz w:val="22"/>
        </w:rPr>
        <w:t>Schritt 6: Apps installieren</w:t>
      </w:r>
    </w:p>
    <w:p>
      <w:pPr>
        <w:pStyle w:val="ListBullet"/>
      </w:pPr>
      <w:r>
        <w:rPr>
          <w:sz w:val="22"/>
        </w:rPr>
        <w:t>Im Ledger Live: Bitcoin-App installieren</w:t>
      </w:r>
    </w:p>
    <w:p>
      <w:pPr>
        <w:pStyle w:val="ListBullet"/>
      </w:pPr>
      <w:r>
        <w:rPr>
          <w:sz w:val="22"/>
        </w:rPr>
        <w:t>Ethereum-App installieren</w:t>
      </w:r>
    </w:p>
    <w:p>
      <w:pPr>
        <w:pStyle w:val="ListBullet"/>
      </w:pPr>
      <w:r>
        <w:rPr>
          <w:sz w:val="22"/>
        </w:rPr>
        <w:t>Weitere Apps nach Bedarf</w:t>
      </w:r>
    </w:p>
    <w:p>
      <w:pPr>
        <w:spacing w:after="60"/>
      </w:pPr>
      <w:r>
        <w:rPr>
          <w:sz w:val="22"/>
        </w:rPr>
        <w:t>Schritt 7: Adresse empfangen</w:t>
      </w:r>
    </w:p>
    <w:p>
      <w:pPr>
        <w:pStyle w:val="ListBullet"/>
      </w:pPr>
      <w:r>
        <w:rPr>
          <w:sz w:val="22"/>
        </w:rPr>
        <w:t>Bitcoin-App öffnen</w:t>
      </w:r>
    </w:p>
    <w:p>
      <w:pPr>
        <w:pStyle w:val="ListBullet"/>
      </w:pPr>
      <w:r>
        <w:rPr>
          <w:sz w:val="22"/>
        </w:rPr>
        <w:t>„Empfangen" auswählen</w:t>
      </w:r>
    </w:p>
    <w:p>
      <w:pPr>
        <w:pStyle w:val="ListBullet"/>
      </w:pPr>
      <w:r>
        <w:rPr>
          <w:sz w:val="22"/>
        </w:rPr>
        <w:t>Adresse auf dem Gerät prüfen</w:t>
      </w:r>
    </w:p>
    <w:p>
      <w:pPr>
        <w:pStyle w:val="ListBullet"/>
      </w:pPr>
      <w:r>
        <w:rPr>
          <w:sz w:val="22"/>
        </w:rPr>
        <w:t>Adresse auf der Börse eingeben</w:t>
      </w:r>
    </w:p>
    <w:p>
      <w:pPr>
        <w:spacing w:after="60"/>
      </w:pPr>
      <w:r>
        <w:rPr>
          <w:sz w:val="22"/>
        </w:rPr>
        <w:t>Schritt 8: Test-Transfer</w:t>
      </w:r>
    </w:p>
    <w:p>
      <w:pPr>
        <w:pStyle w:val="ListBullet"/>
      </w:pPr>
      <w:r>
        <w:rPr>
          <w:sz w:val="22"/>
        </w:rPr>
        <w:t>Kleinen Betrag von der Börse schicken (z. B. 10 €)</w:t>
      </w:r>
    </w:p>
    <w:p>
      <w:pPr>
        <w:pStyle w:val="ListBullet"/>
      </w:pPr>
      <w:r>
        <w:rPr>
          <w:sz w:val="22"/>
        </w:rPr>
        <w:t>Auf dem Ledger prüfen, ob der Betrag angekommen ist</w:t>
      </w:r>
    </w:p>
    <w:p>
      <w:pPr>
        <w:pStyle w:val="ListBullet"/>
      </w:pPr>
      <w:r>
        <w:rPr>
          <w:sz w:val="22"/>
        </w:rPr>
        <w:t>Glückwunsch: Deine ersten Coins sind sicher!</w:t>
      </w:r>
    </w:p>
    <w:p>
      <w:pPr>
        <w:spacing w:before="200"/>
      </w:pPr>
      <w:r>
        <w:rPr>
          <w:b/>
          <w:sz w:val="24"/>
        </w:rPr>
        <w:t>7.4 Die Seed-Phrase – Dein wichtigster Besitz</w:t>
      </w:r>
    </w:p>
    <w:p>
      <w:pPr>
        <w:spacing w:after="60"/>
      </w:pPr>
      <w:r>
        <w:rPr>
          <w:sz w:val="22"/>
        </w:rPr>
        <w:t>Die Seed-Phrase (auch Recovery Phrase oder Backup Phrase) ist eine Liste von 12 oder 24 Wörtern. Sie ist der Schlüssel zu ALLEN deinen Coins in diesem Wallet.</w:t>
      </w:r>
    </w:p>
    <w:p>
      <w:pPr>
        <w:spacing w:after="60"/>
      </w:pPr>
      <w:r>
        <w:rPr>
          <w:sz w:val="22"/>
        </w:rPr>
        <w:t>Goldene Regeln für die Seed-Phrase:</w:t>
      </w:r>
    </w:p>
    <w:p>
      <w:pPr>
        <w:spacing w:after="60"/>
      </w:pPr>
      <w:r>
        <w:rPr>
          <w:sz w:val="22"/>
        </w:rPr>
        <w:t>| ✅ Richtig | ❌ Falsch |</w:t>
      </w:r>
    </w:p>
    <w:p>
      <w:pPr>
        <w:spacing w:after="60"/>
      </w:pPr>
      <w:r>
        <w:rPr>
          <w:sz w:val="22"/>
        </w:rPr>
        <w:t>|-----------|----------|</w:t>
      </w:r>
    </w:p>
    <w:p>
      <w:pPr>
        <w:spacing w:after="60"/>
      </w:pPr>
      <w:r>
        <w:rPr>
          <w:sz w:val="22"/>
        </w:rPr>
        <w:t>| Auf feürfestes Papier schreiben | Foto machen (Handy kann gehackt werden) |</w:t>
      </w:r>
    </w:p>
    <w:p>
      <w:pPr>
        <w:spacing w:after="60"/>
      </w:pPr>
      <w:r>
        <w:rPr>
          <w:sz w:val="22"/>
        </w:rPr>
        <w:t>| An 2+ sicheren Orten aufbewahren | In Cloud speichern (Dropbox, Google Drive) |</w:t>
      </w:r>
    </w:p>
    <w:p>
      <w:pPr>
        <w:spacing w:after="60"/>
      </w:pPr>
      <w:r>
        <w:rPr>
          <w:sz w:val="22"/>
        </w:rPr>
        <w:t>| In einem Bankschließfach deponieren | Screenshot machen |</w:t>
      </w:r>
    </w:p>
    <w:p>
      <w:pPr>
        <w:spacing w:after="60"/>
      </w:pPr>
      <w:r>
        <w:rPr>
          <w:sz w:val="22"/>
        </w:rPr>
        <w:t>| Vor dem ersten Transfer prüfen | In KI-Tool eingeben |</w:t>
      </w:r>
    </w:p>
    <w:p>
      <w:pPr>
        <w:spacing w:after="60"/>
      </w:pPr>
      <w:r>
        <w:rPr>
          <w:sz w:val="22"/>
        </w:rPr>
        <w:t>| In einem Tresor zu Hause | Auf WhatsApp/Telegram schicken |</w:t>
      </w:r>
    </w:p>
    <w:p>
      <w:pPr>
        <w:spacing w:after="60"/>
      </w:pPr>
      <w:r>
        <w:rPr>
          <w:sz w:val="22"/>
        </w:rPr>
        <w:t>| Als Metal-Wallet (waschfest) | Nur im Kopf merken (Gedächtnis ist unzuverlässig) |</w:t>
      </w:r>
    </w:p>
    <w:p>
      <w:pPr>
        <w:spacing w:after="60"/>
      </w:pPr>
      <w:r>
        <w:rPr>
          <w:sz w:val="22"/>
        </w:rPr>
        <w:t>Notfallplan bei Seed-Phrase-Verlust:</w:t>
      </w:r>
    </w:p>
    <w:p>
      <w:pPr>
        <w:spacing w:after="60"/>
      </w:pPr>
      <w:r>
        <w:rPr>
          <w:sz w:val="22"/>
        </w:rPr>
        <w:t>Deine Coins sind für immer verloren. Kein Support, kein Unternehmen, keine Polizei kann sie zurückholen. Die Blockchain kennt kein „Passwort vergessen".</w:t>
      </w:r>
    </w:p>
    <w:p>
      <w:pPr>
        <w:spacing w:before="200"/>
      </w:pPr>
      <w:r>
        <w:rPr>
          <w:b/>
          <w:sz w:val="24"/>
        </w:rPr>
        <w:t>7.5 Hot Wallets für Einsteiger</w:t>
      </w:r>
    </w:p>
    <w:p>
      <w:pPr>
        <w:spacing w:after="60"/>
      </w:pPr>
      <w:r>
        <w:rPr>
          <w:sz w:val="22"/>
        </w:rPr>
        <w:t>MetaMask (Browser + Mobile)</w:t>
      </w:r>
    </w:p>
    <w:p>
      <w:pPr>
        <w:pStyle w:val="ListBullet"/>
      </w:pPr>
      <w:r>
        <w:rPr>
          <w:sz w:val="22"/>
        </w:rPr>
        <w:t>Der Standard für Ethereum und alle EVM-Chains</w:t>
      </w:r>
    </w:p>
    <w:p>
      <w:pPr>
        <w:pStyle w:val="ListBullet"/>
      </w:pPr>
      <w:r>
        <w:rPr>
          <w:sz w:val="22"/>
        </w:rPr>
        <w:t>Browser-Erweiterung (Chrome, Firefox, Brave)</w:t>
      </w:r>
    </w:p>
    <w:p>
      <w:pPr>
        <w:pStyle w:val="ListBullet"/>
      </w:pPr>
      <w:r>
        <w:rPr>
          <w:sz w:val="22"/>
        </w:rPr>
        <w:t>Einfach einzurichten</w:t>
      </w:r>
    </w:p>
    <w:p>
      <w:pPr>
        <w:pStyle w:val="ListBullet"/>
      </w:pPr>
      <w:r>
        <w:rPr>
          <w:sz w:val="22"/>
        </w:rPr>
        <w:t>Vorsicht: Viele Phishing-Websites imitieren MetaMask</w:t>
      </w:r>
    </w:p>
    <w:p>
      <w:pPr>
        <w:spacing w:after="60"/>
      </w:pPr>
      <w:r>
        <w:rPr>
          <w:sz w:val="22"/>
        </w:rPr>
        <w:t>Exodus (Desktop + Mobile)</w:t>
      </w:r>
    </w:p>
    <w:p>
      <w:pPr>
        <w:pStyle w:val="ListBullet"/>
      </w:pPr>
      <w:r>
        <w:rPr>
          <w:sz w:val="22"/>
        </w:rPr>
        <w:t>Wunderschönes Design</w:t>
      </w:r>
    </w:p>
    <w:p>
      <w:pPr>
        <w:pStyle w:val="ListBullet"/>
      </w:pPr>
      <w:r>
        <w:rPr>
          <w:sz w:val="22"/>
        </w:rPr>
        <w:t>Einfach zu bedienen</w:t>
      </w:r>
    </w:p>
    <w:p>
      <w:pPr>
        <w:pStyle w:val="ListBullet"/>
      </w:pPr>
      <w:r>
        <w:rPr>
          <w:sz w:val="22"/>
        </w:rPr>
        <w:t>Unterstützt viele Coins</w:t>
      </w:r>
    </w:p>
    <w:p>
      <w:pPr>
        <w:pStyle w:val="ListBullet"/>
      </w:pPr>
      <w:r>
        <w:rPr>
          <w:sz w:val="22"/>
        </w:rPr>
        <w:t>Gut für Einsteiger</w:t>
      </w:r>
    </w:p>
    <w:p>
      <w:pPr>
        <w:spacing w:after="60"/>
      </w:pPr>
      <w:r>
        <w:rPr>
          <w:sz w:val="22"/>
        </w:rPr>
        <w:t>Phantom (Browser + Mobile)</w:t>
      </w:r>
    </w:p>
    <w:p>
      <w:pPr>
        <w:pStyle w:val="ListBullet"/>
      </w:pPr>
      <w:r>
        <w:rPr>
          <w:sz w:val="22"/>
        </w:rPr>
        <w:t>Der Standard für Solana</w:t>
      </w:r>
    </w:p>
    <w:p>
      <w:pPr>
        <w:pStyle w:val="ListBullet"/>
      </w:pPr>
      <w:r>
        <w:rPr>
          <w:sz w:val="22"/>
        </w:rPr>
        <w:t>Auch Ethereum-kompatibel</w:t>
      </w:r>
    </w:p>
    <w:p>
      <w:pPr>
        <w:pStyle w:val="ListBullet"/>
      </w:pPr>
      <w:r>
        <w:rPr>
          <w:sz w:val="22"/>
        </w:rPr>
        <w:t>Sehr modern und schnell</w:t>
      </w:r>
    </w:p>
    <w:p>
      <w:pPr>
        <w:spacing w:after="60"/>
      </w:pPr>
      <w:r>
        <w:rPr>
          <w:sz w:val="22"/>
        </w:rPr>
        <w:t>Trust Wallet (Mobile)</w:t>
      </w:r>
    </w:p>
    <w:p>
      <w:pPr>
        <w:pStyle w:val="ListBullet"/>
      </w:pPr>
      <w:r>
        <w:rPr>
          <w:sz w:val="22"/>
        </w:rPr>
        <w:t>Im Besitz von Binance</w:t>
      </w:r>
    </w:p>
    <w:p>
      <w:pPr>
        <w:pStyle w:val="ListBullet"/>
      </w:pPr>
      <w:r>
        <w:rPr>
          <w:sz w:val="22"/>
        </w:rPr>
        <w:t>Viele Coins</w:t>
      </w:r>
    </w:p>
    <w:p>
      <w:pPr>
        <w:pStyle w:val="ListBullet"/>
      </w:pPr>
      <w:r>
        <w:rPr>
          <w:sz w:val="22"/>
        </w:rPr>
        <w:t>Einfach für unterwegs</w:t>
      </w:r>
    </w:p>
    <w:p>
      <w:pPr>
        <w:spacing w:before="200"/>
      </w:pPr>
      <w:r>
        <w:rPr>
          <w:b/>
          <w:sz w:val="24"/>
        </w:rPr>
        <w:t>7.6 Checkliste Wallet-Sicherheit</w:t>
      </w:r>
    </w:p>
    <w:p>
      <w:pPr>
        <w:pStyle w:val="ListBullet"/>
      </w:pPr>
      <w:r>
        <w:rPr>
          <w:sz w:val="22"/>
        </w:rPr>
        <w:t>[ ] Hardware-Wallet für Beträge &gt;500 € angeschafft</w:t>
      </w:r>
    </w:p>
    <w:p>
      <w:pPr>
        <w:pStyle w:val="ListBullet"/>
      </w:pPr>
      <w:r>
        <w:rPr>
          <w:sz w:val="22"/>
        </w:rPr>
        <w:t>[ ] Seed-Phrase korrekt notiert (24 Wörter, Reihenfolge geprüft)</w:t>
      </w:r>
    </w:p>
    <w:p>
      <w:pPr>
        <w:pStyle w:val="ListBullet"/>
      </w:pPr>
      <w:r>
        <w:rPr>
          <w:sz w:val="22"/>
        </w:rPr>
        <w:t>[ ] Seed-Phrase an 2 sicheren Orten aufbewahrt (kein digital!)</w:t>
      </w:r>
    </w:p>
    <w:p>
      <w:pPr>
        <w:pStyle w:val="ListBullet"/>
      </w:pPr>
      <w:r>
        <w:rPr>
          <w:sz w:val="22"/>
        </w:rPr>
        <w:t>[ ] Kein Foto/Screenshot der Seed-Phrase existiert</w:t>
      </w:r>
    </w:p>
    <w:p>
      <w:pPr>
        <w:pStyle w:val="ListBullet"/>
      </w:pPr>
      <w:r>
        <w:rPr>
          <w:sz w:val="22"/>
        </w:rPr>
        <w:t>[ ] PIN-Code festgelegt (nicht 1234 oder Geburtsdatum)</w:t>
      </w:r>
    </w:p>
    <w:p>
      <w:pPr>
        <w:pStyle w:val="ListBullet"/>
      </w:pPr>
      <w:r>
        <w:rPr>
          <w:sz w:val="22"/>
        </w:rPr>
        <w:t>[ ] Test-Transfer durchgeführt (vor großen Beträgen)</w:t>
      </w:r>
    </w:p>
    <w:p>
      <w:pPr>
        <w:pStyle w:val="ListBullet"/>
      </w:pPr>
      <w:r>
        <w:rPr>
          <w:sz w:val="22"/>
        </w:rPr>
        <w:t>[ ] Wallet-Software aktüll</w:t>
      </w:r>
    </w:p>
    <w:p>
      <w:pPr>
        <w:pStyle w:val="ListBullet"/>
      </w:pPr>
      <w:r>
        <w:rPr>
          <w:sz w:val="22"/>
        </w:rPr>
        <w:t>[ ] Empfangsadresse auf dem Wallet-Gerät geprüft (nicht nur am Bildschirm)</w:t>
      </w:r>
    </w:p>
    <w:p>
      <w:pPr>
        <w:pStyle w:val="ListBullet"/>
      </w:pPr>
      <w:r>
        <w:rPr>
          <w:sz w:val="22"/>
        </w:rPr>
        <w:t>[ ] Notfallplan für Wallet-Verlust erstellt</w:t>
      </w:r>
    </w:p>
    <w:p>
      <w:pPr>
        <w:pStyle w:val="ListBullet"/>
      </w:pPr>
      <w:r>
        <w:rPr>
          <w:sz w:val="22"/>
        </w:rPr>
        <w:t>[ ] Seed-Phrase NIEMALS in KI-Tools eingegeben</w:t>
      </w:r>
    </w:p>
    <w:p>
      <w:pPr>
        <w:spacing w:before="360" w:after="120"/>
      </w:pPr>
      <w:r>
        <w:rPr>
          <w:b/>
          <w:sz w:val="30"/>
        </w:rPr>
        <w:t>Kapitel 8: KI im Crypto-Markt – Tools, Trading &amp; Analyse</w:t>
      </w:r>
    </w:p>
    <w:p>
      <w:pPr>
        <w:spacing w:after="60"/>
      </w:pPr>
      <w:r>
        <w:rPr>
          <w:sz w:val="22"/>
        </w:rPr>
        <w:t>2026 ist KI fest im Crypto-Markt etabliert. Die Kombination von KI und Blockchain ist eine der spannendsten Entwicklungen der letzten Jahre.</w:t>
      </w:r>
    </w:p>
    <w:p>
      <w:pPr>
        <w:spacing w:before="200"/>
      </w:pPr>
      <w:r>
        <w:rPr>
          <w:b/>
          <w:sz w:val="24"/>
        </w:rPr>
        <w:t>8.1 Wie KI den Crypto-Markt verändert</w:t>
      </w:r>
    </w:p>
    <w:p>
      <w:pPr>
        <w:spacing w:after="60"/>
      </w:pPr>
      <w:r>
        <w:rPr>
          <w:sz w:val="22"/>
        </w:rPr>
        <w:t>Marktanalyse:</w:t>
      </w:r>
    </w:p>
    <w:p>
      <w:pPr>
        <w:spacing w:after="60"/>
      </w:pPr>
      <w:r>
        <w:rPr>
          <w:sz w:val="22"/>
        </w:rPr>
        <w:t>KI kann in Sekunden Daten verarbeiten, für die ein Mensch Stunden bräuchte:</w:t>
      </w:r>
    </w:p>
    <w:p>
      <w:pPr>
        <w:pStyle w:val="ListBullet"/>
      </w:pPr>
      <w:r>
        <w:rPr>
          <w:sz w:val="22"/>
        </w:rPr>
        <w:t>On-Chain-Daten (Transaktionsvolumen, aktive Adressen)</w:t>
      </w:r>
    </w:p>
    <w:p>
      <w:pPr>
        <w:pStyle w:val="ListBullet"/>
      </w:pPr>
      <w:r>
        <w:rPr>
          <w:sz w:val="22"/>
        </w:rPr>
        <w:t>Social-Media-Sentiment (Twitter, Reddit, Telegram)</w:t>
      </w:r>
    </w:p>
    <w:p>
      <w:pPr>
        <w:pStyle w:val="ListBullet"/>
      </w:pPr>
      <w:r>
        <w:rPr>
          <w:sz w:val="22"/>
        </w:rPr>
        <w:t>News-Analyse (tausende Artikel pro Minute)</w:t>
      </w:r>
    </w:p>
    <w:p>
      <w:pPr>
        <w:pStyle w:val="ListBullet"/>
      </w:pPr>
      <w:r>
        <w:rPr>
          <w:sz w:val="22"/>
        </w:rPr>
        <w:t>Technische Indikatoren (RSI, MACD, gleitende Durchschnitte)</w:t>
      </w:r>
    </w:p>
    <w:p>
      <w:pPr>
        <w:spacing w:after="60"/>
      </w:pPr>
      <w:r>
        <w:rPr>
          <w:sz w:val="22"/>
        </w:rPr>
        <w:t>Trading-Bots:</w:t>
      </w:r>
    </w:p>
    <w:p>
      <w:pPr>
        <w:spacing w:after="60"/>
      </w:pPr>
      <w:r>
        <w:rPr>
          <w:sz w:val="22"/>
        </w:rPr>
        <w:t>Automatisierte Strategien, die 24/7 handeln:</w:t>
      </w:r>
    </w:p>
    <w:p>
      <w:pPr>
        <w:pStyle w:val="ListBullet"/>
      </w:pPr>
      <w:r>
        <w:rPr>
          <w:sz w:val="22"/>
        </w:rPr>
        <w:t>Keine Emotionen (keine Angst, keine Gier)</w:t>
      </w:r>
    </w:p>
    <w:p>
      <w:pPr>
        <w:pStyle w:val="ListBullet"/>
      </w:pPr>
      <w:r>
        <w:rPr>
          <w:sz w:val="22"/>
        </w:rPr>
        <w:t>Reaktionszeit: Millisekunden statt Minuten</w:t>
      </w:r>
    </w:p>
    <w:p>
      <w:pPr>
        <w:pStyle w:val="ListBullet"/>
      </w:pPr>
      <w:r>
        <w:rPr>
          <w:sz w:val="22"/>
        </w:rPr>
        <w:t>Backtesting: Strategien an historischen Daten testen</w:t>
      </w:r>
    </w:p>
    <w:p>
      <w:pPr>
        <w:spacing w:after="60"/>
      </w:pPr>
      <w:r>
        <w:rPr>
          <w:sz w:val="22"/>
        </w:rPr>
        <w:t>Risikomanagement:</w:t>
      </w:r>
    </w:p>
    <w:p>
      <w:pPr>
        <w:spacing w:after="60"/>
      </w:pPr>
      <w:r>
        <w:rPr>
          <w:sz w:val="22"/>
        </w:rPr>
        <w:t>KI erkennt Warnsignale:</w:t>
      </w:r>
    </w:p>
    <w:p>
      <w:pPr>
        <w:pStyle w:val="ListBullet"/>
      </w:pPr>
      <w:r>
        <w:rPr>
          <w:sz w:val="22"/>
        </w:rPr>
        <w:t>Ungewöhnliche Transaktionsmuster (Whale-Bewegungen)</w:t>
      </w:r>
    </w:p>
    <w:p>
      <w:pPr>
        <w:pStyle w:val="ListBullet"/>
      </w:pPr>
      <w:r>
        <w:rPr>
          <w:sz w:val="22"/>
        </w:rPr>
        <w:t>Marktmanipulation (Pump &amp; Dump)</w:t>
      </w:r>
    </w:p>
    <w:p>
      <w:pPr>
        <w:pStyle w:val="ListBullet"/>
      </w:pPr>
      <w:r>
        <w:rPr>
          <w:sz w:val="22"/>
        </w:rPr>
        <w:t>Technische Risiken (Smart-Contract-Schwachstellen)</w:t>
      </w:r>
    </w:p>
    <w:p>
      <w:pPr>
        <w:spacing w:after="60"/>
      </w:pPr>
      <w:r>
        <w:rPr>
          <w:sz w:val="22"/>
        </w:rPr>
        <w:t>Portfolio-Optimierung:</w:t>
      </w:r>
    </w:p>
    <w:p>
      <w:pPr>
        <w:spacing w:after="60"/>
      </w:pPr>
      <w:r>
        <w:rPr>
          <w:sz w:val="22"/>
        </w:rPr>
        <w:t>KI balanciert dein Portfolio automatisch:</w:t>
      </w:r>
    </w:p>
    <w:p>
      <w:pPr>
        <w:pStyle w:val="ListBullet"/>
      </w:pPr>
      <w:r>
        <w:rPr>
          <w:sz w:val="22"/>
        </w:rPr>
        <w:t>Rebalancing nach Marktbedingungen</w:t>
      </w:r>
    </w:p>
    <w:p>
      <w:pPr>
        <w:pStyle w:val="ListBullet"/>
      </w:pPr>
      <w:r>
        <w:rPr>
          <w:sz w:val="22"/>
        </w:rPr>
        <w:t>Steüroptimierte Umschichtungen</w:t>
      </w:r>
    </w:p>
    <w:p>
      <w:pPr>
        <w:pStyle w:val="ListBullet"/>
      </w:pPr>
      <w:r>
        <w:rPr>
          <w:sz w:val="22"/>
        </w:rPr>
        <w:t>Risikobewertung pro Coin</w:t>
      </w:r>
    </w:p>
    <w:p>
      <w:pPr>
        <w:spacing w:before="200"/>
      </w:pPr>
      <w:r>
        <w:rPr>
          <w:b/>
          <w:sz w:val="24"/>
        </w:rPr>
        <w:t>8.2 KI-Tools für Crypto-Einsteiger</w:t>
      </w:r>
    </w:p>
    <w:p>
      <w:pPr>
        <w:spacing w:after="60"/>
      </w:pPr>
      <w:r>
        <w:rPr>
          <w:sz w:val="22"/>
        </w:rPr>
        <w:t>CoinGecko / CoinMarketCap + KI</w:t>
      </w:r>
    </w:p>
    <w:p>
      <w:pPr>
        <w:pStyle w:val="ListBullet"/>
      </w:pPr>
      <w:r>
        <w:rPr>
          <w:sz w:val="22"/>
        </w:rPr>
        <w:t>Marktdaten-Plattformen mit KI-Features</w:t>
      </w:r>
    </w:p>
    <w:p>
      <w:pPr>
        <w:pStyle w:val="ListBullet"/>
      </w:pPr>
      <w:r>
        <w:rPr>
          <w:sz w:val="22"/>
        </w:rPr>
        <w:t>„KI-Zusammenfassung" für Coins</w:t>
      </w:r>
    </w:p>
    <w:p>
      <w:pPr>
        <w:pStyle w:val="ListBullet"/>
      </w:pPr>
      <w:r>
        <w:rPr>
          <w:sz w:val="22"/>
        </w:rPr>
        <w:t>Sentiment-Analyse</w:t>
      </w:r>
    </w:p>
    <w:p>
      <w:pPr>
        <w:pStyle w:val="ListBullet"/>
      </w:pPr>
      <w:r>
        <w:rPr>
          <w:sz w:val="22"/>
        </w:rPr>
        <w:t>Trend-Erkennung</w:t>
      </w:r>
    </w:p>
    <w:p>
      <w:pPr>
        <w:spacing w:after="60"/>
      </w:pPr>
      <w:r>
        <w:rPr>
          <w:sz w:val="22"/>
        </w:rPr>
        <w:t>ChatGPT / Claude für Recherche (ohne Finanzberatung!)</w:t>
      </w:r>
    </w:p>
    <w:p>
      <w:pPr>
        <w:spacing w:after="60"/>
      </w:pPr>
      <w:r>
        <w:rPr>
          <w:sz w:val="22"/>
        </w:rPr>
        <w:t>```</w:t>
      </w:r>
    </w:p>
    <w:p>
      <w:pPr>
        <w:spacing w:after="60"/>
      </w:pPr>
      <w:r>
        <w:rPr>
          <w:sz w:val="22"/>
        </w:rPr>
        <w:t>Analysiere den Coin [NAME] aus BILDUNGSSICHT:</w:t>
      </w:r>
    </w:p>
    <w:p>
      <w:pPr>
        <w:spacing w:after="60"/>
      </w:pPr>
      <w:r>
        <w:rPr>
          <w:sz w:val="22"/>
        </w:rPr>
        <w:t>1. Was ist das Projekt? Einfach erklärt</w:t>
      </w:r>
    </w:p>
    <w:p>
      <w:pPr>
        <w:spacing w:after="60"/>
      </w:pPr>
      <w:r>
        <w:rPr>
          <w:sz w:val="22"/>
        </w:rPr>
        <w:t>2. Welches Problem löst es?</w:t>
      </w:r>
    </w:p>
    <w:p>
      <w:pPr>
        <w:spacing w:after="60"/>
      </w:pPr>
      <w:r>
        <w:rPr>
          <w:sz w:val="22"/>
        </w:rPr>
        <w:t>3. Wer sind die Gründer? (öffentlich? Erfahrung?)</w:t>
      </w:r>
    </w:p>
    <w:p>
      <w:pPr>
        <w:spacing w:after="60"/>
      </w:pPr>
      <w:r>
        <w:rPr>
          <w:sz w:val="22"/>
        </w:rPr>
        <w:t>4. Wie ist die Tokenomics? (Supply, Inflation, Verteilung)</w:t>
      </w:r>
    </w:p>
    <w:p>
      <w:pPr>
        <w:spacing w:after="60"/>
      </w:pPr>
      <w:r>
        <w:rPr>
          <w:sz w:val="22"/>
        </w:rPr>
        <w:t>5. Stärken des Projekts</w:t>
      </w:r>
    </w:p>
    <w:p>
      <w:pPr>
        <w:spacing w:after="60"/>
      </w:pPr>
      <w:r>
        <w:rPr>
          <w:sz w:val="22"/>
        </w:rPr>
        <w:t>6. Schwächen/Risiken</w:t>
      </w:r>
    </w:p>
    <w:p>
      <w:pPr>
        <w:spacing w:after="60"/>
      </w:pPr>
      <w:r>
        <w:rPr>
          <w:sz w:val="22"/>
        </w:rPr>
        <w:t>7. Konkurrenz (wer macht Ähnliches?)</w:t>
      </w:r>
    </w:p>
    <w:p>
      <w:pPr>
        <w:spacing w:after="60"/>
      </w:pPr>
      <w:r>
        <w:rPr>
          <w:sz w:val="22"/>
        </w:rPr>
        <w:t>Keine Kaufempfehlung, keine Preisprognose, nur Bildung.</w:t>
      </w:r>
    </w:p>
    <w:p>
      <w:pPr>
        <w:spacing w:after="60"/>
      </w:pPr>
      <w:r>
        <w:rPr>
          <w:sz w:val="22"/>
        </w:rPr>
        <w:t>```</w:t>
      </w:r>
    </w:p>
    <w:p>
      <w:pPr>
        <w:spacing w:after="60"/>
      </w:pPr>
      <w:r>
        <w:rPr>
          <w:sz w:val="22"/>
        </w:rPr>
        <w:t>KI-Indikatoren verstehen:</w:t>
      </w:r>
    </w:p>
    <w:p>
      <w:pPr>
        <w:spacing w:after="60"/>
      </w:pPr>
      <w:r>
        <w:rPr>
          <w:sz w:val="22"/>
        </w:rPr>
        <w:t>```</w:t>
      </w:r>
    </w:p>
    <w:p>
      <w:pPr>
        <w:spacing w:after="60"/>
      </w:pPr>
      <w:r>
        <w:rPr>
          <w:sz w:val="22"/>
        </w:rPr>
        <w:t>Erkläre mir den RSI-Indikator für Crypto-Trading:</w:t>
      </w:r>
    </w:p>
    <w:p>
      <w:pPr>
        <w:spacing w:after="60"/>
      </w:pPr>
      <w:r>
        <w:rPr>
          <w:sz w:val="22"/>
        </w:rPr>
        <w:t>1. Was ist der RSI?</w:t>
      </w:r>
    </w:p>
    <w:p>
      <w:pPr>
        <w:spacing w:after="60"/>
      </w:pPr>
      <w:r>
        <w:rPr>
          <w:sz w:val="22"/>
        </w:rPr>
        <w:t>2. Was bedeuten Werte über 70 / unter 30?</w:t>
      </w:r>
    </w:p>
    <w:p>
      <w:pPr>
        <w:spacing w:after="60"/>
      </w:pPr>
      <w:r>
        <w:rPr>
          <w:sz w:val="22"/>
        </w:rPr>
        <w:t>3. Wie nutze ich ihn in einer einfachen Strategie?</w:t>
      </w:r>
    </w:p>
    <w:p>
      <w:pPr>
        <w:spacing w:after="60"/>
      </w:pPr>
      <w:r>
        <w:rPr>
          <w:sz w:val="22"/>
        </w:rPr>
        <w:t>4. Welche Fehler machen Anfänger mit dem RSI?</w:t>
      </w:r>
    </w:p>
    <w:p>
      <w:pPr>
        <w:spacing w:after="60"/>
      </w:pPr>
      <w:r>
        <w:rPr>
          <w:sz w:val="22"/>
        </w:rPr>
        <w:t>```</w:t>
      </w:r>
    </w:p>
    <w:p>
      <w:pPr>
        <w:spacing w:before="200"/>
      </w:pPr>
      <w:r>
        <w:rPr>
          <w:b/>
          <w:sz w:val="24"/>
        </w:rPr>
        <w:t>8.3 Trading-Bot-Plattformen für Einsteiger</w:t>
      </w:r>
    </w:p>
    <w:p>
      <w:pPr>
        <w:spacing w:after="60"/>
      </w:pPr>
      <w:r>
        <w:rPr>
          <w:sz w:val="22"/>
        </w:rPr>
        <w:t>Was ist ein Trading-Bot?</w:t>
      </w:r>
    </w:p>
    <w:p>
      <w:pPr>
        <w:spacing w:after="60"/>
      </w:pPr>
      <w:r>
        <w:rPr>
          <w:sz w:val="22"/>
        </w:rPr>
        <w:t>Ein Programm, das automatisch nach von dir definierten Regeln kauft und verkauft. Du legst die Strategie fest, der Bot führt sie aus.</w:t>
      </w:r>
    </w:p>
    <w:p>
      <w:pPr>
        <w:spacing w:after="60"/>
      </w:pPr>
      <w:r>
        <w:rPr>
          <w:sz w:val="22"/>
        </w:rPr>
        <w:t>Empfehlungen für Einsteiger:</w:t>
      </w:r>
    </w:p>
    <w:p>
      <w:pPr>
        <w:spacing w:after="60"/>
      </w:pPr>
      <w:r>
        <w:rPr>
          <w:sz w:val="22"/>
        </w:rPr>
        <w:t>| Plattform | Kosten | Stärke | Für wen? |</w:t>
      </w:r>
    </w:p>
    <w:p>
      <w:pPr>
        <w:spacing w:after="60"/>
      </w:pPr>
      <w:r>
        <w:rPr>
          <w:sz w:val="22"/>
        </w:rPr>
        <w:t>|-----------|--------|--------|----------|</w:t>
      </w:r>
    </w:p>
    <w:p>
      <w:pPr>
        <w:spacing w:after="60"/>
      </w:pPr>
      <w:r>
        <w:rPr>
          <w:sz w:val="22"/>
        </w:rPr>
        <w:t>| 3Commas | 15-30 €/Monat | Einsteigerfreundlich, viele Integrationen | Anfänger |</w:t>
      </w:r>
    </w:p>
    <w:p>
      <w:pPr>
        <w:spacing w:after="60"/>
      </w:pPr>
      <w:r>
        <w:rPr>
          <w:sz w:val="22"/>
        </w:rPr>
        <w:t>| Bitsgap | 15-20 €/Monat | Gutes Preis-Leistungs-Verhältnis | Anfänger-Fortgeschrittene |</w:t>
      </w:r>
    </w:p>
    <w:p>
      <w:pPr>
        <w:spacing w:after="60"/>
      </w:pPr>
      <w:r>
        <w:rPr>
          <w:sz w:val="22"/>
        </w:rPr>
        <w:t>| Cryptohopper | 20-60 €/Monat | Viele vorgefertigte Strategien | Anfänger |</w:t>
      </w:r>
    </w:p>
    <w:p>
      <w:pPr>
        <w:spacing w:after="60"/>
      </w:pPr>
      <w:r>
        <w:rPr>
          <w:sz w:val="22"/>
        </w:rPr>
        <w:t>| HaasOnline | 40+ €/Monat | Profi-Tool | Fortgeschrittene |</w:t>
      </w:r>
    </w:p>
    <w:p>
      <w:pPr>
        <w:spacing w:after="60"/>
      </w:pPr>
      <w:r>
        <w:rPr>
          <w:sz w:val="22"/>
        </w:rPr>
        <w:t>| TradingView | 15-50 €/Monat | Eigene Strategien programmieren | Technisch affine Nutzer |</w:t>
      </w:r>
    </w:p>
    <w:p>
      <w:pPr>
        <w:spacing w:after="60"/>
      </w:pPr>
      <w:r>
        <w:rPr>
          <w:sz w:val="22"/>
        </w:rPr>
        <w:t>Der einfachste Einstieg: DCA-Bot</w:t>
      </w:r>
    </w:p>
    <w:p>
      <w:pPr>
        <w:spacing w:after="60"/>
      </w:pPr>
      <w:r>
        <w:rPr>
          <w:sz w:val="22"/>
        </w:rPr>
        <w:t>Ein DCA-Bot kauft regelmäßig einen festen Betrag – automatisiert.</w:t>
      </w:r>
    </w:p>
    <w:p>
      <w:pPr>
        <w:pStyle w:val="ListBullet"/>
      </w:pPr>
      <w:r>
        <w:rPr>
          <w:sz w:val="22"/>
        </w:rPr>
        <w:t>Beispiel: „Kaufe jeden Montag 50 € Bitcoin"</w:t>
      </w:r>
    </w:p>
    <w:p>
      <w:pPr>
        <w:pStyle w:val="ListBullet"/>
      </w:pPr>
      <w:r>
        <w:rPr>
          <w:sz w:val="22"/>
        </w:rPr>
        <w:t>Vorteil: Keine Emotionen, keine Timing-Fehler</w:t>
      </w:r>
    </w:p>
    <w:p>
      <w:pPr>
        <w:pStyle w:val="ListBullet"/>
      </w:pPr>
      <w:r>
        <w:rPr>
          <w:sz w:val="22"/>
        </w:rPr>
        <w:t>Kosten: Oft kostenlos bei Börsen (Kraken DCA, Bitpanda Savings)</w:t>
      </w:r>
    </w:p>
    <w:p>
      <w:pPr>
        <w:pStyle w:val="ListBullet"/>
      </w:pPr>
      <w:r>
        <w:rPr>
          <w:sz w:val="22"/>
        </w:rPr>
        <w:t>Risiko: Sehr gering (langfristige Strategie)</w:t>
      </w:r>
    </w:p>
    <w:p>
      <w:pPr>
        <w:spacing w:before="200"/>
      </w:pPr>
      <w:r>
        <w:rPr>
          <w:b/>
          <w:sz w:val="24"/>
        </w:rPr>
        <w:t>8.4 KI-Strategien, die Einsteiger verstehen sollten</w:t>
      </w:r>
    </w:p>
    <w:p>
      <w:pPr>
        <w:spacing w:after="60"/>
      </w:pPr>
      <w:r>
        <w:rPr>
          <w:sz w:val="22"/>
        </w:rPr>
        <w:t>DCA (Dollar Cost Averaging) mit KI-Optimierung</w:t>
      </w:r>
    </w:p>
    <w:p>
      <w:pPr>
        <w:pStyle w:val="ListBullet"/>
      </w:pPr>
      <w:r>
        <w:rPr>
          <w:sz w:val="22"/>
        </w:rPr>
        <w:t>Normaler DCA: Fester Betrag, feste Zeit</w:t>
      </w:r>
    </w:p>
    <w:p>
      <w:pPr>
        <w:pStyle w:val="ListBullet"/>
      </w:pPr>
      <w:r>
        <w:rPr>
          <w:sz w:val="22"/>
        </w:rPr>
        <w:t>KI-DCA: KI optimiert den Kaufzeitpunkt innerhalb des Zeitfensters</w:t>
      </w:r>
    </w:p>
    <w:p>
      <w:pPr>
        <w:pStyle w:val="ListBullet"/>
      </w:pPr>
      <w:r>
        <w:rPr>
          <w:sz w:val="22"/>
        </w:rPr>
        <w:t>Beispiel: „Kaufe 50 € Bitcoin pro Woche, aber kaufe mehr, wenn der RSI unter 30 ist, und weniger, wenn er über 70 ist"</w:t>
      </w:r>
    </w:p>
    <w:p>
      <w:pPr>
        <w:spacing w:after="60"/>
      </w:pPr>
      <w:r>
        <w:rPr>
          <w:sz w:val="22"/>
        </w:rPr>
        <w:t>Grid Trading</w:t>
      </w:r>
    </w:p>
    <w:p>
      <w:pPr>
        <w:pStyle w:val="ListBullet"/>
      </w:pPr>
      <w:r>
        <w:rPr>
          <w:sz w:val="22"/>
        </w:rPr>
        <w:t>Lege einen Preisbereich fest (z. B. 50.000-70.000 € für BTC)</w:t>
      </w:r>
    </w:p>
    <w:p>
      <w:pPr>
        <w:pStyle w:val="ListBullet"/>
      </w:pPr>
      <w:r>
        <w:rPr>
          <w:sz w:val="22"/>
        </w:rPr>
        <w:t>Der Bot kauft an der unteren Grenze, verkauft an der oberen</w:t>
      </w:r>
    </w:p>
    <w:p>
      <w:pPr>
        <w:pStyle w:val="ListBullet"/>
      </w:pPr>
      <w:r>
        <w:rPr>
          <w:sz w:val="22"/>
        </w:rPr>
        <w:t>KI optimiert die Grid-Abstände basierend auf Volatilität</w:t>
      </w:r>
    </w:p>
    <w:p>
      <w:pPr>
        <w:pStyle w:val="ListBullet"/>
      </w:pPr>
      <w:r>
        <w:rPr>
          <w:sz w:val="22"/>
        </w:rPr>
        <w:t>Geeignet für Seitwärtsmärkte</w:t>
      </w:r>
    </w:p>
    <w:p>
      <w:pPr>
        <w:spacing w:after="60"/>
      </w:pPr>
      <w:r>
        <w:rPr>
          <w:sz w:val="22"/>
        </w:rPr>
        <w:t>Sentiment-basiertes Trading</w:t>
      </w:r>
    </w:p>
    <w:p>
      <w:pPr>
        <w:pStyle w:val="ListBullet"/>
      </w:pPr>
      <w:r>
        <w:rPr>
          <w:sz w:val="22"/>
        </w:rPr>
        <w:t>KI scannt Social Media und News</w:t>
      </w:r>
    </w:p>
    <w:p>
      <w:pPr>
        <w:pStyle w:val="ListBullet"/>
      </w:pPr>
      <w:r>
        <w:rPr>
          <w:sz w:val="22"/>
        </w:rPr>
        <w:t>Bei extrem negativer Stimmung (Angst): Kaufsignal</w:t>
      </w:r>
    </w:p>
    <w:p>
      <w:pPr>
        <w:pStyle w:val="ListBullet"/>
      </w:pPr>
      <w:r>
        <w:rPr>
          <w:sz w:val="22"/>
        </w:rPr>
        <w:t>Bei extrem positiver Stimmung (Gier): Verkaufssignal</w:t>
      </w:r>
    </w:p>
    <w:p>
      <w:pPr>
        <w:pStyle w:val="ListBullet"/>
      </w:pPr>
      <w:r>
        <w:rPr>
          <w:sz w:val="22"/>
        </w:rPr>
        <w:t>Basierend auf dem Fear &amp; Greed Index</w:t>
      </w:r>
    </w:p>
    <w:p>
      <w:pPr>
        <w:spacing w:before="200"/>
      </w:pPr>
      <w:r>
        <w:rPr>
          <w:b/>
          <w:sz w:val="24"/>
        </w:rPr>
        <w:t>8.5 KI für Coin-Recherche (Bildung, keine Beratung)</w:t>
      </w:r>
    </w:p>
    <w:p>
      <w:pPr>
        <w:spacing w:after="60"/>
      </w:pPr>
      <w:r>
        <w:rPr>
          <w:sz w:val="22"/>
        </w:rPr>
        <w:t>```</w:t>
      </w:r>
    </w:p>
    <w:p>
      <w:pPr>
        <w:spacing w:after="60"/>
      </w:pPr>
      <w:r>
        <w:rPr>
          <w:sz w:val="22"/>
        </w:rPr>
        <w:t>Führe eine gründliche Analyse von [COIN-NAME] durch.</w:t>
      </w:r>
    </w:p>
    <w:p>
      <w:pPr>
        <w:spacing w:after="60"/>
      </w:pPr>
      <w:r>
        <w:rPr>
          <w:sz w:val="22"/>
        </w:rPr>
        <w:t>1. WHAT IS IT?</w:t>
      </w:r>
    </w:p>
    <w:p>
      <w:pPr>
        <w:pStyle w:val="ListBullet"/>
      </w:pPr>
      <w:r>
        <w:rPr>
          <w:sz w:val="22"/>
        </w:rPr>
        <w:t>Einfache Erklärung in 2-3 Sätzen</w:t>
      </w:r>
    </w:p>
    <w:p>
      <w:pPr>
        <w:pStyle w:val="ListBullet"/>
      </w:pPr>
      <w:r>
        <w:rPr>
          <w:sz w:val="22"/>
        </w:rPr>
        <w:t>Wofür ist es gedacht?</w:t>
      </w:r>
    </w:p>
    <w:p>
      <w:pPr>
        <w:spacing w:after="60"/>
      </w:pPr>
      <w:r>
        <w:rPr>
          <w:sz w:val="22"/>
        </w:rPr>
        <w:t>2. TEAM &amp; BACKGROUND</w:t>
      </w:r>
    </w:p>
    <w:p>
      <w:pPr>
        <w:pStyle w:val="ListBullet"/>
      </w:pPr>
      <w:r>
        <w:rPr>
          <w:sz w:val="22"/>
        </w:rPr>
        <w:t>Wer hat es gegründet? (öffentlich/anonym?)</w:t>
      </w:r>
    </w:p>
    <w:p>
      <w:pPr>
        <w:pStyle w:val="ListBullet"/>
      </w:pPr>
      <w:r>
        <w:rPr>
          <w:sz w:val="22"/>
        </w:rPr>
        <w:t>Erfahrung des Teams</w:t>
      </w:r>
    </w:p>
    <w:p>
      <w:pPr>
        <w:pStyle w:val="ListBullet"/>
      </w:pPr>
      <w:r>
        <w:rPr>
          <w:sz w:val="22"/>
        </w:rPr>
        <w:t>Unternehmensstruktur (Stiftung, Firma, DAO?)</w:t>
      </w:r>
    </w:p>
    <w:p>
      <w:pPr>
        <w:spacing w:after="60"/>
      </w:pPr>
      <w:r>
        <w:rPr>
          <w:sz w:val="22"/>
        </w:rPr>
        <w:t>3. TOKENOMICS</w:t>
      </w:r>
    </w:p>
    <w:p>
      <w:pPr>
        <w:pStyle w:val="ListBullet"/>
      </w:pPr>
      <w:r>
        <w:rPr>
          <w:sz w:val="22"/>
        </w:rPr>
        <w:t>Maximales Angebot / Zirkulierendes Angebot</w:t>
      </w:r>
    </w:p>
    <w:p>
      <w:pPr>
        <w:pStyle w:val="ListBullet"/>
      </w:pPr>
      <w:r>
        <w:rPr>
          <w:sz w:val="22"/>
        </w:rPr>
        <w:t>Inflation/Deflation</w:t>
      </w:r>
    </w:p>
    <w:p>
      <w:pPr>
        <w:pStyle w:val="ListBullet"/>
      </w:pPr>
      <w:r>
        <w:rPr>
          <w:sz w:val="22"/>
        </w:rPr>
        <w:t>Verteilung (Whales? Öffentlichkeit? Team?)</w:t>
      </w:r>
    </w:p>
    <w:p>
      <w:pPr>
        <w:spacing w:after="60"/>
      </w:pPr>
      <w:r>
        <w:rPr>
          <w:sz w:val="22"/>
        </w:rPr>
        <w:t>4. TECHNOLOGIE</w:t>
      </w:r>
    </w:p>
    <w:p>
      <w:pPr>
        <w:pStyle w:val="ListBullet"/>
      </w:pPr>
      <w:r>
        <w:rPr>
          <w:sz w:val="22"/>
        </w:rPr>
        <w:t>Eigene Blockchain? Oder auf Ethereum/Solana?</w:t>
      </w:r>
    </w:p>
    <w:p>
      <w:pPr>
        <w:pStyle w:val="ListBullet"/>
      </w:pPr>
      <w:r>
        <w:rPr>
          <w:sz w:val="22"/>
        </w:rPr>
        <w:t>Besonderheiten</w:t>
      </w:r>
    </w:p>
    <w:p>
      <w:pPr>
        <w:pStyle w:val="ListBullet"/>
      </w:pPr>
      <w:r>
        <w:rPr>
          <w:sz w:val="22"/>
        </w:rPr>
        <w:t>Sicherheit (geprüft?)</w:t>
      </w:r>
    </w:p>
    <w:p>
      <w:pPr>
        <w:spacing w:after="60"/>
      </w:pPr>
      <w:r>
        <w:rPr>
          <w:sz w:val="22"/>
        </w:rPr>
        <w:t>5. ADOPTION</w:t>
      </w:r>
    </w:p>
    <w:p>
      <w:pPr>
        <w:pStyle w:val="ListBullet"/>
      </w:pPr>
      <w:r>
        <w:rPr>
          <w:sz w:val="22"/>
        </w:rPr>
        <w:t>Aktive Nutzer (täglich/monatlich)</w:t>
      </w:r>
    </w:p>
    <w:p>
      <w:pPr>
        <w:pStyle w:val="ListBullet"/>
      </w:pPr>
      <w:r>
        <w:rPr>
          <w:sz w:val="22"/>
        </w:rPr>
        <w:t>Partnerschaften</w:t>
      </w:r>
    </w:p>
    <w:p>
      <w:pPr>
        <w:pStyle w:val="ListBullet"/>
      </w:pPr>
      <w:r>
        <w:rPr>
          <w:sz w:val="22"/>
        </w:rPr>
        <w:t>Integrationen</w:t>
      </w:r>
    </w:p>
    <w:p>
      <w:pPr>
        <w:spacing w:after="60"/>
      </w:pPr>
      <w:r>
        <w:rPr>
          <w:sz w:val="22"/>
        </w:rPr>
        <w:t>6. RISIKEN</w:t>
      </w:r>
    </w:p>
    <w:p>
      <w:pPr>
        <w:pStyle w:val="ListBullet"/>
      </w:pPr>
      <w:r>
        <w:rPr>
          <w:sz w:val="22"/>
        </w:rPr>
        <w:t>Was könnte schief gehen?</w:t>
      </w:r>
    </w:p>
    <w:p>
      <w:pPr>
        <w:pStyle w:val="ListBullet"/>
      </w:pPr>
      <w:r>
        <w:rPr>
          <w:sz w:val="22"/>
        </w:rPr>
        <w:t>Konkurrenz</w:t>
      </w:r>
    </w:p>
    <w:p>
      <w:pPr>
        <w:pStyle w:val="ListBullet"/>
      </w:pPr>
      <w:r>
        <w:rPr>
          <w:sz w:val="22"/>
        </w:rPr>
        <w:t>Regulatorische Risiken</w:t>
      </w:r>
    </w:p>
    <w:p>
      <w:pPr>
        <w:spacing w:after="60"/>
      </w:pPr>
      <w:r>
        <w:rPr>
          <w:sz w:val="22"/>
        </w:rPr>
        <w:t>Hinweis: Dies ist eine BILDUNGS-Analyse, keine Anlageberatung.</w:t>
      </w:r>
    </w:p>
    <w:p>
      <w:pPr>
        <w:spacing w:after="60"/>
      </w:pPr>
      <w:r>
        <w:rPr>
          <w:sz w:val="22"/>
        </w:rPr>
        <w:t>```</w:t>
      </w:r>
    </w:p>
    <w:p>
      <w:pPr>
        <w:spacing w:before="200"/>
      </w:pPr>
      <w:r>
        <w:rPr>
          <w:b/>
          <w:sz w:val="24"/>
        </w:rPr>
        <w:t>8.6 Checkliste KI &amp; Crypto</w:t>
      </w:r>
    </w:p>
    <w:p>
      <w:pPr>
        <w:pStyle w:val="ListBullet"/>
      </w:pPr>
      <w:r>
        <w:rPr>
          <w:sz w:val="22"/>
        </w:rPr>
        <w:t>[ ] KI-Tools für Recherche ausprobiert (ChatGPT/Claude)</w:t>
      </w:r>
    </w:p>
    <w:p>
      <w:pPr>
        <w:pStyle w:val="ListBullet"/>
      </w:pPr>
      <w:r>
        <w:rPr>
          <w:sz w:val="22"/>
        </w:rPr>
        <w:t>[ ] Grundlegende On-Chain-Indikatoren verstanden</w:t>
      </w:r>
    </w:p>
    <w:p>
      <w:pPr>
        <w:pStyle w:val="ListBullet"/>
      </w:pPr>
      <w:r>
        <w:rPr>
          <w:sz w:val="22"/>
        </w:rPr>
        <w:t>[ ] Fear &amp; Greed Index verstanden</w:t>
      </w:r>
    </w:p>
    <w:p>
      <w:pPr>
        <w:pStyle w:val="ListBullet"/>
      </w:pPr>
      <w:r>
        <w:rPr>
          <w:sz w:val="22"/>
        </w:rPr>
        <w:t>[ ] DCA-Strategie mit Bot oder Börse eingerichtet</w:t>
      </w:r>
    </w:p>
    <w:p>
      <w:pPr>
        <w:pStyle w:val="ListBullet"/>
      </w:pPr>
      <w:r>
        <w:rPr>
          <w:sz w:val="22"/>
        </w:rPr>
        <w:t>[ ] Keine KI-Trading-Entscheidungen blind vertraut</w:t>
      </w:r>
    </w:p>
    <w:p>
      <w:pPr>
        <w:pStyle w:val="ListBullet"/>
      </w:pPr>
      <w:r>
        <w:rPr>
          <w:sz w:val="22"/>
        </w:rPr>
        <w:t>[ ] Limit-Orders vs. Market-Orders verstanden</w:t>
      </w:r>
    </w:p>
    <w:p>
      <w:pPr>
        <w:pStyle w:val="ListBullet"/>
      </w:pPr>
      <w:r>
        <w:rPr>
          <w:sz w:val="22"/>
        </w:rPr>
        <w:t>[ ] Backtesting-Konzept verstanden</w:t>
      </w:r>
    </w:p>
    <w:p>
      <w:pPr>
        <w:pStyle w:val="ListBullet"/>
      </w:pPr>
      <w:r>
        <w:rPr>
          <w:sz w:val="22"/>
        </w:rPr>
        <w:t>[ ] API-Keys nur mit Trading-Rechten (kein Withdraw!)</w:t>
      </w:r>
    </w:p>
    <w:p>
      <w:pPr>
        <w:spacing w:before="360" w:after="120"/>
      </w:pPr>
      <w:r>
        <w:rPr>
          <w:b/>
          <w:sz w:val="30"/>
        </w:rPr>
        <w:t>Kapitel 9: Trading-Strategien für Einsteiger</w:t>
      </w:r>
    </w:p>
    <w:p>
      <w:pPr>
        <w:spacing w:after="60"/>
      </w:pPr>
      <w:r>
        <w:rPr>
          <w:sz w:val="22"/>
        </w:rPr>
        <w:t>Crypto-Trading ist kein Glücksspiel – aber ohne Strategie sehr riskant. Dieses Kapitel zeigt dir bewährte Strategien für Einsteiger.</w:t>
      </w:r>
    </w:p>
    <w:p>
      <w:pPr>
        <w:spacing w:before="200"/>
      </w:pPr>
      <w:r>
        <w:rPr>
          <w:b/>
          <w:sz w:val="24"/>
        </w:rPr>
        <w:t>9.1 Buy &amp; Hold (HODL) – Die einfachste und erfolgreichste Strategie</w:t>
      </w:r>
    </w:p>
    <w:p>
      <w:pPr>
        <w:spacing w:after="60"/>
      </w:pPr>
      <w:r>
        <w:rPr>
          <w:sz w:val="22"/>
        </w:rPr>
        <w:t>Prinzip: Kaufe Bitcoin (und ggf. Ethereum) und halte sie für Jahre.</w:t>
      </w:r>
    </w:p>
    <w:p>
      <w:pPr>
        <w:spacing w:after="60"/>
      </w:pPr>
      <w:r>
        <w:rPr>
          <w:sz w:val="22"/>
        </w:rPr>
        <w:t>Warum funktioniert das?</w:t>
      </w:r>
    </w:p>
    <w:p>
      <w:pPr>
        <w:pStyle w:val="ListBullet"/>
      </w:pPr>
      <w:r>
        <w:rPr>
          <w:sz w:val="22"/>
        </w:rPr>
        <w:t>Bitcoin hat in jedem 4-Jahres-Zyklus neü Allzeithochs erreicht</w:t>
      </w:r>
    </w:p>
    <w:p>
      <w:pPr>
        <w:pStyle w:val="ListBullet"/>
      </w:pPr>
      <w:r>
        <w:rPr>
          <w:sz w:val="22"/>
        </w:rPr>
        <w:t>Der langfristige Trend ist seit 15 Jahren klar nach oben</w:t>
      </w:r>
    </w:p>
    <w:p>
      <w:pPr>
        <w:pStyle w:val="ListBullet"/>
      </w:pPr>
      <w:r>
        <w:rPr>
          <w:sz w:val="22"/>
        </w:rPr>
        <w:t>Kein aktives Management nötig (keine Zeit, kein Stress)</w:t>
      </w:r>
    </w:p>
    <w:p>
      <w:pPr>
        <w:spacing w:after="60"/>
      </w:pPr>
      <w:r>
        <w:rPr>
          <w:sz w:val="22"/>
        </w:rPr>
        <w:t>Umsetzung:</w:t>
      </w:r>
    </w:p>
    <w:p>
      <w:pPr>
        <w:spacing w:after="60"/>
      </w:pPr>
      <w:r>
        <w:rPr>
          <w:sz w:val="22"/>
        </w:rPr>
        <w:t>1. Einmaligen Kauf tätigen</w:t>
      </w:r>
    </w:p>
    <w:p>
      <w:pPr>
        <w:spacing w:after="60"/>
      </w:pPr>
      <w:r>
        <w:rPr>
          <w:sz w:val="22"/>
        </w:rPr>
        <w:t>2. In Hardware-Wallet transferieren</w:t>
      </w:r>
    </w:p>
    <w:p>
      <w:pPr>
        <w:spacing w:after="60"/>
      </w:pPr>
      <w:r>
        <w:rPr>
          <w:sz w:val="22"/>
        </w:rPr>
        <w:t>3. Für 4+ Jahre vergessen (kein täglicher Kurs-Check!)</w:t>
      </w:r>
    </w:p>
    <w:p>
      <w:pPr>
        <w:spacing w:after="60"/>
      </w:pPr>
      <w:r>
        <w:rPr>
          <w:sz w:val="22"/>
        </w:rPr>
        <w:t>Vorteile:</w:t>
      </w:r>
    </w:p>
    <w:p>
      <w:pPr>
        <w:pStyle w:val="ListBullet"/>
      </w:pPr>
      <w:r>
        <w:rPr>
          <w:sz w:val="22"/>
        </w:rPr>
        <w:t>Steürfrei nach 1 Jahr (Deutschland)</w:t>
      </w:r>
    </w:p>
    <w:p>
      <w:pPr>
        <w:pStyle w:val="ListBullet"/>
      </w:pPr>
      <w:r>
        <w:rPr>
          <w:sz w:val="22"/>
        </w:rPr>
        <w:t>Kein Stress, keine Emotionen</w:t>
      </w:r>
    </w:p>
    <w:p>
      <w:pPr>
        <w:pStyle w:val="ListBullet"/>
      </w:pPr>
      <w:r>
        <w:rPr>
          <w:sz w:val="22"/>
        </w:rPr>
        <w:t>Historisch beste Rendite für die meisten Anleger</w:t>
      </w:r>
    </w:p>
    <w:p>
      <w:pPr>
        <w:spacing w:after="60"/>
      </w:pPr>
      <w:r>
        <w:rPr>
          <w:sz w:val="22"/>
        </w:rPr>
        <w:t>Nachteile:</w:t>
      </w:r>
    </w:p>
    <w:p>
      <w:pPr>
        <w:pStyle w:val="ListBullet"/>
      </w:pPr>
      <w:r>
        <w:rPr>
          <w:sz w:val="22"/>
        </w:rPr>
        <w:t>Geduld nötig (Bärenmärkte fühlen sich schlimm an)</w:t>
      </w:r>
    </w:p>
    <w:p>
      <w:pPr>
        <w:pStyle w:val="ListBullet"/>
      </w:pPr>
      <w:r>
        <w:rPr>
          <w:sz w:val="22"/>
        </w:rPr>
        <w:t>Opportunitätskosten (Geld ist gebunden)</w:t>
      </w:r>
    </w:p>
    <w:p>
      <w:pPr>
        <w:pStyle w:val="ListBullet"/>
      </w:pPr>
      <w:r>
        <w:rPr>
          <w:sz w:val="22"/>
        </w:rPr>
        <w:t>Keine Gewinnmitnahmen in Zyklen (aber das ist okay)</w:t>
      </w:r>
    </w:p>
    <w:p>
      <w:pPr>
        <w:spacing w:before="200"/>
      </w:pPr>
      <w:r>
        <w:rPr>
          <w:b/>
          <w:sz w:val="24"/>
        </w:rPr>
        <w:t>9.2 DCA (Dollar Cost Averaging) – Für regelmäßige Sparer</w:t>
      </w:r>
    </w:p>
    <w:p>
      <w:pPr>
        <w:spacing w:after="60"/>
      </w:pPr>
      <w:r>
        <w:rPr>
          <w:sz w:val="22"/>
        </w:rPr>
        <w:t>Prinzip: Kaufe regelmäßig einen festen Betrag – unabhängig vom Kurs.</w:t>
      </w:r>
    </w:p>
    <w:p>
      <w:pPr>
        <w:spacing w:after="60"/>
      </w:pPr>
      <w:r>
        <w:rPr>
          <w:sz w:val="22"/>
        </w:rPr>
        <w:t>Beispiel DCA-Plan:</w:t>
      </w:r>
    </w:p>
    <w:p>
      <w:pPr>
        <w:pStyle w:val="ListBullet"/>
      </w:pPr>
      <w:r>
        <w:rPr>
          <w:sz w:val="22"/>
        </w:rPr>
        <w:t>100 € pro Woche in BTC</w:t>
      </w:r>
    </w:p>
    <w:p>
      <w:pPr>
        <w:pStyle w:val="ListBullet"/>
      </w:pPr>
      <w:r>
        <w:rPr>
          <w:sz w:val="22"/>
        </w:rPr>
        <w:t>50 € pro Woche in ETH</w:t>
      </w:r>
    </w:p>
    <w:p>
      <w:pPr>
        <w:pStyle w:val="ListBullet"/>
      </w:pPr>
      <w:r>
        <w:rPr>
          <w:sz w:val="22"/>
        </w:rPr>
        <w:t>Insgesamt 7.800 € pro Jahr investiert</w:t>
      </w:r>
    </w:p>
    <w:p>
      <w:pPr>
        <w:spacing w:after="60"/>
      </w:pPr>
      <w:r>
        <w:rPr>
          <w:sz w:val="22"/>
        </w:rPr>
        <w:t>Die Mathematik dahinter:</w:t>
      </w:r>
    </w:p>
    <w:p>
      <w:pPr>
        <w:pStyle w:val="ListBullet"/>
      </w:pPr>
      <w:r>
        <w:rPr>
          <w:sz w:val="22"/>
        </w:rPr>
        <w:t>Bei niedrigen Kursen kaufst du mehr Coins</w:t>
      </w:r>
    </w:p>
    <w:p>
      <w:pPr>
        <w:pStyle w:val="ListBullet"/>
      </w:pPr>
      <w:r>
        <w:rPr>
          <w:sz w:val="22"/>
        </w:rPr>
        <w:t>Bei hohen Kursen kaufst du weniger Coins</w:t>
      </w:r>
    </w:p>
    <w:p>
      <w:pPr>
        <w:pStyle w:val="ListBullet"/>
      </w:pPr>
      <w:r>
        <w:rPr>
          <w:sz w:val="22"/>
        </w:rPr>
        <w:t>Dein Durchschnittskaufpreis glättet sich</w:t>
      </w:r>
    </w:p>
    <w:p>
      <w:pPr>
        <w:pStyle w:val="ListBullet"/>
      </w:pPr>
      <w:r>
        <w:rPr>
          <w:sz w:val="22"/>
        </w:rPr>
        <w:t>Du vermeidest den Fehler, zu teür zu kaufen</w:t>
      </w:r>
    </w:p>
    <w:p>
      <w:pPr>
        <w:spacing w:after="60"/>
      </w:pPr>
      <w:r>
        <w:rPr>
          <w:sz w:val="22"/>
        </w:rPr>
        <w:t>Tools für DCA:</w:t>
      </w:r>
    </w:p>
    <w:p>
      <w:pPr>
        <w:pStyle w:val="ListBullet"/>
      </w:pPr>
      <w:r>
        <w:rPr>
          <w:sz w:val="22"/>
        </w:rPr>
        <w:t>Kraken: Wiederkehrende Käufe einrichten</w:t>
      </w:r>
    </w:p>
    <w:p>
      <w:pPr>
        <w:pStyle w:val="ListBullet"/>
      </w:pPr>
      <w:r>
        <w:rPr>
          <w:sz w:val="22"/>
        </w:rPr>
        <w:t>Bitpanda: Sparplan-Funktion</w:t>
      </w:r>
    </w:p>
    <w:p>
      <w:pPr>
        <w:pStyle w:val="ListBullet"/>
      </w:pPr>
      <w:r>
        <w:rPr>
          <w:sz w:val="22"/>
        </w:rPr>
        <w:t>Relai: Schweizer App, spezialisiert auf BTC-DCA</w:t>
      </w:r>
    </w:p>
    <w:p>
      <w:pPr>
        <w:pStyle w:val="ListBullet"/>
      </w:pPr>
      <w:r>
        <w:rPr>
          <w:sz w:val="22"/>
        </w:rPr>
        <w:t>21Bitcoin: Deutsche App, BTC-Sparplan</w:t>
      </w:r>
    </w:p>
    <w:p>
      <w:pPr>
        <w:spacing w:before="200"/>
      </w:pPr>
      <w:r>
        <w:rPr>
          <w:b/>
          <w:sz w:val="24"/>
        </w:rPr>
        <w:t>9.3 Swing-Trading (für Fortgeschrittene)</w:t>
      </w:r>
    </w:p>
    <w:p>
      <w:pPr>
        <w:spacing w:after="60"/>
      </w:pPr>
      <w:r>
        <w:rPr>
          <w:sz w:val="22"/>
        </w:rPr>
        <w:t>Prinzip: Kaufe bei lokalen Tiefs, verkaufe bei lokalen Hochs (Tage bis Wochen).</w:t>
      </w:r>
    </w:p>
    <w:p>
      <w:pPr>
        <w:spacing w:after="60"/>
      </w:pPr>
      <w:r>
        <w:rPr>
          <w:sz w:val="22"/>
        </w:rPr>
        <w:t>Einfache Regel:</w:t>
      </w:r>
    </w:p>
    <w:p>
      <w:pPr>
        <w:pStyle w:val="ListBullet"/>
      </w:pPr>
      <w:r>
        <w:rPr>
          <w:sz w:val="22"/>
        </w:rPr>
        <w:t>Kaufen, wenn der Fear &amp; Greed Index unter 25 (extreme Angst)</w:t>
      </w:r>
    </w:p>
    <w:p>
      <w:pPr>
        <w:pStyle w:val="ListBullet"/>
      </w:pPr>
      <w:r>
        <w:rPr>
          <w:sz w:val="22"/>
        </w:rPr>
        <w:t>Verkaufen, wenn der Index über 75 (extreme Gier)</w:t>
      </w:r>
    </w:p>
    <w:p>
      <w:pPr>
        <w:spacing w:after="60"/>
      </w:pPr>
      <w:r>
        <w:rPr>
          <w:sz w:val="22"/>
        </w:rPr>
        <w:t>Umsetzung (nur für einen kleinen Teil des Portfolios):</w:t>
      </w:r>
    </w:p>
    <w:p>
      <w:pPr>
        <w:spacing w:after="60"/>
      </w:pPr>
      <w:r>
        <w:rPr>
          <w:sz w:val="22"/>
        </w:rPr>
        <w:t>1. Maximal 20 % des Portfolios für aktives Trading</w:t>
      </w:r>
    </w:p>
    <w:p>
      <w:pPr>
        <w:spacing w:after="60"/>
      </w:pPr>
      <w:r>
        <w:rPr>
          <w:sz w:val="22"/>
        </w:rPr>
        <w:t>2. Klare Ein- und Ausstiegsregeln definieren</w:t>
      </w:r>
    </w:p>
    <w:p>
      <w:pPr>
        <w:spacing w:after="60"/>
      </w:pPr>
      <w:r>
        <w:rPr>
          <w:sz w:val="22"/>
        </w:rPr>
        <w:t>3. Stop-Loss setzen (nie ohne!)</w:t>
      </w:r>
    </w:p>
    <w:p>
      <w:pPr>
        <w:spacing w:after="60"/>
      </w:pPr>
      <w:r>
        <w:rPr>
          <w:sz w:val="22"/>
        </w:rPr>
        <w:t>4. Trades dokumentieren (für spätere Analyse)</w:t>
      </w:r>
    </w:p>
    <w:p>
      <w:pPr>
        <w:spacing w:before="200"/>
      </w:pPr>
      <w:r>
        <w:rPr>
          <w:b/>
          <w:sz w:val="24"/>
        </w:rPr>
        <w:t>9.4 Die 10 häufigsten Anfängerfehler</w:t>
      </w:r>
    </w:p>
    <w:p>
      <w:pPr>
        <w:spacing w:after="60"/>
      </w:pPr>
      <w:r>
        <w:rPr>
          <w:sz w:val="22"/>
        </w:rPr>
        <w:t>1. FOMO (Fear Of Missing Out): Kaufen, weil der Kurs steigt → kaufen, wenn alle Angst haben</w:t>
      </w:r>
    </w:p>
    <w:p>
      <w:pPr>
        <w:spacing w:after="60"/>
      </w:pPr>
      <w:r>
        <w:rPr>
          <w:sz w:val="22"/>
        </w:rPr>
        <w:t>2. Panikverkauf: Verkaufen im Crash → halten oder günstig nachkaufen</w:t>
      </w:r>
    </w:p>
    <w:p>
      <w:pPr>
        <w:spacing w:after="60"/>
      </w:pPr>
      <w:r>
        <w:rPr>
          <w:sz w:val="22"/>
        </w:rPr>
        <w:t>3. All-in auf einen Coin: Kopfloses Investieren in den „nächsten Bitcoin"</w:t>
      </w:r>
    </w:p>
    <w:p>
      <w:pPr>
        <w:spacing w:after="60"/>
      </w:pPr>
      <w:r>
        <w:rPr>
          <w:sz w:val="22"/>
        </w:rPr>
        <w:t>4. Hebelwirkung (Margin): 99 % der Anfänger verlieren Geld mit Hebeln</w:t>
      </w:r>
    </w:p>
    <w:p>
      <w:pPr>
        <w:spacing w:after="60"/>
      </w:pPr>
      <w:r>
        <w:rPr>
          <w:sz w:val="22"/>
        </w:rPr>
        <w:t>5. Kein Plan haben: „To the moon" ist keine Strategie</w:t>
      </w:r>
    </w:p>
    <w:p>
      <w:pPr>
        <w:spacing w:after="60"/>
      </w:pPr>
      <w:r>
        <w:rPr>
          <w:sz w:val="22"/>
        </w:rPr>
        <w:t>6. Zu häufiges Traden: Gebühren fressen die Rendite auf</w:t>
      </w:r>
    </w:p>
    <w:p>
      <w:pPr>
        <w:spacing w:after="60"/>
      </w:pPr>
      <w:r>
        <w:rPr>
          <w:sz w:val="22"/>
        </w:rPr>
        <w:t>7. Social-Media-Entscheidungen: Kaufen wegen TikTok/Youtube</w:t>
      </w:r>
    </w:p>
    <w:p>
      <w:pPr>
        <w:spacing w:after="60"/>
      </w:pPr>
      <w:r>
        <w:rPr>
          <w:sz w:val="22"/>
        </w:rPr>
        <w:t>8. Kein Verlustmanagement: Ohne Stop-Loss handeln</w:t>
      </w:r>
    </w:p>
    <w:p>
      <w:pPr>
        <w:spacing w:after="60"/>
      </w:pPr>
      <w:r>
        <w:rPr>
          <w:sz w:val="22"/>
        </w:rPr>
        <w:t>9. Steürn ignorieren: Nachher böse Überraschung</w:t>
      </w:r>
    </w:p>
    <w:p>
      <w:pPr>
        <w:spacing w:after="60"/>
      </w:pPr>
      <w:r>
        <w:rPr>
          <w:sz w:val="22"/>
        </w:rPr>
        <w:t>10. Sicherheit vernachlässigen: Coins auf Börse lassen</w:t>
      </w:r>
    </w:p>
    <w:p>
      <w:pPr>
        <w:spacing w:before="200"/>
      </w:pPr>
      <w:r>
        <w:rPr>
          <w:b/>
          <w:sz w:val="24"/>
        </w:rPr>
        <w:t>9.5 Portfolio-Zusammenstellung für Anfänger</w:t>
      </w:r>
    </w:p>
    <w:p>
      <w:pPr>
        <w:spacing w:after="60"/>
      </w:pPr>
      <w:r>
        <w:rPr>
          <w:sz w:val="22"/>
        </w:rPr>
        <w:t>Konservativ (80/20)</w:t>
      </w:r>
    </w:p>
    <w:p>
      <w:pPr>
        <w:pStyle w:val="ListBullet"/>
      </w:pPr>
      <w:r>
        <w:rPr>
          <w:sz w:val="22"/>
        </w:rPr>
        <w:t>80 % Bitcoin</w:t>
      </w:r>
    </w:p>
    <w:p>
      <w:pPr>
        <w:pStyle w:val="ListBullet"/>
      </w:pPr>
      <w:r>
        <w:rPr>
          <w:sz w:val="22"/>
        </w:rPr>
        <w:t>20 % Ethereum</w:t>
      </w:r>
    </w:p>
    <w:p>
      <w:pPr>
        <w:spacing w:after="60"/>
      </w:pPr>
      <w:r>
        <w:rPr>
          <w:sz w:val="22"/>
        </w:rPr>
        <w:t>Ausgewogen (60/30/10)</w:t>
      </w:r>
    </w:p>
    <w:p>
      <w:pPr>
        <w:pStyle w:val="ListBullet"/>
      </w:pPr>
      <w:r>
        <w:rPr>
          <w:sz w:val="22"/>
        </w:rPr>
        <w:t>60 % Bitcoin</w:t>
      </w:r>
    </w:p>
    <w:p>
      <w:pPr>
        <w:pStyle w:val="ListBullet"/>
      </w:pPr>
      <w:r>
        <w:rPr>
          <w:sz w:val="22"/>
        </w:rPr>
        <w:t>30 % Ethereum</w:t>
      </w:r>
    </w:p>
    <w:p>
      <w:pPr>
        <w:pStyle w:val="ListBullet"/>
      </w:pPr>
      <w:r>
        <w:rPr>
          <w:sz w:val="22"/>
        </w:rPr>
        <w:t>10 % Solana oder anderer Top-10-Coin</w:t>
      </w:r>
    </w:p>
    <w:p>
      <w:pPr>
        <w:spacing w:after="60"/>
      </w:pPr>
      <w:r>
        <w:rPr>
          <w:sz w:val="22"/>
        </w:rPr>
        <w:t>Wachstumsorientiert (40/30/20/10)</w:t>
      </w:r>
    </w:p>
    <w:p>
      <w:pPr>
        <w:pStyle w:val="ListBullet"/>
      </w:pPr>
      <w:r>
        <w:rPr>
          <w:sz w:val="22"/>
        </w:rPr>
        <w:t>40 % Bitcoin</w:t>
      </w:r>
    </w:p>
    <w:p>
      <w:pPr>
        <w:pStyle w:val="ListBullet"/>
      </w:pPr>
      <w:r>
        <w:rPr>
          <w:sz w:val="22"/>
        </w:rPr>
        <w:t>30 % Ethereum</w:t>
      </w:r>
    </w:p>
    <w:p>
      <w:pPr>
        <w:pStyle w:val="ListBullet"/>
      </w:pPr>
      <w:r>
        <w:rPr>
          <w:sz w:val="22"/>
        </w:rPr>
        <w:t>20 % Andere L1s (Solana, Avalanche, etc.)</w:t>
      </w:r>
    </w:p>
    <w:p>
      <w:pPr>
        <w:pStyle w:val="ListBullet"/>
      </w:pPr>
      <w:r>
        <w:rPr>
          <w:sz w:val="22"/>
        </w:rPr>
        <w:t>10 % Ausgewählte Mid-Cap-Coins</w:t>
      </w:r>
    </w:p>
    <w:p>
      <w:pPr>
        <w:spacing w:after="60"/>
      </w:pPr>
      <w:r>
        <w:rPr>
          <w:sz w:val="22"/>
        </w:rPr>
        <w:t>Wichtige Regel:</w:t>
      </w:r>
    </w:p>
    <w:p>
      <w:pPr>
        <w:pStyle w:val="ListBullet"/>
      </w:pPr>
      <w:r>
        <w:rPr>
          <w:sz w:val="22"/>
        </w:rPr>
        <w:t>Keine Coins kaufen, die du nicht verstehst</w:t>
      </w:r>
    </w:p>
    <w:p>
      <w:pPr>
        <w:pStyle w:val="ListBullet"/>
      </w:pPr>
      <w:r>
        <w:rPr>
          <w:sz w:val="22"/>
        </w:rPr>
        <w:t>Maximal 5-10 Coins im Portfolio</w:t>
      </w:r>
    </w:p>
    <w:p>
      <w:pPr>
        <w:pStyle w:val="ListBullet"/>
      </w:pPr>
      <w:r>
        <w:rPr>
          <w:sz w:val="22"/>
        </w:rPr>
        <w:t>Mindestens 60 % Bitcoin und Ethereum</w:t>
      </w:r>
    </w:p>
    <w:p>
      <w:pPr>
        <w:spacing w:before="200"/>
      </w:pPr>
      <w:r>
        <w:rPr>
          <w:b/>
          <w:sz w:val="24"/>
        </w:rPr>
        <w:t>9.6 Checkliste Trading-Strategie</w:t>
      </w:r>
    </w:p>
    <w:p>
      <w:pPr>
        <w:pStyle w:val="ListBullet"/>
      </w:pPr>
      <w:r>
        <w:rPr>
          <w:sz w:val="22"/>
        </w:rPr>
        <w:t>[ ] Grundsatzstrategie festgelegt (HODL, DCA oder Swing)</w:t>
      </w:r>
    </w:p>
    <w:p>
      <w:pPr>
        <w:pStyle w:val="ListBullet"/>
      </w:pPr>
      <w:r>
        <w:rPr>
          <w:sz w:val="22"/>
        </w:rPr>
        <w:t>[ ] Portfolio-Zusammenstellung definiert</w:t>
      </w:r>
    </w:p>
    <w:p>
      <w:pPr>
        <w:pStyle w:val="ListBullet"/>
      </w:pPr>
      <w:r>
        <w:rPr>
          <w:sz w:val="22"/>
        </w:rPr>
        <w:t>[ ] DCA-Plan eingerichtet (Betrag, Rhythmus)</w:t>
      </w:r>
    </w:p>
    <w:p>
      <w:pPr>
        <w:pStyle w:val="ListBullet"/>
      </w:pPr>
      <w:r>
        <w:rPr>
          <w:sz w:val="22"/>
        </w:rPr>
        <w:t>[ ] Maximales Risiko pro Trade definiert (für Swing)</w:t>
      </w:r>
    </w:p>
    <w:p>
      <w:pPr>
        <w:pStyle w:val="ListBullet"/>
      </w:pPr>
      <w:r>
        <w:rPr>
          <w:sz w:val="22"/>
        </w:rPr>
        <w:t>[ ] Stop-Loss-Regel festgelegt (für aktive Trades)</w:t>
      </w:r>
    </w:p>
    <w:p>
      <w:pPr>
        <w:pStyle w:val="ListBullet"/>
      </w:pPr>
      <w:r>
        <w:rPr>
          <w:sz w:val="22"/>
        </w:rPr>
        <w:t>[ ] Kein Margin-Trading (für Anfänger tabu)</w:t>
      </w:r>
    </w:p>
    <w:p>
      <w:pPr>
        <w:pStyle w:val="ListBullet"/>
      </w:pPr>
      <w:r>
        <w:rPr>
          <w:sz w:val="22"/>
        </w:rPr>
        <w:t>[ ] Notfallplan für 50 %+ Crash</w:t>
      </w:r>
    </w:p>
    <w:p>
      <w:pPr>
        <w:pStyle w:val="ListBullet"/>
      </w:pPr>
      <w:r>
        <w:rPr>
          <w:sz w:val="22"/>
        </w:rPr>
        <w:t>[ ] Steürliche Auswirkungen verstanden</w:t>
      </w:r>
    </w:p>
    <w:p>
      <w:pPr>
        <w:pStyle w:val="ListBullet"/>
      </w:pPr>
      <w:r>
        <w:rPr>
          <w:sz w:val="22"/>
        </w:rPr>
        <w:t>[ ] Trading-Tagebuch eingerichtet</w:t>
      </w:r>
    </w:p>
    <w:p>
      <w:pPr>
        <w:spacing w:before="360" w:after="120"/>
      </w:pPr>
      <w:r>
        <w:rPr>
          <w:b/>
          <w:sz w:val="30"/>
        </w:rPr>
        <w:t>Kapitel 10: Steürn und Rechtliches in Deutschland, Österreich und der Schweiz</w:t>
      </w:r>
    </w:p>
    <w:p>
      <w:pPr>
        <w:spacing w:after="60"/>
      </w:pPr>
      <w:r>
        <w:rPr>
          <w:sz w:val="22"/>
        </w:rPr>
        <w:t>Die steürliche Behandlung von Kryptowährungen ist komplex und unterscheidet sich je nach Land. Dieses Kapitel gibt einen Überblick.</w:t>
      </w:r>
    </w:p>
    <w:p>
      <w:pPr>
        <w:spacing w:after="60"/>
      </w:pPr>
      <w:r>
        <w:rPr>
          <w:sz w:val="22"/>
        </w:rPr>
        <w:t>Wichtiger Hinweis: Dies ist keine Steürberatung. Für deine individülle Situation konsultiere einen Steürberater.</w:t>
      </w:r>
    </w:p>
    <w:p>
      <w:pPr>
        <w:spacing w:before="200"/>
      </w:pPr>
      <w:r>
        <w:rPr>
          <w:b/>
          <w:sz w:val="24"/>
        </w:rPr>
        <w:t>10.1 Deutschland</w:t>
      </w:r>
    </w:p>
    <w:p>
      <w:pPr>
        <w:spacing w:after="60"/>
      </w:pPr>
      <w:r>
        <w:rPr>
          <w:sz w:val="22"/>
        </w:rPr>
        <w:t>Private Veräußerungsgeschäfte (§ 23 EStG)</w:t>
      </w:r>
    </w:p>
    <w:p>
      <w:pPr>
        <w:spacing w:after="60"/>
      </w:pPr>
      <w:r>
        <w:rPr>
          <w:sz w:val="22"/>
        </w:rPr>
        <w:t>Die 1-Jahres-Frist:</w:t>
      </w:r>
    </w:p>
    <w:p>
      <w:pPr>
        <w:pStyle w:val="ListBullet"/>
      </w:pPr>
      <w:r>
        <w:rPr>
          <w:sz w:val="22"/>
        </w:rPr>
        <w:t>Kauf und Verkauf innerhalb von 12 Monaten = steürpflichtig</w:t>
      </w:r>
    </w:p>
    <w:p>
      <w:pPr>
        <w:pStyle w:val="ListBullet"/>
      </w:pPr>
      <w:r>
        <w:rPr>
          <w:sz w:val="22"/>
        </w:rPr>
        <w:t>Kauf und Verkauf nach 12+ Monaten = steürfrei (privater Verkauf)</w:t>
      </w:r>
    </w:p>
    <w:p>
      <w:pPr>
        <w:spacing w:after="60"/>
      </w:pPr>
      <w:r>
        <w:rPr>
          <w:sz w:val="22"/>
        </w:rPr>
        <w:t>Freigrenze:</w:t>
      </w:r>
    </w:p>
    <w:p>
      <w:pPr>
        <w:pStyle w:val="ListBullet"/>
      </w:pPr>
      <w:r>
        <w:rPr>
          <w:sz w:val="22"/>
        </w:rPr>
        <w:t>Gewinne unter 600 € pro Jahr sind steürfrei (auch innerhalb des Jahres)</w:t>
      </w:r>
    </w:p>
    <w:p>
      <w:pPr>
        <w:pStyle w:val="ListBullet"/>
      </w:pPr>
      <w:r>
        <w:rPr>
          <w:sz w:val="22"/>
        </w:rPr>
        <w:t>Achtung: Bei Überschreiten der Freigrenze ist der gesamte Gewinn steürpflichtig</w:t>
      </w:r>
    </w:p>
    <w:p>
      <w:pPr>
        <w:spacing w:after="60"/>
      </w:pPr>
      <w:r>
        <w:rPr>
          <w:sz w:val="22"/>
        </w:rPr>
        <w:t>Steürsatz:</w:t>
      </w:r>
    </w:p>
    <w:p>
      <w:pPr>
        <w:pStyle w:val="ListBullet"/>
      </w:pPr>
      <w:r>
        <w:rPr>
          <w:sz w:val="22"/>
        </w:rPr>
        <w:t>Dein persönlicher Einkommensteürsatz (bis zu 42 % + Soli)</w:t>
      </w:r>
    </w:p>
    <w:p>
      <w:pPr>
        <w:spacing w:after="60"/>
      </w:pPr>
      <w:r>
        <w:rPr>
          <w:sz w:val="22"/>
        </w:rPr>
        <w:t>Was ist ein steürpflichtiger Vorgang?</w:t>
      </w:r>
    </w:p>
    <w:p>
      <w:pPr>
        <w:pStyle w:val="ListBullet"/>
      </w:pPr>
      <w:r>
        <w:rPr>
          <w:sz w:val="22"/>
        </w:rPr>
        <w:t>Verkauf von Krypto gegen €</w:t>
      </w:r>
    </w:p>
    <w:p>
      <w:pPr>
        <w:pStyle w:val="ListBullet"/>
      </w:pPr>
      <w:r>
        <w:rPr>
          <w:sz w:val="22"/>
        </w:rPr>
        <w:t>Tausch von Krypto gegen anderen Krypto</w:t>
      </w:r>
    </w:p>
    <w:p>
      <w:pPr>
        <w:pStyle w:val="ListBullet"/>
      </w:pPr>
      <w:r>
        <w:rPr>
          <w:sz w:val="22"/>
        </w:rPr>
        <w:t>Bezahlung mit Krypto</w:t>
      </w:r>
    </w:p>
    <w:p>
      <w:pPr>
        <w:pStyle w:val="ListBullet"/>
      </w:pPr>
      <w:r>
        <w:rPr>
          <w:sz w:val="22"/>
        </w:rPr>
        <w:t>Verleihen/Staking (Einkünfte)</w:t>
      </w:r>
    </w:p>
    <w:p>
      <w:pPr>
        <w:spacing w:after="60"/>
      </w:pPr>
      <w:r>
        <w:rPr>
          <w:sz w:val="22"/>
        </w:rPr>
        <w:t>Was ist NICHT steürpflichtig?</w:t>
      </w:r>
    </w:p>
    <w:p>
      <w:pPr>
        <w:pStyle w:val="ListBullet"/>
      </w:pPr>
      <w:r>
        <w:rPr>
          <w:sz w:val="22"/>
        </w:rPr>
        <w:t>Kauf von Krypto</w:t>
      </w:r>
    </w:p>
    <w:p>
      <w:pPr>
        <w:pStyle w:val="ListBullet"/>
      </w:pPr>
      <w:r>
        <w:rPr>
          <w:sz w:val="22"/>
        </w:rPr>
        <w:t>Transfer zwischen eigenen Wallets</w:t>
      </w:r>
    </w:p>
    <w:p>
      <w:pPr>
        <w:pStyle w:val="ListBullet"/>
      </w:pPr>
      <w:r>
        <w:rPr>
          <w:sz w:val="22"/>
        </w:rPr>
        <w:t>Halten (auch über Jahre)</w:t>
      </w:r>
    </w:p>
    <w:p>
      <w:pPr>
        <w:pStyle w:val="ListBullet"/>
      </w:pPr>
      <w:r>
        <w:rPr>
          <w:sz w:val="22"/>
        </w:rPr>
        <w:t>Verkauf nach 1 Jahr Haltedaür</w:t>
      </w:r>
    </w:p>
    <w:p>
      <w:pPr>
        <w:spacing w:after="60"/>
      </w:pPr>
      <w:r>
        <w:rPr>
          <w:sz w:val="22"/>
        </w:rPr>
        <w:t>Staking und Lending:</w:t>
      </w:r>
    </w:p>
    <w:p>
      <w:pPr>
        <w:pStyle w:val="ListBullet"/>
      </w:pPr>
      <w:r>
        <w:rPr>
          <w:sz w:val="22"/>
        </w:rPr>
        <w:t>Staking-Belohnungen sind Einkünfte aus Kapitalvermögen</w:t>
      </w:r>
    </w:p>
    <w:p>
      <w:pPr>
        <w:pStyle w:val="ListBullet"/>
      </w:pPr>
      <w:r>
        <w:rPr>
          <w:sz w:val="22"/>
        </w:rPr>
        <w:t>Zu besteürn zum persönlichen Steürsatz</w:t>
      </w:r>
    </w:p>
    <w:p>
      <w:pPr>
        <w:pStyle w:val="ListBullet"/>
      </w:pPr>
      <w:r>
        <w:rPr>
          <w:sz w:val="22"/>
        </w:rPr>
        <w:t>Auch wenn die gestakten Coins nach &gt;1 Jahr verkauft werden</w:t>
      </w:r>
    </w:p>
    <w:p>
      <w:pPr>
        <w:spacing w:after="60"/>
      </w:pPr>
      <w:r>
        <w:rPr>
          <w:sz w:val="22"/>
        </w:rPr>
        <w:t>Mining:</w:t>
      </w:r>
    </w:p>
    <w:p>
      <w:pPr>
        <w:pStyle w:val="ListBullet"/>
      </w:pPr>
      <w:r>
        <w:rPr>
          <w:sz w:val="22"/>
        </w:rPr>
        <w:t>Gewerblich oder privat? Einzelfallentscheidung</w:t>
      </w:r>
    </w:p>
    <w:p>
      <w:pPr>
        <w:pStyle w:val="ListBullet"/>
      </w:pPr>
      <w:r>
        <w:rPr>
          <w:sz w:val="22"/>
        </w:rPr>
        <w:t>Gewerbliches Mining: Gewerbesteür + Einkommensteür</w:t>
      </w:r>
    </w:p>
    <w:p>
      <w:pPr>
        <w:pStyle w:val="ListBullet"/>
      </w:pPr>
      <w:r>
        <w:rPr>
          <w:sz w:val="22"/>
        </w:rPr>
        <w:t>Privates Mining: Sonstige Einkünfte</w:t>
      </w:r>
    </w:p>
    <w:p>
      <w:pPr>
        <w:spacing w:before="200"/>
      </w:pPr>
      <w:r>
        <w:rPr>
          <w:b/>
          <w:sz w:val="24"/>
        </w:rPr>
        <w:t>10.2 Österreich</w:t>
      </w:r>
    </w:p>
    <w:p>
      <w:pPr>
        <w:spacing w:after="60"/>
      </w:pPr>
      <w:r>
        <w:rPr>
          <w:sz w:val="22"/>
        </w:rPr>
        <w:t>Seit 2021: 27,5 % KESt auf Krypto-Gewinne</w:t>
      </w:r>
    </w:p>
    <w:p>
      <w:pPr>
        <w:pStyle w:val="ListBullet"/>
      </w:pPr>
      <w:r>
        <w:rPr>
          <w:sz w:val="22"/>
        </w:rPr>
        <w:t>Keine 1-Jahres-Frist wie in Deutschland</w:t>
      </w:r>
    </w:p>
    <w:p>
      <w:pPr>
        <w:pStyle w:val="ListBullet"/>
      </w:pPr>
      <w:r>
        <w:rPr>
          <w:sz w:val="22"/>
        </w:rPr>
        <w:t>Alle Gewinne aus Verkauf/Tausch/Bezahlung unterliegen der KESt</w:t>
      </w:r>
    </w:p>
    <w:p>
      <w:pPr>
        <w:pStyle w:val="ListBullet"/>
      </w:pPr>
      <w:r>
        <w:rPr>
          <w:sz w:val="22"/>
        </w:rPr>
        <w:t>Steürsatz: 27,5 % (einheitlich, unabhängig vom persönlichen Steürsatz)</w:t>
      </w:r>
    </w:p>
    <w:p>
      <w:pPr>
        <w:pStyle w:val="ListBullet"/>
      </w:pPr>
      <w:r>
        <w:rPr>
          <w:sz w:val="22"/>
        </w:rPr>
        <w:t>Verluste können mit Gewinnen verrechnet werden (gleiche Kategorie)</w:t>
      </w:r>
    </w:p>
    <w:p>
      <w:pPr>
        <w:spacing w:after="60"/>
      </w:pPr>
      <w:r>
        <w:rPr>
          <w:sz w:val="22"/>
        </w:rPr>
        <w:t>Wichtige Ausnahmen:</w:t>
      </w:r>
    </w:p>
    <w:p>
      <w:pPr>
        <w:pStyle w:val="ListBullet"/>
      </w:pPr>
      <w:r>
        <w:rPr>
          <w:sz w:val="22"/>
        </w:rPr>
        <w:t>Keine Steür auf Transfers zwischen eigenen Wallets</w:t>
      </w:r>
    </w:p>
    <w:p>
      <w:pPr>
        <w:pStyle w:val="ListBullet"/>
      </w:pPr>
      <w:r>
        <w:rPr>
          <w:sz w:val="22"/>
        </w:rPr>
        <w:t>Keine Steür auf Halten</w:t>
      </w:r>
    </w:p>
    <w:p>
      <w:pPr>
        <w:spacing w:before="200"/>
      </w:pPr>
      <w:r>
        <w:rPr>
          <w:b/>
          <w:sz w:val="24"/>
        </w:rPr>
        <w:t>10.3 Schweiz</w:t>
      </w:r>
    </w:p>
    <w:p>
      <w:pPr>
        <w:spacing w:after="60"/>
      </w:pPr>
      <w:r>
        <w:rPr>
          <w:sz w:val="22"/>
        </w:rPr>
        <w:t>Privatpersonen (Steürvorteil!)</w:t>
      </w:r>
    </w:p>
    <w:p>
      <w:pPr>
        <w:pStyle w:val="ListBullet"/>
      </w:pPr>
      <w:r>
        <w:rPr>
          <w:sz w:val="22"/>
        </w:rPr>
        <w:t>Gewinne aus Krypto-Verkäufen sind steürfrei</w:t>
      </w:r>
    </w:p>
    <w:p>
      <w:pPr>
        <w:pStyle w:val="ListBullet"/>
      </w:pPr>
      <w:r>
        <w:rPr>
          <w:sz w:val="22"/>
        </w:rPr>
        <w:t>Keine Kapitalertragsteür auf private Handelsgewinne</w:t>
      </w:r>
    </w:p>
    <w:p>
      <w:pPr>
        <w:spacing w:after="60"/>
      </w:pPr>
      <w:r>
        <w:rPr>
          <w:sz w:val="22"/>
        </w:rPr>
        <w:t>Aber:</w:t>
      </w:r>
    </w:p>
    <w:p>
      <w:pPr>
        <w:pStyle w:val="ListBullet"/>
      </w:pPr>
      <w:r>
        <w:rPr>
          <w:sz w:val="22"/>
        </w:rPr>
        <w:t>Krypto zählt zum Vermögen (Vermögenssteür)</w:t>
      </w:r>
    </w:p>
    <w:p>
      <w:pPr>
        <w:pStyle w:val="ListBullet"/>
      </w:pPr>
      <w:r>
        <w:rPr>
          <w:sz w:val="22"/>
        </w:rPr>
        <w:t>Kein Freibetrag (anders als in DE)</w:t>
      </w:r>
    </w:p>
    <w:p>
      <w:pPr>
        <w:pStyle w:val="ListBullet"/>
      </w:pPr>
      <w:r>
        <w:rPr>
          <w:sz w:val="22"/>
        </w:rPr>
        <w:t>Professionelle/gewerbliche Trader werden anders besteürt (Einkommensteür)</w:t>
      </w:r>
    </w:p>
    <w:p>
      <w:pPr>
        <w:spacing w:after="60"/>
      </w:pPr>
      <w:r>
        <w:rPr>
          <w:sz w:val="22"/>
        </w:rPr>
        <w:t>Wann gilt man als gewerblicher Trader?</w:t>
      </w:r>
    </w:p>
    <w:p>
      <w:pPr>
        <w:pStyle w:val="ListBullet"/>
      </w:pPr>
      <w:r>
        <w:rPr>
          <w:sz w:val="22"/>
        </w:rPr>
        <w:t>Hohe Handelsfreqünz</w:t>
      </w:r>
    </w:p>
    <w:p>
      <w:pPr>
        <w:pStyle w:val="ListBullet"/>
      </w:pPr>
      <w:r>
        <w:rPr>
          <w:sz w:val="22"/>
        </w:rPr>
        <w:t>Nutzung von Krediten/Hebeln</w:t>
      </w:r>
    </w:p>
    <w:p>
      <w:pPr>
        <w:pStyle w:val="ListBullet"/>
      </w:pPr>
      <w:r>
        <w:rPr>
          <w:sz w:val="22"/>
        </w:rPr>
        <w:t>Derivative Produkte</w:t>
      </w:r>
    </w:p>
    <w:p>
      <w:pPr>
        <w:pStyle w:val="ListBullet"/>
      </w:pPr>
      <w:r>
        <w:rPr>
          <w:sz w:val="22"/>
        </w:rPr>
        <w:t>Gewerbeanmeldung</w:t>
      </w:r>
    </w:p>
    <w:p>
      <w:pPr>
        <w:spacing w:before="200"/>
      </w:pPr>
      <w:r>
        <w:rPr>
          <w:b/>
          <w:sz w:val="24"/>
        </w:rPr>
        <w:t>10.4 Steür-Tools</w:t>
      </w:r>
    </w:p>
    <w:p>
      <w:pPr>
        <w:spacing w:after="60"/>
      </w:pPr>
      <w:r>
        <w:rPr>
          <w:sz w:val="22"/>
        </w:rPr>
        <w:t>| Tool | Kosten | Besonderheit |</w:t>
      </w:r>
    </w:p>
    <w:p>
      <w:pPr>
        <w:spacing w:after="60"/>
      </w:pPr>
      <w:r>
        <w:rPr>
          <w:sz w:val="22"/>
        </w:rPr>
        <w:t>|------|--------|-------------|</w:t>
      </w:r>
    </w:p>
    <w:p>
      <w:pPr>
        <w:spacing w:after="60"/>
      </w:pPr>
      <w:r>
        <w:rPr>
          <w:sz w:val="22"/>
        </w:rPr>
        <w:t>| Cointracking | 0-100 €/Jahr | Marktführer, sehr viele Börsen |</w:t>
      </w:r>
    </w:p>
    <w:p>
      <w:pPr>
        <w:spacing w:after="60"/>
      </w:pPr>
      <w:r>
        <w:rPr>
          <w:sz w:val="22"/>
        </w:rPr>
        <w:t>| Koinly | 0-80 €/Jahr | Gute UI, einfacher Einstieg |</w:t>
      </w:r>
    </w:p>
    <w:p>
      <w:pPr>
        <w:spacing w:after="60"/>
      </w:pPr>
      <w:r>
        <w:rPr>
          <w:sz w:val="22"/>
        </w:rPr>
        <w:t>| Blockpit | 0-100 €/Jahr | EU-Fokus, DACH-optimiert |</w:t>
      </w:r>
    </w:p>
    <w:p>
      <w:pPr>
        <w:spacing w:after="60"/>
      </w:pPr>
      <w:r>
        <w:rPr>
          <w:sz w:val="22"/>
        </w:rPr>
        <w:t>| Accointing | 0-100 €/Jahr | Deutscher Support |</w:t>
      </w:r>
    </w:p>
    <w:p>
      <w:pPr>
        <w:spacing w:after="60"/>
      </w:pPr>
      <w:r>
        <w:rPr>
          <w:sz w:val="22"/>
        </w:rPr>
        <w:t>| CryptoTax | 0-50 €/Jahr | Günstigste Option |</w:t>
      </w:r>
    </w:p>
    <w:p>
      <w:pPr>
        <w:spacing w:after="60"/>
      </w:pPr>
      <w:r>
        <w:rPr>
          <w:sz w:val="22"/>
        </w:rPr>
        <w:t>Tipp: Steür-Tool VOR dem ersten Trade einrichten! Nachträgliches Importieren von 1.000+ Transaktionen ist extrem aufwendig.</w:t>
      </w:r>
    </w:p>
    <w:p>
      <w:pPr>
        <w:spacing w:before="200"/>
      </w:pPr>
      <w:r>
        <w:rPr>
          <w:b/>
          <w:sz w:val="24"/>
        </w:rPr>
        <w:t>10.5 Rechtliche Fallstricke</w:t>
      </w:r>
    </w:p>
    <w:p>
      <w:pPr>
        <w:pStyle w:val="ListBullet"/>
      </w:pPr>
      <w:r>
        <w:rPr>
          <w:sz w:val="22"/>
        </w:rPr>
        <w:t>Geldwäschegesetz: Transaktionen &gt;10.000 € können gemeldet werden</w:t>
      </w:r>
    </w:p>
    <w:p>
      <w:pPr>
        <w:pStyle w:val="ListBullet"/>
      </w:pPr>
      <w:r>
        <w:rPr>
          <w:sz w:val="22"/>
        </w:rPr>
        <w:t>Zoll: Bei Reisen Krypto-Bestände &gt;10.000 € anmelden</w:t>
      </w:r>
    </w:p>
    <w:p>
      <w:pPr>
        <w:pStyle w:val="ListBullet"/>
      </w:pPr>
      <w:r>
        <w:rPr>
          <w:sz w:val="22"/>
        </w:rPr>
        <w:t>Erbschaft: Seed-Phrase im Testament regeln (sonst verloren)</w:t>
      </w:r>
    </w:p>
    <w:p>
      <w:pPr>
        <w:pStyle w:val="ListBullet"/>
      </w:pPr>
      <w:r>
        <w:rPr>
          <w:sz w:val="22"/>
        </w:rPr>
        <w:t>KYC-Betrug: Nur offizielle Börsen-Plattformen nutzen</w:t>
      </w:r>
    </w:p>
    <w:p>
      <w:pPr>
        <w:pStyle w:val="ListBullet"/>
      </w:pPr>
      <w:r>
        <w:rPr>
          <w:sz w:val="22"/>
        </w:rPr>
        <w:t>Gewerbeanmeldung: Bei aktivem Trading (Freqüncy) notwendig</w:t>
      </w:r>
    </w:p>
    <w:p>
      <w:pPr>
        <w:spacing w:before="200"/>
      </w:pPr>
      <w:r>
        <w:rPr>
          <w:b/>
          <w:sz w:val="24"/>
        </w:rPr>
        <w:t>10.6 Checkliste Steürn</w:t>
      </w:r>
    </w:p>
    <w:p>
      <w:pPr>
        <w:pStyle w:val="ListBullet"/>
      </w:pPr>
      <w:r>
        <w:rPr>
          <w:sz w:val="22"/>
        </w:rPr>
        <w:t>[ ] Steürliche Behandlung im Heimatland recherchiert</w:t>
      </w:r>
    </w:p>
    <w:p>
      <w:pPr>
        <w:pStyle w:val="ListBullet"/>
      </w:pPr>
      <w:r>
        <w:rPr>
          <w:sz w:val="22"/>
        </w:rPr>
        <w:t>[ ] Steür-Tool vor ersten Trades eingerichtet</w:t>
      </w:r>
    </w:p>
    <w:p>
      <w:pPr>
        <w:pStyle w:val="ListBullet"/>
      </w:pPr>
      <w:r>
        <w:rPr>
          <w:sz w:val="22"/>
        </w:rPr>
        <w:t>[ ] Alle Trades dokumentiert (Datum, Betrag, Gegenwert in €)</w:t>
      </w:r>
    </w:p>
    <w:p>
      <w:pPr>
        <w:pStyle w:val="ListBullet"/>
      </w:pPr>
      <w:r>
        <w:rPr>
          <w:sz w:val="22"/>
        </w:rPr>
        <w:t>[ ] Bestände zu jedem Jahreswechsel dokumentiert</w:t>
      </w:r>
    </w:p>
    <w:p>
      <w:pPr>
        <w:pStyle w:val="ListBullet"/>
      </w:pPr>
      <w:r>
        <w:rPr>
          <w:sz w:val="22"/>
        </w:rPr>
        <w:t>[ ] Jahresreport für Steürerklärung erstellt</w:t>
      </w:r>
    </w:p>
    <w:p>
      <w:pPr>
        <w:pStyle w:val="ListBullet"/>
      </w:pPr>
      <w:r>
        <w:rPr>
          <w:sz w:val="22"/>
        </w:rPr>
        <w:t>[ ] Staking/Mining/Lending-Einkünfte erfasst</w:t>
      </w:r>
    </w:p>
    <w:p>
      <w:pPr>
        <w:pStyle w:val="ListBullet"/>
      </w:pPr>
      <w:r>
        <w:rPr>
          <w:sz w:val="22"/>
        </w:rPr>
        <w:t>[ ] Verluste dokumentiert (für Verrechnung)</w:t>
      </w:r>
    </w:p>
    <w:p>
      <w:pPr>
        <w:pStyle w:val="ListBullet"/>
      </w:pPr>
      <w:r>
        <w:rPr>
          <w:sz w:val="22"/>
        </w:rPr>
        <w:t>[ ] Fristen für Steürerklärung notiert</w:t>
      </w:r>
    </w:p>
    <w:p>
      <w:pPr>
        <w:pStyle w:val="ListBullet"/>
      </w:pPr>
      <w:r>
        <w:rPr>
          <w:sz w:val="22"/>
        </w:rPr>
        <w:t>[ ] Bei Unsicherheit Steürberater konsultiert</w:t>
      </w:r>
    </w:p>
    <w:p>
      <w:pPr>
        <w:spacing w:before="360" w:after="120"/>
      </w:pPr>
      <w:r>
        <w:rPr>
          <w:b/>
          <w:sz w:val="30"/>
        </w:rPr>
        <w:t>Kapitel 11: Risiken, Scams und Betrug erkennen</w:t>
      </w:r>
    </w:p>
    <w:p>
      <w:pPr>
        <w:spacing w:after="60"/>
      </w:pPr>
      <w:r>
        <w:rPr>
          <w:sz w:val="22"/>
        </w:rPr>
        <w:t>Crypto ist nicht nur Chancen, sondern auch Risiken. Wer die Risiken kennt, kann sie vermeiden.</w:t>
      </w:r>
    </w:p>
    <w:p>
      <w:pPr>
        <w:spacing w:before="200"/>
      </w:pPr>
      <w:r>
        <w:rPr>
          <w:b/>
          <w:sz w:val="24"/>
        </w:rPr>
        <w:t>11.1 Die 7 größten Risiken</w:t>
      </w:r>
    </w:p>
    <w:p>
      <w:pPr>
        <w:spacing w:after="60"/>
      </w:pPr>
      <w:r>
        <w:rPr>
          <w:sz w:val="22"/>
        </w:rPr>
        <w:t>1. Kursrisiko</w:t>
      </w:r>
    </w:p>
    <w:p>
      <w:pPr>
        <w:pStyle w:val="ListBullet"/>
      </w:pPr>
      <w:r>
        <w:rPr>
          <w:sz w:val="22"/>
        </w:rPr>
        <w:t>50-80 % Verluste in Bärenmärkten sind normal</w:t>
      </w:r>
    </w:p>
    <w:p>
      <w:pPr>
        <w:pStyle w:val="ListBullet"/>
      </w:pPr>
      <w:r>
        <w:rPr>
          <w:sz w:val="22"/>
        </w:rPr>
        <w:t>Bitcoin ist 5x volatiler als der Aktienmarkt</w:t>
      </w:r>
    </w:p>
    <w:p>
      <w:pPr>
        <w:pStyle w:val="ListBullet"/>
      </w:pPr>
      <w:r>
        <w:rPr>
          <w:sz w:val="22"/>
        </w:rPr>
        <w:t>Möglichkeit des Totalverlusts bei Altcoins</w:t>
      </w:r>
    </w:p>
    <w:p>
      <w:pPr>
        <w:spacing w:after="60"/>
      </w:pPr>
      <w:r>
        <w:rPr>
          <w:sz w:val="22"/>
        </w:rPr>
        <w:t>2. Exchange-Risiko</w:t>
      </w:r>
    </w:p>
    <w:p>
      <w:pPr>
        <w:pStyle w:val="ListBullet"/>
      </w:pPr>
      <w:r>
        <w:rPr>
          <w:sz w:val="22"/>
        </w:rPr>
        <w:t>Börsen können gehackt werden (Mt. Gox, FTX, Binance)</w:t>
      </w:r>
    </w:p>
    <w:p>
      <w:pPr>
        <w:pStyle w:val="ListBullet"/>
      </w:pPr>
      <w:r>
        <w:rPr>
          <w:sz w:val="22"/>
        </w:rPr>
        <w:t>Börsen können insolvent gehen (FTX, Celsius, BlockFi)</w:t>
      </w:r>
    </w:p>
    <w:p>
      <w:pPr>
        <w:pStyle w:val="ListBullet"/>
      </w:pPr>
      <w:r>
        <w:rPr>
          <w:sz w:val="22"/>
        </w:rPr>
        <w:t>Lösung: Coins in eigenes Wallet transferieren</w:t>
      </w:r>
    </w:p>
    <w:p>
      <w:pPr>
        <w:spacing w:after="60"/>
      </w:pPr>
      <w:r>
        <w:rPr>
          <w:sz w:val="22"/>
        </w:rPr>
        <w:t>3. Wallet-Risiko</w:t>
      </w:r>
    </w:p>
    <w:p>
      <w:pPr>
        <w:pStyle w:val="ListBullet"/>
      </w:pPr>
      <w:r>
        <w:rPr>
          <w:sz w:val="22"/>
        </w:rPr>
        <w:t>Verlust der Seed-Phrase = unwiderruflicher Verlust</w:t>
      </w:r>
    </w:p>
    <w:p>
      <w:pPr>
        <w:pStyle w:val="ListBullet"/>
      </w:pPr>
      <w:r>
        <w:rPr>
          <w:sz w:val="22"/>
        </w:rPr>
        <w:t>Defektes Hardware-Wallet</w:t>
      </w:r>
    </w:p>
    <w:p>
      <w:pPr>
        <w:pStyle w:val="ListBullet"/>
      </w:pPr>
      <w:r>
        <w:rPr>
          <w:sz w:val="22"/>
        </w:rPr>
        <w:t>Lösung: Seed-Phrase sicher verwahren</w:t>
      </w:r>
    </w:p>
    <w:p>
      <w:pPr>
        <w:spacing w:after="60"/>
      </w:pPr>
      <w:r>
        <w:rPr>
          <w:sz w:val="22"/>
        </w:rPr>
        <w:t>4. Regulatorisches Risiko</w:t>
      </w:r>
    </w:p>
    <w:p>
      <w:pPr>
        <w:pStyle w:val="ListBullet"/>
      </w:pPr>
      <w:r>
        <w:rPr>
          <w:sz w:val="22"/>
        </w:rPr>
        <w:t>Neü Gesetze können Coins verbieten oder einschränken</w:t>
      </w:r>
    </w:p>
    <w:p>
      <w:pPr>
        <w:pStyle w:val="ListBullet"/>
      </w:pPr>
      <w:r>
        <w:rPr>
          <w:sz w:val="22"/>
        </w:rPr>
        <w:t>Steürgesetze ändern sich</w:t>
      </w:r>
    </w:p>
    <w:p>
      <w:pPr>
        <w:pStyle w:val="ListBullet"/>
      </w:pPr>
      <w:r>
        <w:rPr>
          <w:sz w:val="22"/>
        </w:rPr>
        <w:t>Lösung: Diversifizieren, auf dem Laufenden bleiben</w:t>
      </w:r>
    </w:p>
    <w:p>
      <w:pPr>
        <w:spacing w:after="60"/>
      </w:pPr>
      <w:r>
        <w:rPr>
          <w:sz w:val="22"/>
        </w:rPr>
        <w:t>5. Betrugsrisiko</w:t>
      </w:r>
    </w:p>
    <w:p>
      <w:pPr>
        <w:pStyle w:val="ListBullet"/>
      </w:pPr>
      <w:r>
        <w:rPr>
          <w:sz w:val="22"/>
        </w:rPr>
        <w:t>Scams, Phishing, Rug Pulls</w:t>
      </w:r>
    </w:p>
    <w:p>
      <w:pPr>
        <w:pStyle w:val="ListBullet"/>
      </w:pPr>
      <w:r>
        <w:rPr>
          <w:sz w:val="22"/>
        </w:rPr>
        <w:t>Gefälschte Projekte, gefälschte Börsen</w:t>
      </w:r>
    </w:p>
    <w:p>
      <w:pPr>
        <w:pStyle w:val="ListBullet"/>
      </w:pPr>
      <w:r>
        <w:rPr>
          <w:sz w:val="22"/>
        </w:rPr>
        <w:t>Lösung: Bildung, Vorsicht, Recherche</w:t>
      </w:r>
    </w:p>
    <w:p>
      <w:pPr>
        <w:spacing w:after="60"/>
      </w:pPr>
      <w:r>
        <w:rPr>
          <w:sz w:val="22"/>
        </w:rPr>
        <w:t>6. Smart-Contract-Risiko</w:t>
      </w:r>
    </w:p>
    <w:p>
      <w:pPr>
        <w:pStyle w:val="ListBullet"/>
      </w:pPr>
      <w:r>
        <w:rPr>
          <w:sz w:val="22"/>
        </w:rPr>
        <w:t>Programmierfehler in DeFi-Protokollen</w:t>
      </w:r>
    </w:p>
    <w:p>
      <w:pPr>
        <w:pStyle w:val="ListBullet"/>
      </w:pPr>
      <w:r>
        <w:rPr>
          <w:sz w:val="22"/>
        </w:rPr>
        <w:t>Hacks von Protokollen (Milliardenverluste jährlich)</w:t>
      </w:r>
    </w:p>
    <w:p>
      <w:pPr>
        <w:pStyle w:val="ListBullet"/>
      </w:pPr>
      <w:r>
        <w:rPr>
          <w:sz w:val="22"/>
        </w:rPr>
        <w:t>Lösung: Nur etablierte Protokolle nutzen</w:t>
      </w:r>
    </w:p>
    <w:p>
      <w:pPr>
        <w:spacing w:after="60"/>
      </w:pPr>
      <w:r>
        <w:rPr>
          <w:sz w:val="22"/>
        </w:rPr>
        <w:t>7. Technisches Risiko</w:t>
      </w:r>
    </w:p>
    <w:p>
      <w:pPr>
        <w:pStyle w:val="ListBullet"/>
      </w:pPr>
      <w:r>
        <w:rPr>
          <w:sz w:val="22"/>
        </w:rPr>
        <w:t>Quantencomputer (könnten Kryptografie brechen) – aber noch Jahre entfernt</w:t>
      </w:r>
    </w:p>
    <w:p>
      <w:pPr>
        <w:pStyle w:val="ListBullet"/>
      </w:pPr>
      <w:r>
        <w:rPr>
          <w:sz w:val="22"/>
        </w:rPr>
        <w:t>51 %-Angriff (bei kleinen Blockchains möglich)</w:t>
      </w:r>
    </w:p>
    <w:p>
      <w:pPr>
        <w:pStyle w:val="ListBullet"/>
      </w:pPr>
      <w:r>
        <w:rPr>
          <w:sz w:val="22"/>
        </w:rPr>
        <w:t>Lösung: In große, sichere Blockchains investieren</w:t>
      </w:r>
    </w:p>
    <w:p>
      <w:pPr>
        <w:spacing w:before="200"/>
      </w:pPr>
      <w:r>
        <w:rPr>
          <w:b/>
          <w:sz w:val="24"/>
        </w:rPr>
        <w:t>11.2 Die 15 häufigsten Scams</w:t>
      </w:r>
    </w:p>
    <w:p>
      <w:pPr>
        <w:spacing w:after="60"/>
      </w:pPr>
      <w:r>
        <w:rPr>
          <w:sz w:val="22"/>
        </w:rPr>
        <w:t>1. Phishing-Websites: Gefälschte Börsen/Websites (kraken.com → kraken-login.com)</w:t>
      </w:r>
    </w:p>
    <w:p>
      <w:pPr>
        <w:spacing w:after="60"/>
      </w:pPr>
      <w:r>
        <w:rPr>
          <w:sz w:val="22"/>
        </w:rPr>
        <w:t>2. Fake-Wallets: Gefälschte Wallet-Apps im App Store</w:t>
      </w:r>
    </w:p>
    <w:p>
      <w:pPr>
        <w:spacing w:after="60"/>
      </w:pPr>
      <w:r>
        <w:rPr>
          <w:sz w:val="22"/>
        </w:rPr>
        <w:t>3. Giveaway-Scam: „Schicke 1 BTC, bekomme 2 BTC zurück" (nie echt!)</w:t>
      </w:r>
    </w:p>
    <w:p>
      <w:pPr>
        <w:spacing w:after="60"/>
      </w:pPr>
      <w:r>
        <w:rPr>
          <w:sz w:val="22"/>
        </w:rPr>
        <w:t>4. Romance Scam: „Tinder-Swatting" – jemand baut Vertraün auf, überzeugt dich zu investieren</w:t>
      </w:r>
    </w:p>
    <w:p>
      <w:pPr>
        <w:spacing w:after="60"/>
      </w:pPr>
      <w:r>
        <w:rPr>
          <w:sz w:val="22"/>
        </w:rPr>
        <w:t>5. Pump &amp; Dump: Künstliche Kursmanipulation in Telegram-Gruppen</w:t>
      </w:r>
    </w:p>
    <w:p>
      <w:pPr>
        <w:spacing w:after="60"/>
      </w:pPr>
      <w:r>
        <w:rPr>
          <w:sz w:val="22"/>
        </w:rPr>
        <w:t>6. Rug Pull: Entwickler ziehen Liquidität und verschwinden mit dem Geld</w:t>
      </w:r>
    </w:p>
    <w:p>
      <w:pPr>
        <w:spacing w:after="60"/>
      </w:pPr>
      <w:r>
        <w:rPr>
          <w:sz w:val="22"/>
        </w:rPr>
        <w:t>7. Fake-ICO: Gefälschte Initial Coin Offerings</w:t>
      </w:r>
    </w:p>
    <w:p>
      <w:pPr>
        <w:spacing w:after="60"/>
      </w:pPr>
      <w:r>
        <w:rPr>
          <w:sz w:val="22"/>
        </w:rPr>
        <w:t>8. Cloud-Mining-Betrug: „Miete Rechenleistung" – meist Schneeballsystem</w:t>
      </w:r>
    </w:p>
    <w:p>
      <w:pPr>
        <w:spacing w:after="60"/>
      </w:pPr>
      <w:r>
        <w:rPr>
          <w:sz w:val="22"/>
        </w:rPr>
        <w:t>9. Fake-Investment-Manager: „Ich trade für dich" – dein Geld ist weg</w:t>
      </w:r>
    </w:p>
    <w:p>
      <w:pPr>
        <w:spacing w:after="60"/>
      </w:pPr>
      <w:r>
        <w:rPr>
          <w:sz w:val="22"/>
        </w:rPr>
        <w:t>10. SIM-Swapping: Angreifer übernimmt deine Handynummer</w:t>
      </w:r>
    </w:p>
    <w:p>
      <w:pPr>
        <w:spacing w:after="60"/>
      </w:pPr>
      <w:r>
        <w:rPr>
          <w:sz w:val="22"/>
        </w:rPr>
        <w:t>11. Fake-Customer-Support: „Offizieller Support" fragt nach deiner Seed-Phrase</w:t>
      </w:r>
    </w:p>
    <w:p>
      <w:pPr>
        <w:spacing w:after="60"/>
      </w:pPr>
      <w:r>
        <w:rPr>
          <w:sz w:val="22"/>
        </w:rPr>
        <w:t>12. Malware: Trojaner, die Wallet-Daten stehlen</w:t>
      </w:r>
    </w:p>
    <w:p>
      <w:pPr>
        <w:spacing w:after="60"/>
      </w:pPr>
      <w:r>
        <w:rPr>
          <w:sz w:val="22"/>
        </w:rPr>
        <w:t>13. DNS-Hijacking: Umleitung auf falsche Websites</w:t>
      </w:r>
    </w:p>
    <w:p>
      <w:pPr>
        <w:spacing w:after="60"/>
      </w:pPr>
      <w:r>
        <w:rPr>
          <w:sz w:val="22"/>
        </w:rPr>
        <w:t>14. Fake-Airdrops: „Kostenlose Coins" – zur Interaktion musst du zahlen</w:t>
      </w:r>
    </w:p>
    <w:p>
      <w:pPr>
        <w:spacing w:after="60"/>
      </w:pPr>
      <w:r>
        <w:rPr>
          <w:sz w:val="22"/>
        </w:rPr>
        <w:t>15. Impersonation: Prominente auf Twitter geben „Krypto-Tipps"</w:t>
      </w:r>
    </w:p>
    <w:p>
      <w:pPr>
        <w:spacing w:before="200"/>
      </w:pPr>
      <w:r>
        <w:rPr>
          <w:b/>
          <w:sz w:val="24"/>
        </w:rPr>
        <w:t>11.3 Die Telegram-Gruppen-Falle</w:t>
      </w:r>
    </w:p>
    <w:p>
      <w:pPr>
        <w:spacing w:after="60"/>
      </w:pPr>
      <w:r>
        <w:rPr>
          <w:sz w:val="22"/>
        </w:rPr>
        <w:t>Dies ist einer der häufigsten Scams 2026:</w:t>
      </w:r>
    </w:p>
    <w:p>
      <w:pPr>
        <w:spacing w:after="60"/>
      </w:pPr>
      <w:r>
        <w:rPr>
          <w:sz w:val="22"/>
        </w:rPr>
        <w:t>1. Du kommentierst auf YouTube/Reddit zu Crypto</w:t>
      </w:r>
    </w:p>
    <w:p>
      <w:pPr>
        <w:spacing w:after="60"/>
      </w:pPr>
      <w:r>
        <w:rPr>
          <w:sz w:val="22"/>
        </w:rPr>
        <w:t>2. Du bekommst eine DM: „Tolle Krypto-Trading-Gruppe auf Telegram!"</w:t>
      </w:r>
    </w:p>
    <w:p>
      <w:pPr>
        <w:spacing w:after="60"/>
      </w:pPr>
      <w:r>
        <w:rPr>
          <w:sz w:val="22"/>
        </w:rPr>
        <w:t>3. In der Gruppe: 15.000 Mitglieder, tägliche Signale, „Beweise" von Gewinnen</w:t>
      </w:r>
    </w:p>
    <w:p>
      <w:pPr>
        <w:spacing w:after="60"/>
      </w:pPr>
      <w:r>
        <w:rPr>
          <w:sz w:val="22"/>
        </w:rPr>
        <w:t>4. Alle scheinen profitabel – aber fast alle sind Bots</w:t>
      </w:r>
    </w:p>
    <w:p>
      <w:pPr>
        <w:spacing w:after="60"/>
      </w:pPr>
      <w:r>
        <w:rPr>
          <w:sz w:val="22"/>
        </w:rPr>
        <w:t>5. Irgendwann: „Investiere über unsere Partner-Börse" (die Börse ist fake)</w:t>
      </w:r>
    </w:p>
    <w:p>
      <w:pPr>
        <w:spacing w:after="60"/>
      </w:pPr>
      <w:r>
        <w:rPr>
          <w:sz w:val="22"/>
        </w:rPr>
        <w:t>6. Du überweist Crypto – dein Geld ist weg</w:t>
      </w:r>
    </w:p>
    <w:p>
      <w:pPr>
        <w:spacing w:after="60"/>
      </w:pPr>
      <w:r>
        <w:rPr>
          <w:sz w:val="22"/>
        </w:rPr>
        <w:t>Die Wahrheit: Alle anderen in der Gruppe sind Bots oder Scammer. Du bist das Opfer.</w:t>
      </w:r>
    </w:p>
    <w:p>
      <w:pPr>
        <w:spacing w:before="200"/>
      </w:pPr>
      <w:r>
        <w:rPr>
          <w:b/>
          <w:sz w:val="24"/>
        </w:rPr>
        <w:t>11.4 Notfallplan bei Betrug</w:t>
      </w:r>
    </w:p>
    <w:p>
      <w:pPr>
        <w:spacing w:after="60"/>
      </w:pPr>
      <w:r>
        <w:rPr>
          <w:sz w:val="22"/>
        </w:rPr>
        <w:t>1. Keine Panik – aber schnell handeln</w:t>
      </w:r>
    </w:p>
    <w:p>
      <w:pPr>
        <w:spacing w:after="60"/>
      </w:pPr>
      <w:r>
        <w:rPr>
          <w:sz w:val="22"/>
        </w:rPr>
        <w:t>2. Transaktion stoppen: Wenn möglich, Exchange/Wallet kontaktieren</w:t>
      </w:r>
    </w:p>
    <w:p>
      <w:pPr>
        <w:spacing w:after="60"/>
      </w:pPr>
      <w:r>
        <w:rPr>
          <w:sz w:val="22"/>
        </w:rPr>
        <w:t>3. Beweise sichern: Screenshots, Chat-Verlauf, Adressen</w:t>
      </w:r>
    </w:p>
    <w:p>
      <w:pPr>
        <w:spacing w:after="60"/>
      </w:pPr>
      <w:r>
        <w:rPr>
          <w:sz w:val="22"/>
        </w:rPr>
        <w:t>4. Anzeige erstatten: Bei Polizei (Cybercrime) – Erfolgsaussichten gering, aber notwendig</w:t>
      </w:r>
    </w:p>
    <w:p>
      <w:pPr>
        <w:spacing w:after="60"/>
      </w:pPr>
      <w:r>
        <w:rPr>
          <w:sz w:val="22"/>
        </w:rPr>
        <w:t>5. Plattform melden: Auf Reddit, Twitter, Telegram warnen</w:t>
      </w:r>
    </w:p>
    <w:p>
      <w:pPr>
        <w:spacing w:after="60"/>
      </w:pPr>
      <w:r>
        <w:rPr>
          <w:sz w:val="22"/>
        </w:rPr>
        <w:t>6. Support kontaktieren: Börse/Betrugs-Plattform melden</w:t>
      </w:r>
    </w:p>
    <w:p>
      <w:pPr>
        <w:spacing w:after="60"/>
      </w:pPr>
      <w:r>
        <w:rPr>
          <w:sz w:val="22"/>
        </w:rPr>
        <w:t>7. Freunde und Familie warnen: Typische Scams verbreiten sich schnell</w:t>
      </w:r>
    </w:p>
    <w:p>
      <w:pPr>
        <w:spacing w:before="200"/>
      </w:pPr>
      <w:r>
        <w:rPr>
          <w:b/>
          <w:sz w:val="24"/>
        </w:rPr>
        <w:t>11.5 Checkliste Scam-Prävention</w:t>
      </w:r>
    </w:p>
    <w:p>
      <w:pPr>
        <w:pStyle w:val="ListBullet"/>
      </w:pPr>
      <w:r>
        <w:rPr>
          <w:sz w:val="22"/>
        </w:rPr>
        <w:t>[ ] Keine Seed-Phrase jemals online eingegeben</w:t>
      </w:r>
    </w:p>
    <w:p>
      <w:pPr>
        <w:pStyle w:val="ListBullet"/>
      </w:pPr>
      <w:r>
        <w:rPr>
          <w:sz w:val="22"/>
        </w:rPr>
        <w:t>[ ] Keine „garantierten Renditen" vertraut</w:t>
      </w:r>
    </w:p>
    <w:p>
      <w:pPr>
        <w:pStyle w:val="ListBullet"/>
      </w:pPr>
      <w:r>
        <w:rPr>
          <w:sz w:val="22"/>
        </w:rPr>
        <w:t>[ ] Keine Links in unerwarteten E-Mails geklickt</w:t>
      </w:r>
    </w:p>
    <w:p>
      <w:pPr>
        <w:pStyle w:val="ListBullet"/>
      </w:pPr>
      <w:r>
        <w:rPr>
          <w:sz w:val="22"/>
        </w:rPr>
        <w:t>[ ] Keine Telegram-Gruppen für Trading-Tipps</w:t>
      </w:r>
    </w:p>
    <w:p>
      <w:pPr>
        <w:pStyle w:val="ListBullet"/>
      </w:pPr>
      <w:r>
        <w:rPr>
          <w:sz w:val="22"/>
        </w:rPr>
        <w:t>[ ] Nur etablierte Börsen genutzt (nicht neu/unbekannt)</w:t>
      </w:r>
    </w:p>
    <w:p>
      <w:pPr>
        <w:pStyle w:val="ListBullet"/>
      </w:pPr>
      <w:r>
        <w:rPr>
          <w:sz w:val="22"/>
        </w:rPr>
        <w:t>[ ] 2FA überall aktiviert</w:t>
      </w:r>
    </w:p>
    <w:p>
      <w:pPr>
        <w:pStyle w:val="ListBullet"/>
      </w:pPr>
      <w:r>
        <w:rPr>
          <w:sz w:val="22"/>
        </w:rPr>
        <w:t>[ ] Kleine Test-Transaktionen vor großen Beträgen</w:t>
      </w:r>
    </w:p>
    <w:p>
      <w:pPr>
        <w:pStyle w:val="ListBullet"/>
      </w:pPr>
      <w:r>
        <w:rPr>
          <w:sz w:val="22"/>
        </w:rPr>
        <w:t>[ ] Hardware-Wallet für große Beträge</w:t>
      </w:r>
    </w:p>
    <w:p>
      <w:pPr>
        <w:pStyle w:val="ListBullet"/>
      </w:pPr>
      <w:r>
        <w:rPr>
          <w:sz w:val="22"/>
        </w:rPr>
        <w:t>[ ] Keine Transaktionen unter Druck/Dringlichkeit</w:t>
      </w:r>
    </w:p>
    <w:p>
      <w:pPr>
        <w:pStyle w:val="ListBullet"/>
      </w:pPr>
      <w:r>
        <w:rPr>
          <w:sz w:val="22"/>
        </w:rPr>
        <w:t>[ ] Gesunder Menschenverstand: „Too good to be trü"</w:t>
      </w:r>
    </w:p>
    <w:p>
      <w:pPr>
        <w:spacing w:before="360" w:after="120"/>
      </w:pPr>
      <w:r>
        <w:rPr>
          <w:b/>
          <w:sz w:val="30"/>
        </w:rPr>
        <w:t>Kapitel 12: Zukunftsausblick – Crypto 2027 und darüber hinaus</w:t>
      </w:r>
    </w:p>
    <w:p>
      <w:pPr>
        <w:spacing w:after="60"/>
      </w:pPr>
      <w:r>
        <w:rPr>
          <w:sz w:val="22"/>
        </w:rPr>
        <w:t>Crypto entwickelt sich rasant. Hier ist, was die Experten 2026 für die nächsten Jahre erwarten.</w:t>
      </w:r>
    </w:p>
    <w:p>
      <w:pPr>
        <w:spacing w:before="200"/>
      </w:pPr>
      <w:r>
        <w:rPr>
          <w:b/>
          <w:sz w:val="24"/>
        </w:rPr>
        <w:t>12.1 Trends, die sich abzeichnen</w:t>
      </w:r>
    </w:p>
    <w:p>
      <w:pPr>
        <w:spacing w:after="60"/>
      </w:pPr>
      <w:r>
        <w:rPr>
          <w:sz w:val="22"/>
        </w:rPr>
        <w:t>1. Institutionelle Adoption beschleunigt sich</w:t>
      </w:r>
    </w:p>
    <w:p>
      <w:pPr>
        <w:pStyle w:val="ListBullet"/>
      </w:pPr>
      <w:r>
        <w:rPr>
          <w:sz w:val="22"/>
        </w:rPr>
        <w:t>Pensionsfonds und Versicherungen investieren in Bitcoin</w:t>
      </w:r>
    </w:p>
    <w:p>
      <w:pPr>
        <w:pStyle w:val="ListBullet"/>
      </w:pPr>
      <w:r>
        <w:rPr>
          <w:sz w:val="22"/>
        </w:rPr>
        <w:t>Banken bieten Crypto-Verwahrung als Standarddienstleistung</w:t>
      </w:r>
    </w:p>
    <w:p>
      <w:pPr>
        <w:pStyle w:val="ListBullet"/>
      </w:pPr>
      <w:r>
        <w:rPr>
          <w:sz w:val="22"/>
        </w:rPr>
        <w:t>Unternehmen halten Bitcoin in der Bilanz (wie MicroStrategy)</w:t>
      </w:r>
    </w:p>
    <w:p>
      <w:pPr>
        <w:spacing w:after="60"/>
      </w:pPr>
      <w:r>
        <w:rPr>
          <w:sz w:val="22"/>
        </w:rPr>
        <w:t>2. Regulierung wird klarer</w:t>
      </w:r>
    </w:p>
    <w:p>
      <w:pPr>
        <w:pStyle w:val="ListBullet"/>
      </w:pPr>
      <w:r>
        <w:rPr>
          <w:sz w:val="22"/>
        </w:rPr>
        <w:t>MiCA (EU) vollständig in Kraft – einheitlicher Rechtsrahmen in Europa</w:t>
      </w:r>
    </w:p>
    <w:p>
      <w:pPr>
        <w:pStyle w:val="ListBullet"/>
      </w:pPr>
      <w:r>
        <w:rPr>
          <w:sz w:val="22"/>
        </w:rPr>
        <w:t>USA: Endlich klare Regeln (nach jahrelangem Hin und Her)</w:t>
      </w:r>
    </w:p>
    <w:p>
      <w:pPr>
        <w:pStyle w:val="ListBullet"/>
      </w:pPr>
      <w:r>
        <w:rPr>
          <w:sz w:val="22"/>
        </w:rPr>
        <w:t>Steürliche Vereinfachungen für Kleinanleger erwartet</w:t>
      </w:r>
    </w:p>
    <w:p>
      <w:pPr>
        <w:spacing w:after="60"/>
      </w:pPr>
      <w:r>
        <w:rPr>
          <w:sz w:val="22"/>
        </w:rPr>
        <w:t>3. DeFi 2.0 – Sicherer und reguliert</w:t>
      </w:r>
    </w:p>
    <w:p>
      <w:pPr>
        <w:pStyle w:val="ListBullet"/>
      </w:pPr>
      <w:r>
        <w:rPr>
          <w:sz w:val="22"/>
        </w:rPr>
        <w:t>KYC-optional aber institutionell kompatibel</w:t>
      </w:r>
    </w:p>
    <w:p>
      <w:pPr>
        <w:pStyle w:val="ListBullet"/>
      </w:pPr>
      <w:r>
        <w:rPr>
          <w:sz w:val="22"/>
        </w:rPr>
        <w:t>Versicherungen für Smart-Contract-Risiken</w:t>
      </w:r>
    </w:p>
    <w:p>
      <w:pPr>
        <w:pStyle w:val="ListBullet"/>
      </w:pPr>
      <w:r>
        <w:rPr>
          <w:sz w:val="22"/>
        </w:rPr>
        <w:t>RWA (Real World Assets): Immobilien, Anleihen, Aktien auf der Blockchain</w:t>
      </w:r>
    </w:p>
    <w:p>
      <w:pPr>
        <w:spacing w:after="60"/>
      </w:pPr>
      <w:r>
        <w:rPr>
          <w:sz w:val="22"/>
        </w:rPr>
        <w:t>4. KI + Crypto – Die nächste Welle</w:t>
      </w:r>
    </w:p>
    <w:p>
      <w:pPr>
        <w:pStyle w:val="ListBullet"/>
      </w:pPr>
      <w:r>
        <w:rPr>
          <w:sz w:val="22"/>
        </w:rPr>
        <w:t>KI-Trading-Bots werden Standard für Privatanleger</w:t>
      </w:r>
    </w:p>
    <w:p>
      <w:pPr>
        <w:pStyle w:val="ListBullet"/>
      </w:pPr>
      <w:r>
        <w:rPr>
          <w:sz w:val="22"/>
        </w:rPr>
        <w:t>KI-gestützte Sicherheitsaudits für Smart Contracts</w:t>
      </w:r>
    </w:p>
    <w:p>
      <w:pPr>
        <w:pStyle w:val="ListBullet"/>
      </w:pPr>
      <w:r>
        <w:rPr>
          <w:sz w:val="22"/>
        </w:rPr>
        <w:t>KI-generierte NFTs und Kunst</w:t>
      </w:r>
    </w:p>
    <w:p>
      <w:pPr>
        <w:spacing w:before="200"/>
      </w:pPr>
      <w:r>
        <w:rPr>
          <w:b/>
          <w:sz w:val="24"/>
        </w:rPr>
        <w:t>12.2 Technologische Entwicklungen</w:t>
      </w:r>
    </w:p>
    <w:p>
      <w:pPr>
        <w:pStyle w:val="ListBullet"/>
      </w:pPr>
      <w:r>
        <w:rPr>
          <w:sz w:val="22"/>
        </w:rPr>
        <w:t>Layer-3-Lösungen: Noch skalierbarer und günstiger</w:t>
      </w:r>
    </w:p>
    <w:p>
      <w:pPr>
        <w:pStyle w:val="ListBullet"/>
      </w:pPr>
      <w:r>
        <w:rPr>
          <w:sz w:val="22"/>
        </w:rPr>
        <w:t>Zero-Knowledge-Beweise: Privatsphäre auf der Blockchain</w:t>
      </w:r>
    </w:p>
    <w:p>
      <w:pPr>
        <w:pStyle w:val="ListBullet"/>
      </w:pPr>
      <w:r>
        <w:rPr>
          <w:sz w:val="22"/>
        </w:rPr>
        <w:t>Dezentrale Identität (DID): Personalausweis als Wallet</w:t>
      </w:r>
    </w:p>
    <w:p>
      <w:pPr>
        <w:pStyle w:val="ListBullet"/>
      </w:pPr>
      <w:r>
        <w:rPr>
          <w:sz w:val="22"/>
        </w:rPr>
        <w:t>CBDCs: Digitale Zentralbankwährungen (digitaler Euro, digitaler Dollar)</w:t>
      </w:r>
    </w:p>
    <w:p>
      <w:pPr>
        <w:pStyle w:val="ListBullet"/>
      </w:pPr>
      <w:r>
        <w:rPr>
          <w:sz w:val="22"/>
        </w:rPr>
        <w:t>Cross-Chain-Interoperabilität: Nahtloser Transfer zwischen Blockchains</w:t>
      </w:r>
    </w:p>
    <w:p>
      <w:pPr>
        <w:spacing w:before="200"/>
      </w:pPr>
      <w:r>
        <w:rPr>
          <w:b/>
          <w:sz w:val="24"/>
        </w:rPr>
        <w:t>12.3 Bleibend vs. Veränderlich</w:t>
      </w:r>
    </w:p>
    <w:p>
      <w:pPr>
        <w:spacing w:after="60"/>
      </w:pPr>
      <w:r>
        <w:rPr>
          <w:sz w:val="22"/>
        </w:rPr>
        <w:t>| Bleibt | Ändert sich |</w:t>
      </w:r>
    </w:p>
    <w:p>
      <w:pPr>
        <w:spacing w:after="60"/>
      </w:pPr>
      <w:r>
        <w:rPr>
          <w:sz w:val="22"/>
        </w:rPr>
        <w:t>|--------|-------------|</w:t>
      </w:r>
    </w:p>
    <w:p>
      <w:pPr>
        <w:spacing w:after="60"/>
      </w:pPr>
      <w:r>
        <w:rPr>
          <w:sz w:val="22"/>
        </w:rPr>
        <w:t>| Bitcoin als Marktführer | Viele Altcoins verschwinden |</w:t>
      </w:r>
    </w:p>
    <w:p>
      <w:pPr>
        <w:spacing w:after="60"/>
      </w:pPr>
      <w:r>
        <w:rPr>
          <w:sz w:val="22"/>
        </w:rPr>
        <w:t>| 4-Jahres-Zyklus (durch Halving) | Weniger extreme Volatilität |</w:t>
      </w:r>
    </w:p>
    <w:p>
      <w:pPr>
        <w:spacing w:after="60"/>
      </w:pPr>
      <w:r>
        <w:rPr>
          <w:sz w:val="22"/>
        </w:rPr>
        <w:t>| „Not your keys, not your coins" | Einfacherer Zugang durch Banken |</w:t>
      </w:r>
    </w:p>
    <w:p>
      <w:pPr>
        <w:spacing w:after="60"/>
      </w:pPr>
      <w:r>
        <w:rPr>
          <w:sz w:val="22"/>
        </w:rPr>
        <w:t>| Spekulation treibt Kurse kurzfristig | Mehr reale Anwendungen langfristig |</w:t>
      </w:r>
    </w:p>
    <w:p>
      <w:pPr>
        <w:spacing w:after="60"/>
      </w:pPr>
      <w:r>
        <w:rPr>
          <w:sz w:val="22"/>
        </w:rPr>
        <w:t>| Community-getriebene Projekte | Mehr professionelle Teams |</w:t>
      </w:r>
    </w:p>
    <w:p>
      <w:pPr>
        <w:spacing w:before="200"/>
      </w:pPr>
      <w:r>
        <w:rPr>
          <w:b/>
          <w:sz w:val="24"/>
        </w:rPr>
        <w:t>12.4 Deine nächsten Schritte</w:t>
      </w:r>
    </w:p>
    <w:p>
      <w:pPr>
        <w:spacing w:after="60"/>
      </w:pPr>
      <w:r>
        <w:rPr>
          <w:sz w:val="22"/>
        </w:rPr>
        <w:t>1. Bildung fortsetzen: Abonniere BTC-ECHO, Blocktrainer, CoinDesk</w:t>
      </w:r>
    </w:p>
    <w:p>
      <w:pPr>
        <w:spacing w:after="60"/>
      </w:pPr>
      <w:r>
        <w:rPr>
          <w:sz w:val="22"/>
        </w:rPr>
        <w:t>2. Erste Schritte gehen: Kaufe 50 € Bitcoin, transferiere in Wallet</w:t>
      </w:r>
    </w:p>
    <w:p>
      <w:pPr>
        <w:spacing w:after="60"/>
      </w:pPr>
      <w:r>
        <w:rPr>
          <w:sz w:val="22"/>
        </w:rPr>
        <w:t>3. Sicherheit ernst nehmen: Hardware-Wallet ab 500 €</w:t>
      </w:r>
    </w:p>
    <w:p>
      <w:pPr>
        <w:spacing w:after="60"/>
      </w:pPr>
      <w:r>
        <w:rPr>
          <w:sz w:val="22"/>
        </w:rPr>
        <w:t>4. Steürn dokumentieren: Von Anfang an</w:t>
      </w:r>
    </w:p>
    <w:p>
      <w:pPr>
        <w:spacing w:after="60"/>
      </w:pPr>
      <w:r>
        <w:rPr>
          <w:sz w:val="22"/>
        </w:rPr>
        <w:t>5. Community finden: Seriöse Qüllen (keine Telegram-Gruppen)</w:t>
      </w:r>
    </w:p>
    <w:p>
      <w:pPr>
        <w:spacing w:after="60"/>
      </w:pPr>
      <w:r>
        <w:rPr>
          <w:sz w:val="22"/>
        </w:rPr>
        <w:t>6. Geduld üben: Der Markt belohnt Geduld, nicht Hektik</w:t>
      </w:r>
    </w:p>
    <w:p>
      <w:pPr>
        <w:spacing w:before="360" w:after="120"/>
      </w:pPr>
      <w:r>
        <w:rPr>
          <w:b/>
          <w:sz w:val="30"/>
        </w:rPr>
        <w:t>Kapitel 13: Glossar und praktische Checklisten</w:t>
      </w:r>
    </w:p>
    <w:p>
      <w:pPr>
        <w:spacing w:before="200"/>
      </w:pPr>
      <w:r>
        <w:rPr>
          <w:b/>
          <w:sz w:val="24"/>
        </w:rPr>
        <w:t>13.1 Glossar der wichtigsten Begriffe</w:t>
      </w:r>
    </w:p>
    <w:p>
      <w:pPr>
        <w:spacing w:after="60"/>
      </w:pPr>
      <w:r>
        <w:rPr>
          <w:sz w:val="22"/>
        </w:rPr>
        <w:t>| Begriff | Einfache Erklärung |</w:t>
      </w:r>
    </w:p>
    <w:p>
      <w:pPr>
        <w:spacing w:after="60"/>
      </w:pPr>
      <w:r>
        <w:rPr>
          <w:sz w:val="22"/>
        </w:rPr>
        <w:t>|---------|-------------------|</w:t>
      </w:r>
    </w:p>
    <w:p>
      <w:pPr>
        <w:spacing w:after="60"/>
      </w:pPr>
      <w:r>
        <w:rPr>
          <w:sz w:val="22"/>
        </w:rPr>
        <w:t>| ATH (All Time High) | Der höchste Kurs aller Zeiten |</w:t>
      </w:r>
    </w:p>
    <w:p>
      <w:pPr>
        <w:spacing w:after="60"/>
      </w:pPr>
      <w:r>
        <w:rPr>
          <w:sz w:val="22"/>
        </w:rPr>
        <w:t>| Altcoin | Alle Kryptowährungen außer Bitcoin |</w:t>
      </w:r>
    </w:p>
    <w:p>
      <w:pPr>
        <w:spacing w:after="60"/>
      </w:pPr>
      <w:r>
        <w:rPr>
          <w:sz w:val="22"/>
        </w:rPr>
        <w:t>| Bear Market | Langanhaltender Abwärtstrend (Wochen bis Jahre) |</w:t>
      </w:r>
    </w:p>
    <w:p>
      <w:pPr>
        <w:spacing w:after="60"/>
      </w:pPr>
      <w:r>
        <w:rPr>
          <w:sz w:val="22"/>
        </w:rPr>
        <w:t>| Bull Market | Langanhaltender Aufwärtstrend |</w:t>
      </w:r>
    </w:p>
    <w:p>
      <w:pPr>
        <w:spacing w:after="60"/>
      </w:pPr>
      <w:r>
        <w:rPr>
          <w:sz w:val="22"/>
        </w:rPr>
        <w:t>| DeFi | Decentralized Finance – Finanzdienstleistungen ohne Banken |</w:t>
      </w:r>
    </w:p>
    <w:p>
      <w:pPr>
        <w:spacing w:after="60"/>
      </w:pPr>
      <w:r>
        <w:rPr>
          <w:sz w:val="22"/>
        </w:rPr>
        <w:t>| DEX | Decentralized Exchange – dezentrale Börse |</w:t>
      </w:r>
    </w:p>
    <w:p>
      <w:pPr>
        <w:spacing w:after="60"/>
      </w:pPr>
      <w:r>
        <w:rPr>
          <w:sz w:val="22"/>
        </w:rPr>
        <w:t>| DYOR | Do Your Own Research – eigene Recherche vor Investition |</w:t>
      </w:r>
    </w:p>
    <w:p>
      <w:pPr>
        <w:spacing w:after="60"/>
      </w:pPr>
      <w:r>
        <w:rPr>
          <w:sz w:val="22"/>
        </w:rPr>
        <w:t>| FOMO | Fear Of Missing Out – Angst, etwas zu verpassen |</w:t>
      </w:r>
    </w:p>
    <w:p>
      <w:pPr>
        <w:spacing w:after="60"/>
      </w:pPr>
      <w:r>
        <w:rPr>
          <w:sz w:val="22"/>
        </w:rPr>
        <w:t>| FUD | Fear, Uncertainty, Doubt – Verunsicherungsstrategie |</w:t>
      </w:r>
    </w:p>
    <w:p>
      <w:pPr>
        <w:spacing w:after="60"/>
      </w:pPr>
      <w:r>
        <w:rPr>
          <w:sz w:val="22"/>
        </w:rPr>
        <w:t>| Gas Fee | Transaktionsgebühren auf Ethereum |</w:t>
      </w:r>
    </w:p>
    <w:p>
      <w:pPr>
        <w:spacing w:after="60"/>
      </w:pPr>
      <w:r>
        <w:rPr>
          <w:sz w:val="22"/>
        </w:rPr>
        <w:t>| HODL | Hold On for Dear Life – langfristig halten |</w:t>
      </w:r>
    </w:p>
    <w:p>
      <w:pPr>
        <w:spacing w:after="60"/>
      </w:pPr>
      <w:r>
        <w:rPr>
          <w:sz w:val="22"/>
        </w:rPr>
        <w:t>| KYC | Know Your Customer – Identitätsprüfung |</w:t>
      </w:r>
    </w:p>
    <w:p>
      <w:pPr>
        <w:spacing w:after="60"/>
      </w:pPr>
      <w:r>
        <w:rPr>
          <w:sz w:val="22"/>
        </w:rPr>
        <w:t>| Layer 1 | Basis-Blockchain (Bitcoin, Ethereum, Solana) |</w:t>
      </w:r>
    </w:p>
    <w:p>
      <w:pPr>
        <w:spacing w:after="60"/>
      </w:pPr>
      <w:r>
        <w:rPr>
          <w:sz w:val="22"/>
        </w:rPr>
        <w:t>| Layer 2 | Skalierungslösung auf Layer 1 (Polygon, Arbitrum) |</w:t>
      </w:r>
    </w:p>
    <w:p>
      <w:pPr>
        <w:spacing w:after="60"/>
      </w:pPr>
      <w:r>
        <w:rPr>
          <w:sz w:val="22"/>
        </w:rPr>
        <w:t>| Market Cap | Marktkapitalisierung = Preis × zirkulierende Coins |</w:t>
      </w:r>
    </w:p>
    <w:p>
      <w:pPr>
        <w:spacing w:after="60"/>
      </w:pPr>
      <w:r>
        <w:rPr>
          <w:sz w:val="22"/>
        </w:rPr>
        <w:t>| NFT | Non-Fungible Token – einzigartiger digitaler Gegenstand |</w:t>
      </w:r>
    </w:p>
    <w:p>
      <w:pPr>
        <w:spacing w:after="60"/>
      </w:pPr>
      <w:r>
        <w:rPr>
          <w:sz w:val="22"/>
        </w:rPr>
        <w:t>| PoS | Proof of Stake – energiesparender Konsensmechanismus |</w:t>
      </w:r>
    </w:p>
    <w:p>
      <w:pPr>
        <w:spacing w:after="60"/>
      </w:pPr>
      <w:r>
        <w:rPr>
          <w:sz w:val="22"/>
        </w:rPr>
        <w:t>| PoW | Proof of Work – energieintensiver Konsensmechanismus |</w:t>
      </w:r>
    </w:p>
    <w:p>
      <w:pPr>
        <w:spacing w:after="60"/>
      </w:pPr>
      <w:r>
        <w:rPr>
          <w:sz w:val="22"/>
        </w:rPr>
        <w:t>| RSI | Relative Strength Index – technischer Indikator |</w:t>
      </w:r>
    </w:p>
    <w:p>
      <w:pPr>
        <w:spacing w:after="60"/>
      </w:pPr>
      <w:r>
        <w:rPr>
          <w:sz w:val="22"/>
        </w:rPr>
        <w:t>| Seed Phrase | 12/24 Wörter = Zugang zu deinem Wallet |</w:t>
      </w:r>
    </w:p>
    <w:p>
      <w:pPr>
        <w:spacing w:after="60"/>
      </w:pPr>
      <w:r>
        <w:rPr>
          <w:sz w:val="22"/>
        </w:rPr>
        <w:t>| Smart Contract | Selbstausführender Vertrag auf der Blockchain |</w:t>
      </w:r>
    </w:p>
    <w:p>
      <w:pPr>
        <w:spacing w:after="60"/>
      </w:pPr>
      <w:r>
        <w:rPr>
          <w:sz w:val="22"/>
        </w:rPr>
        <w:t>| Stablecoin | An Fiat-Währung gekoppelter Coin (1 USDT = 1 $) |</w:t>
      </w:r>
    </w:p>
    <w:p>
      <w:pPr>
        <w:spacing w:after="60"/>
      </w:pPr>
      <w:r>
        <w:rPr>
          <w:sz w:val="22"/>
        </w:rPr>
        <w:t>| TVL | Total Valü Locked – in DeFi investiertes Kapital |</w:t>
      </w:r>
    </w:p>
    <w:p>
      <w:pPr>
        <w:spacing w:after="60"/>
      </w:pPr>
      <w:r>
        <w:rPr>
          <w:sz w:val="22"/>
        </w:rPr>
        <w:t>| Whale | Investor mit sehr großen Beständen |</w:t>
      </w:r>
    </w:p>
    <w:p>
      <w:pPr>
        <w:spacing w:before="200"/>
      </w:pPr>
      <w:r>
        <w:rPr>
          <w:b/>
          <w:sz w:val="24"/>
        </w:rPr>
        <w:t>13.2 Einsteiger-Checkliste (erste 60 Tage)</w:t>
      </w:r>
    </w:p>
    <w:p>
      <w:pPr>
        <w:spacing w:after="60"/>
      </w:pPr>
      <w:r>
        <w:rPr>
          <w:sz w:val="22"/>
        </w:rPr>
        <w:t>Woche 1-2: Bildung</w:t>
      </w:r>
    </w:p>
    <w:p>
      <w:pPr>
        <w:pStyle w:val="ListBullet"/>
      </w:pPr>
      <w:r>
        <w:rPr>
          <w:sz w:val="22"/>
        </w:rPr>
        <w:t>[ ] Dieses Buch komplett gelesen</w:t>
      </w:r>
    </w:p>
    <w:p>
      <w:pPr>
        <w:pStyle w:val="ListBullet"/>
      </w:pPr>
      <w:r>
        <w:rPr>
          <w:sz w:val="22"/>
        </w:rPr>
        <w:t>[ ] Bitcoin-Whitepaper überflogen (deutsch: bitcoin.de)</w:t>
      </w:r>
    </w:p>
    <w:p>
      <w:pPr>
        <w:pStyle w:val="ListBullet"/>
      </w:pPr>
      <w:r>
        <w:rPr>
          <w:sz w:val="22"/>
        </w:rPr>
        <w:t>[ ] Grundbegriffe verstanden (siehe Glossar)</w:t>
      </w:r>
    </w:p>
    <w:p>
      <w:pPr>
        <w:pStyle w:val="ListBullet"/>
      </w:pPr>
      <w:r>
        <w:rPr>
          <w:sz w:val="22"/>
        </w:rPr>
        <w:t>[ ] BTC-ECHO abonniert</w:t>
      </w:r>
    </w:p>
    <w:p>
      <w:pPr>
        <w:pStyle w:val="ListBullet"/>
      </w:pPr>
      <w:r>
        <w:rPr>
          <w:sz w:val="22"/>
        </w:rPr>
        <w:t>[ ] Blocktrainer auf YouTube abonniert</w:t>
      </w:r>
    </w:p>
    <w:p>
      <w:pPr>
        <w:spacing w:after="60"/>
      </w:pPr>
      <w:r>
        <w:rPr>
          <w:sz w:val="22"/>
        </w:rPr>
        <w:t>Woche 3: Erste Schritte</w:t>
      </w:r>
    </w:p>
    <w:p>
      <w:pPr>
        <w:pStyle w:val="ListBullet"/>
      </w:pPr>
      <w:r>
        <w:rPr>
          <w:sz w:val="22"/>
        </w:rPr>
        <w:t>[ ] Börse ausgewählt (Kraken empfohlen)</w:t>
      </w:r>
    </w:p>
    <w:p>
      <w:pPr>
        <w:pStyle w:val="ListBullet"/>
      </w:pPr>
      <w:r>
        <w:rPr>
          <w:sz w:val="22"/>
        </w:rPr>
        <w:t>[ ] Konto eröffnet und verifiziert</w:t>
      </w:r>
    </w:p>
    <w:p>
      <w:pPr>
        <w:pStyle w:val="ListBullet"/>
      </w:pPr>
      <w:r>
        <w:rPr>
          <w:sz w:val="22"/>
        </w:rPr>
        <w:t>[ ] 2FA eingerichtet</w:t>
      </w:r>
    </w:p>
    <w:p>
      <w:pPr>
        <w:pStyle w:val="ListBullet"/>
      </w:pPr>
      <w:r>
        <w:rPr>
          <w:sz w:val="22"/>
        </w:rPr>
        <w:t>[ ] 50 € eingezahlt</w:t>
      </w:r>
    </w:p>
    <w:p>
      <w:pPr>
        <w:pStyle w:val="ListBullet"/>
      </w:pPr>
      <w:r>
        <w:rPr>
          <w:sz w:val="22"/>
        </w:rPr>
        <w:t>[ ] Ersten Bitcoin-Kauf getätigt</w:t>
      </w:r>
    </w:p>
    <w:p>
      <w:pPr>
        <w:spacing w:after="60"/>
      </w:pPr>
      <w:r>
        <w:rPr>
          <w:sz w:val="22"/>
        </w:rPr>
        <w:t>Woche 4: Sicherheit</w:t>
      </w:r>
    </w:p>
    <w:p>
      <w:pPr>
        <w:pStyle w:val="ListBullet"/>
      </w:pPr>
      <w:r>
        <w:rPr>
          <w:sz w:val="22"/>
        </w:rPr>
        <w:t>[ ] Software-Wallet eingerichtet (Exodus oder MetaMask)</w:t>
      </w:r>
    </w:p>
    <w:p>
      <w:pPr>
        <w:pStyle w:val="ListBullet"/>
      </w:pPr>
      <w:r>
        <w:rPr>
          <w:sz w:val="22"/>
        </w:rPr>
        <w:t>[ ] Bitcoin auf Wallet transferiert (Test-Transfer)</w:t>
      </w:r>
    </w:p>
    <w:p>
      <w:pPr>
        <w:pStyle w:val="ListBullet"/>
      </w:pPr>
      <w:r>
        <w:rPr>
          <w:sz w:val="22"/>
        </w:rPr>
        <w:t>[ ] Seed-Phrase sicher notiert (nicht digital!)</w:t>
      </w:r>
    </w:p>
    <w:p>
      <w:pPr>
        <w:pStyle w:val="ListBullet"/>
      </w:pPr>
      <w:r>
        <w:rPr>
          <w:sz w:val="22"/>
        </w:rPr>
        <w:t>[ ] Steür-Tool eingerichtet (Cointracking oder Koinly)</w:t>
      </w:r>
    </w:p>
    <w:p>
      <w:pPr>
        <w:spacing w:after="60"/>
      </w:pPr>
      <w:r>
        <w:rPr>
          <w:sz w:val="22"/>
        </w:rPr>
        <w:t>Woche 5-6: Vertiefung</w:t>
      </w:r>
    </w:p>
    <w:p>
      <w:pPr>
        <w:pStyle w:val="ListBullet"/>
      </w:pPr>
      <w:r>
        <w:rPr>
          <w:sz w:val="22"/>
        </w:rPr>
        <w:t>[ ] Grundlagen von Ethereum verstanden</w:t>
      </w:r>
    </w:p>
    <w:p>
      <w:pPr>
        <w:pStyle w:val="ListBullet"/>
      </w:pPr>
      <w:r>
        <w:rPr>
          <w:sz w:val="22"/>
        </w:rPr>
        <w:t>[ ] DeFi-Konzepte recherchiert</w:t>
      </w:r>
    </w:p>
    <w:p>
      <w:pPr>
        <w:pStyle w:val="ListBullet"/>
      </w:pPr>
      <w:r>
        <w:rPr>
          <w:sz w:val="22"/>
        </w:rPr>
        <w:t>[ ] Wallet für Ethereum erweitert</w:t>
      </w:r>
    </w:p>
    <w:p>
      <w:pPr>
        <w:pStyle w:val="ListBullet"/>
      </w:pPr>
      <w:r>
        <w:rPr>
          <w:sz w:val="22"/>
        </w:rPr>
        <w:t>[ ] Erste DCA-Order eingerichtet</w:t>
      </w:r>
    </w:p>
    <w:p>
      <w:pPr>
        <w:spacing w:after="60"/>
      </w:pPr>
      <w:r>
        <w:rPr>
          <w:sz w:val="22"/>
        </w:rPr>
        <w:t>Woche 7-8: Portfolio</w:t>
      </w:r>
    </w:p>
    <w:p>
      <w:pPr>
        <w:pStyle w:val="ListBullet"/>
      </w:pPr>
      <w:r>
        <w:rPr>
          <w:sz w:val="22"/>
        </w:rPr>
        <w:t>[ ] Portfolio-Strategie festgelegt</w:t>
      </w:r>
    </w:p>
    <w:p>
      <w:pPr>
        <w:pStyle w:val="ListBullet"/>
      </w:pPr>
      <w:r>
        <w:rPr>
          <w:sz w:val="22"/>
        </w:rPr>
        <w:t>[ ] Ggf. Hardware-Wallet bestellt (ab 500 €)</w:t>
      </w:r>
    </w:p>
    <w:p>
      <w:pPr>
        <w:pStyle w:val="ListBullet"/>
      </w:pPr>
      <w:r>
        <w:rPr>
          <w:sz w:val="22"/>
        </w:rPr>
        <w:t>[ ] Notfallplan für Wallet-Verlust erstellt</w:t>
      </w:r>
    </w:p>
    <w:p>
      <w:pPr>
        <w:pStyle w:val="ListBullet"/>
      </w:pPr>
      <w:r>
        <w:rPr>
          <w:sz w:val="22"/>
        </w:rPr>
        <w:t>[ ] Seriöse News-Qüllen gefunden</w:t>
      </w:r>
    </w:p>
    <w:p>
      <w:pPr>
        <w:spacing w:before="200"/>
      </w:pPr>
      <w:r>
        <w:rPr>
          <w:b/>
          <w:sz w:val="24"/>
        </w:rPr>
        <w:t>13.3 Empfohlene Informationsqüllen</w:t>
      </w:r>
    </w:p>
    <w:p>
      <w:pPr>
        <w:spacing w:after="60"/>
      </w:pPr>
      <w:r>
        <w:rPr>
          <w:sz w:val="22"/>
        </w:rPr>
        <w:t>Deutschsprachig:</w:t>
      </w:r>
    </w:p>
    <w:p>
      <w:pPr>
        <w:pStyle w:val="ListBullet"/>
      </w:pPr>
      <w:r>
        <w:rPr>
          <w:sz w:val="22"/>
        </w:rPr>
        <w:t>BTC-ECHO (btc-echo.de) – Tägliche News</w:t>
      </w:r>
    </w:p>
    <w:p>
      <w:pPr>
        <w:pStyle w:val="ListBullet"/>
      </w:pPr>
      <w:r>
        <w:rPr>
          <w:sz w:val="22"/>
        </w:rPr>
        <w:t>Blocktrainer (Youtube) – Roman Reher, verständlich</w:t>
      </w:r>
    </w:p>
    <w:p>
      <w:pPr>
        <w:pStyle w:val="ListBullet"/>
      </w:pPr>
      <w:r>
        <w:rPr>
          <w:sz w:val="22"/>
        </w:rPr>
        <w:t>Einundzwanzig (Podcast) – Tiefgehend</w:t>
      </w:r>
    </w:p>
    <w:p>
      <w:pPr>
        <w:pStyle w:val="ListBullet"/>
      </w:pPr>
      <w:r>
        <w:rPr>
          <w:sz w:val="22"/>
        </w:rPr>
        <w:t>Krypto-Kompass (Podcast) – Wochenrückblick</w:t>
      </w:r>
    </w:p>
    <w:p>
      <w:pPr>
        <w:spacing w:after="60"/>
      </w:pPr>
      <w:r>
        <w:rPr>
          <w:sz w:val="22"/>
        </w:rPr>
        <w:t>Englischsprachig:</w:t>
      </w:r>
    </w:p>
    <w:p>
      <w:pPr>
        <w:pStyle w:val="ListBullet"/>
      </w:pPr>
      <w:r>
        <w:rPr>
          <w:sz w:val="22"/>
        </w:rPr>
        <w:t>CoinDesk – Tägliche News</w:t>
      </w:r>
    </w:p>
    <w:p>
      <w:pPr>
        <w:pStyle w:val="ListBullet"/>
      </w:pPr>
      <w:r>
        <w:rPr>
          <w:sz w:val="22"/>
        </w:rPr>
        <w:t>CoinTelegraph – Breite Berichterstattung</w:t>
      </w:r>
    </w:p>
    <w:p>
      <w:pPr>
        <w:pStyle w:val="ListBullet"/>
      </w:pPr>
      <w:r>
        <w:rPr>
          <w:sz w:val="22"/>
        </w:rPr>
        <w:t>The Defiant – DeFi-Fokus</w:t>
      </w:r>
    </w:p>
    <w:p>
      <w:pPr>
        <w:pStyle w:val="ListBullet"/>
      </w:pPr>
      <w:r>
        <w:rPr>
          <w:sz w:val="22"/>
        </w:rPr>
        <w:t>Messari – Professionelle Research</w:t>
      </w:r>
    </w:p>
    <w:p>
      <w:pPr>
        <w:spacing w:after="60"/>
      </w:pPr>
      <w:r>
        <w:rPr>
          <w:sz w:val="22"/>
        </w:rPr>
        <w:t>Tools und Daten:</w:t>
      </w:r>
    </w:p>
    <w:p>
      <w:pPr>
        <w:pStyle w:val="ListBullet"/>
      </w:pPr>
      <w:r>
        <w:rPr>
          <w:sz w:val="22"/>
        </w:rPr>
        <w:t>CoinGecko – Preise, Charts, Daten</w:t>
      </w:r>
    </w:p>
    <w:p>
      <w:pPr>
        <w:pStyle w:val="ListBullet"/>
      </w:pPr>
      <w:r>
        <w:rPr>
          <w:sz w:val="22"/>
        </w:rPr>
        <w:t>CoinMarketCap – Alternative</w:t>
      </w:r>
    </w:p>
    <w:p>
      <w:pPr>
        <w:pStyle w:val="ListBullet"/>
      </w:pPr>
      <w:r>
        <w:rPr>
          <w:sz w:val="22"/>
        </w:rPr>
        <w:t>Fear &amp; Greed Index – Marktstimmung</w:t>
      </w:r>
    </w:p>
    <w:p>
      <w:pPr>
        <w:pStyle w:val="ListBullet"/>
      </w:pPr>
      <w:r>
        <w:rPr>
          <w:sz w:val="22"/>
        </w:rPr>
        <w:t>Dune Analytics – On-Chain-Daten</w:t>
      </w:r>
    </w:p>
    <w:p>
      <w:pPr>
        <w:spacing w:before="360" w:after="120"/>
      </w:pPr>
      <w:r>
        <w:rPr>
          <w:b/>
          <w:sz w:val="30"/>
        </w:rPr>
        <w:t>Kapitel 14: Fazit – Deine ersten Schritte in die Crypto-Welt</w:t>
      </w:r>
    </w:p>
    <w:p>
      <w:pPr>
        <w:spacing w:after="60"/>
      </w:pPr>
      <w:r>
        <w:rPr>
          <w:sz w:val="22"/>
        </w:rPr>
        <w:t>Kryptowährungen sind 2026 kein Randphänomen mehr. Sie sind ein fester Bestandteil des globalen Finanzsystems. Die Frage ist nicht mehr OB du dich damit beschäftigen solltest, sondern WIE.</w:t>
      </w:r>
    </w:p>
    <w:p>
      <w:pPr>
        <w:spacing w:before="200"/>
      </w:pPr>
      <w:r>
        <w:rPr>
          <w:b/>
          <w:sz w:val="24"/>
        </w:rPr>
        <w:t>Die 7 wichtigsten Erkenntnisse aus diesem Buch</w:t>
      </w:r>
    </w:p>
    <w:p>
      <w:pPr>
        <w:spacing w:after="60"/>
      </w:pPr>
      <w:r>
        <w:rPr>
          <w:sz w:val="22"/>
        </w:rPr>
        <w:t>1. Bitcoin ist der Einstieg</w:t>
      </w:r>
    </w:p>
    <w:p>
      <w:pPr>
        <w:spacing w:after="60"/>
      </w:pPr>
      <w:r>
        <w:rPr>
          <w:sz w:val="22"/>
        </w:rPr>
        <w:t>Fange mit Bitcoin an. Verstehe Bitcoin. Erst dann schaü dir andere Coins an. Bitcoin ist der sicherste Hafen im Krypto-Meer.</w:t>
      </w:r>
    </w:p>
    <w:p>
      <w:pPr>
        <w:spacing w:after="60"/>
      </w:pPr>
      <w:r>
        <w:rPr>
          <w:sz w:val="22"/>
        </w:rPr>
        <w:t>2. Bildung schützt vor Verlust</w:t>
      </w:r>
    </w:p>
    <w:p>
      <w:pPr>
        <w:spacing w:after="60"/>
      </w:pPr>
      <w:r>
        <w:rPr>
          <w:sz w:val="22"/>
        </w:rPr>
        <w:t>Der größte Verlust, den du machen kannst, ist nicht ein fallender Kurs – sondern eine Investition, die du nicht verstehst. Jeder Coin, den du kaufst, sollte so einfach zu erklären sein wie eine Aktie.</w:t>
      </w:r>
    </w:p>
    <w:p>
      <w:pPr>
        <w:spacing w:after="60"/>
      </w:pPr>
      <w:r>
        <w:rPr>
          <w:sz w:val="22"/>
        </w:rPr>
        <w:t>3. Selbstverwahrung ist nicht verhandelbar</w:t>
      </w:r>
    </w:p>
    <w:p>
      <w:pPr>
        <w:spacing w:after="60"/>
      </w:pPr>
      <w:r>
        <w:rPr>
          <w:sz w:val="22"/>
        </w:rPr>
        <w:t>Deine Coins gehören nicht dir, solange sie auf einer Börse liegen. „Not your keys, not your coins." Investiere in ein Hardware-Wallet, sobald dein Portfolio 500 € übersteigt.</w:t>
      </w:r>
    </w:p>
    <w:p>
      <w:pPr>
        <w:spacing w:after="60"/>
      </w:pPr>
      <w:r>
        <w:rPr>
          <w:sz w:val="22"/>
        </w:rPr>
        <w:t>4. Langfristig denken, kurzfristig ignorieren</w:t>
      </w:r>
    </w:p>
    <w:p>
      <w:pPr>
        <w:spacing w:after="60"/>
      </w:pPr>
      <w:r>
        <w:rPr>
          <w:sz w:val="22"/>
        </w:rPr>
        <w:t>Die erfolgreichsten Crypto-Investoren sind nicht die, die am meisten handeln – sondern die, die am längsten halten. DCA und Geduld schlagen Daytrading in 90 % der Fälle.</w:t>
      </w:r>
    </w:p>
    <w:p>
      <w:pPr>
        <w:spacing w:after="60"/>
      </w:pPr>
      <w:r>
        <w:rPr>
          <w:sz w:val="22"/>
        </w:rPr>
        <w:t>5. Nur investieren, was du verlieren kannst</w:t>
      </w:r>
    </w:p>
    <w:p>
      <w:pPr>
        <w:spacing w:after="60"/>
      </w:pPr>
      <w:r>
        <w:rPr>
          <w:sz w:val="22"/>
        </w:rPr>
        <w:t>Crypto ist volatil. Sei bereit, dass deine Investition auf dem Papier um 80 % fällt. Wenn dich das nicht schlafen lässt, hast du zu viel investiert. Niemals Geld riskieren, das du brauchst.</w:t>
      </w:r>
    </w:p>
    <w:p>
      <w:pPr>
        <w:spacing w:after="60"/>
      </w:pPr>
      <w:r>
        <w:rPr>
          <w:sz w:val="22"/>
        </w:rPr>
        <w:t>6. KI unterstützt, ersetzt aber kein Urteilsvermögen</w:t>
      </w:r>
    </w:p>
    <w:p>
      <w:pPr>
        <w:spacing w:after="60"/>
      </w:pPr>
      <w:r>
        <w:rPr>
          <w:sz w:val="22"/>
        </w:rPr>
        <w:t>KI-Tools können analysieren, Muster erkennen und Prozesse automatisieren. Aber sie können die Zukunft nicht vorhersagen. Nutze KI als Assistenten, nicht als Orakel. Gib niemals deine Seed-Phrase in ein KI-Tool.</w:t>
      </w:r>
    </w:p>
    <w:p>
      <w:pPr>
        <w:spacing w:after="60"/>
      </w:pPr>
      <w:r>
        <w:rPr>
          <w:sz w:val="22"/>
        </w:rPr>
        <w:t>7. Der beste Zeitpunkt zum Starten ist heute</w:t>
      </w:r>
    </w:p>
    <w:p>
      <w:pPr>
        <w:spacing w:after="60"/>
      </w:pPr>
      <w:r>
        <w:rPr>
          <w:sz w:val="22"/>
        </w:rPr>
        <w:t>Du wirst nie den perfekten Zeitpunkt finden. Den besten Einstiegspunkt verpasst du, wenn du wartest. Kaufe heute 50 € Bitcoin – nur um den Prozess zu verstehen. Der erste Schritt ist der wichtigste.</w:t>
      </w:r>
    </w:p>
    <w:p>
      <w:pPr>
        <w:spacing w:before="200"/>
      </w:pPr>
      <w:r>
        <w:rPr>
          <w:b/>
          <w:sz w:val="24"/>
        </w:rPr>
        <w:t>Deine nächsten Schritte (noch heute)</w:t>
      </w:r>
    </w:p>
    <w:p>
      <w:pPr>
        <w:spacing w:after="60"/>
      </w:pPr>
      <w:r>
        <w:rPr>
          <w:sz w:val="22"/>
        </w:rPr>
        <w:t>1. Öffne einen Account bei Kraken oder Bitpanda</w:t>
      </w:r>
    </w:p>
    <w:p>
      <w:pPr>
        <w:spacing w:after="60"/>
      </w:pPr>
      <w:r>
        <w:rPr>
          <w:sz w:val="22"/>
        </w:rPr>
        <w:t>2. Zahle 50 € ein</w:t>
      </w:r>
    </w:p>
    <w:p>
      <w:pPr>
        <w:spacing w:after="60"/>
      </w:pPr>
      <w:r>
        <w:rPr>
          <w:sz w:val="22"/>
        </w:rPr>
        <w:t>3. Kaufe Bitcoin für 50 €</w:t>
      </w:r>
    </w:p>
    <w:p>
      <w:pPr>
        <w:spacing w:after="60"/>
      </w:pPr>
      <w:r>
        <w:rPr>
          <w:sz w:val="22"/>
        </w:rPr>
        <w:t>4. Richte ein Wallet ein (Exodus ist ein guter Anfang)</w:t>
      </w:r>
    </w:p>
    <w:p>
      <w:pPr>
        <w:spacing w:after="60"/>
      </w:pPr>
      <w:r>
        <w:rPr>
          <w:sz w:val="22"/>
        </w:rPr>
        <w:t>5. Transferiere deine Bitcoin in das Wallet</w:t>
      </w:r>
    </w:p>
    <w:p>
      <w:pPr>
        <w:spacing w:after="60"/>
      </w:pPr>
      <w:r>
        <w:rPr>
          <w:sz w:val="22"/>
        </w:rPr>
        <w:t>Das ist alles. Nach diesen 5 Schritten hast du mehr praktische Erfahrung als 90 % der Menschen, die nur darüber reden.</w:t>
      </w:r>
    </w:p>
    <w:p>
      <w:pPr>
        <w:spacing w:after="60"/>
      </w:pPr>
      <w:r>
        <w:rPr>
          <w:sz w:val="22"/>
        </w:rPr>
        <w:t>Nach 50 € weißt du, wie es funktioniert.</w:t>
      </w:r>
    </w:p>
    <w:p>
      <w:pPr>
        <w:spacing w:after="60"/>
      </w:pPr>
      <w:r>
        <w:rPr>
          <w:sz w:val="22"/>
        </w:rPr>
        <w:t>Nach 500 € hast du eine Meinung.</w:t>
      </w:r>
    </w:p>
    <w:p>
      <w:pPr>
        <w:spacing w:after="60"/>
      </w:pPr>
      <w:r>
        <w:rPr>
          <w:sz w:val="22"/>
        </w:rPr>
        <w:t>Nach 5.000 € hast du Erfahrung.</w:t>
      </w:r>
    </w:p>
    <w:p>
      <w:pPr>
        <w:spacing w:after="60"/>
      </w:pPr>
      <w:r>
        <w:rPr>
          <w:sz w:val="22"/>
        </w:rPr>
        <w:t>Fang heute an. Sei vorsichtig. Bleib neugierig.</w:t>
      </w:r>
    </w:p>
    <w:p>
      <w:pPr>
        <w:spacing w:after="60"/>
      </w:pPr>
      <w:r>
        <w:rPr>
          <w:sz w:val="22"/>
        </w:rPr>
        <w:t>*Hinweis: Dieses Buch diente der Bildung. Investiere verantwortungsvoll und hole dir bei Bedarf professionelle Beratung.*</w:t>
      </w:r>
    </w:p>
    <w:p>
      <w:pPr>
        <w:spacing w:after="60"/>
      </w:pPr>
      <w:r>
        <w:rPr>
          <w:sz w:val="22"/>
        </w:rPr>
        <w:t>Licht und Schatten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