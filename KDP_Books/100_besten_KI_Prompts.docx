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C3E50"/>
          <w:sz w:val="56"/>
        </w:rPr>
        <w:t>Die 100 besten KI-Prompts für Beruf und Alltag</w:t>
      </w:r>
    </w:p>
    <w:p>
      <w:pPr>
        <w:jc w:val="center"/>
      </w:pPr>
      <w:r>
        <w:rPr>
          <w:color w:val="7F8C8D"/>
          <w:sz w:val="32"/>
        </w:rPr>
        <w:t>Dein Praxisguide für ChatGPT, Claude &amp; Co.</w:t>
      </w:r>
    </w:p>
    <w:p/>
    <w:p>
      <w:pPr>
        <w:jc w:val="center"/>
      </w:pPr>
      <w:r>
        <w:rPr>
          <w:i/>
          <w:sz w:val="28"/>
        </w:rPr>
        <w:t>von Licht und Schatten</w:t>
      </w:r>
    </w:p>
    <w:p>
      <w:r>
        <w:br w:type="page"/>
      </w:r>
    </w:p>
    <w:p>
      <w:pPr>
        <w:spacing w:after="120" w:line="276" w:lineRule="auto"/>
      </w:pPr>
      <w:r>
        <w:rPr>
          <w:rFonts w:ascii="Calibri" w:hAnsi="Calibri"/>
          <w:b/>
          <w:i w:val="0"/>
          <w:sz w:val="28"/>
        </w:rPr>
        <w:t>Impressum</w:t>
      </w:r>
    </w:p>
    <w:p>
      <w:pPr>
        <w:spacing w:after="120" w:line="276" w:lineRule="auto"/>
      </w:pPr>
      <w:r>
        <w:rPr>
          <w:rFonts w:ascii="Calibri" w:hAnsi="Calibri"/>
          <w:b w:val="0"/>
          <w:i w:val="0"/>
          <w:sz w:val="22"/>
        </w:rPr>
        <w:t>© 2026 Licht und Schatten</w:t>
      </w:r>
    </w:p>
    <w:p>
      <w:pPr>
        <w:spacing w:after="120" w:line="276" w:lineRule="auto"/>
      </w:pPr>
      <w:r>
        <w:rPr>
          <w:rFonts w:ascii="Calibri" w:hAnsi="Calibri"/>
          <w:b w:val="0"/>
          <w:i w:val="0"/>
          <w:sz w:val="22"/>
        </w:rPr>
        <w:t>Alle Rechte vorbehalten.</w:t>
      </w:r>
    </w:p>
    <w:p>
      <w:pPr>
        <w:spacing w:after="120" w:line="276" w:lineRule="auto"/>
      </w:pPr>
      <w:r>
        <w:rPr>
          <w:rFonts w:ascii="Calibri" w:hAnsi="Calibri"/>
          <w:b w:val="0"/>
          <w:i w:val="0"/>
          <w:sz w:val="22"/>
        </w:rPr>
        <w:t>Dieses Werk ist urheberrechtlich geschützt. Kein Teil dieses Buches darf ohne schriftliche Genehmigung reproduziert, vervielfältigt oder verbreitet werden.</w:t>
      </w:r>
    </w:p>
    <w:p>
      <w:pPr>
        <w:spacing w:after="120" w:line="276" w:lineRule="auto"/>
      </w:pPr>
      <w:r>
        <w:rPr>
          <w:rFonts w:ascii="Calibri" w:hAnsi="Calibri"/>
          <w:b w:val="0"/>
          <w:i w:val="0"/>
          <w:sz w:val="22"/>
        </w:rPr>
        <w:t>Haftungsausschluss: Die Inhalte dieses Buches wurden sorgfältig recherchiert. Dennoch übernehmen Autor und Verlag keinerlei Haftung für Schäden, die aus der Anwendung der Informationen entstehen.</w:t>
      </w:r>
    </w:p>
    <w:p>
      <w:r>
        <w:br w:type="page"/>
      </w:r>
    </w:p>
    <w:p>
      <w:pPr>
        <w:pStyle w:val="Heading1"/>
      </w:pPr>
      <w:r>
        <w:rPr>
          <w:color w:val="2C3E50"/>
        </w:rPr>
        <w:t>Einleitung</w:t>
      </w:r>
    </w:p>
    <w:p>
      <w:pPr>
        <w:spacing w:after="120" w:line="276" w:lineRule="auto"/>
      </w:pPr>
      <w:r>
        <w:rPr>
          <w:rFonts w:ascii="Calibri" w:hAnsi="Calibri"/>
          <w:b w:val="0"/>
          <w:i w:val="0"/>
          <w:sz w:val="22"/>
        </w:rPr>
        <w:t>Die Qualität deiner KI-Ergebnisse hängt direkt von der Qualität deiner Prompts ab. Ein guter Prompt ist der Unterschied zwischen einer oberflächlichen und einer brillanten Antwort. Zwischen 'Hier ist eine Liste' und 'Hier ist eine durchdachte, strategische Analyse mit konkreten Handlungsempfehlungen'. Dieses Buch enthält 100 erprobte, sofort einsetzbare Prompts – auf Deutsch, für Beruf und Alltag.</w:t>
      </w:r>
    </w:p>
    <w:p>
      <w:pPr>
        <w:spacing w:after="120" w:line="276" w:lineRule="auto"/>
      </w:pPr>
      <w:r>
        <w:rPr>
          <w:rFonts w:ascii="Calibri" w:hAnsi="Calibri"/>
          <w:b w:val="0"/>
          <w:i w:val="0"/>
          <w:sz w:val="22"/>
        </w:rPr>
        <w:t>Jeder Prompt wurde mehrfach getestet und optimiert. Du kannst sie direkt kopieren und in ChatGPT, Claude, Gemini oder einen anderen KI-Assistenten einfügen. Pass sie bei Bedarf an deine Situation an – die Grundstruktur ist immer bewährt. Die Platzhalter in [ECKIGEN KLAMMERN] sind deine persönlichen Angaben.</w:t>
      </w:r>
    </w:p>
    <w:p>
      <w:pPr>
        <w:pStyle w:val="Heading1"/>
      </w:pPr>
      <w:r>
        <w:rPr>
          <w:color w:val="2C3E50"/>
        </w:rPr>
        <w:t>Die Kunst des Promptings – eine kurze Einführung</w:t>
      </w:r>
    </w:p>
    <w:p>
      <w:pPr>
        <w:spacing w:after="120" w:line="276" w:lineRule="auto"/>
      </w:pPr>
      <w:r>
        <w:rPr>
          <w:rFonts w:ascii="Calibri" w:hAnsi="Calibri"/>
          <w:b w:val="0"/>
          <w:i w:val="0"/>
          <w:sz w:val="22"/>
        </w:rPr>
        <w:t>Bevor wir zu den 100 Prompts kommen, möchte ich dir die grundlegenden Prinzipien des Promptings erklären. Denn wer die Prinzipien versteht, kann auch ohne dieses Buch jederzeit gute Prompts schreiben.</w:t>
      </w:r>
    </w:p>
    <w:p>
      <w:pPr>
        <w:spacing w:after="120" w:line="276" w:lineRule="auto"/>
      </w:pPr>
      <w:r>
        <w:rPr>
          <w:rFonts w:ascii="Calibri" w:hAnsi="Calibri"/>
          <w:b w:val="0"/>
          <w:i w:val="0"/>
          <w:sz w:val="22"/>
        </w:rPr>
        <w:t>Prinzip 1: Gib der KI eine Rolle. Sag ihr, wer sie sein soll: 'Du bist ein erfahrener Marketing-Experte...' oder 'Du bist ein einfühlsamer Coach...' Die Rolle bestimmt den Ton und die Perspektive der Antwort.</w:t>
      </w:r>
    </w:p>
    <w:p>
      <w:pPr>
        <w:spacing w:after="120" w:line="276" w:lineRule="auto"/>
      </w:pPr>
      <w:r>
        <w:rPr>
          <w:rFonts w:ascii="Calibri" w:hAnsi="Calibri"/>
          <w:b w:val="0"/>
          <w:i w:val="0"/>
          <w:sz w:val="22"/>
        </w:rPr>
        <w:t>Prinzip 2: Gib Kontext. Die KI weiß nicht, was du weißt. Erkläre die Situation, das Problem, deine Ziele. Je mehr relevanter Kontext, desto besser die Antwort.</w:t>
      </w:r>
    </w:p>
    <w:p>
      <w:pPr>
        <w:spacing w:after="120" w:line="276" w:lineRule="auto"/>
      </w:pPr>
      <w:r>
        <w:rPr>
          <w:rFonts w:ascii="Calibri" w:hAnsi="Calibri"/>
          <w:b w:val="0"/>
          <w:i w:val="0"/>
          <w:sz w:val="22"/>
        </w:rPr>
        <w:t>Prinzip 3: Sei spezifisch. Statt 'Schreib mir einen Text' sag 'Schreib mir einen 200-Wörter-Verkaufstext für ein E-Book zum Thema Zeitmanagement, Zielgruppe: berufstätige Eltern, Ton: freundlich und verständnisvoll.'</w:t>
      </w:r>
    </w:p>
    <w:p>
      <w:pPr>
        <w:spacing w:after="120" w:line="276" w:lineRule="auto"/>
      </w:pPr>
      <w:r>
        <w:rPr>
          <w:rFonts w:ascii="Calibri" w:hAnsi="Calibri"/>
          <w:b w:val="0"/>
          <w:i w:val="0"/>
          <w:sz w:val="22"/>
        </w:rPr>
        <w:t>Prinzip 4: Gib ein Format vor. Sag der KI genau, wie die Antwort aussehen soll: 'Als Bullet Points', 'Als Tabelle', 'In 3 Absätzen', 'Als Schritt-für-Schritt-Anleitung'.</w:t>
      </w:r>
    </w:p>
    <w:p>
      <w:pPr>
        <w:spacing w:after="120" w:line="276" w:lineRule="auto"/>
      </w:pPr>
      <w:r>
        <w:rPr>
          <w:rFonts w:ascii="Calibri" w:hAnsi="Calibri"/>
          <w:b w:val="0"/>
          <w:i w:val="0"/>
          <w:sz w:val="22"/>
        </w:rPr>
        <w:t>Prinzip 5: Fordere zum Nachfragen auf. Füge hinzu: 'Stelle mir fehlende Fragen, bevor du antwortest.' Das zwingt die KI, die Lücken in deiner Anfrage zu erkennen.</w:t>
      </w:r>
    </w:p>
    <w:p>
      <w:pPr>
        <w:spacing w:after="120" w:line="276" w:lineRule="auto"/>
      </w:pPr>
      <w:r>
        <w:rPr>
          <w:rFonts w:ascii="Calibri" w:hAnsi="Calibri"/>
          <w:b w:val="0"/>
          <w:i w:val="0"/>
          <w:sz w:val="22"/>
        </w:rPr>
        <w:t>Prinzip 6: Iteriere. Der erste Prompt ist selten perfekt. Fordere die KI auf, ihren eigenen Output zu verbessern: 'Kannst du das noch präziser formulieren?' oder 'Gib mir drei Alternativen.'</w:t>
      </w:r>
    </w:p>
    <w:p>
      <w:pPr>
        <w:spacing w:after="120" w:line="276" w:lineRule="auto"/>
      </w:pPr>
      <w:r>
        <w:rPr>
          <w:rFonts w:ascii="Calibri" w:hAnsi="Calibri"/>
          <w:b w:val="0"/>
          <w:i w:val="0"/>
          <w:sz w:val="22"/>
        </w:rPr>
        <w:t>Mit diesen Prinzipien im Hinterkopf kannst du jetzt in die 100 Prompts eintauchen. Viel Erfolg!</w:t>
      </w:r>
    </w:p>
    <w:p>
      <w:pPr>
        <w:pStyle w:val="Heading1"/>
      </w:pPr>
      <w:r>
        <w:rPr>
          <w:color w:val="2C3E50"/>
        </w:rPr>
        <w:t>TEIL 1: BERUFLICHE PROMPTS</w:t>
      </w:r>
    </w:p>
    <w:p>
      <w:pPr>
        <w:pStyle w:val="Heading2"/>
      </w:pPr>
      <w:r>
        <w:rPr>
          <w:color w:val="2C3E50"/>
        </w:rPr>
        <w:t>1.1 E-Mails und Kommunikation (Prompt 1-10)</w:t>
      </w:r>
    </w:p>
    <w:p>
      <w:pPr>
        <w:pStyle w:val="Heading3"/>
      </w:pPr>
      <w:r>
        <w:rPr>
          <w:color w:val="2C3E50"/>
        </w:rPr>
        <w:t>Prompt 1: Professionelle E-Mail verfassen</w:t>
      </w:r>
    </w:p>
    <w:p>
      <w:pPr>
        <w:spacing w:after="120" w:line="276" w:lineRule="auto"/>
      </w:pPr>
      <w:r>
        <w:rPr>
          <w:rFonts w:ascii="Calibri" w:hAnsi="Calibri"/>
          <w:b w:val="0"/>
          <w:i/>
          <w:sz w:val="21"/>
        </w:rPr>
        <w:t>Du bist mein persönlicher Assistent. Schreibe eine professionelle, aber freundliche E-Mail an [Name / Position] mit dem Betreff '[Betreff]'. Ich möchte [konkretes Anliegen] vortragen. Der Empfänger und ich haben [kurze Beschreibung der Beziehung]. Füge eine höfliche Bitte um Rückmeldung bis [Datum] hinzu. Die E-Mail soll maximal 150 Wörter umfassen.</w:t>
      </w:r>
    </w:p>
    <w:p>
      <w:pPr>
        <w:pStyle w:val="Heading3"/>
      </w:pPr>
      <w:r>
        <w:rPr>
          <w:color w:val="2C3E50"/>
        </w:rPr>
        <w:t>Prompt 2: Beschwerde-E-Mail formulieren</w:t>
      </w:r>
    </w:p>
    <w:p>
      <w:pPr>
        <w:spacing w:after="120" w:line="276" w:lineRule="auto"/>
      </w:pPr>
      <w:r>
        <w:rPr>
          <w:rFonts w:ascii="Calibri" w:hAnsi="Calibri"/>
          <w:b w:val="0"/>
          <w:i/>
          <w:sz w:val="21"/>
        </w:rPr>
        <w:t>Formuliere eine sachliche und bestimmte Beschwerde-E-Mail an [Unternehmen / Abteilung]. Wir haben [Produkt / Dienstleistung] am [Datum] gekauft. Leider ist folgendes Problem aufgetreten: [detaillierte Problembeschreibung]. Als Kunde erwarte ich [konkrete Wiedergutmachung / Lösung]. Die E-Mail soll professionell bleiben, aber deutlich machen, dass ich enttäuscht bin. Nenne eine Frist für die Rückmeldung.</w:t>
      </w:r>
    </w:p>
    <w:p>
      <w:pPr>
        <w:pStyle w:val="Heading3"/>
      </w:pPr>
      <w:r>
        <w:rPr>
          <w:color w:val="2C3E50"/>
        </w:rPr>
        <w:t>Prompt 3: Follow-up nach Meeting</w:t>
      </w:r>
    </w:p>
    <w:p>
      <w:pPr>
        <w:spacing w:after="120" w:line="276" w:lineRule="auto"/>
      </w:pPr>
      <w:r>
        <w:rPr>
          <w:rFonts w:ascii="Calibri" w:hAnsi="Calibri"/>
          <w:b w:val="0"/>
          <w:i/>
          <w:sz w:val="21"/>
        </w:rPr>
        <w:t>Schreibe eine Follow-up-E-Mail basierend auf unserem Meeting am [Datum] zum Thema [Thema]. Fasse die drei wichtigsten Ergebnisse zusammen: [1, 2, 3]. Erinnere an die vereinbarten nächsten Schritte mit Verantwortlichkeiten: [Schritt 1 – Person A, Schritt 2 – Person B]. Setze eine Frist für die Rückmeldung auf [Datum]. Der Ton soll verbindlich, aber kollaborativ sein.</w:t>
      </w:r>
    </w:p>
    <w:p>
      <w:pPr>
        <w:pStyle w:val="Heading3"/>
      </w:pPr>
      <w:r>
        <w:rPr>
          <w:color w:val="2C3E50"/>
        </w:rPr>
        <w:t>Prompt 4: Bewerbungsanschreiben (individuell)</w:t>
      </w:r>
    </w:p>
    <w:p>
      <w:pPr>
        <w:spacing w:after="120" w:line="276" w:lineRule="auto"/>
      </w:pPr>
      <w:r>
        <w:rPr>
          <w:rFonts w:ascii="Calibri" w:hAnsi="Calibri"/>
          <w:b w:val="0"/>
          <w:i/>
          <w:sz w:val="21"/>
        </w:rPr>
        <w:t>Schreibe ein individuelles Bewerbungsanschreiben für die Position als [Jobtitel] bei [Firma]. Meine drei stärksten beruflichen Qualifikationen sind: [Stärke 1], [Stärke 2], [Stärke 3]. Ich habe [X] Jahre Erfahrung in [Branche]. Meine Motivation für genau diese Position: [kurze Begründung]. Das Anschreiben soll maximal 300 Wörter haben, selbstbewusst, aber nicht überheblich wirken und zeigen, dass ich mich mit dem Unternehmen beschäftigt habe.</w:t>
      </w:r>
    </w:p>
    <w:p>
      <w:pPr>
        <w:pStyle w:val="Heading3"/>
      </w:pPr>
      <w:r>
        <w:rPr>
          <w:color w:val="2C3E50"/>
        </w:rPr>
        <w:t>Prompt 5: LinkedIn-Kontaktaufnahme</w:t>
      </w:r>
    </w:p>
    <w:p>
      <w:pPr>
        <w:spacing w:after="120" w:line="276" w:lineRule="auto"/>
      </w:pPr>
      <w:r>
        <w:rPr>
          <w:rFonts w:ascii="Calibri" w:hAnsi="Calibri"/>
          <w:b w:val="0"/>
          <w:i/>
          <w:sz w:val="21"/>
        </w:rPr>
        <w:t>Schreibe eine professionelle LinkedIn-Nachricht an [Name], der/die [Position] bei [Firma] ist. Ich möchte [Anliegen: z. B. nach Informationen fragen / um ein Gespräch bitten / mich vorstellen]. Stelle zuerst einen Bezug her (wir haben [gemeinsamer Kontakt / geteiltes Interesse / ähnlicher Hintergrund]). Präsentiere dann dein Anliegen klar und respektvoll. Schließe mit einer offenen Frage. Maximal 200 Zeichen (LinkedIn-Limit).</w:t>
      </w:r>
    </w:p>
    <w:p>
      <w:pPr>
        <w:pStyle w:val="Heading3"/>
      </w:pPr>
      <w:r>
        <w:rPr>
          <w:color w:val="2C3E50"/>
        </w:rPr>
        <w:t>Prompt 6: Kunden-Angebot erstellen</w:t>
      </w:r>
    </w:p>
    <w:p>
      <w:pPr>
        <w:spacing w:after="120" w:line="276" w:lineRule="auto"/>
      </w:pPr>
      <w:r>
        <w:rPr>
          <w:rFonts w:ascii="Calibri" w:hAnsi="Calibri"/>
          <w:b w:val="0"/>
          <w:i/>
          <w:sz w:val="21"/>
        </w:rPr>
        <w:t>Erstelle eine professionelle Angebotsvorlage für [meine Dienstleistung / mein Produkt] für den Kunden [Kundenname]. Inhalt: (1) Einleitung mit Bezug auf das Vorgespräch, (2) detaillierte Leistungsbeschreibung, (3) Preise und Zahlungsbedingungen, (4) Lieferzeitraum und Garantien, (5) Gültigkeitsdauer des Angebots. Ton: kompetent, serviceorientiert, verbindlich.</w:t>
      </w:r>
    </w:p>
    <w:p>
      <w:pPr>
        <w:pStyle w:val="Heading3"/>
      </w:pPr>
      <w:r>
        <w:rPr>
          <w:color w:val="2C3E50"/>
        </w:rPr>
        <w:t>Prompt 7: Höfliche Bitte um Hilfe</w:t>
      </w:r>
    </w:p>
    <w:p>
      <w:pPr>
        <w:spacing w:after="120" w:line="276" w:lineRule="auto"/>
      </w:pPr>
      <w:r>
        <w:rPr>
          <w:rFonts w:ascii="Calibri" w:hAnsi="Calibri"/>
          <w:b w:val="0"/>
          <w:i/>
          <w:sz w:val="21"/>
        </w:rPr>
        <w:t>Formuliere eine Nachricht an einen Kollegen / eine Kollegin, in der ich um Unterstützung bei [Aufgabe / Projekt] bitte. Erkläre kurz, warum gerade seine/ihre Hilfe wertvoll ist: [Grund]. Zeige Verständnis für seine/ihre eigene Arbeitsbelastung. Biete an, mich zu revanchieren. Schließe mit einem konkreten Terminvorschlag für ein kurzes Gespräch.</w:t>
      </w:r>
    </w:p>
    <w:p>
      <w:pPr>
        <w:pStyle w:val="Heading3"/>
      </w:pPr>
      <w:r>
        <w:rPr>
          <w:color w:val="2C3E50"/>
        </w:rPr>
        <w:t>Prompt 8: Projekt-Status-Update</w:t>
      </w:r>
    </w:p>
    <w:p>
      <w:pPr>
        <w:spacing w:after="120" w:line="276" w:lineRule="auto"/>
      </w:pPr>
      <w:r>
        <w:rPr>
          <w:rFonts w:ascii="Calibri" w:hAnsi="Calibri"/>
          <w:b w:val="0"/>
          <w:i/>
          <w:sz w:val="21"/>
        </w:rPr>
        <w:t>Erstelle ein prägnantes Status-Update für mein Projekt '[Projektname]'. Status-Zusammenfassung (ein Satz): [Status]. Aktueller Fortschritt: [Prozent]%. Nächste drei Meilensteine mit Deadlines: [Meilenstein 1 – Datum], [Meilenstein 2 – Datum], [Meilenstein 3 – Datum]. Aktuelle Hindernisse und Lösungsvorschläge: [Hindernis → Lösung]. Unterstützungsbedarf von [Person/Team]: [konkrete Bitte]. Das Update soll maximal 10 Bullet Points umfassen.</w:t>
      </w:r>
    </w:p>
    <w:p>
      <w:pPr>
        <w:pStyle w:val="Heading3"/>
      </w:pPr>
      <w:r>
        <w:rPr>
          <w:color w:val="2C3E50"/>
        </w:rPr>
        <w:t>Prompt 9: Meeting-Einladung mit Agenda</w:t>
      </w:r>
    </w:p>
    <w:p>
      <w:pPr>
        <w:spacing w:after="120" w:line="276" w:lineRule="auto"/>
      </w:pPr>
      <w:r>
        <w:rPr>
          <w:rFonts w:ascii="Calibri" w:hAnsi="Calibri"/>
          <w:b w:val="0"/>
          <w:i/>
          <w:sz w:val="21"/>
        </w:rPr>
        <w:t>Schreibe eine professionelle Meeting-Einladung für ein [30/60-minütiges] Meeting zum Thema [Thema] am [Datum] um [Uhrzeit]. Agenda: (1) Einführung und Kontext (5 Min), (2) Vorstellung der neuen Ideen (10 Min), (3) Diskussion und Feedback (15 Min), (4) Entscheidungen und nächste Schritte (10 Min). Erwartete Teilnehmer: [Namen]. Bitte um Bestätigung und füge bei, dass ich die Unterlagen vorab sende.</w:t>
      </w:r>
    </w:p>
    <w:p>
      <w:pPr>
        <w:pStyle w:val="Heading3"/>
      </w:pPr>
      <w:r>
        <w:rPr>
          <w:color w:val="2C3E50"/>
        </w:rPr>
        <w:t>Prompt 10: Danksagung nach erfolgreicher Zusammenarbeit</w:t>
      </w:r>
    </w:p>
    <w:p>
      <w:pPr>
        <w:spacing w:after="120" w:line="276" w:lineRule="auto"/>
      </w:pPr>
      <w:r>
        <w:rPr>
          <w:rFonts w:ascii="Calibri" w:hAnsi="Calibri"/>
          <w:b w:val="0"/>
          <w:i/>
          <w:sz w:val="21"/>
        </w:rPr>
        <w:t>Schreibe eine herzliche, aber professionelle Danksagung an [Team / Person] nach Abschluss von [Projekt / Zusammenarbeit]. Hebe zwei konkrete Leistungen hervor: [Leistung 1] und [Leistung 2]. Betone, was die Zusammenarbeit besonders gemacht hat. Biete an, auch in Zukunft zur Verfügung zu stehen. Schließe mit einer positiven Zukunftsaussicht.</w:t>
      </w:r>
    </w:p>
    <w:p>
      <w:pPr>
        <w:pStyle w:val="Heading2"/>
      </w:pPr>
      <w:r>
        <w:rPr>
          <w:color w:val="2C3E50"/>
        </w:rPr>
        <w:t>1.2 Präsentationen und Dokumente (Prompt 11-20)</w:t>
      </w:r>
    </w:p>
    <w:p>
      <w:pPr>
        <w:pStyle w:val="Heading3"/>
      </w:pPr>
      <w:r>
        <w:rPr>
          <w:color w:val="2C3E50"/>
        </w:rPr>
        <w:t>Prompt 11: Präsentationsstruktur entwickeln</w:t>
      </w:r>
    </w:p>
    <w:p>
      <w:pPr>
        <w:spacing w:after="120" w:line="276" w:lineRule="auto"/>
      </w:pPr>
      <w:r>
        <w:rPr>
          <w:rFonts w:ascii="Calibri" w:hAnsi="Calibri"/>
          <w:b w:val="0"/>
          <w:i/>
          <w:sz w:val="21"/>
        </w:rPr>
        <w:t>Du bist ein erfahrener Presentation-Coach. Erstelle eine detaillierte Gliederung für eine [15-minütige] Präsentation über [Thema]. Zielgruppe: [Führungskräfte / Fachpublikum / Kunden]. Ziel der Präsentation: [was soll das Publikum denken / fühlen / tun?]. Struktur: (1) Starker Einstieg/Hook (2 Min), (2) Drei Hauptthemen mit je 2-3 Unterpunkten (10 Min), (3) Fazit mit klarem Call-to-Action (3 Min). Gib für jede Folie einen konkreten Inhaltstipp.</w:t>
      </w:r>
    </w:p>
    <w:p>
      <w:pPr>
        <w:pStyle w:val="Heading3"/>
      </w:pPr>
      <w:r>
        <w:rPr>
          <w:color w:val="2C3E50"/>
        </w:rPr>
        <w:t>Prompt 12: Text zusammenfassen (variable Länge)</w:t>
      </w:r>
    </w:p>
    <w:p>
      <w:pPr>
        <w:spacing w:after="120" w:line="276" w:lineRule="auto"/>
      </w:pPr>
      <w:r>
        <w:rPr>
          <w:rFonts w:ascii="Calibri" w:hAnsi="Calibri"/>
          <w:b w:val="0"/>
          <w:i/>
          <w:sz w:val="21"/>
        </w:rPr>
        <w:t>Fasse den folgenden Text in [100 / 250 / 500] Wörtern zusammen. Zielgruppe: [Fachpublikum / allgemeine Öffentlichkeit / Führungskräfte]. Sprache: Deutsch. Erfasse alle wichtigen Hauptaussagen und Kernargumente. Behalte die ursprüngliche Nuance bei. Text: [hier Text einfügen].</w:t>
      </w:r>
    </w:p>
    <w:p>
      <w:pPr>
        <w:pStyle w:val="Heading3"/>
      </w:pPr>
      <w:r>
        <w:rPr>
          <w:color w:val="2C3E50"/>
        </w:rPr>
        <w:t>Prompt 13: Aus Stichpunkten einen Bericht machen</w:t>
      </w:r>
    </w:p>
    <w:p>
      <w:pPr>
        <w:spacing w:after="120" w:line="276" w:lineRule="auto"/>
      </w:pPr>
      <w:r>
        <w:rPr>
          <w:rFonts w:ascii="Calibri" w:hAnsi="Calibri"/>
          <w:b w:val="0"/>
          <w:i/>
          <w:sz w:val="21"/>
        </w:rPr>
        <w:t>Verwandle die folgenden Stichpunkte in einen vollständigen, professionellen Bericht. Er soll eine Einleitung, drei Hauptabschnitte und ein Fazit mit Handlungsempfehlungen haben. Verwende eine formelle, aber lesbare Sprache. Die Stichpunkte: [Stichpunkte einfügen].</w:t>
      </w:r>
    </w:p>
    <w:p>
      <w:pPr>
        <w:pStyle w:val="Heading3"/>
      </w:pPr>
      <w:r>
        <w:rPr>
          <w:color w:val="2C3E50"/>
        </w:rPr>
        <w:t>Prompt 14: Daten und Diagramme interpretieren</w:t>
      </w:r>
    </w:p>
    <w:p>
      <w:pPr>
        <w:spacing w:after="120" w:line="276" w:lineRule="auto"/>
      </w:pPr>
      <w:r>
        <w:rPr>
          <w:rFonts w:ascii="Calibri" w:hAnsi="Calibri"/>
          <w:b w:val="0"/>
          <w:i/>
          <w:sz w:val="21"/>
        </w:rPr>
        <w:t>Du bist ein Data-Analyst. Interpretiere die folgenden Daten / das folgende Diagramm. (1) Was sind die drei wichtigsten Trends? (2) Welche Korrelationen fallen auf? (3) Welche Handlungsempfehlungen leitest du ab? (4) Welche zusätzlichen Daten würdest du für eine tiefergehende Analyse benötigen? Daten: [Daten / Diagrammbeschreibung einfügen].</w:t>
      </w:r>
    </w:p>
    <w:p>
      <w:pPr>
        <w:pStyle w:val="Heading3"/>
      </w:pPr>
      <w:r>
        <w:rPr>
          <w:color w:val="2C3E50"/>
        </w:rPr>
        <w:t>Prompt 15: Effiziente Meeting-Agenda</w:t>
      </w:r>
    </w:p>
    <w:p>
      <w:pPr>
        <w:spacing w:after="120" w:line="276" w:lineRule="auto"/>
      </w:pPr>
      <w:r>
        <w:rPr>
          <w:rFonts w:ascii="Calibri" w:hAnsi="Calibri"/>
          <w:b w:val="0"/>
          <w:i/>
          <w:sz w:val="21"/>
        </w:rPr>
        <w:t>Erstelle eine detaillierte und zeiteffiziente Agenda für ein [60-minütiges] Meeting zum Thema [Thema]. Maximale Teilnehmerzahl: [Anzahl]. Erwartete Ergebnisse: [was soll am Ende feststehen]. Agenda mit Zeitblöcken: (1) Check-in und Kontext (5 Min), (2) Hauptteil – [Thema] (25 Min), (3) Diskussion und Entscheidungen (20 Min), (4) Nächste Schritte und Verantwortlichkeiten (10 Min). Füge für jeden Block Moderationshinweise hinzu.</w:t>
      </w:r>
    </w:p>
    <w:p>
      <w:pPr>
        <w:pStyle w:val="Heading3"/>
      </w:pPr>
      <w:r>
        <w:rPr>
          <w:color w:val="2C3E50"/>
        </w:rPr>
        <w:t>Prompt 16: Business Case schreiben</w:t>
      </w:r>
    </w:p>
    <w:p>
      <w:pPr>
        <w:spacing w:after="120" w:line="276" w:lineRule="auto"/>
      </w:pPr>
      <w:r>
        <w:rPr>
          <w:rFonts w:ascii="Calibri" w:hAnsi="Calibri"/>
          <w:b w:val="0"/>
          <w:i/>
          <w:sz w:val="21"/>
        </w:rPr>
        <w:t>Schreibe einen überzeugenden Business Case für [Idee / Projekt]. Struktur: (1) Executive Summary – Das Wichtigste in 3 Sätzen. (2) Problemstellung – Welches Problem wird gelöst? (3) Lösungsvorschlag – Konkrete Beschreibung. (4) Kosten-Nutzen-Analyse mit Zahlen. (5) Risiken und Mitigationsstrategien. (6) Zeitplan und Meilensteine. (7) Nächste Schritte. Zielgruppe: Geschäftsführung / Investoren.</w:t>
      </w:r>
    </w:p>
    <w:p>
      <w:pPr>
        <w:pStyle w:val="Heading3"/>
      </w:pPr>
      <w:r>
        <w:rPr>
          <w:color w:val="2C3E50"/>
        </w:rPr>
        <w:t>Prompt 17: Detaillierte Checkliste erstellen</w:t>
      </w:r>
    </w:p>
    <w:p>
      <w:pPr>
        <w:spacing w:after="120" w:line="276" w:lineRule="auto"/>
      </w:pPr>
      <w:r>
        <w:rPr>
          <w:rFonts w:ascii="Calibri" w:hAnsi="Calibri"/>
          <w:b w:val="0"/>
          <w:i/>
          <w:sz w:val="21"/>
        </w:rPr>
        <w:t>Erstelle eine detaillierte Schritt-für-Schritt-Checkliste für [Aufgabe / Prozess]. Liste alle notwendigen Schritte in chronologischer Reihenfolge. Markiere kritische Schritte mit '⚠️ Wichtig'. Füge pro Schritt: (a) geschätzte Zeit, (b) benötigte Materialien/Tools, (c) Qualitätskriterien. Format: abhakbare Liste mit Zwischenüberschriften.</w:t>
      </w:r>
    </w:p>
    <w:p>
      <w:pPr>
        <w:pStyle w:val="Heading3"/>
      </w:pPr>
      <w:r>
        <w:rPr>
          <w:color w:val="2C3E50"/>
        </w:rPr>
        <w:t>Prompt 18: Briefing-Vorlage (universell)</w:t>
      </w:r>
    </w:p>
    <w:p>
      <w:pPr>
        <w:spacing w:after="120" w:line="276" w:lineRule="auto"/>
      </w:pPr>
      <w:r>
        <w:rPr>
          <w:rFonts w:ascii="Calibri" w:hAnsi="Calibri"/>
          <w:b w:val="0"/>
          <w:i/>
          <w:sz w:val="21"/>
        </w:rPr>
        <w:t>Erstelle eine universelle Briefing-Vorlage für [Projekttyp]. Enthaltene Abschnitte: Projektname, Auftraggeber, Projektziel (SMART), Umfang und Abgrenzung, Budget, Zeitplan mit Meilensteinen, Stakeholder und Verantwortlichkeiten, Erfolgskriterien und KPIs, Risiken und Annahmen, Kommunikationsplan, Genehmigungsprozess. Die Vorlage soll professionell und vollständig sein.</w:t>
      </w:r>
    </w:p>
    <w:p>
      <w:pPr>
        <w:pStyle w:val="Heading3"/>
      </w:pPr>
      <w:r>
        <w:rPr>
          <w:color w:val="2C3E50"/>
        </w:rPr>
        <w:t>Prompt 19: Mehrdimensionale Analyse</w:t>
      </w:r>
    </w:p>
    <w:p>
      <w:pPr>
        <w:spacing w:after="120" w:line="276" w:lineRule="auto"/>
      </w:pPr>
      <w:r>
        <w:rPr>
          <w:rFonts w:ascii="Calibri" w:hAnsi="Calibri"/>
          <w:b w:val="0"/>
          <w:i/>
          <w:sz w:val="21"/>
        </w:rPr>
        <w:t>Analysiere [Thema / Problem] aus vier Perspektiven: (1) Finanzielle Aspekte – Kosten, Nutzen, ROI. (2) Zeitliche Aspekte – Aufwand, Dringlichkeit, Zeitfenster. (3) Strategische Aspekte – langfristige Auswirkungen, Alignment mit Zielen. (4) Praktische Aspekte – Umsetzbarkeit, Ressourcen, Hindernisse. Gib für jede Perspektive eine Bewertung von 1-10, eine kurze Begründung und eine konkrete Handlungsempfehlung.</w:t>
      </w:r>
    </w:p>
    <w:p>
      <w:pPr>
        <w:pStyle w:val="Heading3"/>
      </w:pPr>
      <w:r>
        <w:rPr>
          <w:color w:val="2C3E50"/>
        </w:rPr>
        <w:t>Prompt 20: Über-mich-Text für LinkedIn/Website</w:t>
      </w:r>
    </w:p>
    <w:p>
      <w:pPr>
        <w:spacing w:after="120" w:line="276" w:lineRule="auto"/>
      </w:pPr>
      <w:r>
        <w:rPr>
          <w:rFonts w:ascii="Calibri" w:hAnsi="Calibri"/>
          <w:b w:val="0"/>
          <w:i/>
          <w:sz w:val="21"/>
        </w:rPr>
        <w:t>Schreibe einen authentischen und professionellen 'Über mich'-Text für [LinkedIn / Webseite / Portfolio]. Mein Hintergrund: [kurze Zusammenfassung in 2-3 Sätzen]. Meine Leidenschaft: [Thema]. Was mich antreibt: [Motivation]. Was ich meinem Publikum bieten kann: [Nutzen]. Der Text soll [100-150 Wörter] lang sein, persönlich wirken und mit einer einladenden Frage oder einem Call-to-Action enden.</w:t>
      </w:r>
    </w:p>
    <w:p>
      <w:pPr>
        <w:pStyle w:val="Heading2"/>
      </w:pPr>
      <w:r>
        <w:rPr>
          <w:color w:val="2C3E50"/>
        </w:rPr>
        <w:t>1.3 Produktivität und Organisation (Prompt 21-30)</w:t>
      </w:r>
    </w:p>
    <w:p>
      <w:pPr>
        <w:pStyle w:val="Heading3"/>
      </w:pPr>
      <w:r>
        <w:rPr>
          <w:color w:val="2C3E50"/>
        </w:rPr>
        <w:t>Prompt 21: Optimierten Wochenplan erstellen</w:t>
      </w:r>
    </w:p>
    <w:p>
      <w:pPr>
        <w:spacing w:after="120" w:line="276" w:lineRule="auto"/>
      </w:pPr>
      <w:r>
        <w:rPr>
          <w:rFonts w:ascii="Calibri" w:hAnsi="Calibri"/>
          <w:b w:val="0"/>
          <w:i/>
          <w:sz w:val="21"/>
        </w:rPr>
        <w:t>Erstelle einen optimierten Wochenplan für mich. Meine Fixtermine: [Termine mit Zeiten]. Meine wichtigsten Aufgaben diese Woche: [Top 5 Aufgaben]. Meine Energie-Tagesform: Ich bin am produktivsten [morgens / vormittags / abends]. Pausen: Ich brauche alle 90 Minuten eine 10-minütige Pause. Berücksichtige: (1) schwierigste Aufgaben in meine produktivste Zeit, (2) Meetings gebündelt, (3) Pufferzeiten zwischen Terminen.</w:t>
      </w:r>
    </w:p>
    <w:p>
      <w:pPr>
        <w:pStyle w:val="Heading3"/>
      </w:pPr>
      <w:r>
        <w:rPr>
          <w:color w:val="2C3E50"/>
        </w:rPr>
        <w:t>Prompt 22: Eisenhower-Matrix befüllen</w:t>
      </w:r>
    </w:p>
    <w:p>
      <w:pPr>
        <w:spacing w:after="120" w:line="276" w:lineRule="auto"/>
      </w:pPr>
      <w:r>
        <w:rPr>
          <w:rFonts w:ascii="Calibri" w:hAnsi="Calibri"/>
          <w:b w:val="0"/>
          <w:i/>
          <w:sz w:val="21"/>
        </w:rPr>
        <w:t>Hilf mir, meine Aufgaben zu priorisieren mit der Eisenhower-Matrix. Meine aktuelle Aufgabenliste: [Aufgaben 1-15]. Ordne jede Aufgabe in eine der vier Kategorien: (1) Wichtig &amp; Dringend – sofort erledigen, (2) Wichtig &amp; Nicht dringend – terminieren, (3) Nicht wichtig &amp; Dringend – delegieren, (4) Nicht wichtig &amp; Nicht dringend – streichen. Begründe jede Zuordnung kurz.</w:t>
      </w:r>
    </w:p>
    <w:p>
      <w:pPr>
        <w:pStyle w:val="Heading3"/>
      </w:pPr>
      <w:r>
        <w:rPr>
          <w:color w:val="2C3E50"/>
        </w:rPr>
        <w:t>Prompt 23: Konkrete Zeitmanagement-Tipps</w:t>
      </w:r>
    </w:p>
    <w:p>
      <w:pPr>
        <w:spacing w:after="120" w:line="276" w:lineRule="auto"/>
      </w:pPr>
      <w:r>
        <w:rPr>
          <w:rFonts w:ascii="Calibri" w:hAnsi="Calibri"/>
          <w:b w:val="0"/>
          <w:i/>
          <w:sz w:val="21"/>
        </w:rPr>
        <w:t>Gib mir [5] konkrete, wissenschaftlich belegte Zeitmanagement-Tipps, die speziell für [meine Situation: Homeoffice / viel Meetings / kreative Arbeit / Führungsverantwortung] geeignet sind. Jeder Tipp muss: (1) innerhalb von 5 Minuten umsetzbar sein, (2) eine konkrete Handlung beschreiben, (3) eine Zeitersparnis von mindestens 30 Minuten pro Woche bringen. Keine Allgemeinplätze.</w:t>
      </w:r>
    </w:p>
    <w:p>
      <w:pPr>
        <w:pStyle w:val="Heading3"/>
      </w:pPr>
      <w:r>
        <w:rPr>
          <w:color w:val="2C3E50"/>
        </w:rPr>
        <w:t>Prompt 24: Pro/Contra-Entscheidungsanalyse</w:t>
      </w:r>
    </w:p>
    <w:p>
      <w:pPr>
        <w:spacing w:after="120" w:line="276" w:lineRule="auto"/>
      </w:pPr>
      <w:r>
        <w:rPr>
          <w:rFonts w:ascii="Calibri" w:hAnsi="Calibri"/>
          <w:b w:val="0"/>
          <w:i/>
          <w:sz w:val="21"/>
        </w:rPr>
        <w:t>Erstelle eine umfassende Pro/Contra-Analyse für die Entscheidung: [Entscheidungsfrage mit Optionen]. Meine bisherigen Pro-Argumente: [Argumente]. Meine Contra-Argumente: [Argumente]. Ergänze aus deiner Perspektive fehlende Aspekte, die ich möglicherweise übersehen habe. Gewichte jedes Argument auf einer Skala von 1-10. Gib eine abschließende, begründete Empfehlung.</w:t>
      </w:r>
    </w:p>
    <w:p>
      <w:pPr>
        <w:pStyle w:val="Heading3"/>
      </w:pPr>
      <w:r>
        <w:rPr>
          <w:color w:val="2C3E50"/>
        </w:rPr>
        <w:t>Prompt 25: Ziele in SMART-Ziele umwandeln</w:t>
      </w:r>
    </w:p>
    <w:p>
      <w:pPr>
        <w:spacing w:after="120" w:line="276" w:lineRule="auto"/>
      </w:pPr>
      <w:r>
        <w:rPr>
          <w:rFonts w:ascii="Calibri" w:hAnsi="Calibri"/>
          <w:b w:val="0"/>
          <w:i/>
          <w:sz w:val="21"/>
        </w:rPr>
        <w:t>Wandle mein Ziel '[Zielbeschreibung]' in ein vollständiges SMART-Ziel um: (S)pezifisch – Was genau will ich erreichen? (M)essbar – Woran erkenne ich den Erfolg? (A)ttraktiv – Warum ist es wichtig für mich? (R)ealistisch – Ist es mit meinen Ressourcen erreichbar? (T)erminiert – Bis wann? Brich es dann in monatliche, wöchentliche und tägliche Teilziele herunter.</w:t>
      </w:r>
    </w:p>
    <w:p>
      <w:pPr>
        <w:pStyle w:val="Heading3"/>
      </w:pPr>
      <w:r>
        <w:rPr>
          <w:color w:val="2C3E50"/>
        </w:rPr>
        <w:t>Prompt 26: Optimale Morgenroutine</w:t>
      </w:r>
    </w:p>
    <w:p>
      <w:pPr>
        <w:spacing w:after="120" w:line="276" w:lineRule="auto"/>
      </w:pPr>
      <w:r>
        <w:rPr>
          <w:rFonts w:ascii="Calibri" w:hAnsi="Calibri"/>
          <w:b w:val="0"/>
          <w:i/>
          <w:sz w:val="21"/>
        </w:rPr>
        <w:t>Entwirf eine wissenschaftlich fundierte Morgenroutine für einen [Frühaufsteher / Spätaufsteher], der um [Uhrzeit] aufsteht und um [Uhrzeit] mit der Arbeit beginnt. Die Routine soll [30 / 60 Minuten] dauern und folgende Ziele haben: (1) Energie aufbauen, (2) Fokus schaffen, (3) die wichtigste Aufgabe des Tages identifizieren. Gib für jede Aktivität eine Dauer, eine Begründung und eine Minimal-Version für hektische Morgen.</w:t>
      </w:r>
    </w:p>
    <w:p>
      <w:pPr>
        <w:pStyle w:val="Heading3"/>
      </w:pPr>
      <w:r>
        <w:rPr>
          <w:color w:val="2C3E50"/>
        </w:rPr>
        <w:t>Prompt 27: Delegationsstrategie</w:t>
      </w:r>
    </w:p>
    <w:p>
      <w:pPr>
        <w:spacing w:after="120" w:line="276" w:lineRule="auto"/>
      </w:pPr>
      <w:r>
        <w:rPr>
          <w:rFonts w:ascii="Calibri" w:hAnsi="Calibri"/>
          <w:b w:val="0"/>
          <w:i/>
          <w:sz w:val="21"/>
        </w:rPr>
        <w:t>Ich habe folgende Aufgaben: [Aufgabenliste]. Analysiere, welche Aufgaben ich delegieren kann und welche ich selbst machen muss. Für delegierbare Aufgaben: (1) An wen delegieren? (2) Was muss ich dem Delegierten mitgeben (Kontext, Erwartungen, Ressourcen, Deadlines)? (3) Wie halte ich die Qualitätssicherung einfach? (4) Wie viel Zeit spart mir die Delegation pro Monat?</w:t>
      </w:r>
    </w:p>
    <w:p>
      <w:pPr>
        <w:pStyle w:val="Heading3"/>
      </w:pPr>
      <w:r>
        <w:rPr>
          <w:color w:val="2C3E50"/>
        </w:rPr>
        <w:t>Prompt 28: Meeting-Entscheidungen dokumentieren</w:t>
      </w:r>
    </w:p>
    <w:p>
      <w:pPr>
        <w:spacing w:after="120" w:line="276" w:lineRule="auto"/>
      </w:pPr>
      <w:r>
        <w:rPr>
          <w:rFonts w:ascii="Calibri" w:hAnsi="Calibri"/>
          <w:b w:val="0"/>
          <w:i/>
          <w:sz w:val="21"/>
        </w:rPr>
        <w:t>Fasse die Entscheidungen und Ergebnisse aus diesem Meeting sauber zusammen: [Meeting-Notizen / Transkript]. Struktur: (1) Teilnehmer, Datum, Dauer. (2) Getroffene Entscheidungen mit Datum der Entscheidung. (3) Offene Punkte und nächste Schritte mit Verantwortlichen und Deadlines. (4) Nächstes Meeting (optional). Sprache: prägnant, klar, verbindlich. Format: zum direkten Teilen geeignet.</w:t>
      </w:r>
    </w:p>
    <w:p>
      <w:pPr>
        <w:pStyle w:val="Heading3"/>
      </w:pPr>
      <w:r>
        <w:rPr>
          <w:color w:val="2C3E50"/>
        </w:rPr>
        <w:t>Prompt 29: E-Mail-Postfach-Rettungsplan</w:t>
      </w:r>
    </w:p>
    <w:p>
      <w:pPr>
        <w:spacing w:after="120" w:line="276" w:lineRule="auto"/>
      </w:pPr>
      <w:r>
        <w:rPr>
          <w:rFonts w:ascii="Calibri" w:hAnsi="Calibri"/>
          <w:b w:val="0"/>
          <w:i/>
          <w:sz w:val="21"/>
        </w:rPr>
        <w:t>Ich habe [Anzahl] ungelesene E-Mails. Entwickle einen 5-Tage-Plan, um mein Postfach auf Null zu bringen. Tag 1: Grobfilterung – Alle Newsletter/Promotions markieren und später löschen. Tag 2: Alte E-Mails (&gt;2 Wochen) archivieren oder löschen. Tag 3: Wichtige, offene E-Mails priorisiert beantworten. Tag 4: Feinschliff – die letzten schwierigen E-Mails. Tag 5: System einrichten, damit es nie wieder so voll wird (Regeln, Filter, KI-Ordnung).</w:t>
      </w:r>
    </w:p>
    <w:p>
      <w:pPr>
        <w:pStyle w:val="Heading3"/>
      </w:pPr>
      <w:r>
        <w:rPr>
          <w:color w:val="2C3E50"/>
        </w:rPr>
        <w:t>Prompt 30: Fokus-Blöcke optimieren</w:t>
      </w:r>
    </w:p>
    <w:p>
      <w:pPr>
        <w:spacing w:after="120" w:line="276" w:lineRule="auto"/>
      </w:pPr>
      <w:r>
        <w:rPr>
          <w:rFonts w:ascii="Calibri" w:hAnsi="Calibri"/>
          <w:b w:val="0"/>
          <w:i/>
          <w:sz w:val="21"/>
        </w:rPr>
        <w:t>Plane [3] Fokus-Blöcke von je [90 Minuten] in meine typische Arbeitswoche. Basierend auf meinen Energie-Hochs: [morgens / mittags / abends] bin ich am fokussiertesten. Für jeden Block: (1) Ideale Uhrzeit, (2) Welche Art von Aufgaben gehört in diesen Block? (3) Welche Störungen muss ich vorher eliminieren (Handy weg, E-Mail-Client zu, Bürotür zu)? (4) Wie strukturiere ich die 90 Minuten (25/5/25/5/25 – Pomodoro)?)</w:t>
      </w:r>
    </w:p>
    <w:p>
      <w:pPr>
        <w:pStyle w:val="Heading1"/>
      </w:pPr>
      <w:r>
        <w:rPr>
          <w:color w:val="2C3E50"/>
        </w:rPr>
        <w:t>TEIL 2: ALLTAGSPROMPTS</w:t>
      </w:r>
    </w:p>
    <w:p>
      <w:pPr>
        <w:pStyle w:val="Heading2"/>
      </w:pPr>
      <w:r>
        <w:rPr>
          <w:color w:val="2C3E50"/>
        </w:rPr>
        <w:t>2.1 Gesundheit und Fitness (Prompt 31-40)</w:t>
      </w:r>
    </w:p>
    <w:p>
      <w:pPr>
        <w:pStyle w:val="Heading3"/>
      </w:pPr>
      <w:r>
        <w:rPr>
          <w:color w:val="2C3E50"/>
        </w:rPr>
        <w:t>Prompt 31: Personalisierter Trainingsplan</w:t>
      </w:r>
    </w:p>
    <w:p>
      <w:pPr>
        <w:spacing w:after="120" w:line="276" w:lineRule="auto"/>
      </w:pPr>
      <w:r>
        <w:rPr>
          <w:rFonts w:ascii="Calibri" w:hAnsi="Calibri"/>
          <w:b w:val="0"/>
          <w:i/>
          <w:sz w:val="21"/>
        </w:rPr>
        <w:t>Du bist ein erfahrener Personal Trainer mit Schwerpunkt [Krafttraining / Ausdauer / Calisthenics]. Erstelle einen [3/5]-Tage-Trainingsplan für einen [Anfänger / Fortgeschrittenen]. Ziel: [Muskelaufbau / Fettabbau / allgemeine Fitness]. Trainingsdauer pro Einheit: [45-60 Minuten]. Verfügbare Ausrüstung: [Kurzhanteln / Kettlebell / Widerstandsbänder / nur Körpergewicht]. Inklusive: Aufwärmen (10 Min), Hauptteil (30-40 Min), Cool-down (5-10 Min). Gib pro Übung: Name, Wiederholungen, Sätze, Ausführungshinweise.</w:t>
      </w:r>
    </w:p>
    <w:p>
      <w:pPr>
        <w:pStyle w:val="Heading3"/>
      </w:pPr>
      <w:r>
        <w:rPr>
          <w:color w:val="2C3E50"/>
        </w:rPr>
        <w:t>Prompt 32: 7-Tage-Ernährungsplan</w:t>
      </w:r>
    </w:p>
    <w:p>
      <w:pPr>
        <w:spacing w:after="120" w:line="276" w:lineRule="auto"/>
      </w:pPr>
      <w:r>
        <w:rPr>
          <w:rFonts w:ascii="Calibri" w:hAnsi="Calibri"/>
          <w:b w:val="0"/>
          <w:i/>
          <w:sz w:val="21"/>
        </w:rPr>
        <w:t>Erstelle einen detaillierten 7-Tage-Ernährungsplan für [vegane / vegetarische / Mischkost]. Kalorienziel: [ca. 1800/2000/2200/2500 kcal/Tag]. Makronährstoffverteilung: [40/30/30 oder 30/40/30 oder 50/25/25 (Kohlenhydrate/Protein/Fett)]. Berücksichtige Allergien/Unverträglichkeiten: [Allergien]. Pro Tag: Frühstück, Mittagessen, Abendessen, 2 Snacks. Inklusive Einkaufsliste sortiert nach Supermarkt-Abteilungen. Alle Gerichte sollten in maximal 30 Minuten zubereitet sein.</w:t>
      </w:r>
    </w:p>
    <w:p>
      <w:pPr>
        <w:pStyle w:val="Heading3"/>
      </w:pPr>
      <w:r>
        <w:rPr>
          <w:color w:val="2C3E50"/>
        </w:rPr>
        <w:t>Prompt 33: Schlafoptimierungsplan</w:t>
      </w:r>
    </w:p>
    <w:p>
      <w:pPr>
        <w:spacing w:after="120" w:line="276" w:lineRule="auto"/>
      </w:pPr>
      <w:r>
        <w:rPr>
          <w:rFonts w:ascii="Calibri" w:hAnsi="Calibri"/>
          <w:b w:val="0"/>
          <w:i/>
          <w:sz w:val="21"/>
        </w:rPr>
        <w:t>Ich schlafe aktuell nur [X] Stunden und wache [erfrischt / müde / mit Kopfschmerzen] auf. Mein typischer Tagesablauf: [Beschreibung inkl. Koffeinkonsum, Bildschirmzeit, Sport, letzte Mahlzeit]. Erstelle einen personalisierten 4-Wochen-Schlafoptimierungsplan. Woche 1: Schlafhygiene-Grundlagen (Zimmer dunkel/kühl, feste Zeiten). Woche 2: Abendroutine (Bildschirme reduzieren, Entspannungstechnik). Woche 3: Ernährung und Bewegung optimieren. Woche 4: Feintuning.</w:t>
      </w:r>
    </w:p>
    <w:p>
      <w:pPr>
        <w:pStyle w:val="Heading3"/>
      </w:pPr>
      <w:r>
        <w:rPr>
          <w:color w:val="2C3E50"/>
        </w:rPr>
        <w:t>Prompt 34: Geführte Meditation (10 Min)</w:t>
      </w:r>
    </w:p>
    <w:p>
      <w:pPr>
        <w:spacing w:after="120" w:line="276" w:lineRule="auto"/>
      </w:pPr>
      <w:r>
        <w:rPr>
          <w:rFonts w:ascii="Calibri" w:hAnsi="Calibri"/>
          <w:b w:val="0"/>
          <w:i/>
          <w:sz w:val="21"/>
        </w:rPr>
        <w:t>Schreibe eine 10-minütige, geführte Meditation zum Thema [Stressabbau / Fokussteigerung / Einschlafen / Selbstmitgefühl]. Die Meditation soll in ruhiger, beruhigender Sprache verfasst sein. Struktur: (1) Einstimmung und Körperwahrnehmung (2 Min), (2) Atemtechnik einführen – [4-7-8 / Box-Breathing / natürlicher Atem] (3 Min), (3) Hauptteil – geführte Visualisierung (3 Min), (4) Rückkehr und sanfter Abschluss (2 Min).</w:t>
      </w:r>
    </w:p>
    <w:p>
      <w:pPr>
        <w:pStyle w:val="Heading3"/>
      </w:pPr>
      <w:r>
        <w:rPr>
          <w:color w:val="2C3E50"/>
        </w:rPr>
        <w:t>Prompt 35: Arztgespräch-Vorbereitung</w:t>
      </w:r>
    </w:p>
    <w:p>
      <w:pPr>
        <w:spacing w:after="120" w:line="276" w:lineRule="auto"/>
      </w:pPr>
      <w:r>
        <w:rPr>
          <w:rFonts w:ascii="Calibri" w:hAnsi="Calibri"/>
          <w:b w:val="0"/>
          <w:i/>
          <w:sz w:val="21"/>
        </w:rPr>
        <w:t>Hilf mir, mich optimal auf meinen Arzttermin vorzubereiten. Meine Symptome: [Symptome detailliert]. Beginn der Symptome: [Datum / Zeitraum]. Bisherige Selbsthilfeversuche: [was habe ich schon probiert]. Wichtige medizinische Vorgeschichte: [Vorerkrankungen, Medikamente, Allergien]. Erstelle eine Liste mit Fragen, die ich dem Arzt unbedingt stellen sollte. Welche Unterlagen sollte ich mitbringen? Welche Informationen sind für den Arzt besonders relevant?</w:t>
      </w:r>
    </w:p>
    <w:p>
      <w:pPr>
        <w:pStyle w:val="Heading3"/>
      </w:pPr>
      <w:r>
        <w:rPr>
          <w:color w:val="2C3E50"/>
        </w:rPr>
        <w:t>Prompt 36: Akute Stress-Management-Techniken</w:t>
      </w:r>
    </w:p>
    <w:p>
      <w:pPr>
        <w:spacing w:after="120" w:line="276" w:lineRule="auto"/>
      </w:pPr>
      <w:r>
        <w:rPr>
          <w:rFonts w:ascii="Calibri" w:hAnsi="Calibri"/>
          <w:b w:val="0"/>
          <w:i/>
          <w:sz w:val="21"/>
        </w:rPr>
        <w:t>Gib mir [5] wissenschaftlich belegte, sofort anwendbare Stress-Management-Techniken für akute Stresssituationen, wie z. B. [Beispiel: wichtige Präsentation / Konfliktgespräch / Deadline-Druck]. Jede Technik muss in [1-2] Minuten durchführbar sein. Für jede: (1) Name der Technik, (2) Schritt-für-Schritt-Anleitung, (3) Wissenschaftliche Begründung, (4) In welcher Situation ist sie am besten geeignet.</w:t>
      </w:r>
    </w:p>
    <w:p>
      <w:pPr>
        <w:pStyle w:val="Heading3"/>
      </w:pPr>
      <w:r>
        <w:rPr>
          <w:color w:val="2C3E50"/>
        </w:rPr>
        <w:t>Prompt 37: Personalisierter Trinkplan</w:t>
      </w:r>
    </w:p>
    <w:p>
      <w:pPr>
        <w:spacing w:after="120" w:line="276" w:lineRule="auto"/>
      </w:pPr>
      <w:r>
        <w:rPr>
          <w:rFonts w:ascii="Calibri" w:hAnsi="Calibri"/>
          <w:b w:val="0"/>
          <w:i/>
          <w:sz w:val="21"/>
        </w:rPr>
        <w:t>Erstelle einen personalisierten Trinkplan basierend auf meinem Gewicht von [kg]. Empfohlene Trinkmenge: [Berechnung: 35 ml pro kg]. Plane die Verteilung über den Tag: (1) Nach dem Aufstehen – 2 Gläser Wasser, (2) Alle Mahlzeiten – 1 Glas, (3) Nach dem Sport – [Menge], (4) Vor dem Schlafengehen – 1 Glas. Füge Erinnerungstipps und kreative Ideen hinzu, wie ich mehr Wasser trinken kann (Infused Water, Trink-Apps, etc.).</w:t>
      </w:r>
    </w:p>
    <w:p>
      <w:pPr>
        <w:pStyle w:val="Heading3"/>
      </w:pPr>
      <w:r>
        <w:rPr>
          <w:color w:val="2C3E50"/>
        </w:rPr>
        <w:t>Prompt 38: Haltungsverbesserung bei Büroarbeit</w:t>
      </w:r>
    </w:p>
    <w:p>
      <w:pPr>
        <w:spacing w:after="120" w:line="276" w:lineRule="auto"/>
      </w:pPr>
      <w:r>
        <w:rPr>
          <w:rFonts w:ascii="Calibri" w:hAnsi="Calibri"/>
          <w:b w:val="0"/>
          <w:i/>
          <w:sz w:val="21"/>
        </w:rPr>
        <w:t>Ich arbeite [X] Stunden pro Tag im Sitzen und habe [Rückenschmerzen im unteren/oberen Bereich / Nackenschmerzen / Kopfschmerzen]. Gib mir: (1) 5 Übungen zur Verbesserung meiner Haltung mit Bildbeschreibungen, Wiederholungen und Häufigkeit. (2) Ergonomie-Tipps für meinen Arbeitsplatz (Bildschirmhöhe, Stuhl-Einstellung, Tastatur-Position). (3) Mikro-Pausen-Routine: alle 30 Minuten 60 Sekunden Dehnung.</w:t>
      </w:r>
    </w:p>
    <w:p>
      <w:pPr>
        <w:pStyle w:val="Heading3"/>
      </w:pPr>
      <w:r>
        <w:rPr>
          <w:color w:val="2C3E50"/>
        </w:rPr>
        <w:t>Prompt 39: Wochenend-Meal-Prep-Plan</w:t>
      </w:r>
    </w:p>
    <w:p>
      <w:pPr>
        <w:spacing w:after="120" w:line="276" w:lineRule="auto"/>
      </w:pPr>
      <w:r>
        <w:rPr>
          <w:rFonts w:ascii="Calibri" w:hAnsi="Calibri"/>
          <w:b w:val="0"/>
          <w:i/>
          <w:sz w:val="21"/>
        </w:rPr>
        <w:t>Erstelle einen effizienten Sonntag-Meal-Prep-Plan für die kommende Woche. Ziel: [3] verschiedene Gerichte, die sich gut vorbereiten, lagern und aufwärmen lassen. (1) Detaillierte Einkaufsliste nach Lebensmittelkategorien. (2) Zeitplan für die Zubereitung (maximal 2 Stunden am Sonntag): Schritt 1 (30 Min), Schritt 2 (45 Min), Schritt 3 (45 Min). (3) Nährwertangaben pro Portion. (4) Haltbarkeit und Lagerungshinweise.</w:t>
      </w:r>
    </w:p>
    <w:p>
      <w:pPr>
        <w:pStyle w:val="Heading3"/>
      </w:pPr>
      <w:r>
        <w:rPr>
          <w:color w:val="2C3E50"/>
        </w:rPr>
        <w:t>Prompt 40: Bildschirmzeit-Reduktionsplan</w:t>
      </w:r>
    </w:p>
    <w:p>
      <w:pPr>
        <w:spacing w:after="120" w:line="276" w:lineRule="auto"/>
      </w:pPr>
      <w:r>
        <w:rPr>
          <w:rFonts w:ascii="Calibri" w:hAnsi="Calibri"/>
          <w:b w:val="0"/>
          <w:i/>
          <w:sz w:val="21"/>
        </w:rPr>
        <w:t>Ich verbringe aktuell [X] Stunden pro Tag vor Bildschirmen und möchte auf [Ziel-Stunden] reduzieren. Entwickle eine schrittweise 4-Wochen-Reduktionsstrategie. Woche 1: Bewusstsein schaffen – Tracking ohne zu ändern. Woche 2: Ersatzaktivitäten finden für jede gesparte Stunde. Woche 3: Bildschirmfreie Zonen und Zeiten einführen. Woche 4: Neue Gewohnheiten festigen. Gib konkrete Alternativaktivitäten für die typischen Bildschirm-Fallen.</w:t>
      </w:r>
    </w:p>
    <w:p>
      <w:pPr>
        <w:pStyle w:val="Heading2"/>
      </w:pPr>
      <w:r>
        <w:rPr>
          <w:color w:val="2C3E50"/>
        </w:rPr>
        <w:t>2.2 Finanzen (Prompt 41-50)</w:t>
      </w:r>
    </w:p>
    <w:p>
      <w:pPr>
        <w:pStyle w:val="Heading3"/>
      </w:pPr>
      <w:r>
        <w:rPr>
          <w:color w:val="2C3E50"/>
        </w:rPr>
        <w:t>Prompt 41: Monatsbudget erstellen</w:t>
      </w:r>
    </w:p>
    <w:p>
      <w:pPr>
        <w:spacing w:after="120" w:line="276" w:lineRule="auto"/>
      </w:pPr>
      <w:r>
        <w:rPr>
          <w:rFonts w:ascii="Calibri" w:hAnsi="Calibri"/>
          <w:b w:val="0"/>
          <w:i/>
          <w:sz w:val="21"/>
        </w:rPr>
        <w:t>Erstelle ein detailliertes Monatsbudget. Meine monatlichen Einnahmen (netto): [Betrag]. Fixkosten: [Miete, Strom, Versicherungen, Abos etc. mit Beträgen]. Variable Kosten: [Lebensmittel, Restaurant, Freizeit, Shopping etc.] mit geschätzten Beträgen. Sparziel: [Betrag] pro Monat. Das Budget soll: (1) realistische Kategorien haben, (2) Einsparpotenziale aufzeigen (z. B. 'Abos kündigen', 'günstigere Versicherung'), (3) einen Notgroschen-Puffer enthalten.</w:t>
      </w:r>
    </w:p>
    <w:p>
      <w:pPr>
        <w:pStyle w:val="Heading3"/>
      </w:pPr>
      <w:r>
        <w:rPr>
          <w:color w:val="2C3E50"/>
        </w:rPr>
        <w:t>Prompt 42: Anlagestrategie für Einsteiger</w:t>
      </w:r>
    </w:p>
    <w:p>
      <w:pPr>
        <w:spacing w:after="120" w:line="276" w:lineRule="auto"/>
      </w:pPr>
      <w:r>
        <w:rPr>
          <w:rFonts w:ascii="Calibri" w:hAnsi="Calibri"/>
          <w:b w:val="0"/>
          <w:i/>
          <w:sz w:val="21"/>
        </w:rPr>
        <w:t>Du bist ein erfahrener Finanzberater für Privatkunden. Ich bin [Anfänger / Fortgeschrittener] und möchte [monatlich / einmalig] [Betrag] investieren. Anlagehorizont: [5/10/20+] Jahre. Risikobereitschaft (1=niedrig, 10=hoch): [Zahl]. Verfügbares Wissen: [Grundlagen / fortgeschritten]. Schlage eine konkrete Strategie vor: (1) Empfohlene Anlageklassen und Gewichtung, (2) Konkrete ETFs/Einzelaktien/andere Produkte, (3) Begründung für jede Wahl, (4) Kostenschätzung.</w:t>
      </w:r>
    </w:p>
    <w:p>
      <w:pPr>
        <w:pStyle w:val="Heading3"/>
      </w:pPr>
      <w:r>
        <w:rPr>
          <w:color w:val="2C3E50"/>
        </w:rPr>
        <w:t>Prompt 43: Steueroptimierung für Angestellte/Selbstständige</w:t>
      </w:r>
    </w:p>
    <w:p>
      <w:pPr>
        <w:spacing w:after="120" w:line="276" w:lineRule="auto"/>
      </w:pPr>
      <w:r>
        <w:rPr>
          <w:rFonts w:ascii="Calibri" w:hAnsi="Calibri"/>
          <w:b w:val="0"/>
          <w:i/>
          <w:sz w:val="21"/>
        </w:rPr>
        <w:t>Ich bin [Angestellter / Selbstständiger / Freiberufler] in Deutschland mit einem Jahreseinkommen von ca. [Betrag]. Welche legalen Steueroptimierungen sollte ich kennen? Gib mir eine nach Kategorien sortierte Liste: (1) Werbungskosten / Betriebsausgaben, (2) Altersvorsorge, (3) Versicherungen, (4) Sonstiges (Spenden, haushaltsnahe Dienstleistungen). Priorisiere nach Einsparpotenzial. Gib realistische Beträge an, was ich sparen kann.</w:t>
      </w:r>
    </w:p>
    <w:p>
      <w:pPr>
        <w:pStyle w:val="Heading3"/>
      </w:pPr>
      <w:r>
        <w:rPr>
          <w:color w:val="2C3E50"/>
        </w:rPr>
        <w:t>Prompt 44: Notgroschen aufbauen in 6 Monaten</w:t>
      </w:r>
    </w:p>
    <w:p>
      <w:pPr>
        <w:spacing w:after="120" w:line="276" w:lineRule="auto"/>
      </w:pPr>
      <w:r>
        <w:rPr>
          <w:rFonts w:ascii="Calibri" w:hAnsi="Calibri"/>
          <w:b w:val="0"/>
          <w:i/>
          <w:sz w:val="21"/>
        </w:rPr>
        <w:t>Erstelle einen 6-Monats-Plan, um einen Notgroschen von [Betrag] aufzubauen. Ich kann monatlich [Betrag] sparen. (1) Wieviel sollte ich pro Monat zurücklegen, um das Ziel zu erreichen? (2) Wo sollte das Geld liegen? (Tagesgeldkonto / Geldmarkt-ETF / Festgeldleiter) (3) Wann ist der Notgroschen 'voll' – ab wann soll ich das Geld anderweitig investieren? (4) Welche Ausgaben sollte ich in den 6 Monaten reduzieren, um schneller ans Ziel zu kommen?</w:t>
      </w:r>
    </w:p>
    <w:p>
      <w:pPr>
        <w:pStyle w:val="Heading3"/>
      </w:pPr>
      <w:r>
        <w:rPr>
          <w:color w:val="2C3E50"/>
        </w:rPr>
        <w:t>Prompt 45: Versicherungs-Check-up</w:t>
      </w:r>
    </w:p>
    <w:p>
      <w:pPr>
        <w:spacing w:after="120" w:line="276" w:lineRule="auto"/>
      </w:pPr>
      <w:r>
        <w:rPr>
          <w:rFonts w:ascii="Calibri" w:hAnsi="Calibri"/>
          <w:b w:val="0"/>
          <w:i/>
          <w:sz w:val="21"/>
        </w:rPr>
        <w:t>Prüfe meinen Versicherungsbedarf. Ich bin: [Alter], [Beruf], [Familienstand mit/ohne Kinder], [Mieter/Eigentümer]. Aktuelle Versicherungen: [Liste]. Fehlen mir wichtige Versicherungen? Welche sind für meine Situation sinnvoll (Haftpflicht, Berufsunfähigkeit, Hausrat, Rechtsschutz, etc.) und welche sind überflüssig? Gib eine Priorisierung: 'Absolut notwendig', 'Sinnvoll', 'Nice-to-have', 'Nicht nötig'.</w:t>
      </w:r>
    </w:p>
    <w:p>
      <w:pPr>
        <w:pStyle w:val="Heading3"/>
      </w:pPr>
      <w:r>
        <w:rPr>
          <w:color w:val="2C3E50"/>
        </w:rPr>
        <w:t>Prompt 46: Schulden-Tilgungsplan</w:t>
      </w:r>
    </w:p>
    <w:p>
      <w:pPr>
        <w:spacing w:after="120" w:line="276" w:lineRule="auto"/>
      </w:pPr>
      <w:r>
        <w:rPr>
          <w:rFonts w:ascii="Calibri" w:hAnsi="Calibri"/>
          <w:b w:val="0"/>
          <w:i/>
          <w:sz w:val="21"/>
        </w:rPr>
        <w:t>Erstelle einen konkreten Tilgungsplan für meine Schulden. Schulden: (1) [Art, Betrag, Zinssatz], (2) [Art, Betrag, Zinssatz], (3) [Art, Betrag, Zinssatz]. Monatlich verfügbar für Tilgung: [Betrag]. Vergleiche zwei Strategien: (A) Schneeball-Methode – zuerst die kleinste Schuld tilgen (psychologischer Vorteil). (B) Lawinen-Methode – zuerst die teuerste Schuld tilgen (optimal mathematisch). Empfehle eine Strategie mit monatlichem Tilgungsplan und Enddatum.</w:t>
      </w:r>
    </w:p>
    <w:p>
      <w:pPr>
        <w:pStyle w:val="Heading3"/>
      </w:pPr>
      <w:r>
        <w:rPr>
          <w:color w:val="2C3E50"/>
        </w:rPr>
        <w:t>Prompt 47: 30-Tage-Spar-Challenge</w:t>
      </w:r>
    </w:p>
    <w:p>
      <w:pPr>
        <w:spacing w:after="120" w:line="276" w:lineRule="auto"/>
      </w:pPr>
      <w:r>
        <w:rPr>
          <w:rFonts w:ascii="Calibri" w:hAnsi="Calibri"/>
          <w:b w:val="0"/>
          <w:i/>
          <w:sz w:val="21"/>
        </w:rPr>
        <w:t>Entwirf eine unterhaltsame 30-Tage-Spar-Challenge. Ziel: In 30 Tagen [Betrag] sparen. Jeden Tag eine kleine, kreative Spar-Aktion: Tag 1: 1 € in das Sparglas. Tag 2: Kein Coffee-to-go – 3 € gespart. Tag 3: Reste-Essen – 8 € gespart. [...] – steigere dich täglich. Am Ende sollte [Betrag] zusammen sein. Bonus-Tage für Extras. Motivationstipps und Meilensteine.</w:t>
      </w:r>
    </w:p>
    <w:p>
      <w:pPr>
        <w:pStyle w:val="Heading3"/>
      </w:pPr>
      <w:r>
        <w:rPr>
          <w:color w:val="2C3E50"/>
        </w:rPr>
        <w:t>Prompt 48: Gehaltsverhandlung vorbereiten</w:t>
      </w:r>
    </w:p>
    <w:p>
      <w:pPr>
        <w:spacing w:after="120" w:line="276" w:lineRule="auto"/>
      </w:pPr>
      <w:r>
        <w:rPr>
          <w:rFonts w:ascii="Calibri" w:hAnsi="Calibri"/>
          <w:b w:val="0"/>
          <w:i/>
          <w:sz w:val="21"/>
        </w:rPr>
        <w:t>Du bist ein Verhandlungscoach. Bereite mich akribisch auf meine Gehaltsverhandlung vor. Aktuelle Position: [Jobtitel]. Aktuelles Gehalt: [Betrag]. Gewünschtes Gehalt: [Betrag] (Begründung: [Erfolge, Marktwert, Zusatzqualifikationen]). Erstelle: (1) Meine 3 stärksten Argumente mit konkreten Beispielen. (2) Antizipierte Gegenargumente des Chefs und meine Antworten. (3) Die ideale Gesprächsstruktur (Eröffnung, Verhandlungsphase, Abschluss). (4) Meine BATNA (beste Alternative, falls es nicht klappt).</w:t>
      </w:r>
    </w:p>
    <w:p>
      <w:pPr>
        <w:pStyle w:val="Heading3"/>
      </w:pPr>
      <w:r>
        <w:rPr>
          <w:color w:val="2C3E50"/>
        </w:rPr>
        <w:t>Prompt 49: Realistische passive Einkommensquellen</w:t>
      </w:r>
    </w:p>
    <w:p>
      <w:pPr>
        <w:spacing w:after="120" w:line="276" w:lineRule="auto"/>
      </w:pPr>
      <w:r>
        <w:rPr>
          <w:rFonts w:ascii="Calibri" w:hAnsi="Calibri"/>
          <w:b w:val="0"/>
          <w:i/>
          <w:sz w:val="21"/>
        </w:rPr>
        <w:t>Gib mir [5] realistische passive oder semi-passive Einkommensquellen, die ich mit meinem Background starten kann. Mein Startkapital: [Betrag]. Verfügbare Zeit pro Woche: [Stunden]. Meine Fähigkeiten: [Skills]. Für jede Quelle: (1) Benötigtes Startkapital, (2) Zeitaufwand pro Woche, (3) Geschätzte Zeit bis zum ersten Geld, (4) Monatliches Potenzial nach 6/12/24 Monaten, (5) Hauptrisiken. Keine 'Reich schnell'-Versprechen – realistisch bleiben.</w:t>
      </w:r>
    </w:p>
    <w:p>
      <w:pPr>
        <w:pStyle w:val="Heading3"/>
      </w:pPr>
      <w:r>
        <w:rPr>
          <w:color w:val="2C3E50"/>
        </w:rPr>
        <w:t>Prompt 50: Abo-optimierung und Kündigungs-Check</w:t>
      </w:r>
    </w:p>
    <w:p>
      <w:pPr>
        <w:spacing w:after="120" w:line="276" w:lineRule="auto"/>
      </w:pPr>
      <w:r>
        <w:rPr>
          <w:rFonts w:ascii="Calibri" w:hAnsi="Calibri"/>
          <w:b w:val="0"/>
          <w:i/>
          <w:sz w:val="21"/>
        </w:rPr>
        <w:t>Ich habe folgende monatliche Abos und Mitgliedschaften: [Liste mit Kosten]. Analysiere jedes Abo: (1) Wie oft nutze ich es wirklich? (2) Gibt es eine günstigere Alternative? (3) Kann ich es mit Familie/Freunden teilen? (4) Gibt es einen kostenlosen Ersatz? Erstelle eine priorisierte Kündigungsliste: 'Sofort kündigen', 'In 3 Monaten evaluieren', 'Behalten'. Für jedes zu kündigende Abo: eine kurze Kündigungs-E-Mail-Vorlage.</w:t>
      </w:r>
    </w:p>
    <w:p>
      <w:pPr>
        <w:pStyle w:val="Heading2"/>
      </w:pPr>
      <w:r>
        <w:rPr>
          <w:color w:val="2C3E50"/>
        </w:rPr>
        <w:t>2.3 Reisen und Freizeit (Prompt 51-60)</w:t>
      </w:r>
    </w:p>
    <w:p>
      <w:pPr>
        <w:pStyle w:val="Heading3"/>
      </w:pPr>
      <w:r>
        <w:rPr>
          <w:color w:val="2C3E50"/>
        </w:rPr>
        <w:t>Prompt 51: Komplette Reiseplanung</w:t>
      </w:r>
    </w:p>
    <w:p>
      <w:pPr>
        <w:spacing w:after="120" w:line="276" w:lineRule="auto"/>
      </w:pPr>
      <w:r>
        <w:rPr>
          <w:rFonts w:ascii="Calibri" w:hAnsi="Calibri"/>
          <w:b w:val="0"/>
          <w:i/>
          <w:sz w:val="21"/>
        </w:rPr>
        <w:t>Plane eine [7/14/21]-tägige Reise nach [Zielort / Region / Land]. Reisezeit: [Monat]. Budget (pro Person): [Betrag] für Unterkunft, Verpflegung und Aktivitäten. Anzahl Reisende: [Zahl] [Erwachsene/Kinder]. Interessen: [Kultur/Natur/Strand/Essen/Abenteuer/Entspannung]. Mobilität: [Auto/Zug/Öffis]. Erstelle einen detaillierten Tagesplan mit: Aktivitäten, Transport, Restaurant-Empfehlungen und ungefähren Kosten. Füge 2-3 'Regentage-Alternativen' hinzu.</w:t>
      </w:r>
    </w:p>
    <w:p>
      <w:pPr>
        <w:pStyle w:val="Heading3"/>
      </w:pPr>
      <w:r>
        <w:rPr>
          <w:color w:val="2C3E50"/>
        </w:rPr>
        <w:t>Prompt 52: Perfekte Packliste</w:t>
      </w:r>
    </w:p>
    <w:p>
      <w:pPr>
        <w:spacing w:after="120" w:line="276" w:lineRule="auto"/>
      </w:pPr>
      <w:r>
        <w:rPr>
          <w:rFonts w:ascii="Calibri" w:hAnsi="Calibri"/>
          <w:b w:val="0"/>
          <w:i/>
          <w:sz w:val="21"/>
        </w:rPr>
        <w:t>Erstelle eine vollständige Packliste für eine [X-tägige] Reise nach [Ziel] in [Monat]. Aktivitäten: [Aktivitäten]. Gepäck: [nur Handgepäck/Aufgabegepäck]. Wetter: typischerweise [Temperaturbereich] Grad, [Regen/Sonne/gemischt]. Kategorien: (1) Kleidung – mit Outfit-Vorschlägen pro Tag, (2) Toilettenartikel, (3) Elektronik, (4) Dokumente, (5) Sonstiges (Reiseapotheke, Reiseadapter, etc.). Markiere 'unbedingt einpacken' vs. 'nice-to-have'.</w:t>
      </w:r>
    </w:p>
    <w:p>
      <w:pPr>
        <w:pStyle w:val="Heading3"/>
      </w:pPr>
      <w:r>
        <w:rPr>
          <w:color w:val="2C3E50"/>
        </w:rPr>
        <w:t>Prompt 53: Restaurant-Suche mit KI</w:t>
      </w:r>
    </w:p>
    <w:p>
      <w:pPr>
        <w:spacing w:after="120" w:line="276" w:lineRule="auto"/>
      </w:pPr>
      <w:r>
        <w:rPr>
          <w:rFonts w:ascii="Calibri" w:hAnsi="Calibri"/>
          <w:b w:val="0"/>
          <w:i/>
          <w:sz w:val="21"/>
        </w:rPr>
        <w:t>Ich bin in [Stadt/Stadtteil] und suche ein Restaurant für [Anlass: Geschäftsessen/romantisches Date/Familientreffen/allein]. Budget pro Person: [niedrig/mittel/gehoben]. Bevorzugte Küche: [italienisch/asiatisch/deutsch/regional/vegetarisch]. Besondere Wünsche: [vegane Optionen/kinderfreundlich/ruhig/besondere Atmosphäre]. Empfehle [3-5] Restaurants mit: Name, Adresse, Spezialität, Preisklasse, Atmosphäre. Idealerweise suchst du online nach aktuellen Bewertungen.</w:t>
      </w:r>
    </w:p>
    <w:p>
      <w:pPr>
        <w:pStyle w:val="Heading3"/>
      </w:pPr>
      <w:r>
        <w:rPr>
          <w:color w:val="2C3E50"/>
        </w:rPr>
        <w:t>Prompt 54: Buch-/Film-/Serienempfehlung</w:t>
      </w:r>
    </w:p>
    <w:p>
      <w:pPr>
        <w:spacing w:after="120" w:line="276" w:lineRule="auto"/>
      </w:pPr>
      <w:r>
        <w:rPr>
          <w:rFonts w:ascii="Calibri" w:hAnsi="Calibri"/>
          <w:b w:val="0"/>
          <w:i/>
          <w:sz w:val="21"/>
        </w:rPr>
        <w:t>Empfehle mir [3-5] [Bücher/Filme/Serien/Podcasts] basierend auf meinen Favoriten: Ich mag [Titel 1] wegen [Grund], [Titel 2] wegen [Grund], [Titel 3] wegen [Grund]. Genre: [Science-Fiction/Drama/Komödie/Krimi/Sachbuch/Biografie]. Sprache: [Deutsch/Englisch]. Für jede Empfehlung: (1) Titel, (2) Kurzbeschreibung (2-3 Sätze), (3) Warum genau DIESES Werk zu mir passen könnte, (4) Wo ist es verfügbar?</w:t>
      </w:r>
    </w:p>
    <w:p>
      <w:pPr>
        <w:pStyle w:val="Heading3"/>
      </w:pPr>
      <w:r>
        <w:rPr>
          <w:color w:val="2C3E50"/>
        </w:rPr>
        <w:t>Prompt 55: Neue Hobbys entdecken</w:t>
      </w:r>
    </w:p>
    <w:p>
      <w:pPr>
        <w:spacing w:after="120" w:line="276" w:lineRule="auto"/>
      </w:pPr>
      <w:r>
        <w:rPr>
          <w:rFonts w:ascii="Calibri" w:hAnsi="Calibri"/>
          <w:b w:val="0"/>
          <w:i/>
          <w:sz w:val="21"/>
        </w:rPr>
        <w:t>Ich möchte ein neues Hobby beginnen, habe aber wenig Vorkenntnisse oder spezifische Ausrüstung. Mein Budget für den Start: [Betrag]. Verfügbare Zeit pro Woche: [Stunden]. Was mir bisher Spaß macht: [bestehende Interessen]. Meine Persönlichkeit: [introvertiert/extrovertiert/aktiv/ruhig/kreativ/analytisch]. Schlage [5] passende Hobbys vor. Pro Hobby: (1) Warum es zu mir passt, (2) Was ich zum Start brauche, (3) Erste Schritte in Woche 1, (4) Kostenfalle vermeiden.</w:t>
      </w:r>
    </w:p>
    <w:p>
      <w:pPr>
        <w:pStyle w:val="Heading3"/>
      </w:pPr>
      <w:r>
        <w:rPr>
          <w:color w:val="2C3E50"/>
        </w:rPr>
        <w:t>Prompt 56: Personalisierte Geschenkideen</w:t>
      </w:r>
    </w:p>
    <w:p>
      <w:pPr>
        <w:spacing w:after="120" w:line="276" w:lineRule="auto"/>
      </w:pPr>
      <w:r>
        <w:rPr>
          <w:rFonts w:ascii="Calibri" w:hAnsi="Calibri"/>
          <w:b w:val="0"/>
          <w:i/>
          <w:sz w:val="21"/>
        </w:rPr>
        <w:t>Ich suche ein Geschenk für [Person: Alter, Beziehung zu mir, Geschlecht]. Anlass: [Geburtstag/Weihnachten/Hochzeit/Jubiläum]. Budget: [Betrag]. Die Person mag: [Interessen/Hobbys/Lieblingsmarken]. Soll es [materiell/Erlebnis/selbstgemacht/praktisch] sein? Gib [5] kreative, individuelle Geschenkideen. Für jede: (1) Konkrete Beschreibung, (2) Warum es zu dieser Person passt, (3) Bezugsquelle oder Bauanleitung, (4) Preis.</w:t>
      </w:r>
    </w:p>
    <w:p>
      <w:pPr>
        <w:pStyle w:val="Heading3"/>
      </w:pPr>
      <w:r>
        <w:rPr>
          <w:color w:val="2C3E50"/>
        </w:rPr>
        <w:t>Prompt 57: Wochenend-Kurztrip planen</w:t>
      </w:r>
    </w:p>
    <w:p>
      <w:pPr>
        <w:spacing w:after="120" w:line="276" w:lineRule="auto"/>
      </w:pPr>
      <w:r>
        <w:rPr>
          <w:rFonts w:ascii="Calibri" w:hAnsi="Calibri"/>
          <w:b w:val="0"/>
          <w:i/>
          <w:sz w:val="21"/>
        </w:rPr>
        <w:t>Plane einen 2-3-tägigen Kurztrip ab [Startstadt]. Maximal [3] Stunden Anreise. Budget gesamt: [Betrag]. Reisezeit: [Monat]. Interessen: [Natur/Städte/Kulinarik/Wellness/Kultur/Action]. Reiseart: [mit dem Auto/Zug/Flugzeug]. Erstelle: (1) 3 verschiedene Reiseziele mit Vor-/Nachteilen, (2) Ein detaillierter Routenvorschlag, (3) Unterkunftsempfehlungen (Budget/Mittel/Luxus), (4) Aktivitäten und Restaurants pro Tag.</w:t>
      </w:r>
    </w:p>
    <w:p>
      <w:pPr>
        <w:pStyle w:val="Heading3"/>
      </w:pPr>
      <w:r>
        <w:rPr>
          <w:color w:val="2C3E50"/>
        </w:rPr>
        <w:t>Prompt 58: Sprachreise planen</w:t>
      </w:r>
    </w:p>
    <w:p>
      <w:pPr>
        <w:spacing w:after="120" w:line="276" w:lineRule="auto"/>
      </w:pPr>
      <w:r>
        <w:rPr>
          <w:rFonts w:ascii="Calibri" w:hAnsi="Calibri"/>
          <w:b w:val="0"/>
          <w:i/>
          <w:sz w:val="21"/>
        </w:rPr>
        <w:t>Ich möchte [Sprache] lernen und plane eine [2/4/8]-wöchige Sprachreise nach [Zielland/Stadt]. Mein Sprachniveau: [Anfänger A1/A2/Mittel B1/B2]. Budget für den gesamten Aufenthalt: [Betrag]. Ich möchte: [Sprachschule/Privatunterricht/Tandem/Sprachbad]. Vergleiche [3] Sprachschulen/Programme: (1) Kosten, (2) Unterrichtsstunden pro Woche, (3) Unterkunftsoptionen, (4) Freizeitprogramm, (5) Bewertungen. Empfehle das beste Preis-Leistungs-Verhältnis.</w:t>
      </w:r>
    </w:p>
    <w:p>
      <w:pPr>
        <w:pStyle w:val="Heading3"/>
      </w:pPr>
      <w:r>
        <w:rPr>
          <w:color w:val="2C3E50"/>
        </w:rPr>
        <w:t>Prompt 59: Fotografie-Tipps für Anfänger</w:t>
      </w:r>
    </w:p>
    <w:p>
      <w:pPr>
        <w:spacing w:after="120" w:line="276" w:lineRule="auto"/>
      </w:pPr>
      <w:r>
        <w:rPr>
          <w:rFonts w:ascii="Calibri" w:hAnsi="Calibri"/>
          <w:b w:val="0"/>
          <w:i/>
          <w:sz w:val="21"/>
        </w:rPr>
        <w:t>Ich habe [Kamera-Modell / Smartphone-Modell] und möchte bessere Fotos in [Portrait/Landschaft/Streetfotografie/Makro] machen. Gib mir [5] sofort umsetzbare Tipps. Jeder Tipp: (1) Konkretes Problem, das er löst, (2) Schritt-für-Schritt-Anleitung, (3) Warum funktioniert das? (Grundlagen der Fotografie), (4) Beispiel: 'Vorher-Nachher' Beschreibung. Zusätzlich: 3 Kompositionsregeln, die ich immer anwenden sollte.</w:t>
      </w:r>
    </w:p>
    <w:p>
      <w:pPr>
        <w:pStyle w:val="Heading3"/>
      </w:pPr>
      <w:r>
        <w:rPr>
          <w:color w:val="2C3E50"/>
        </w:rPr>
        <w:t>Prompt 60: Veranstaltungs- und Eventtipps</w:t>
      </w:r>
    </w:p>
    <w:p>
      <w:pPr>
        <w:spacing w:after="120" w:line="276" w:lineRule="auto"/>
      </w:pPr>
      <w:r>
        <w:rPr>
          <w:rFonts w:ascii="Calibri" w:hAnsi="Calibri"/>
          <w:b w:val="0"/>
          <w:i/>
          <w:sz w:val="21"/>
        </w:rPr>
        <w:t>Welche [kulturellen / technologischen / sportlichen / musikalischen] Veranstaltungen und Events empfehlen sich im [Monat] in [Stadt/Region]? Maximal [5] Top-Events. Für jedes Event: (1) Name und Beschreibung, (2) Datum, Uhrzeit, Ort, (3) Eintrittspreis und Tickets, (4) Für wen ist es besonders geeignet, (5) Tipp für den besten Besuch. Priorisiere nach Einzigartigkeit und Qualität.</w:t>
      </w:r>
    </w:p>
    <w:p>
      <w:pPr>
        <w:pStyle w:val="Heading1"/>
      </w:pPr>
      <w:r>
        <w:rPr>
          <w:color w:val="2C3E50"/>
        </w:rPr>
        <w:t>TEIL 3: KREATIVE PROMPTS &amp; LERNPROMPTS</w:t>
      </w:r>
    </w:p>
    <w:p>
      <w:pPr>
        <w:pStyle w:val="Heading2"/>
      </w:pPr>
      <w:r>
        <w:rPr>
          <w:color w:val="2C3E50"/>
        </w:rPr>
        <w:t>3.1 Schreiben und Content Creation (Prompt 61-70)</w:t>
      </w:r>
    </w:p>
    <w:p>
      <w:pPr>
        <w:pStyle w:val="Heading3"/>
      </w:pPr>
      <w:r>
        <w:rPr>
          <w:color w:val="2C3E50"/>
        </w:rPr>
        <w:t>Prompt 61: Blogartikel schreiben</w:t>
      </w:r>
    </w:p>
    <w:p>
      <w:pPr>
        <w:spacing w:after="120" w:line="276" w:lineRule="auto"/>
      </w:pPr>
      <w:r>
        <w:rPr>
          <w:rFonts w:ascii="Calibri" w:hAnsi="Calibri"/>
          <w:b w:val="0"/>
          <w:i/>
          <w:sz w:val="21"/>
        </w:rPr>
        <w:t>Schreibe einen fesselnden Blogartikel zum Thema '[Thema]' für die Zielgruppe [Beschreibung der Leser]. Der Artikel soll ca. [800-1200] Wörter haben. Ton: [freundlich/autoritativ/inspirierend/humorvoll]. Struktur: (1) Starke Überschrift und Einleitung mit Haken, (2) 5 Hauptpunkte mit Zwischenüberschriften, (3) Persönliche Anekdote oder Beispiel, (4) Starkes Fazit mit Call-to-Action. Optimiere für SEO: [Haupt-Keyword] 3-5 Mal natürlich einbauen.</w:t>
      </w:r>
    </w:p>
    <w:p>
      <w:pPr>
        <w:pStyle w:val="Heading3"/>
      </w:pPr>
      <w:r>
        <w:rPr>
          <w:color w:val="2C3E50"/>
        </w:rPr>
        <w:t>Prompt 62: 30-Tage-Social-Media-Strategie</w:t>
      </w:r>
    </w:p>
    <w:p>
      <w:pPr>
        <w:spacing w:after="120" w:line="276" w:lineRule="auto"/>
      </w:pPr>
      <w:r>
        <w:rPr>
          <w:rFonts w:ascii="Calibri" w:hAnsi="Calibri"/>
          <w:b w:val="0"/>
          <w:i/>
          <w:sz w:val="21"/>
        </w:rPr>
        <w:t>Entwickle eine detaillierte 30-Tage-Social-Media-Content-Strategie für [Plattform: Instagram/TikTok/LinkedIn/X]. Meine Nische: [Thema]. Ideale Zielgruppe: [Alter, Interessen, Probleme]. Mein Content-Stil: [lehrreich/unterhaltsam/inspirierend/kontrovers]. Posting-Frequenz: [3/5/7]x pro Woche. Erstelle einen Content-Kalender mit: (1) Themen für jeden Post, (2) Format/Bildidee, (3) Hashtags / Keywords, (4) Beste Uhrzeit zum Posten, (5) Engagement-Strategie (wie reagiere ich auf Kommentare).</w:t>
      </w:r>
    </w:p>
    <w:p>
      <w:pPr>
        <w:pStyle w:val="Heading3"/>
      </w:pPr>
      <w:r>
        <w:rPr>
          <w:color w:val="2C3E50"/>
        </w:rPr>
        <w:t>Prompt 63: Überzeugende Produktbeschreibung</w:t>
      </w:r>
    </w:p>
    <w:p>
      <w:pPr>
        <w:spacing w:after="120" w:line="276" w:lineRule="auto"/>
      </w:pPr>
      <w:r>
        <w:rPr>
          <w:rFonts w:ascii="Calibri" w:hAnsi="Calibri"/>
          <w:b w:val="0"/>
          <w:i/>
          <w:sz w:val="21"/>
        </w:rPr>
        <w:t>Schreibe eine verkaufsstarke Produktbeschreibung für '[Produktname]'. Zielgruppe: [Beschreibung]. Produktvorteile: (1) [Vorteil 1], (2) [Vorteil 2], (3) [Vorteil 3]. Einzigartiges Verkaufsversprechen (USP): [was unterscheidet es von der Konkurrenz]. Länge: 150-200 Wörter. Ton: [begeistert/professionell/freundlich]. Struktur: (1) Emotionale Überschrift, (2) Problem-Lösung-Formel, (3) Bullet Points mit den Vorteilen, (4) Starker Call-to-Action.</w:t>
      </w:r>
    </w:p>
    <w:p>
      <w:pPr>
        <w:pStyle w:val="Heading3"/>
      </w:pPr>
      <w:r>
        <w:rPr>
          <w:color w:val="2C3E50"/>
        </w:rPr>
        <w:t>Prompt 64: Kurzgeschichte aus Idee</w:t>
      </w:r>
    </w:p>
    <w:p>
      <w:pPr>
        <w:spacing w:after="120" w:line="276" w:lineRule="auto"/>
      </w:pPr>
      <w:r>
        <w:rPr>
          <w:rFonts w:ascii="Calibri" w:hAnsi="Calibri"/>
          <w:b w:val="0"/>
          <w:i/>
          <w:sz w:val="21"/>
        </w:rPr>
        <w:t>Verwandle die folgende Idee in eine fesselnde Kurzgeschichte: [Idee]. Länge: [500-800] Wörter. Genre: [Drama/Comedy/Thriller/Fantasy/Liebesgeschichte]. Erzählperspektive: [Ich-Erzähler/Er-Erzähler]. Nutze den klassischen Drei-Akt-Aufbau: (1) Einführung der Figuren und Konflikt, (2) Steigende Handlung mit Wendepunkt, (3) Höhepunkt und Auflösung. Gib den Hauptfiguren klare Motivationen und Entwicklung.</w:t>
      </w:r>
    </w:p>
    <w:p>
      <w:pPr>
        <w:pStyle w:val="Heading3"/>
      </w:pPr>
      <w:r>
        <w:rPr>
          <w:color w:val="2C3E50"/>
        </w:rPr>
        <w:t>Prompt 65: Newsletter-Text schreiben</w:t>
      </w:r>
    </w:p>
    <w:p>
      <w:pPr>
        <w:spacing w:after="120" w:line="276" w:lineRule="auto"/>
      </w:pPr>
      <w:r>
        <w:rPr>
          <w:rFonts w:ascii="Calibri" w:hAnsi="Calibri"/>
          <w:b w:val="0"/>
          <w:i/>
          <w:sz w:val="21"/>
        </w:rPr>
        <w:t>Schreibe einen persönlichen Newsletter für meine Abonnenten zum Thema '[Thema]'. Betreffzeile: Variante A: '[Variante A]' oder Variante B: '[Variante B]'. Struktur: (1) Persönliche Einleitung mit Bezug zur aktuellen Situation, (2) Hauptinhalt: [2-3] wertvolle Insights oder Geschichten, (3) Eine persönliche Empfehlung (Buch/Tool/Podcast/Gedanke), (4) Call-to-Action (Frage an die Leser oder Angebot). Ton: authentisch, als würde ich einem Freund schreiben.</w:t>
      </w:r>
    </w:p>
    <w:p>
      <w:pPr>
        <w:pStyle w:val="Heading3"/>
      </w:pPr>
      <w:r>
        <w:rPr>
          <w:color w:val="2C3E50"/>
        </w:rPr>
        <w:t>Prompt 66: Gedicht zu einem Thema</w:t>
      </w:r>
    </w:p>
    <w:p>
      <w:pPr>
        <w:spacing w:after="120" w:line="276" w:lineRule="auto"/>
      </w:pPr>
      <w:r>
        <w:rPr>
          <w:rFonts w:ascii="Calibri" w:hAnsi="Calibri"/>
          <w:b w:val="0"/>
          <w:i/>
          <w:sz w:val="21"/>
        </w:rPr>
        <w:t>Schreibe ein lyrisches Gedicht über [Thema] mit [14] Zeilen. Reimschema: [frei/Paarreim/Kreuzreim/kein Reim]. Stimmung: [heiter/nachdenklich/melancholisch/hoffnungsvoll]. Verwende [warme/metaphorische/natürliche] Bilder. Das Gedicht soll eine überraschende Wendung in den letzten beiden Zeilen haben. Optional: im Stil von [Goethe/Rilke/Ringelnatz/moderner Lyrik].</w:t>
      </w:r>
    </w:p>
    <w:p>
      <w:pPr>
        <w:pStyle w:val="Heading3"/>
      </w:pPr>
      <w:r>
        <w:rPr>
          <w:color w:val="2C3E50"/>
        </w:rPr>
        <w:t>Prompt 67: Video-Skript für Social Media</w:t>
      </w:r>
    </w:p>
    <w:p>
      <w:pPr>
        <w:spacing w:after="120" w:line="276" w:lineRule="auto"/>
      </w:pPr>
      <w:r>
        <w:rPr>
          <w:rFonts w:ascii="Calibri" w:hAnsi="Calibri"/>
          <w:b w:val="0"/>
          <w:i/>
          <w:sz w:val="21"/>
        </w:rPr>
        <w:t>Schreibe ein [3/5/10]-Minuten-Video-Skript über '[Thema]' für [YouTube/TikTok/Instagram Reels]. Hook: Die ersten [5] Sekunden müssen fesseln. 3 Hauptpunkte: (1) [Punkt 1 – 60 Sek], (2) [Punkt 2 – 60 Sek], (3) [Punkt 3 – 60 Sek]. Ton: [energetisch/ruhig/lehrreich]. Call-to-Action am Ende. Füge Kameraeinstellungen hinzu: [Nahaufnahme/Weitwinkel/Grafik/Text-Einblendung].</w:t>
      </w:r>
    </w:p>
    <w:p>
      <w:pPr>
        <w:pStyle w:val="Heading3"/>
      </w:pPr>
      <w:r>
        <w:rPr>
          <w:color w:val="2C3E50"/>
        </w:rPr>
        <w:t>Prompt 68: Ehrliche Produktrezension</w:t>
      </w:r>
    </w:p>
    <w:p>
      <w:pPr>
        <w:spacing w:after="120" w:line="276" w:lineRule="auto"/>
      </w:pPr>
      <w:r>
        <w:rPr>
          <w:rFonts w:ascii="Calibri" w:hAnsi="Calibri"/>
          <w:b w:val="0"/>
          <w:i/>
          <w:sz w:val="21"/>
        </w:rPr>
        <w:t>Schreibe eine [positive/kritische/ausgewogene] Rezension über [Produkt/Buch/Dienstleistung]. Kontext: Ich habe es [gekauft/ausgeliehen/genutzt] für [Zweck]. Bewertungskriterien: (1) Qualität/Inhalt, (2) Preis-Leistungs-Verhältnis, (3) Benutzerfreundlichkeit/Zugänglichkeit, (4) Für wen ist es geeignet? (5) Für wen nicht? Länge: 200-300 Wörter. Gib konkrete Beispiele statt Allgemeinplätze. Schließe mit einem klaren Fazit und einer Empfehlung.</w:t>
      </w:r>
    </w:p>
    <w:p>
      <w:pPr>
        <w:pStyle w:val="Heading3"/>
      </w:pPr>
      <w:r>
        <w:rPr>
          <w:color w:val="2C3E50"/>
        </w:rPr>
        <w:t>Prompt 69: Rede schreiben für besonderen Anlass</w:t>
      </w:r>
    </w:p>
    <w:p>
      <w:pPr>
        <w:spacing w:after="120" w:line="276" w:lineRule="auto"/>
      </w:pPr>
      <w:r>
        <w:rPr>
          <w:rFonts w:ascii="Calibri" w:hAnsi="Calibri"/>
          <w:b w:val="0"/>
          <w:i/>
          <w:sz w:val="21"/>
        </w:rPr>
        <w:t>Schreibe eine [5-minütige] Rede für den Anlass: [Hochzeit/Geburtstag/Verabschiedung/Gala/Ehrenrede]. Publikum: [ca. Anzahl Personen, Beziehung zum Redner]. Ton: [humorvoll/emotional/inspirierend/feierlich]. Struktur: (1) Einstieg mit persönlicher Anekdote (1 Min), (2) Hauptteil mit 3 Punkten (3 Min), (3) Emotionaler Abschluss mit Toast/Glückwunsch (1 Min). Die Rede soll persönlich, authentisch und publikumsgerecht sein.</w:t>
      </w:r>
    </w:p>
    <w:p>
      <w:pPr>
        <w:pStyle w:val="Heading3"/>
      </w:pPr>
      <w:r>
        <w:rPr>
          <w:color w:val="2C3E50"/>
        </w:rPr>
        <w:t>Prompt 70: Brief an das zukünftige/n jüngere Ich</w:t>
      </w:r>
    </w:p>
    <w:p>
      <w:pPr>
        <w:spacing w:after="120" w:line="276" w:lineRule="auto"/>
      </w:pPr>
      <w:r>
        <w:rPr>
          <w:rFonts w:ascii="Calibri" w:hAnsi="Calibri"/>
          <w:b w:val="0"/>
          <w:i/>
          <w:sz w:val="21"/>
        </w:rPr>
        <w:t>Schreibe einen tiefgründigen Brief von meinem [70-jährigen] Ich an mein heutiges Ich am [aktuelles Datum]. Der Brief soll folgende Elemente enthalten: (1) Worauf bin ich heute besonders stolz? (2) Welche Sorgen von heute sind morgen unwichtig? (3) Welche Entscheidung hatte die größte positive Wirkung? (4) Was wünscht mein älteres Ich, ich würde heute anders machen? (5) Drei Lebenseinsichten, die ich weitergeben möchte. Echt, verletzlich, weise.</w:t>
      </w:r>
    </w:p>
    <w:p>
      <w:pPr>
        <w:pStyle w:val="Heading2"/>
      </w:pPr>
      <w:r>
        <w:rPr>
          <w:color w:val="2C3E50"/>
        </w:rPr>
        <w:t>3.2 Lernen und Bildung (Prompt 71-80)</w:t>
      </w:r>
    </w:p>
    <w:p>
      <w:pPr>
        <w:pStyle w:val="Heading3"/>
      </w:pPr>
      <w:r>
        <w:rPr>
          <w:color w:val="2C3E50"/>
        </w:rPr>
        <w:t>Prompt 71: 12-Wochen-Lernplan</w:t>
      </w:r>
    </w:p>
    <w:p>
      <w:pPr>
        <w:spacing w:after="120" w:line="276" w:lineRule="auto"/>
      </w:pPr>
      <w:r>
        <w:rPr>
          <w:rFonts w:ascii="Calibri" w:hAnsi="Calibri"/>
          <w:b w:val="0"/>
          <w:i/>
          <w:sz w:val="21"/>
        </w:rPr>
        <w:t>Erstelle einen detaillierten 12-Wochen-Lernplan für [Thema/Fertigkeit]. Mein aktuelles Niveau: [Anfänger/Mittel/Fortgeschritten]. Verfügbare Lernzeit pro Woche: [5/10/15] Stunden. Lernziel nach 12 Wochen: [konkretes Ziel, z. B. 'Ich kann Grundlagen in Python programmieren']. Der Plan soll pro Woche enthalten: (1) Thema/Lektion, (2) Empfohlene Ressourcen (Bücher, Kurse, Videos), (3) Praktische Übung/Projekt, (4) Erfolgskontrolle.</w:t>
      </w:r>
    </w:p>
    <w:p>
      <w:pPr>
        <w:pStyle w:val="Heading3"/>
      </w:pPr>
      <w:r>
        <w:rPr>
          <w:color w:val="2C3E50"/>
        </w:rPr>
        <w:t>Prompt 72: Komplexes Thema für Kinder erklären</w:t>
      </w:r>
    </w:p>
    <w:p>
      <w:pPr>
        <w:spacing w:after="120" w:line="276" w:lineRule="auto"/>
      </w:pPr>
      <w:r>
        <w:rPr>
          <w:rFonts w:ascii="Calibri" w:hAnsi="Calibri"/>
          <w:b w:val="0"/>
          <w:i/>
          <w:sz w:val="21"/>
        </w:rPr>
        <w:t>Erkläre [komplexes Thema, z. B. Quantenmechanik, Blockchain, Klimawandel] so, dass ein [8/10/12]-jähriges Kind es versteht. Verwende: (1) Eine starke Analogie aus dem Alltag des Kindes, (2) Einfache, kurze Sätze, (3) Maximal 3 neue Fachbegriffe (und die erklärst du sofort), (4) Ein kleines Experiment oder eine Frage zum Mitdenken. Ziel: Das Kind soll das Thema interessant finden und die Grundidee verstehen.</w:t>
      </w:r>
    </w:p>
    <w:p>
      <w:pPr>
        <w:pStyle w:val="Heading3"/>
      </w:pPr>
      <w:r>
        <w:rPr>
          <w:color w:val="2C3E50"/>
        </w:rPr>
        <w:t>Prompt 73: Fachbuch zusammenfassen und bewerten</w:t>
      </w:r>
    </w:p>
    <w:p>
      <w:pPr>
        <w:spacing w:after="120" w:line="276" w:lineRule="auto"/>
      </w:pPr>
      <w:r>
        <w:rPr>
          <w:rFonts w:ascii="Calibri" w:hAnsi="Calibri"/>
          <w:b w:val="0"/>
          <w:i/>
          <w:sz w:val="21"/>
        </w:rPr>
        <w:t>Fasse das Buch '[Titel]' von [Autor] umfassend zusammen. (1) Kernaussage des Buches in 2-3 Sätzen. (2) Die 5 wichtigsten Konzepte/Ideen mit je 2-3 Sätzen Erklärung. (3) Praktische Implikationen – wie kann ich das Gelernte anwenden? (4) Kritische Würdigung – wo hat das Buch Schwächen? (5) Für wen ist das Buch geeignet, für wen nicht? (6) Sollte man es lesen oder reicht diese Zusammenfassung?</w:t>
      </w:r>
    </w:p>
    <w:p>
      <w:pPr>
        <w:pStyle w:val="Heading3"/>
      </w:pPr>
      <w:r>
        <w:rPr>
          <w:color w:val="2C3E50"/>
        </w:rPr>
        <w:t>Prompt 74: Lernkarteikarten (Anki-kompatibel)</w:t>
      </w:r>
    </w:p>
    <w:p>
      <w:pPr>
        <w:spacing w:after="120" w:line="276" w:lineRule="auto"/>
      </w:pPr>
      <w:r>
        <w:rPr>
          <w:rFonts w:ascii="Calibri" w:hAnsi="Calibri"/>
          <w:b w:val="0"/>
          <w:i/>
          <w:sz w:val="21"/>
        </w:rPr>
        <w:t>Erstelle [20] Lernkarteikarten (Vorderseite: Frage / Rückseite: Antwort) zum Thema [Thema]. Optimal für Anki / Quizlet / physische Karteikarten. Jede Karteikarte: (1) Präzise Frage auf der Vorderseite, (2) Klare, vollständige Antwort auf der Rückseite (maximal 3 Sätze), (3) Kategorie zur Einordnung, (4) Tags/Wichtigkeit (1-3 Sterne). Die Karten sollten die wichtigsten Konzepte abdecken.</w:t>
      </w:r>
    </w:p>
    <w:p>
      <w:pPr>
        <w:pStyle w:val="Heading3"/>
      </w:pPr>
      <w:r>
        <w:rPr>
          <w:color w:val="2C3E50"/>
        </w:rPr>
        <w:t>Prompt 75: Überzeugenden Essay schreiben</w:t>
      </w:r>
    </w:p>
    <w:p>
      <w:pPr>
        <w:spacing w:after="120" w:line="276" w:lineRule="auto"/>
      </w:pPr>
      <w:r>
        <w:rPr>
          <w:rFonts w:ascii="Calibri" w:hAnsi="Calibri"/>
          <w:b w:val="0"/>
          <w:i/>
          <w:sz w:val="21"/>
        </w:rPr>
        <w:t>Schreibe einen [500/800/1000]-Wörter-Essay zur These/Frage: '[Thema]'. Meine Position: [dafür/dagegen/differenziert]. Struktur: (1) Einleitung mit starker These, (2) Hauptargument 1 mit Beispiel, (3) Hauptargument 2 mit Beispiel, (4) Antizipation und Widerlegung eines Gegenarguments, (5) Synthese und Schlussfolgerung. Sprache: präzise, akademisch aber lesbar. Zitiere [2-3] relevante Quellen oder Denker.</w:t>
      </w:r>
    </w:p>
    <w:p>
      <w:pPr>
        <w:pStyle w:val="Heading3"/>
      </w:pPr>
      <w:r>
        <w:rPr>
          <w:color w:val="2C3E50"/>
        </w:rPr>
        <w:t>Prompt 76: Simulierte Podiumsdiskussion</w:t>
      </w:r>
    </w:p>
    <w:p>
      <w:pPr>
        <w:spacing w:after="120" w:line="276" w:lineRule="auto"/>
      </w:pPr>
      <w:r>
        <w:rPr>
          <w:rFonts w:ascii="Calibri" w:hAnsi="Calibri"/>
          <w:b w:val="0"/>
          <w:i/>
          <w:sz w:val="21"/>
        </w:rPr>
        <w:t>Simuliere eine ausgewogene Podiumsdiskussion zum Thema '[kontroverses Thema]' zwischen drei Personen: Person A: [Position, z. B. Pro]. Person B: [Position, z. B. Contra]. Person C: [Position, z. B. Vermittler/neutral]. Jede Person bekommt 3 Redebeiträge. Ein fairer Moderator fasst nach jedem Durchgang zusammen. Die Diskussion soll sachlich bleiben, unterschiedliche Perspektiven würdigen und am Ende zu einer Synthese kommen.</w:t>
      </w:r>
    </w:p>
    <w:p>
      <w:pPr>
        <w:pStyle w:val="Heading3"/>
      </w:pPr>
      <w:r>
        <w:rPr>
          <w:color w:val="2C3E50"/>
        </w:rPr>
        <w:t>Prompt 77: Multiple-Choice-Test erstellen</w:t>
      </w:r>
    </w:p>
    <w:p>
      <w:pPr>
        <w:spacing w:after="120" w:line="276" w:lineRule="auto"/>
      </w:pPr>
      <w:r>
        <w:rPr>
          <w:rFonts w:ascii="Calibri" w:hAnsi="Calibri"/>
          <w:b w:val="0"/>
          <w:i/>
          <w:sz w:val="21"/>
        </w:rPr>
        <w:t>Erstelle einen [10/15/20]-Fragen-Multiple-Choice-Test zu [Thema]. Schwierigkeitsgrad: [leicht/mittel/schwer]. Pro Frage: 4 Antwortmöglichkeiten (A/B/C/D), davon eine richtig. Am Ende: Lösungsschlüssel mit kurzen Erklärungen (2-3 Sätze), warum die richtige Antwort stimmt und die anderen falsch sind. Die Fragen sollen verschiedene kognitive Ebenen abdecken: Faktenwissen, Verständnis, Anwendung.</w:t>
      </w:r>
    </w:p>
    <w:p>
      <w:pPr>
        <w:pStyle w:val="Heading3"/>
      </w:pPr>
      <w:r>
        <w:rPr>
          <w:color w:val="2C3E50"/>
        </w:rPr>
        <w:t>Prompt 78: Kreative Eselsbrücken und Mnemotechniken</w:t>
      </w:r>
    </w:p>
    <w:p>
      <w:pPr>
        <w:spacing w:after="120" w:line="276" w:lineRule="auto"/>
      </w:pPr>
      <w:r>
        <w:rPr>
          <w:rFonts w:ascii="Calibri" w:hAnsi="Calibri"/>
          <w:b w:val="0"/>
          <w:i/>
          <w:sz w:val="21"/>
        </w:rPr>
        <w:t>Entwickle einprägsame Merkhilfen für folgende Informationen: [Liste der zu merkenden Dinge, z. B. Vokabeln, Jahreszahlen, Formeln, Namen]. Nutze: (1) Akronyme – bilde ein Wort aus Anfangsbuchstaben, (2) Geschichten – verpacke die Informationen in eine kuriose Geschichte, (3) Visualisierungen – beschreibe ein Bild, das die Information kodiert, (4) Reime – verbinde mit Rhythmus. Je verrückter, desto besser.</w:t>
      </w:r>
    </w:p>
    <w:p>
      <w:pPr>
        <w:pStyle w:val="Heading3"/>
      </w:pPr>
      <w:r>
        <w:rPr>
          <w:color w:val="2C3E50"/>
        </w:rPr>
        <w:t>Prompt 79: Skill-Map für einen Bereich erstellen</w:t>
      </w:r>
    </w:p>
    <w:p>
      <w:pPr>
        <w:spacing w:after="120" w:line="276" w:lineRule="auto"/>
      </w:pPr>
      <w:r>
        <w:rPr>
          <w:rFonts w:ascii="Calibri" w:hAnsi="Calibri"/>
          <w:b w:val="0"/>
          <w:i/>
          <w:sz w:val="21"/>
        </w:rPr>
        <w:t>Was muss ich lernen, um in [Bereich/Feld] kompetent zu werden? Erstelle eine vollständige Skill-Map mit Lernpfad: Phase 1 (Monat 1-3) – Grundlagen: [Skills &amp; Ressourcen]. Phase 2 (Monat 4-6) – Fortgeschritten: [Skills &amp; Ressourcen]. Phase 3 (Monat 7-12) – Experte: [Skills &amp; Ressourcen]. Für jede Phase: (1) Konkrete Fertigkeiten, (2) Empfohlene Bücher/Kurse/Übungen, (3) Praktisches Projekt. Ziel: Strukturierter Überblick.</w:t>
      </w:r>
    </w:p>
    <w:p>
      <w:pPr>
        <w:pStyle w:val="Heading3"/>
      </w:pPr>
      <w:r>
        <w:rPr>
          <w:color w:val="2C3E50"/>
        </w:rPr>
        <w:t>Prompt 80: Sprachlern-Dialog (Niveau A2/B1)</w:t>
      </w:r>
    </w:p>
    <w:p>
      <w:pPr>
        <w:spacing w:after="120" w:line="276" w:lineRule="auto"/>
      </w:pPr>
      <w:r>
        <w:rPr>
          <w:rFonts w:ascii="Calibri" w:hAnsi="Calibri"/>
          <w:b w:val="0"/>
          <w:i/>
          <w:sz w:val="21"/>
        </w:rPr>
        <w:t>Schreibe einen authentischen Dialog auf [Zielsprache] mit [10-15] Zeilen. Thema: [Alltagssituation: Restaurantbesuch, Arzttermin, Smalltalk, Einkaufen]. Niveau: [A2/B1]. Zeige die deutsche Übersetzung daneben. Nach dem Dialog: (1) Vokabelliste der wichtigsten 10 Wörter, (2) Grammatik-Erklärung zu einem relevanten Thema, (3) 3 Verständnisfragen zum Dialog.</w:t>
      </w:r>
    </w:p>
    <w:p>
      <w:pPr>
        <w:pStyle w:val="Heading2"/>
      </w:pPr>
      <w:r>
        <w:rPr>
          <w:color w:val="2C3E50"/>
        </w:rPr>
        <w:t>3.3 Tools, Technik &amp; Digitales (Prompt 81-90)</w:t>
      </w:r>
    </w:p>
    <w:p>
      <w:pPr>
        <w:pStyle w:val="Heading3"/>
      </w:pPr>
      <w:r>
        <w:rPr>
          <w:color w:val="2C3E50"/>
        </w:rPr>
        <w:t>Prompt 81: App-Empfehlung nach Bedarf</w:t>
      </w:r>
    </w:p>
    <w:p>
      <w:pPr>
        <w:spacing w:after="120" w:line="276" w:lineRule="auto"/>
      </w:pPr>
      <w:r>
        <w:rPr>
          <w:rFonts w:ascii="Calibri" w:hAnsi="Calibri"/>
          <w:b w:val="0"/>
          <w:i/>
          <w:sz w:val="21"/>
        </w:rPr>
        <w:t>Empfehle mir die beste App für [Zweck: Aufgabenmanagement/Notizen/Fitness/Kochen/Finanzen]. Wichtige Kriterien: (1) Plattform: [iOS/Android/Web/Alle], (2) Preis: [kostenlos/günstig/mittel], (3) Offline-Funktion: [ja/nein], (4) Besondere Anforderungen: [z. B. Team-Funktion, Datenexport, DSGVO]. Vergleiche [3-5] Apps mit Vor- und Nachteilen. Gib eine klare Empfehlung basierend auf meinen Kriterien.</w:t>
      </w:r>
    </w:p>
    <w:p>
      <w:pPr>
        <w:pStyle w:val="Heading3"/>
      </w:pPr>
      <w:r>
        <w:rPr>
          <w:color w:val="2C3E50"/>
        </w:rPr>
        <w:t>Prompt 82: Technisches Problem lösen</w:t>
      </w:r>
    </w:p>
    <w:p>
      <w:pPr>
        <w:spacing w:after="120" w:line="276" w:lineRule="auto"/>
      </w:pPr>
      <w:r>
        <w:rPr>
          <w:rFonts w:ascii="Calibri" w:hAnsi="Calibri"/>
          <w:b w:val="0"/>
          <w:i/>
          <w:sz w:val="21"/>
        </w:rPr>
        <w:t>Ich habe folgendes Problem mit [Gerät/Software]: [detaillierte Problembeschreibung]. Bisher habe ich versucht: [Lösungsversuche]. (1) Was ist die wahrscheinlichste Ursache? (2) Gib mir eine Schritt-für-Schritt-Lösung: Schritt 1, Schritt 2, etc. (3) Falls das nicht hilft, was ist der nächste Schritt? (4) Kann ich das Problem selbst lösen oder brauche ich professionelle Hilfe? Gerät/Software-Version: [Details].</w:t>
      </w:r>
    </w:p>
    <w:p>
      <w:pPr>
        <w:pStyle w:val="Heading3"/>
      </w:pPr>
      <w:r>
        <w:rPr>
          <w:color w:val="2C3E50"/>
        </w:rPr>
        <w:t>Prompt 83: Sicheres Passwort-Management</w:t>
      </w:r>
    </w:p>
    <w:p>
      <w:pPr>
        <w:spacing w:after="120" w:line="276" w:lineRule="auto"/>
      </w:pPr>
      <w:r>
        <w:rPr>
          <w:rFonts w:ascii="Calibri" w:hAnsi="Calibri"/>
          <w:b w:val="0"/>
          <w:i/>
          <w:sz w:val="21"/>
        </w:rPr>
        <w:t>Erstelle einen vollständigen Leitfaden für sicheres Passwort-Management für absolute Anfänger. (1) Warum sind Passwort-Manager wichtig? (2) Drei empfohlene Tools mit Vor-/Nachteilen: [Bitwarden, 1Password, iCloud-Schlüsselbund, KeePass, etc.]. (3) Schritt-für-Schritt-Setup: Konto erstellen, Master-Passwort wählen, erste Passwörter speichern. (4) Backup-Strategie: Wie stelle ich sicher, dass ich nie ausgesperrt bin? (5) Zwei-Faktor-Authentifizierung (2FA) aktivieren.</w:t>
      </w:r>
    </w:p>
    <w:p>
      <w:pPr>
        <w:pStyle w:val="Heading3"/>
      </w:pPr>
      <w:r>
        <w:rPr>
          <w:color w:val="2C3E50"/>
        </w:rPr>
        <w:t>Prompt 84: Alltagsaufgabe automatisieren</w:t>
      </w:r>
    </w:p>
    <w:p>
      <w:pPr>
        <w:spacing w:after="120" w:line="276" w:lineRule="auto"/>
      </w:pPr>
      <w:r>
        <w:rPr>
          <w:rFonts w:ascii="Calibri" w:hAnsi="Calibri"/>
          <w:b w:val="0"/>
          <w:i/>
          <w:sz w:val="21"/>
        </w:rPr>
        <w:t>Ich möchte folgende Alltagsaufgabe automatisieren: [Aufgabenbeschreibung]. Zeige mir Schritt-für-Schritt, wie ich das mit [Tool: IFTTT/Zapier/Make/Apple Shortcuts/Android Automate] umsetze. (1) Welche Trigger und Aktionen brauche ich? (2) Screenshot-Beschreibung der Einrichtung. (3) Test-Lauf. (4) Optimierungstipps. Die Lösung soll ohne Programmierkenntnisse umsetzbar sein.</w:t>
      </w:r>
    </w:p>
    <w:p>
      <w:pPr>
        <w:pStyle w:val="Heading3"/>
      </w:pPr>
      <w:r>
        <w:rPr>
          <w:color w:val="2C3E50"/>
        </w:rPr>
        <w:t>Prompt 85: Workflow-Optimierung analysieren</w:t>
      </w:r>
    </w:p>
    <w:p>
      <w:pPr>
        <w:spacing w:after="120" w:line="276" w:lineRule="auto"/>
      </w:pPr>
      <w:r>
        <w:rPr>
          <w:rFonts w:ascii="Calibri" w:hAnsi="Calibri"/>
          <w:b w:val="0"/>
          <w:i/>
          <w:sz w:val="21"/>
        </w:rPr>
        <w:t>Analysiere meinen aktuellen Arbeitsablauf: [detaillierte Beschreibung des Ablaufs, inkl. Tools und Zeitaufwand pro Schritt]. (1) Wo gibt es Flaschenhälse und Ineffizienzen? (2) Welche Schritte lassen sich parallelisieren? (3) Welche Tools könnten [X] Stunden pro Woche sparen? (4) Zeichne den optimierten Workflow. (5) Konkrete Umsetzungsschritte mit Priorität und Zeitersparnis.</w:t>
      </w:r>
    </w:p>
    <w:p>
      <w:pPr>
        <w:pStyle w:val="Heading3"/>
      </w:pPr>
      <w:r>
        <w:rPr>
          <w:color w:val="2C3E50"/>
        </w:rPr>
        <w:t>Prompt 86: 3-2-1-Backup-Strategie entwickeln</w:t>
      </w:r>
    </w:p>
    <w:p>
      <w:pPr>
        <w:spacing w:after="120" w:line="276" w:lineRule="auto"/>
      </w:pPr>
      <w:r>
        <w:rPr>
          <w:rFonts w:ascii="Calibri" w:hAnsi="Calibri"/>
          <w:b w:val="0"/>
          <w:i/>
          <w:sz w:val="21"/>
        </w:rPr>
        <w:t>Entwickle eine vollständige 3-2-1-Backup-Strategie für meine Daten. Datenvolumen: ca. [X GB/TB]. Art der Daten: [Dokumente, Fotos, Videos, Musik, Projekte, E-Mails]. Budget: [Betrag] pro Monat/Jahr. Plattform: [Mac/Windows/Linux]. Die Strategie: (1) 3 Kopien der Daten, (2) 2 verschiedene Medien, (3) 1 Kopie off-site. Empfohlene Tools und Dienste mit Kosten. Setup-Anleitung und Wiederherstellungs-Test.</w:t>
      </w:r>
    </w:p>
    <w:p>
      <w:pPr>
        <w:pStyle w:val="Heading3"/>
      </w:pPr>
      <w:r>
        <w:rPr>
          <w:color w:val="2C3E50"/>
        </w:rPr>
        <w:t>Prompt 87: Digitale Entrümpelung (5 Tage)</w:t>
      </w:r>
    </w:p>
    <w:p>
      <w:pPr>
        <w:spacing w:after="120" w:line="276" w:lineRule="auto"/>
      </w:pPr>
      <w:r>
        <w:rPr>
          <w:rFonts w:ascii="Calibri" w:hAnsi="Calibri"/>
          <w:b w:val="0"/>
          <w:i/>
          <w:sz w:val="21"/>
        </w:rPr>
        <w:t>Leite mich durch eine 5-Tage-Digital-Detox-und-Entrümpelungs-Challenge. Tag 1: Dateien sortieren – Downloads, Desktop, Dokumente aufräumen. Tag 2: Ordnerstruktur optimieren – logisches System aufbauen. Tag 3: Alte Projekte archivieren oder löschen. Tag 4: E-Mail-Postfach auf Null bringen. Tag 5: System erhalten – Regeln und Gewohnheiten für die Zukunft. Pro Tag: To-do-Liste, Zeitaufwand, Erfolgskriterium, Motivationstipp.</w:t>
      </w:r>
    </w:p>
    <w:p>
      <w:pPr>
        <w:pStyle w:val="Heading3"/>
      </w:pPr>
      <w:r>
        <w:rPr>
          <w:color w:val="2C3E50"/>
        </w:rPr>
        <w:t>Prompt 88: Software-Tool-Vergleich</w:t>
      </w:r>
    </w:p>
    <w:p>
      <w:pPr>
        <w:spacing w:after="120" w:line="276" w:lineRule="auto"/>
      </w:pPr>
      <w:r>
        <w:rPr>
          <w:rFonts w:ascii="Calibri" w:hAnsi="Calibri"/>
          <w:b w:val="0"/>
          <w:i/>
          <w:sz w:val="21"/>
        </w:rPr>
        <w:t>Vergleiche [Tool A] vs. [Tool B] vs. [Tool C] für [Anwendungsfall]. Bewertungskriterien: (1) Preis (einmalig/Abonnement/kostenlos), (2) Benutzerfreundlichkeit (1-10), (3) Funktionen (Checkliste), (4) Integrationen, (5) Support, (6) Datenschutz. Tabellarischer Vergleich mit Bewertungen. Gib eine klare Empfehlung für [Zielgruppe: Anfänger/Profi/Team/Einzelperson]. Begründe deine Wahl.</w:t>
      </w:r>
    </w:p>
    <w:p>
      <w:pPr>
        <w:pStyle w:val="Heading3"/>
      </w:pPr>
      <w:r>
        <w:rPr>
          <w:color w:val="2C3E50"/>
        </w:rPr>
        <w:t>Prompt 89: KI-Prompt-Techniken verbessern</w:t>
      </w:r>
    </w:p>
    <w:p>
      <w:pPr>
        <w:spacing w:after="120" w:line="276" w:lineRule="auto"/>
      </w:pPr>
      <w:r>
        <w:rPr>
          <w:rFonts w:ascii="Calibri" w:hAnsi="Calibri"/>
          <w:b w:val="0"/>
          <w:i/>
          <w:sz w:val="21"/>
        </w:rPr>
        <w:t>Du bist ein Prompt-Engineering-Experte. Gib mir [5] fortgeschrittene Techniken, um meine KI-Prompts zu verbessern. Für jede Technik: (1) Name und Erklärung, (2) Vorher-Beispiel (schlechter Prompt), (3) Nachher-Beispiel (guter Prompt mit Technik), (4) Wann ist die Technik besonders nützlich? Techniken: Rollen-Prompts, Chain-of-Thought, Few-Shot-Learning, Format-Steuerung, Persona-Überlagerung.</w:t>
      </w:r>
    </w:p>
    <w:p>
      <w:pPr>
        <w:pStyle w:val="Heading3"/>
      </w:pPr>
      <w:r>
        <w:rPr>
          <w:color w:val="2C3E50"/>
        </w:rPr>
        <w:t>Prompt 90: Digitale Resilienz und Sicherheit</w:t>
      </w:r>
    </w:p>
    <w:p>
      <w:pPr>
        <w:spacing w:after="120" w:line="276" w:lineRule="auto"/>
      </w:pPr>
      <w:r>
        <w:rPr>
          <w:rFonts w:ascii="Calibri" w:hAnsi="Calibri"/>
          <w:b w:val="0"/>
          <w:i/>
          <w:sz w:val="21"/>
        </w:rPr>
        <w:t>Erstelle einen umfassenden Leitfaden für digitale Selbstverteidigung für Normalnutzer. (1) Erkennungsmerkmale von Phishing-Mails (5 konkrete Warnsignale). (2) Wie erstelle ich ein sicheres Passwort (ohne Passwort-Manager)? (3) Zwei-Faktor-Authentifizierung – was ist das und wie richte ich es ein? (4) Sicheres Verhalten auf Social Media. (5) Was tun im Notfall (Konto gehackt, Datenpanne)? Schritt-für-Schritt.</w:t>
      </w:r>
    </w:p>
    <w:p>
      <w:pPr>
        <w:pStyle w:val="Heading1"/>
      </w:pPr>
      <w:r>
        <w:rPr>
          <w:color w:val="2C3E50"/>
        </w:rPr>
        <w:t>TEIL 4: FORTGESCHRITTENE &amp; KREATIVE PROMPTS</w:t>
      </w:r>
    </w:p>
    <w:p>
      <w:pPr>
        <w:pStyle w:val="Heading3"/>
      </w:pPr>
      <w:r>
        <w:rPr>
          <w:color w:val="2C3E50"/>
        </w:rPr>
        <w:t>Prompt 91: Geschäftsideen entwickeln</w:t>
      </w:r>
    </w:p>
    <w:p>
      <w:pPr>
        <w:spacing w:after="120" w:line="276" w:lineRule="auto"/>
      </w:pPr>
      <w:r>
        <w:rPr>
          <w:rFonts w:ascii="Calibri" w:hAnsi="Calibri"/>
          <w:b w:val="0"/>
          <w:i/>
          <w:sz w:val="21"/>
        </w:rPr>
        <w:t>Generiere [5] realistische Geschäftsideen basierend auf: Meinen Fähigkeiten: [Skills]. Meinem verfügbaren Startkapital: [Betrag]. Meiner verfügbaren Zeit pro Woche: [Stunden]. Aktuellen Markttrends: [Trends, die ich beobachte]. Für jede Idee: (1) Kurzbeschreibung, (2) Zielgruppe, (3) Geschäftsmodell, (4) Startkosten, (5) Zeit bis zum ersten Gewinn, (6) Geschätztes monatliches Potenzial nach 6/12 Monaten, (7) Erster konkreter Schritt heute.</w:t>
      </w:r>
    </w:p>
    <w:p>
      <w:pPr>
        <w:pStyle w:val="Heading3"/>
      </w:pPr>
      <w:r>
        <w:rPr>
          <w:color w:val="2C3E50"/>
        </w:rPr>
        <w:t>Prompt 92: Design-Thinking-Problemlösung</w:t>
      </w:r>
    </w:p>
    <w:p>
      <w:pPr>
        <w:spacing w:after="120" w:line="276" w:lineRule="auto"/>
      </w:pPr>
      <w:r>
        <w:rPr>
          <w:rFonts w:ascii="Calibri" w:hAnsi="Calibri"/>
          <w:b w:val="0"/>
          <w:i/>
          <w:sz w:val="21"/>
        </w:rPr>
        <w:t>Du bist ein erfahrener Design-Thinking-Coach. Wende die Design-Thinking-Methode auf mein Problem an: '[Problembeschreibung]'. Führe mich durch alle 5 Phasen: (1) Verstehen – hilf mir, das Problem zu analysieren. (2) Definieren – formuliere eine klare Problemdefinition. (3) Ideen – generiere [10] kreative Lösungen (auch wilde). (4) Prototyp – wähle die [3] besten und skizziere Prototypen. (5) Testen – wie teste ich die Lösungen? Stelle fragen, wo nötig.</w:t>
      </w:r>
    </w:p>
    <w:p>
      <w:pPr>
        <w:pStyle w:val="Heading3"/>
      </w:pPr>
      <w:r>
        <w:rPr>
          <w:color w:val="2C3E50"/>
        </w:rPr>
        <w:t>Prompt 93: Gewichtete Entscheidungsmatrix</w:t>
      </w:r>
    </w:p>
    <w:p>
      <w:pPr>
        <w:spacing w:after="120" w:line="276" w:lineRule="auto"/>
      </w:pPr>
      <w:r>
        <w:rPr>
          <w:rFonts w:ascii="Calibri" w:hAnsi="Calibri"/>
          <w:b w:val="0"/>
          <w:i/>
          <w:sz w:val="21"/>
        </w:rPr>
        <w:t>Hilf mir, zwischen [Option A], [Option B] und gegebenenfalls [Option C] zu entscheiden. Gewichtete Entscheidungskriterien: (1) [Kriterium 1 – Gewichtung 1-10], (2) [Kriterium 2 – Gewichtung 1-10], (3) [Kriterium 3 – Gewichtung 1-10], (4) [Kriterium 4 – Gewichtung 1-10]. Bewerte jede Option pro Kriterium (1-10). Berechne die gewichtete Gesamtpunktzahl. Zeige die vollständige Matrix und gib eine begründete Empfehlung.</w:t>
      </w:r>
    </w:p>
    <w:p>
      <w:pPr>
        <w:pStyle w:val="Heading3"/>
      </w:pPr>
      <w:r>
        <w:rPr>
          <w:color w:val="2C3E50"/>
        </w:rPr>
        <w:t>Prompt 94: Kognitive Umstrukturierung negativer Gedanken</w:t>
      </w:r>
    </w:p>
    <w:p>
      <w:pPr>
        <w:spacing w:after="120" w:line="276" w:lineRule="auto"/>
      </w:pPr>
      <w:r>
        <w:rPr>
          <w:rFonts w:ascii="Calibri" w:hAnsi="Calibri"/>
          <w:b w:val="0"/>
          <w:i/>
          <w:sz w:val="21"/>
        </w:rPr>
        <w:t>Ich habe den negativen Gedanken: '[Negativer Glaubenssatz]'. Hilf mir, diesen Gedanken aus 4 Perspektiven kognitiv umzustrukturieren: (1) Realitätscheck – Ist der Gedanke objektiv wahr? Welche Beweise habe ich dafür und dagegen? (2) Alternative Perspektive – Wie würde ein guter Freund das sehen? (3) Nützlichkeitsperspektive – Hilft mir dieser Gedanke oder schadet er? (4) Handlungsperspektive – Welchen konstruktiven Gedanken kann ich stattdessen denken?</w:t>
      </w:r>
    </w:p>
    <w:p>
      <w:pPr>
        <w:pStyle w:val="Heading3"/>
      </w:pPr>
      <w:r>
        <w:rPr>
          <w:color w:val="2C3E50"/>
        </w:rPr>
        <w:t>Prompt 95: Zukunftsszenario-Methode</w:t>
      </w:r>
    </w:p>
    <w:p>
      <w:pPr>
        <w:spacing w:after="120" w:line="276" w:lineRule="auto"/>
      </w:pPr>
      <w:r>
        <w:rPr>
          <w:rFonts w:ascii="Calibri" w:hAnsi="Calibri"/>
          <w:b w:val="0"/>
          <w:i/>
          <w:sz w:val="21"/>
        </w:rPr>
        <w:t>Skizziere [3] plausible Zukunftsszenarien für [Thema/Branche] im Jahr [2030/2035/2040]: Szenario A (Optimistisch) – alles läuft ideal: Beschreibung + Auswirkungen auf [mich/meine Branche]. Szenario B (Realistisch) – wahrscheinlichster Pfad. Szenario C (Pessimistisch) – was schiefgehen könnte. Für jedes Szenario: (1) Frühwarnsignale, woran erkenne ich, dass dieses Szenario eintritt? (2) Handlungsoptionen, die ich heute schon umsetzen kann.</w:t>
      </w:r>
    </w:p>
    <w:p>
      <w:pPr>
        <w:pStyle w:val="Heading3"/>
      </w:pPr>
      <w:r>
        <w:rPr>
          <w:color w:val="2C3E50"/>
        </w:rPr>
        <w:t>Prompt 96: Persönliches Manifest schreiben</w:t>
      </w:r>
    </w:p>
    <w:p>
      <w:pPr>
        <w:spacing w:after="120" w:line="276" w:lineRule="auto"/>
      </w:pPr>
      <w:r>
        <w:rPr>
          <w:rFonts w:ascii="Calibri" w:hAnsi="Calibri"/>
          <w:b w:val="0"/>
          <w:i/>
          <w:sz w:val="21"/>
        </w:rPr>
        <w:t>Hilf mir, ein authentisches persönliches Manifest zu schreiben. Meine 5 wichtigsten Werte: [Werte]. Meine Vision für mein Leben/die Welt: [Vision]. Meine 3 Lebensprinzipien: [Prinzipien]. Mein Beitrag, den ich leisten will: [Beitrag]. Das Manifest soll: (1) kraftvoll und inspirierend sein, (2) maximal 300 Wörter haben, (3) mit 'Ich glaube...' oder 'Ich lebe nach...' beginnen, (4) mit einem starken Bekenntnis enden.</w:t>
      </w:r>
    </w:p>
    <w:p>
      <w:pPr>
        <w:pStyle w:val="Heading3"/>
      </w:pPr>
      <w:r>
        <w:rPr>
          <w:color w:val="2C3E50"/>
        </w:rPr>
        <w:t>Prompt 97: Netzwerkstrategie entwickeln</w:t>
      </w:r>
    </w:p>
    <w:p>
      <w:pPr>
        <w:spacing w:after="120" w:line="276" w:lineRule="auto"/>
      </w:pPr>
      <w:r>
        <w:rPr>
          <w:rFonts w:ascii="Calibri" w:hAnsi="Calibri"/>
          <w:b w:val="0"/>
          <w:i/>
          <w:sz w:val="21"/>
        </w:rPr>
        <w:t>Entwickle eine strategische Netzwerk-Strategie für meine Branche: [Branche/Berufsfeld]. Meine aktuellen Stärken: [Skills/Expertise]. Mein Ziel: [Karriereziel/Wissensaufbau/Geschäftsaufbau]. Erstelle einen 3-Monats-Plan: Woche 1-4: Aufbau – Profile optimieren, relevante Personen identifizieren. Woche 5-8: Aktiv werden – Nachrichten, Kommentare, erste Gespräche. Woche 9-12: Vertiefen – Follow-ups, Kooperationen, regelmäßiger Austausch. Gib konkrete Textvorlagen.</w:t>
      </w:r>
    </w:p>
    <w:p>
      <w:pPr>
        <w:pStyle w:val="Heading3"/>
      </w:pPr>
      <w:r>
        <w:rPr>
          <w:color w:val="2C3E50"/>
        </w:rPr>
        <w:t>Prompt 98: Selbstreflexions-Score</w:t>
      </w:r>
    </w:p>
    <w:p>
      <w:pPr>
        <w:spacing w:after="120" w:line="276" w:lineRule="auto"/>
      </w:pPr>
      <w:r>
        <w:rPr>
          <w:rFonts w:ascii="Calibri" w:hAnsi="Calibri"/>
          <w:b w:val="0"/>
          <w:i/>
          <w:sz w:val="21"/>
        </w:rPr>
        <w:t>Bewerte meine aktuelle Lebens-/Arbeitssituation anhand dieser 5 Kategorien. Bitte mich um meine Selbsteinschätzung (1-10) zu jeder Frage, bevor du den Score berechnest: (1) Fokus – Wie konzentriert arbeite ich? (2) Organisation – Wie gut sind meine Systeme? (3) Energie – Wie ist mein physisches/mentales Energieniveau? (4) Prioritäten – Arbeite ich an den richtigen Dingen? (5) Zufriedenheit – Wie erfüllt bin ich? Gib einen Gesamtscore und [3] konkrete Verbesserungsvorschläge.</w:t>
      </w:r>
    </w:p>
    <w:p>
      <w:pPr>
        <w:pStyle w:val="Heading3"/>
      </w:pPr>
      <w:r>
        <w:rPr>
          <w:color w:val="2C3E50"/>
        </w:rPr>
        <w:t>Prompt 99: Tagesreflexion (strukturiert)</w:t>
      </w:r>
    </w:p>
    <w:p>
      <w:pPr>
        <w:spacing w:after="120" w:line="276" w:lineRule="auto"/>
      </w:pPr>
      <w:r>
        <w:rPr>
          <w:rFonts w:ascii="Calibri" w:hAnsi="Calibri"/>
          <w:b w:val="0"/>
          <w:i/>
          <w:sz w:val="21"/>
        </w:rPr>
        <w:t>Führe mich durch eine strukturierte 10-minütige Tagesreflexion. Abschnitt 1 (3 Min): Was war heute gut? – 3 Dinge, die gut gelaufen sind. Abschnitt 2 (3 Min): Was war heute herausfordernd? – 1-2 Dinge, die nicht gut gelaufen sind. Was habe ich daraus gelernt? Abschnitt 3 (2 Min): Wofür bin ich heute dankbar? – 3 konkrete Dinge. Abschnitt 4 (2 Min): Was nehme ich mir für morgen vor? – Eine Hauptpriorität.</w:t>
      </w:r>
    </w:p>
    <w:p>
      <w:pPr>
        <w:pStyle w:val="Heading3"/>
      </w:pPr>
      <w:r>
        <w:rPr>
          <w:color w:val="2C3E50"/>
        </w:rPr>
        <w:t>Prompt 100: Master-Prompt für komplexe Projekte</w:t>
      </w:r>
    </w:p>
    <w:p>
      <w:pPr>
        <w:spacing w:after="120" w:line="276" w:lineRule="auto"/>
      </w:pPr>
      <w:r>
        <w:rPr>
          <w:rFonts w:ascii="Calibri" w:hAnsi="Calibri"/>
          <w:b w:val="0"/>
          <w:i/>
          <w:sz w:val="21"/>
        </w:rPr>
        <w:t>Du bist [Rolle: z. B. erfahrener Projektmanager, MBA-Berater, Lebenscoach, Marketing-Stratege]. Ich habe folgendes komplexes Projekt/Ziel: [detaillierte Beschreibung mit Kontext, Zielen, Einschränkungen, Ressourcen, Zeitrahmen, Stakeholdern]. Bevor du antwortest, stelle mir genau die [3-5] Fragen, deren Antworten dir fehlen, um eine vollständige und maßgeschneiderte Strategie zu entwickeln. Nach meinen Antworten erstelle: (1) Eine umfassende Strategie, (2) Die 3 größten Risiken und Mitigationspläne, (3) Einen detaillierten 30-Tage-Aktionsplan.</w:t>
      </w:r>
    </w:p>
    <w:p>
      <w:pPr>
        <w:pStyle w:val="Heading1"/>
      </w:pPr>
      <w:r>
        <w:rPr>
          <w:color w:val="2C3E50"/>
        </w:rPr>
        <w:t>BONUS: Prompt-Formeln zum Selberbauen</w:t>
      </w:r>
    </w:p>
    <w:p>
      <w:pPr>
        <w:spacing w:after="120" w:line="276" w:lineRule="auto"/>
      </w:pPr>
      <w:r>
        <w:rPr>
          <w:rFonts w:ascii="Calibri" w:hAnsi="Calibri"/>
          <w:b w:val="0"/>
          <w:i w:val="0"/>
          <w:sz w:val="22"/>
        </w:rPr>
        <w:t>Du kannst unbegrenzt eigene, perfekte Prompts bauen mit diesen 5 Grundformeln.</w:t>
      </w:r>
    </w:p>
    <w:p>
      <w:pPr>
        <w:spacing w:after="120" w:line="276" w:lineRule="auto"/>
      </w:pPr>
      <w:r>
        <w:rPr>
          <w:rFonts w:ascii="Calibri" w:hAnsi="Calibri"/>
          <w:b/>
          <w:i w:val="0"/>
          <w:sz w:val="22"/>
        </w:rPr>
        <w:t>Formel 1: ROLLE + KONTEXT + AUFGABE + FORMAT</w:t>
      </w:r>
    </w:p>
    <w:p>
      <w:pPr>
        <w:spacing w:after="120" w:line="276" w:lineRule="auto"/>
      </w:pPr>
      <w:r>
        <w:rPr>
          <w:rFonts w:ascii="Calibri" w:hAnsi="Calibri"/>
          <w:b w:val="0"/>
          <w:i w:val="0"/>
          <w:sz w:val="22"/>
        </w:rPr>
        <w:t>'Du bist ein erfahrener [ROLLE]. Kontext: [KONTEXT]. Deine Aufgabe: [AUFGABE]. Gib die Antwort als [FORMAT].'</w:t>
      </w:r>
    </w:p>
    <w:p>
      <w:pPr>
        <w:spacing w:after="120" w:line="276" w:lineRule="auto"/>
      </w:pPr>
      <w:r>
        <w:rPr>
          <w:rFonts w:ascii="Calibri" w:hAnsi="Calibri"/>
          <w:b w:val="0"/>
          <w:i w:val="0"/>
          <w:sz w:val="22"/>
        </w:rPr>
        <w:t>Beispiel: 'Du bist ein erfahrener Finanzberater. Kontext: Ich bin 30, verdiene 50.000 €, habe 10.000 € Erspartes. Aufgabe: Erstelle einen Anlageplan für 5 Jahre. Gib die Antwort als Tabelle mit 4 Strategien. '</w:t>
      </w:r>
    </w:p>
    <w:p>
      <w:pPr>
        <w:spacing w:after="120" w:line="276" w:lineRule="auto"/>
      </w:pPr>
      <w:r>
        <w:rPr>
          <w:rFonts w:ascii="Calibri" w:hAnsi="Calibri"/>
          <w:b/>
          <w:i w:val="0"/>
          <w:sz w:val="22"/>
        </w:rPr>
        <w:t>Formel 2: ZIEL + PUBLIKUM + STIL + EINSCHRÄNKUNGEN</w:t>
      </w:r>
    </w:p>
    <w:p>
      <w:pPr>
        <w:spacing w:after="120" w:line="276" w:lineRule="auto"/>
      </w:pPr>
      <w:r>
        <w:rPr>
          <w:rFonts w:ascii="Calibri" w:hAnsi="Calibri"/>
          <w:b w:val="0"/>
          <w:i w:val="0"/>
          <w:sz w:val="22"/>
        </w:rPr>
        <w:t>'Schreibe einen Text mit dem Ziel [ZIEL] für [PUBLIKUM]. Stil: [STIL]. Einschränkungen: [EINSCHRÄNKUNGEN].'</w:t>
      </w:r>
    </w:p>
    <w:p>
      <w:pPr>
        <w:spacing w:after="120" w:line="276" w:lineRule="auto"/>
      </w:pPr>
      <w:r>
        <w:rPr>
          <w:rFonts w:ascii="Calibri" w:hAnsi="Calibri"/>
          <w:b w:val="0"/>
          <w:i w:val="0"/>
          <w:sz w:val="22"/>
        </w:rPr>
        <w:t>Beispiel: 'Schreibe einen Werbetext mit dem Ziel, ein E-Book zu verkaufen, für berufstätige Eltern. Stil: freundlich, verständnisvoll. Einschränkungen: max. 200 Wörter, keine Fachbegriffe, mit Call-to-Action.'</w:t>
      </w:r>
    </w:p>
    <w:p>
      <w:pPr>
        <w:spacing w:after="120" w:line="276" w:lineRule="auto"/>
      </w:pPr>
      <w:r>
        <w:rPr>
          <w:rFonts w:ascii="Calibri" w:hAnsi="Calibri"/>
          <w:b/>
          <w:i w:val="0"/>
          <w:sz w:val="22"/>
        </w:rPr>
        <w:t>Formel 3: BEISPIEL + VORLAGE + TRANSFER</w:t>
      </w:r>
    </w:p>
    <w:p>
      <w:pPr>
        <w:spacing w:after="120" w:line="276" w:lineRule="auto"/>
      </w:pPr>
      <w:r>
        <w:rPr>
          <w:rFonts w:ascii="Calibri" w:hAnsi="Calibri"/>
          <w:b w:val="0"/>
          <w:i w:val="0"/>
          <w:sz w:val="22"/>
        </w:rPr>
        <w:t>'Hier ist ein gutes Beispiel für [ART]: [BEISPIEL]. Nutze dies als Vorlage. Wende die Struktur auf mein Thema an: [NEUES THEMA].'</w:t>
      </w:r>
    </w:p>
    <w:p>
      <w:pPr>
        <w:spacing w:after="120" w:line="276" w:lineRule="auto"/>
      </w:pPr>
      <w:r>
        <w:rPr>
          <w:rFonts w:ascii="Calibri" w:hAnsi="Calibri"/>
          <w:b/>
          <w:i w:val="0"/>
          <w:sz w:val="22"/>
        </w:rPr>
        <w:t>Formel 4: MEHRERE PERSPEKTIVEN + SYNTHESE</w:t>
      </w:r>
    </w:p>
    <w:p>
      <w:pPr>
        <w:spacing w:after="120" w:line="276" w:lineRule="auto"/>
      </w:pPr>
      <w:r>
        <w:rPr>
          <w:rFonts w:ascii="Calibri" w:hAnsi="Calibri"/>
          <w:b w:val="0"/>
          <w:i w:val="0"/>
          <w:sz w:val="22"/>
        </w:rPr>
        <w:t>'Analysiere [THEMA] aus den Perspektiven von [PERSON A], [PERSON B] und [PERSON C]. Gib jeder Perspektive [X] Sätze. Fasse abschließend die Gemeinsamkeiten und den wichtigsten Erkenntnisgewinn zusammen.'</w:t>
      </w:r>
    </w:p>
    <w:p>
      <w:pPr>
        <w:spacing w:after="120" w:line="276" w:lineRule="auto"/>
      </w:pPr>
      <w:r>
        <w:rPr>
          <w:rFonts w:ascii="Calibri" w:hAnsi="Calibri"/>
          <w:b/>
          <w:i w:val="0"/>
          <w:sz w:val="22"/>
        </w:rPr>
        <w:t>Formel 5: CHAIN OF THOUGHT + SELBSTKORREKTUR</w:t>
      </w:r>
    </w:p>
    <w:p>
      <w:pPr>
        <w:spacing w:after="120" w:line="276" w:lineRule="auto"/>
      </w:pPr>
      <w:r>
        <w:rPr>
          <w:rFonts w:ascii="Calibri" w:hAnsi="Calibri"/>
          <w:b w:val="0"/>
          <w:i w:val="0"/>
          <w:sz w:val="22"/>
        </w:rPr>
        <w:t>'Denke Schritt für Schritt nach, bevor du antwortest. Erkläre deinen Denkprozess. Überprüfe deine Antwort auf Fehler. Korrigiere dich, wenn nötig. Gib erst dann die finale Antwort.'</w:t>
      </w:r>
    </w:p>
    <w:p>
      <w:pPr>
        <w:pStyle w:val="Heading1"/>
      </w:pPr>
      <w:r>
        <w:rPr>
          <w:color w:val="2C3E50"/>
        </w:rPr>
        <w:t>Schlusswort</w:t>
      </w:r>
    </w:p>
    <w:p>
      <w:pPr>
        <w:spacing w:after="120" w:line="276" w:lineRule="auto"/>
      </w:pPr>
      <w:r>
        <w:rPr>
          <w:rFonts w:ascii="Calibri" w:hAnsi="Calibri"/>
          <w:b w:val="0"/>
          <w:i w:val="0"/>
          <w:sz w:val="22"/>
        </w:rPr>
        <w:t>Mit diesen 100 Prompts hast du ein mächtiges Werkzeug in der Hand. Entscheidend ist nicht, wie viele Prompts du hast, sondern wie kreativ du sie einsetzt. Passe sie an deine Situation an, kombiniere mehrere Prompts, entwickle eigene Variationen. Die KI wartet auf deine Anweisungen. Je besser deine Prompts, desto besser deine Ergebnisse.</w:t>
      </w:r>
    </w:p>
    <w:p>
      <w:pPr>
        <w:spacing w:after="120" w:line="276" w:lineRule="auto"/>
      </w:pPr>
      <w:r>
        <w:rPr>
          <w:rFonts w:ascii="Calibri" w:hAnsi="Calibri"/>
          <w:b w:val="0"/>
          <w:i w:val="0"/>
          <w:sz w:val="22"/>
        </w:rPr>
        <w:t>Merke dir die fünf Grundformeln aus dem Bonus-Kapitel. Wenn du sie verinnerlichst, brauchst du nie wieder eine Prompt-Sammlung – du schreibst dir deine perfekten Prompts selbst.</w:t>
      </w:r>
    </w:p>
    <w:p>
      <w:pPr>
        <w:spacing w:after="120" w:line="276" w:lineRule="auto"/>
      </w:pPr>
      <w:r>
        <w:rPr>
          <w:rFonts w:ascii="Calibri" w:hAnsi="Calibri"/>
          <w:b w:val="0"/>
          <w:i w:val="0"/>
          <w:sz w:val="22"/>
        </w:rPr>
        <w:t>Ein Prompt ist kein Befehl. Es ist eine Brücke zwischen deinem Denken und der KI. Baue gute Brücken, und du wirst überall hinkommen, wo du hinwillst.</w:t>
      </w:r>
    </w:p>
    <w:p>
      <w:pPr>
        <w:spacing w:after="120" w:line="276" w:lineRule="auto"/>
      </w:pPr>
      <w:r>
        <w:rPr>
          <w:rFonts w:ascii="Calibri" w:hAnsi="Calibri"/>
          <w:b w:val="0"/>
          <w:i w:val="0"/>
          <w:sz w:val="22"/>
        </w:rPr>
        <w:t>— Licht und Schatten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