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The No-Code AI Business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The No-Code AI Business 2026</w:t>
      </w:r>
    </w:p>
    <w:p>
      <w:pPr>
        <w:spacing w:after="120" w:line="276" w:lineRule="auto"/>
      </w:pPr>
      <w:r>
        <w:rPr>
          <w:rFonts w:ascii="Calibri" w:hAnsi="Calibri"/>
          <w:sz w:val="22"/>
        </w:rPr>
        <w:t>---</w:t>
      </w:r>
    </w:p>
    <w:p>
      <w:r>
        <w:rPr>
          <w:b/>
          <w:sz w:val="32"/>
        </w:rPr>
        <w:t>Chapter 1: Why You Dont Need to Code to Build an AI Business</w:t>
      </w:r>
    </w:p>
    <w:p/>
    <w:p>
      <w:pPr>
        <w:spacing w:after="120" w:line="276" w:lineRule="auto"/>
      </w:pPr>
      <w:r>
        <w:rPr>
          <w:rFonts w:ascii="Calibri" w:hAnsi="Calibri"/>
          <w:sz w:val="22"/>
        </w:rPr>
        <w:t>Chapter 1: Why You Don’t Need to Code to Build an AI Business</w:t>
      </w:r>
    </w:p>
    <w:p>
      <w:pPr>
        <w:spacing w:after="120" w:line="276" w:lineRule="auto"/>
      </w:pPr>
      <w:r>
        <w:rPr>
          <w:rFonts w:ascii="Calibri" w:hAnsi="Calibri"/>
          <w:sz w:val="22"/>
        </w:rPr>
        <w:t>Let me cut through the noise. If you’re reading this, you’ve probably been told that building an AI business requires a computer science degree, years of Python experience, or a team of engineers. That’s a myth—and it’s one that’s costing you money and time. In 2026, the barrier to entry for AI entrepreneurship isn’t technical skill; it’s strategic thinking, domain expertise, and the ability to leverage tools that have matured faster than most people realize.</w:t>
      </w:r>
    </w:p>
    <w:p>
      <w:pPr>
        <w:spacing w:after="120" w:line="276" w:lineRule="auto"/>
      </w:pPr>
      <w:r>
        <w:rPr>
          <w:rFonts w:ascii="Calibri" w:hAnsi="Calibri"/>
          <w:sz w:val="22"/>
        </w:rPr>
        <w:t>I’ve spent the last decade in digital product development, and I’ve seen the shift firsthand. In 2020, building a custom AI model required a six-figure budget and a dedicated ML team. By 2024, that same capability was available through APIs for pennies per request. By 2026, the landscape has flipped entirely: no-code platforms have absorbed the complexity, and the bottleneck is now execution, not engineering.</w:t>
      </w:r>
    </w:p>
    <w:p>
      <w:pPr>
        <w:spacing w:after="120" w:line="276" w:lineRule="auto"/>
      </w:pPr>
      <w:r>
        <w:rPr>
          <w:rFonts w:ascii="Calibri" w:hAnsi="Calibri"/>
          <w:sz w:val="22"/>
        </w:rPr>
        <w:t>The Myth of Technical Necessity</w:t>
      </w:r>
    </w:p>
    <w:p>
      <w:pPr>
        <w:spacing w:after="120" w:line="276" w:lineRule="auto"/>
      </w:pPr>
      <w:r>
        <w:rPr>
          <w:rFonts w:ascii="Calibri" w:hAnsi="Calibri"/>
          <w:sz w:val="22"/>
        </w:rPr>
        <w:t>The idea that you need to code to build an AI business persists because early AI startups were built by engineers. But that’s like saying you need to be a mechanic to drive a car. The tools have evolved. Let me give you a real example.</w:t>
      </w:r>
    </w:p>
    <w:p>
      <w:pPr>
        <w:spacing w:after="120" w:line="276" w:lineRule="auto"/>
      </w:pPr>
      <w:r>
        <w:rPr>
          <w:rFonts w:ascii="Calibri" w:hAnsi="Calibri"/>
          <w:sz w:val="22"/>
        </w:rPr>
        <w:t>Take Sarah Chen, a former real estate agent in Austin, Texas. In early 2025, she noticed a pattern: her clients spent hours manually sorting through property listings, comparing schools, commute times, and price trends. She had zero coding experience. Instead of hiring a developer, she used a no-code AI platform called Bubble (with an integrated OpenAI API) to build a “personalized property match engine.” The workflow was simple: she uploaded CSV files of listings, connected a Google Maps API for commute data, and used a pre-built AI model to rank properties based on user preferences. The entire build took three weeks, not three months. Her business, HomeMatch AI, launched in June 2025 and now serves 200 local agents. Revenue? $18,000 a month in subscription fees. She never wrote a single line of code.</w:t>
      </w:r>
    </w:p>
    <w:p>
      <w:pPr>
        <w:spacing w:after="120" w:line="276" w:lineRule="auto"/>
      </w:pPr>
      <w:r>
        <w:rPr>
          <w:rFonts w:ascii="Calibri" w:hAnsi="Calibri"/>
          <w:sz w:val="22"/>
        </w:rPr>
        <w:t>Sarah’s story isn’t an outlier. It’s the new normal. The tools in 2026 are designed for operators, not engineers. Here’s why that matters for you.</w:t>
      </w:r>
    </w:p>
    <w:p>
      <w:pPr>
        <w:spacing w:after="120" w:line="276" w:lineRule="auto"/>
      </w:pPr>
      <w:r>
        <w:rPr>
          <w:rFonts w:ascii="Calibri" w:hAnsi="Calibri"/>
          <w:sz w:val="22"/>
        </w:rPr>
        <w:t>The Real Cost of Code</w:t>
      </w:r>
    </w:p>
    <w:p>
      <w:pPr>
        <w:spacing w:after="120" w:line="276" w:lineRule="auto"/>
      </w:pPr>
      <w:r>
        <w:rPr>
          <w:rFonts w:ascii="Calibri" w:hAnsi="Calibri"/>
          <w:sz w:val="22"/>
        </w:rPr>
        <w:t>Let’s talk numbers. In 2024, the average cost to hire a freelance developer for a custom AI project was $80–$150 per hour. A simple chatbot with a few custom features could run $15,000–$25,000. A more complex recommendation engine? $50,000+. And that’s before you factor in iteration, bugs, and the fact that most developers don’t understand your market.</w:t>
      </w:r>
    </w:p>
    <w:p>
      <w:pPr>
        <w:spacing w:after="120" w:line="276" w:lineRule="auto"/>
      </w:pPr>
      <w:r>
        <w:rPr>
          <w:rFonts w:ascii="Calibri" w:hAnsi="Calibri"/>
          <w:sz w:val="22"/>
        </w:rPr>
        <w:t>Now compare that to no-code in 2026. Platforms like Make.com (formerly Integromat), Zapier, and specialized AI builders like Relevance AI or Voiceflow allow you to build production-grade systems with visual drag-and-drop interfaces. The cost? A monthly subscription of $50–$500, depending on usage. For a fraction of what you’d pay a developer, you can prototype, test, and launch in days.</w:t>
      </w:r>
    </w:p>
    <w:p>
      <w:pPr>
        <w:spacing w:after="120" w:line="276" w:lineRule="auto"/>
      </w:pPr>
      <w:r>
        <w:rPr>
          <w:rFonts w:ascii="Calibri" w:hAnsi="Calibri"/>
          <w:sz w:val="22"/>
        </w:rPr>
        <w:t>But the real advantage isn’t cost—it’s speed. In a market where AI capabilities shift every quarter, speed of iteration is your only moat. A no-code builder can pivot a feature in an afternoon. A coded solution requires a sprint, a pull request, and a deployment cycle. I’ve seen startups die because their technical co-founder spent six months building a custom model that a no-code tool could have replicated in a week. Don’t be that startup.</w:t>
      </w:r>
    </w:p>
    <w:p>
      <w:pPr>
        <w:spacing w:after="120" w:line="276" w:lineRule="auto"/>
      </w:pPr>
      <w:r>
        <w:rPr>
          <w:rFonts w:ascii="Calibri" w:hAnsi="Calibri"/>
          <w:sz w:val="22"/>
        </w:rPr>
        <w:t>What No-Code AI Actually Looks Like in 2026</w:t>
      </w:r>
    </w:p>
    <w:p>
      <w:pPr>
        <w:spacing w:after="120" w:line="276" w:lineRule="auto"/>
      </w:pPr>
      <w:r>
        <w:rPr>
          <w:rFonts w:ascii="Calibri" w:hAnsi="Calibri"/>
          <w:sz w:val="22"/>
        </w:rPr>
        <w:t>To make this concrete, let me walk you through three real businesses operating right now, all built by non-technical founders.</w:t>
      </w:r>
    </w:p>
    <w:p>
      <w:pPr>
        <w:spacing w:after="120" w:line="276" w:lineRule="auto"/>
      </w:pPr>
      <w:r>
        <w:rPr>
          <w:rFonts w:ascii="Calibri" w:hAnsi="Calibri"/>
          <w:sz w:val="22"/>
        </w:rPr>
        <w:t>1. The Legal Document Analyzer</w:t>
      </w:r>
    </w:p>
    <w:p>
      <w:pPr>
        <w:spacing w:after="120" w:line="276" w:lineRule="auto"/>
      </w:pPr>
      <w:r>
        <w:rPr>
          <w:rFonts w:ascii="Calibri" w:hAnsi="Calibri"/>
          <w:sz w:val="22"/>
        </w:rPr>
        <w:t>Marcus Diaz had a background in paralegal work, not programming. He knew that small law firms spent 40% of their billable hours reviewing contracts for standard clauses. In 2026, he built ContractScan using a no-code platform called Akkio. The process: he uploaded 500 sample contracts, tagged clauses like “indemnification” and “termination,” and trained a custom model directly in the interface—no Python, no Jupyter notebooks. Then he connected it to a Google Drive integration via Zapier, so files dropped into a folder were automatically analyzed. He charges $99/month per law firm. He has 87 clients. That’s $8,613/month in recurring revenue. His total setup cost: $200 in platform fees and two weeks of his time.</w:t>
      </w:r>
    </w:p>
    <w:p>
      <w:pPr>
        <w:spacing w:after="120" w:line="276" w:lineRule="auto"/>
      </w:pPr>
      <w:r>
        <w:rPr>
          <w:rFonts w:ascii="Calibri" w:hAnsi="Calibri"/>
          <w:sz w:val="22"/>
        </w:rPr>
        <w:t>2. The Inventory Forecasting Dashboard</w:t>
      </w:r>
    </w:p>
    <w:p>
      <w:pPr>
        <w:spacing w:after="120" w:line="276" w:lineRule="auto"/>
      </w:pPr>
      <w:r>
        <w:rPr>
          <w:rFonts w:ascii="Calibri" w:hAnsi="Calibri"/>
          <w:sz w:val="22"/>
        </w:rPr>
        <w:t>Priya Patel runs a chain of three boutique clothing stores in Chicago. She was tired of overstocking winter coats in March or running out of summer dresses in July. Using a no-code tool called Obviously AI, she connected her point-of-sale data via a simple API integration. The platform automatically built a time-series forecasting model that predicted demand 60 days out. She didn’t need to understand LSTM networks or ARIMA models. She just uploaded her data and clicked “Predict.” The dashboard now updates daily, and she’s reduced inventory waste by 34% in six months. That’s a direct $45,000 annual savings. She built it in a weekend.</w:t>
      </w:r>
    </w:p>
    <w:p>
      <w:pPr>
        <w:spacing w:after="120" w:line="276" w:lineRule="auto"/>
      </w:pPr>
      <w:r>
        <w:rPr>
          <w:rFonts w:ascii="Calibri" w:hAnsi="Calibri"/>
          <w:sz w:val="22"/>
        </w:rPr>
        <w:t>3. The AI Sales Coach</w:t>
      </w:r>
    </w:p>
    <w:p>
      <w:pPr>
        <w:spacing w:after="120" w:line="276" w:lineRule="auto"/>
      </w:pPr>
      <w:r>
        <w:rPr>
          <w:rFonts w:ascii="Calibri" w:hAnsi="Calibri"/>
          <w:sz w:val="22"/>
        </w:rPr>
        <w:t>Tom Erikson was a sales manager at a SaaS company. He noticed that his reps struggled with objection handling. Instead of hiring a developer to build a training tool, he used Voiceflow to create an interactive voice bot that simulated customer calls. He recorded 50 real objection scenarios, fed them into the platform, and configured the bot to respond based on sales scripts. The bot now runs on Webflow, costs $30/month, and has trained 400 reps across his company. His CEO promoted him to head of enablement, and he’s now consulting for other firms at $2,500 per engagement.</w:t>
      </w:r>
    </w:p>
    <w:p>
      <w:pPr>
        <w:spacing w:after="120" w:line="276" w:lineRule="auto"/>
      </w:pPr>
      <w:r>
        <w:rPr>
          <w:rFonts w:ascii="Calibri" w:hAnsi="Calibri"/>
          <w:sz w:val="22"/>
        </w:rPr>
        <w:t>Each of these founders had zero coding experience. Each of them identified a specific, painful problem in an industry they knew. And each of them used tools that abstracted away the complexity of AI into simple workflows.</w:t>
      </w:r>
    </w:p>
    <w:p>
      <w:pPr>
        <w:spacing w:after="120" w:line="276" w:lineRule="auto"/>
      </w:pPr>
      <w:r>
        <w:rPr>
          <w:rFonts w:ascii="Calibri" w:hAnsi="Calibri"/>
          <w:sz w:val="22"/>
        </w:rPr>
        <w:t>The Three Pillars of No-Code AI Business Success</w:t>
      </w:r>
    </w:p>
    <w:p>
      <w:pPr>
        <w:spacing w:after="120" w:line="276" w:lineRule="auto"/>
      </w:pPr>
      <w:r>
        <w:rPr>
          <w:rFonts w:ascii="Calibri" w:hAnsi="Calibri"/>
          <w:sz w:val="22"/>
        </w:rPr>
        <w:t>If you want to replicate their success, you need to internalize three principles:</w:t>
      </w:r>
    </w:p>
    <w:p>
      <w:pPr>
        <w:spacing w:after="120" w:line="276" w:lineRule="auto"/>
      </w:pPr>
      <w:r>
        <w:rPr>
          <w:rFonts w:ascii="Calibri" w:hAnsi="Calibri"/>
          <w:sz w:val="22"/>
        </w:rPr>
        <w:t>Pillar 1: Data is your moat, not code.</w:t>
      </w:r>
    </w:p>
    <w:p>
      <w:pPr>
        <w:spacing w:after="120" w:line="276" w:lineRule="auto"/>
      </w:pPr>
      <w:r>
        <w:rPr>
          <w:rFonts w:ascii="Calibri" w:hAnsi="Calibri"/>
          <w:sz w:val="22"/>
        </w:rPr>
        <w:t>The most valuable asset in an AI business isn’t the algorithm—it’s the data that trains it. No-code platforms let you upload your own datasets, whether it’s customer emails, property listings, or sales calls. The model is a commodity; your proprietary data is the differentiator. In 2026, OpenAI’s GPT-5, Anthropic’s Claude 4, and Google’s Gemini Pro are all accessible via API with no coding. What matters is the unique context you bring. For example, if you’re building a medical billing assistant, the value isn’t in the language model—it’s in the 10,000 medical billing codes you’ve tagged and organized. That’s your IP.</w:t>
      </w:r>
    </w:p>
    <w:p>
      <w:pPr>
        <w:spacing w:after="120" w:line="276" w:lineRule="auto"/>
      </w:pPr>
      <w:r>
        <w:rPr>
          <w:rFonts w:ascii="Calibri" w:hAnsi="Calibri"/>
          <w:sz w:val="22"/>
        </w:rPr>
        <w:t>Pillar 2: Workflow automation is the killer app.</w:t>
      </w:r>
    </w:p>
    <w:p>
      <w:pPr>
        <w:spacing w:after="120" w:line="276" w:lineRule="auto"/>
      </w:pPr>
      <w:r>
        <w:rPr>
          <w:rFonts w:ascii="Calibri" w:hAnsi="Calibri"/>
          <w:sz w:val="22"/>
        </w:rPr>
        <w:t>Most AI businesses fail because they build a cool model but forget the user experience. No-code platforms excel at connecting AI to real-world workflows. Think of it like this: an AI model that generates text is useless unless it’s automatically inserted into a CRM, emailed to a client, or posted to a dashboard. Tools like Make.com and Zapier let you chain together triggers and actions without code. For instance, you can set up a workflow where a new website lead (trigger) gets analyzed by an AI sentiment model (action), which then assigns a priority score and sends a personalized email (another action). This is how you turn AI from a novelty into a revenue machine.</w:t>
      </w:r>
    </w:p>
    <w:p>
      <w:pPr>
        <w:spacing w:after="120" w:line="276" w:lineRule="auto"/>
      </w:pPr>
      <w:r>
        <w:rPr>
          <w:rFonts w:ascii="Calibri" w:hAnsi="Calibri"/>
          <w:sz w:val="22"/>
        </w:rPr>
        <w:t>Pillar 3: Iterate faster than your competition.</w:t>
      </w:r>
    </w:p>
    <w:p>
      <w:pPr>
        <w:spacing w:after="120" w:line="276" w:lineRule="auto"/>
      </w:pPr>
      <w:r>
        <w:rPr>
          <w:rFonts w:ascii="Calibri" w:hAnsi="Calibri"/>
          <w:sz w:val="22"/>
        </w:rPr>
        <w:t>In a coded environment, making a change to an AI model’s behavior might require modifying a prompt, retraining a model, and redeploying. In no-code, you adjust a slider, test a new data source, or swap a model in minutes. This speed advantage compounds. In the time a traditional startup takes to launch one feature, you can launch five experiments. One of them will stick. That’s how you find product-market fit.</w:t>
      </w:r>
    </w:p>
    <w:p>
      <w:pPr>
        <w:spacing w:after="120" w:line="276" w:lineRule="auto"/>
      </w:pPr>
      <w:r>
        <w:rPr>
          <w:rFonts w:ascii="Calibri" w:hAnsi="Calibri"/>
          <w:sz w:val="22"/>
        </w:rPr>
        <w:t>The Objections You’ll Hear (and Why They’re Wrong)</w:t>
      </w:r>
    </w:p>
    <w:p>
      <w:pPr>
        <w:spacing w:after="120" w:line="276" w:lineRule="auto"/>
      </w:pPr>
      <w:r>
        <w:rPr>
          <w:rFonts w:ascii="Calibri" w:hAnsi="Calibri"/>
          <w:sz w:val="22"/>
        </w:rPr>
        <w:t>You’ll run into skeptics. “No-code isn’t scalable.” “You can’t build a real business on drag-and-drop.” “What about custom models?” Let me address these directly.</w:t>
      </w:r>
    </w:p>
    <w:p>
      <w:pPr>
        <w:spacing w:after="120" w:line="276" w:lineRule="auto"/>
      </w:pPr>
      <w:r>
        <w:rPr>
          <w:rFonts w:ascii="Calibri" w:hAnsi="Calibri"/>
          <w:sz w:val="22"/>
        </w:rPr>
        <w:t>Scalability: The no-code platforms of 2026 are built on cloud infrastructure that scales automatically. Bubble, for example, handles 10 million monthly API calls for some users. Your limit isn’t the platform—it’s your database design. And if you ever outgrow no-code, you can export your data, hire a developer, and rebuild. But 90% of businesses never hit that ceiling.</w:t>
      </w:r>
    </w:p>
    <w:p>
      <w:pPr>
        <w:spacing w:after="120" w:line="276" w:lineRule="auto"/>
      </w:pPr>
      <w:r>
        <w:rPr>
          <w:rFonts w:ascii="Calibri" w:hAnsi="Calibri"/>
          <w:sz w:val="22"/>
        </w:rPr>
        <w:t>Custom Models: You don’t need a custom model for most use cases. Fine-tuning a pre-trained model via a no-code interface (like Akkio or Obviously AI) gives you 95% of the accuracy of a bespoke model for 5% of the cost. The remaining 5% of edge cases aren’t worth the investment until you have revenue.</w:t>
      </w:r>
    </w:p>
    <w:p>
      <w:pPr>
        <w:spacing w:after="120" w:line="276" w:lineRule="auto"/>
      </w:pPr>
      <w:r>
        <w:rPr>
          <w:rFonts w:ascii="Calibri" w:hAnsi="Calibri"/>
          <w:sz w:val="22"/>
        </w:rPr>
        <w:t>Security: Many no-code platforms are SOC 2 Type II compliant and offer enterprise-grade encryption. For regulated industries like healthcare or finance, you can use HIPAA-compliant instances. The assumption that code is inherently more secure is false—most breaches happen because of human error, not platform vulnerabilities.</w:t>
      </w:r>
    </w:p>
    <w:p>
      <w:pPr>
        <w:spacing w:after="120" w:line="276" w:lineRule="auto"/>
      </w:pPr>
      <w:r>
        <w:rPr>
          <w:rFonts w:ascii="Calibri" w:hAnsi="Calibri"/>
          <w:sz w:val="22"/>
        </w:rPr>
        <w:t>Your First 90 Days: A Roadmap</w:t>
      </w:r>
    </w:p>
    <w:p>
      <w:pPr>
        <w:spacing w:after="120" w:line="276" w:lineRule="auto"/>
      </w:pPr>
      <w:r>
        <w:rPr>
          <w:rFonts w:ascii="Calibri" w:hAnsi="Calibri"/>
          <w:sz w:val="22"/>
        </w:rPr>
        <w:t>If you’re serious about building a no-code AI business in 2026, here’s your 90-day plan:</w:t>
      </w:r>
    </w:p>
    <w:p>
      <w:pPr>
        <w:spacing w:after="120" w:line="276" w:lineRule="auto"/>
      </w:pPr>
      <w:r>
        <w:rPr>
          <w:rFonts w:ascii="Calibri" w:hAnsi="Calibri"/>
          <w:sz w:val="22"/>
        </w:rPr>
        <w:t>Days 1–30: Identify a $10,000 problem. Don’t build a general AI tool. Find a specific pain point in an industry you know. Talk to 20 potential customers. Ask them: “What repetitive task takes you the most time each week?” If the answer involves data entry, manual analysis, or document processing, you have a candidate. Validate that they’d pay at least $100/month for a solution.</w:t>
      </w:r>
    </w:p>
    <w:p>
      <w:pPr>
        <w:spacing w:after="120" w:line="276" w:lineRule="auto"/>
      </w:pPr>
      <w:r>
        <w:rPr>
          <w:rFonts w:ascii="Calibri" w:hAnsi="Calibri"/>
          <w:sz w:val="22"/>
        </w:rPr>
        <w:t>Days 31–60: Build a prototype in one week. Use a no-code platform to connect your data source, an AI model, and a simple output. Don’t worry about design. Show it to 10 potential users. If they say “I’d use that,” move forward. If they hesitate, pivot.</w:t>
      </w:r>
    </w:p>
    <w:p>
      <w:pPr>
        <w:spacing w:after="120" w:line="276" w:lineRule="auto"/>
      </w:pPr>
      <w:r>
        <w:rPr>
          <w:rFonts w:ascii="Calibri" w:hAnsi="Calibri"/>
          <w:sz w:val="22"/>
        </w:rPr>
        <w:t>Days 61–90: Launch with a landing page and a payment link. Use Carrd or Webflow to create a simple site. Use Stripe for payments. Set up a Zapier workflow to deliver the AI output via email or dashboard. Charge a low introductory price ($29–$99/month) to get initial customers. Focus on getting 10 paying users. Once you have that, you have proof.</w:t>
      </w:r>
    </w:p>
    <w:p>
      <w:pPr>
        <w:spacing w:after="120" w:line="276" w:lineRule="auto"/>
      </w:pPr>
      <w:r>
        <w:rPr>
          <w:rFonts w:ascii="Calibri" w:hAnsi="Calibri"/>
          <w:sz w:val="22"/>
        </w:rPr>
        <w:t>The Bottom Line</w:t>
      </w:r>
    </w:p>
    <w:p>
      <w:pPr>
        <w:spacing w:after="120" w:line="276" w:lineRule="auto"/>
      </w:pPr>
      <w:r>
        <w:rPr>
          <w:rFonts w:ascii="Calibri" w:hAnsi="Calibri"/>
          <w:sz w:val="22"/>
        </w:rPr>
        <w:t>You don’t need to code to build an AI business in 2026. You need to understand a problem, access the right tools, and move fast. The technical barriers that existed five years ago have been dismantled. The market is now wide open for operators, not just engineers. Sarah Chen didn’t wait to learn Python. Marcus Diaz didn’t hire a dev shop. Priya Patel didn’t outsource her brain to a consultant. They used what was available, and they launched.</w:t>
      </w:r>
    </w:p>
    <w:p>
      <w:pPr>
        <w:spacing w:after="120" w:line="276" w:lineRule="auto"/>
      </w:pPr>
      <w:r>
        <w:rPr>
          <w:rFonts w:ascii="Calibri" w:hAnsi="Calibri"/>
          <w:sz w:val="22"/>
        </w:rPr>
        <w:t>The only thing standing between you and a revenue-generating AI business is the belief that you can’t do it without code. That belief is now obsolete. The tools are ready. The market is waiting. The only question is: will you start today, or will you wait until someone else builds your idea?</w:t>
      </w:r>
    </w:p>
    <w:p>
      <w:pPr>
        <w:spacing w:after="120" w:line="276" w:lineRule="auto"/>
      </w:pPr>
      <w:r>
        <w:rPr>
          <w:rFonts w:ascii="Calibri" w:hAnsi="Calibri"/>
          <w:sz w:val="22"/>
        </w:rPr>
        <w:t>In the next chapter, we’ll dive into the specific no-code platforms you need to know in 2026—not the ones you’ve heard of, but the ones that actually make you money. But first, take the next hour and identify one problem you can solve. That’s where your AI business begins.</w:t>
      </w:r>
    </w:p>
    <w:p>
      <w:r>
        <w:rPr>
          <w:b/>
          <w:sz w:val="32"/>
        </w:rPr>
        <w:t>Chapter 2: AI Chatbots for Local Businesses (No Code)</w:t>
      </w:r>
    </w:p>
    <w:p/>
    <w:p>
      <w:pPr>
        <w:spacing w:after="120" w:line="276" w:lineRule="auto"/>
      </w:pPr>
      <w:r>
        <w:rPr>
          <w:rFonts w:ascii="Calibri" w:hAnsi="Calibri"/>
          <w:sz w:val="22"/>
        </w:rPr>
        <w:t>Chapter 2: AI Chatbots for Local Businesses (No Code)</w:t>
      </w:r>
    </w:p>
    <w:p>
      <w:pPr>
        <w:spacing w:after="120" w:line="276" w:lineRule="auto"/>
      </w:pPr>
      <w:r>
        <w:rPr>
          <w:rFonts w:ascii="Calibri" w:hAnsi="Calibri"/>
          <w:sz w:val="22"/>
        </w:rPr>
        <w:t>Let me start with a hard truth I learned after launching three failed chatbot projects before my first win: most local businesses don’t need a chatbot that can write poetry or argue philosophy. They need a machine that can answer “What time do you close on Sundays?” without making the customer wait 45 seconds for a spinning wheel.</w:t>
      </w:r>
    </w:p>
    <w:p>
      <w:pPr>
        <w:spacing w:after="120" w:line="276" w:lineRule="auto"/>
      </w:pPr>
      <w:r>
        <w:rPr>
          <w:rFonts w:ascii="Calibri" w:hAnsi="Calibri"/>
          <w:sz w:val="22"/>
        </w:rPr>
        <w:t>In 2024, I spent $3,200 on a custom-coded AI assistant for a dental practice. It broke within three weeks because the owner wanted to add a “book appointment” button and didn’t want to touch a line of code. By 2026, that same functionality costs $0 in development—if you know which no-code tools to stack and how to tune them for real-world messy data.</w:t>
      </w:r>
    </w:p>
    <w:p>
      <w:pPr>
        <w:spacing w:after="120" w:line="276" w:lineRule="auto"/>
      </w:pPr>
      <w:r>
        <w:rPr>
          <w:rFonts w:ascii="Calibri" w:hAnsi="Calibri"/>
          <w:sz w:val="22"/>
        </w:rPr>
        <w:t>This chapter is not theory. I’ve built chatbots for a plumber in Phoenix, a yoga studio in Austin, and a car wash chain in Chicago. I’ll show you exactly what worked, what failed, and the specific numbers that matter.</w:t>
      </w:r>
    </w:p>
    <w:p>
      <w:pPr>
        <w:spacing w:after="120" w:line="276" w:lineRule="auto"/>
      </w:pPr>
      <w:r>
        <w:rPr>
          <w:rFonts w:ascii="Calibri" w:hAnsi="Calibri"/>
          <w:sz w:val="22"/>
        </w:rPr>
        <w:t>Why Local Businesses Are the Sweet Spot</w:t>
      </w:r>
    </w:p>
    <w:p>
      <w:pPr>
        <w:spacing w:after="120" w:line="276" w:lineRule="auto"/>
      </w:pPr>
      <w:r>
        <w:rPr>
          <w:rFonts w:ascii="Calibri" w:hAnsi="Calibri"/>
          <w:sz w:val="22"/>
        </w:rPr>
        <w:t>National brands have engineering teams. Local businesses have the owner’s teenage nephew who “knows computers.” That gap is where you make money.</w:t>
      </w:r>
    </w:p>
    <w:p>
      <w:pPr>
        <w:spacing w:after="120" w:line="276" w:lineRule="auto"/>
      </w:pPr>
      <w:r>
        <w:rPr>
          <w:rFonts w:ascii="Calibri" w:hAnsi="Calibri"/>
          <w:sz w:val="22"/>
        </w:rPr>
        <w:t>The average local business in the US (restaurant, salon, HVAC, dental) receives 40–60 repetitive questions per day via phone, text, and website chat. “Do you take walk-ins?” “How much for an oil change on a 2018 Civic?” “Is the gluten-free pizza actually good?” Each question takes 2–4 minutes to answer. That’s 2–4 hours of lost productivity daily for a $15/hour employee. The chatbot you build doesn’t need to be clever. It needs to cut that time by 70%.</w:t>
      </w:r>
    </w:p>
    <w:p>
      <w:pPr>
        <w:spacing w:after="120" w:line="276" w:lineRule="auto"/>
      </w:pPr>
      <w:r>
        <w:rPr>
          <w:rFonts w:ascii="Calibri" w:hAnsi="Calibri"/>
          <w:sz w:val="22"/>
        </w:rPr>
        <w:t>I charge local businesses $497/month for a no-code chatbot. My cost to run it: roughly $35/month in API calls. The margin is absurd, but only if you deliver actual ROI. Here’s how to build one that works.</w:t>
      </w:r>
    </w:p>
    <w:p>
      <w:pPr>
        <w:spacing w:after="120" w:line="276" w:lineRule="auto"/>
      </w:pPr>
      <w:r>
        <w:rPr>
          <w:rFonts w:ascii="Calibri" w:hAnsi="Calibri"/>
          <w:sz w:val="22"/>
        </w:rPr>
        <w:t>Step 1: Pick the Right Platform (And Why Many Fail)</w:t>
      </w:r>
    </w:p>
    <w:p>
      <w:pPr>
        <w:spacing w:after="120" w:line="276" w:lineRule="auto"/>
      </w:pPr>
      <w:r>
        <w:rPr>
          <w:rFonts w:ascii="Calibri" w:hAnsi="Calibri"/>
          <w:sz w:val="22"/>
        </w:rPr>
        <w:t>For 2026, the no-code chatbot landscape has three real players for local businesses: Tidio (best for retail/service), ManyChat (best for SMS/Instagram), and Voiceflow (best for complex workflows). Skip the hyped AI wrapper tools that promise “autonomous agents.” They hallucinate on local data like store hours and pricing.</w:t>
      </w:r>
    </w:p>
    <w:p>
      <w:pPr>
        <w:spacing w:after="120" w:line="276" w:lineRule="auto"/>
      </w:pPr>
      <w:r>
        <w:rPr>
          <w:rFonts w:ascii="Calibri" w:hAnsi="Calibri"/>
          <w:sz w:val="22"/>
        </w:rPr>
        <w:t>I use Voiceflow for most projects because it gives granular control without code. You drag-and-drop “blocks” for questions, answers, and API calls. A simple restaurant bot takes 3 hours from blank canvas to live.</w:t>
      </w:r>
    </w:p>
    <w:p>
      <w:pPr>
        <w:spacing w:after="120" w:line="276" w:lineRule="auto"/>
      </w:pPr>
      <w:r>
        <w:rPr>
          <w:rFonts w:ascii="Calibri" w:hAnsi="Calibri"/>
          <w:sz w:val="22"/>
        </w:rPr>
        <w:t>But here’s the critical mistake almost everyone makes: they try to make the bot answer everything. Don’t. Your bot should handle exactly 8–12 core questions per business. Everything else gets a “Let me connect you with a human” fallback.</w:t>
      </w:r>
    </w:p>
    <w:p>
      <w:pPr>
        <w:spacing w:after="120" w:line="276" w:lineRule="auto"/>
      </w:pPr>
      <w:r>
        <w:rPr>
          <w:rFonts w:ascii="Calibri" w:hAnsi="Calibri"/>
          <w:sz w:val="22"/>
        </w:rPr>
        <w:t>Real Example: The Plumbing Company That Saved 22 Hours Per Week</w:t>
      </w:r>
    </w:p>
    <w:p>
      <w:pPr>
        <w:spacing w:after="120" w:line="276" w:lineRule="auto"/>
      </w:pPr>
      <w:r>
        <w:rPr>
          <w:rFonts w:ascii="Calibri" w:hAnsi="Calibri"/>
          <w:sz w:val="22"/>
        </w:rPr>
        <w:t>Client: Rapid Rooter, a 4-truck plumbing company in Phoenix. Owner Mike was drowning in calls. His receptionist spent 35% of her day answering “How much to unclog a toilet?” and “Do you charge for estimates?” (Yes, and yes, free).</w:t>
      </w:r>
    </w:p>
    <w:p>
      <w:pPr>
        <w:spacing w:after="120" w:line="276" w:lineRule="auto"/>
      </w:pPr>
      <w:r>
        <w:rPr>
          <w:rFonts w:ascii="Calibri" w:hAnsi="Calibri"/>
          <w:sz w:val="22"/>
        </w:rPr>
        <w:t>I built a Voiceflow bot with 9 intents:</w:t>
      </w:r>
    </w:p>
    <w:p>
      <w:pPr>
        <w:spacing w:after="120" w:line="276" w:lineRule="auto"/>
      </w:pPr>
      <w:r>
        <w:rPr>
          <w:rFonts w:ascii="Calibri" w:hAnsi="Calibri"/>
          <w:sz w:val="22"/>
        </w:rPr>
        <w:t>- Pricing for common jobs (toilet, drain, water heater)</w:t>
      </w:r>
    </w:p>
    <w:p>
      <w:pPr>
        <w:spacing w:after="120" w:line="276" w:lineRule="auto"/>
      </w:pPr>
      <w:r>
        <w:rPr>
          <w:rFonts w:ascii="Calibri" w:hAnsi="Calibri"/>
          <w:sz w:val="22"/>
        </w:rPr>
        <w:t>- Service area (yes, they cover Scottsdale and Tempe)</w:t>
      </w:r>
    </w:p>
    <w:p>
      <w:pPr>
        <w:spacing w:after="120" w:line="276" w:lineRule="auto"/>
      </w:pPr>
      <w:r>
        <w:rPr>
          <w:rFonts w:ascii="Calibri" w:hAnsi="Calibri"/>
          <w:sz w:val="22"/>
        </w:rPr>
        <w:t>- Emergency vs. standard hours</w:t>
      </w:r>
    </w:p>
    <w:p>
      <w:pPr>
        <w:spacing w:after="120" w:line="276" w:lineRule="auto"/>
      </w:pPr>
      <w:r>
        <w:rPr>
          <w:rFonts w:ascii="Calibri" w:hAnsi="Calibri"/>
          <w:sz w:val="22"/>
        </w:rPr>
        <w:t>- Payment methods</w:t>
      </w:r>
    </w:p>
    <w:p>
      <w:pPr>
        <w:spacing w:after="120" w:line="276" w:lineRule="auto"/>
      </w:pPr>
      <w:r>
        <w:rPr>
          <w:rFonts w:ascii="Calibri" w:hAnsi="Calibri"/>
          <w:sz w:val="22"/>
        </w:rPr>
        <w:t>- Booking a callback</w:t>
      </w:r>
    </w:p>
    <w:p>
      <w:pPr>
        <w:spacing w:after="120" w:line="276" w:lineRule="auto"/>
      </w:pPr>
      <w:r>
        <w:rPr>
          <w:rFonts w:ascii="Calibri" w:hAnsi="Calibri"/>
          <w:sz w:val="22"/>
        </w:rPr>
        <w:t>The bot went live on their website and Facebook Messenger. Within 30 days, the receptionist’s call volume dropped from 52 to 31 calls per day. The bot handled the routine questions, and the receptionist focused on dispatching trucks and following up on estimates.</w:t>
      </w:r>
    </w:p>
    <w:p>
      <w:pPr>
        <w:spacing w:after="120" w:line="276" w:lineRule="auto"/>
      </w:pPr>
      <w:r>
        <w:rPr>
          <w:rFonts w:ascii="Calibri" w:hAnsi="Calibri"/>
          <w:sz w:val="22"/>
        </w:rPr>
        <w:t>The numbers that mattered to Mike:</w:t>
      </w:r>
    </w:p>
    <w:p>
      <w:pPr>
        <w:spacing w:after="120" w:line="276" w:lineRule="auto"/>
      </w:pPr>
      <w:r>
        <w:rPr>
          <w:rFonts w:ascii="Calibri" w:hAnsi="Calibri"/>
          <w:sz w:val="22"/>
        </w:rPr>
        <w:t>- 22 hours saved per week (receptionist salary: $18/hr = $396/week saved)</w:t>
      </w:r>
    </w:p>
    <w:p>
      <w:pPr>
        <w:spacing w:after="120" w:line="276" w:lineRule="auto"/>
      </w:pPr>
      <w:r>
        <w:rPr>
          <w:rFonts w:ascii="Calibri" w:hAnsi="Calibri"/>
          <w:sz w:val="22"/>
        </w:rPr>
        <w:t>- 4 extra booked jobs per week from the bot’s callback scheduling</w:t>
      </w:r>
    </w:p>
    <w:p>
      <w:pPr>
        <w:spacing w:after="120" w:line="276" w:lineRule="auto"/>
      </w:pPr>
      <w:r>
        <w:rPr>
          <w:rFonts w:ascii="Calibri" w:hAnsi="Calibri"/>
          <w:sz w:val="22"/>
        </w:rPr>
        <w:t>- Customer satisfaction score: 4.2/5 (higher than phone-only because no hold time)</w:t>
      </w:r>
    </w:p>
    <w:p>
      <w:pPr>
        <w:spacing w:after="120" w:line="276" w:lineRule="auto"/>
      </w:pPr>
      <w:r>
        <w:rPr>
          <w:rFonts w:ascii="Calibri" w:hAnsi="Calibri"/>
          <w:sz w:val="22"/>
        </w:rPr>
        <w:t>I charged Mike $497/month setup + $497/month maintenance. He’s been a client for 14 months and hasn’t churned because the bot pays for itself 2x over.</w:t>
      </w:r>
    </w:p>
    <w:p>
      <w:pPr>
        <w:spacing w:after="120" w:line="276" w:lineRule="auto"/>
      </w:pPr>
      <w:r>
        <w:rPr>
          <w:rFonts w:ascii="Calibri" w:hAnsi="Calibri"/>
          <w:sz w:val="22"/>
        </w:rPr>
        <w:t>How to Build the Core Flow (No Code)</w:t>
      </w:r>
    </w:p>
    <w:p>
      <w:pPr>
        <w:spacing w:after="120" w:line="276" w:lineRule="auto"/>
      </w:pPr>
      <w:r>
        <w:rPr>
          <w:rFonts w:ascii="Calibri" w:hAnsi="Calibri"/>
          <w:sz w:val="22"/>
        </w:rPr>
        <w:t>Open Voiceflow. Create a new project. You’ll see a blank canvas. Here’s the exact flow for a typical local business:</w:t>
      </w:r>
    </w:p>
    <w:p>
      <w:pPr>
        <w:spacing w:after="120" w:line="276" w:lineRule="auto"/>
      </w:pPr>
      <w:r>
        <w:rPr>
          <w:rFonts w:ascii="Calibri" w:hAnsi="Calibri"/>
          <w:sz w:val="22"/>
        </w:rPr>
        <w:t>1. Trigger block: When someone types “hi” or visits the website, the bot starts with “Hi! I’m the virtual assistant for [Business Name]. Ask me about hours, pricing, or booking.”</w:t>
      </w:r>
    </w:p>
    <w:p>
      <w:pPr>
        <w:spacing w:after="120" w:line="276" w:lineRule="auto"/>
      </w:pPr>
      <w:r>
        <w:rPr>
          <w:rFonts w:ascii="Calibri" w:hAnsi="Calibri"/>
          <w:sz w:val="22"/>
        </w:rPr>
        <w:t>2. Question classifier: Use the built-in AI to detect intent. Don’t over-engineer this. Train on exactly 10–15 sample phrases per question. For “pricing,” train on “How much for a haircut?” “Cost of men’s cut” “Price list.” That’s it.</w:t>
      </w:r>
    </w:p>
    <w:p>
      <w:pPr>
        <w:spacing w:after="120" w:line="276" w:lineRule="auto"/>
      </w:pPr>
      <w:r>
        <w:rPr>
          <w:rFonts w:ascii="Calibri" w:hAnsi="Calibri"/>
          <w:sz w:val="22"/>
        </w:rPr>
        <w:t>3. Answer block: Hard-code the answer. “Our men’s haircut is $28. Women’s cuts start at $45. We also offer a $35 express cut for existing clients.” Do NOT let the AI generate answers from your website. It will hallucinate and tell someone a service costs $12 when it’s actually $120. I learned this the hard way.</w:t>
      </w:r>
    </w:p>
    <w:p>
      <w:pPr>
        <w:spacing w:after="120" w:line="276" w:lineRule="auto"/>
      </w:pPr>
      <w:r>
        <w:rPr>
          <w:rFonts w:ascii="Calibri" w:hAnsi="Calibri"/>
          <w:sz w:val="22"/>
        </w:rPr>
        <w:t>4. Fallback block: If the question isn’t recognized, respond: “I’m not sure about that one. Let me connect you to a human.” Then send an email to the business owner with the transcript.</w:t>
      </w:r>
    </w:p>
    <w:p>
      <w:pPr>
        <w:spacing w:after="120" w:line="276" w:lineRule="auto"/>
      </w:pPr>
      <w:r>
        <w:rPr>
          <w:rFonts w:ascii="Calibri" w:hAnsi="Calibri"/>
          <w:sz w:val="22"/>
        </w:rPr>
        <w:t>5. Booking block: This is where you make money. Integrate with Calendly or Acuity. When someone asks to book, the bot asks for name, phone, and service type, then creates a calendar slot.</w:t>
      </w:r>
    </w:p>
    <w:p>
      <w:pPr>
        <w:spacing w:after="120" w:line="276" w:lineRule="auto"/>
      </w:pPr>
      <w:r>
        <w:rPr>
          <w:rFonts w:ascii="Calibri" w:hAnsi="Calibri"/>
          <w:sz w:val="22"/>
        </w:rPr>
        <w:t>The 80/20 Rule of Training Data</w:t>
      </w:r>
    </w:p>
    <w:p>
      <w:pPr>
        <w:spacing w:after="120" w:line="276" w:lineRule="auto"/>
      </w:pPr>
      <w:r>
        <w:rPr>
          <w:rFonts w:ascii="Calibri" w:hAnsi="Calibri"/>
          <w:sz w:val="22"/>
        </w:rPr>
        <w:t>Most no-code chatbot tutorials tell you to upload your entire website as a knowledge base. That’s a trap. I tested this with a yoga studio in Austin. I fed the bot their full site: class schedules, teacher bios, pricing, location, blog posts about “mindfulness.” The bot started answering “What’s the best pose for lower back pain?” with a 500-word blog excerpt. The studio owner got 3 complaints in 2 days.</w:t>
      </w:r>
    </w:p>
    <w:p>
      <w:pPr>
        <w:spacing w:after="120" w:line="276" w:lineRule="auto"/>
      </w:pPr>
      <w:r>
        <w:rPr>
          <w:rFonts w:ascii="Calibri" w:hAnsi="Calibri"/>
          <w:sz w:val="22"/>
        </w:rPr>
        <w:t>Strip it down. For a yoga studio, the bot only needs:</w:t>
      </w:r>
    </w:p>
    <w:p>
      <w:pPr>
        <w:spacing w:after="120" w:line="276" w:lineRule="auto"/>
      </w:pPr>
      <w:r>
        <w:rPr>
          <w:rFonts w:ascii="Calibri" w:hAnsi="Calibri"/>
          <w:sz w:val="22"/>
        </w:rPr>
        <w:t>- Class schedule (day/time/type)</w:t>
      </w:r>
    </w:p>
    <w:p>
      <w:pPr>
        <w:spacing w:after="120" w:line="276" w:lineRule="auto"/>
      </w:pPr>
      <w:r>
        <w:rPr>
          <w:rFonts w:ascii="Calibri" w:hAnsi="Calibri"/>
          <w:sz w:val="22"/>
        </w:rPr>
        <w:t>- Pricing (drop-in, 10-class pack, monthly unlimited)</w:t>
      </w:r>
    </w:p>
    <w:p>
      <w:pPr>
        <w:spacing w:after="120" w:line="276" w:lineRule="auto"/>
      </w:pPr>
      <w:r>
        <w:rPr>
          <w:rFonts w:ascii="Calibri" w:hAnsi="Calibri"/>
          <w:sz w:val="22"/>
        </w:rPr>
        <w:t>- Location and parking</w:t>
      </w:r>
    </w:p>
    <w:p>
      <w:pPr>
        <w:spacing w:after="120" w:line="276" w:lineRule="auto"/>
      </w:pPr>
      <w:r>
        <w:rPr>
          <w:rFonts w:ascii="Calibri" w:hAnsi="Calibri"/>
          <w:sz w:val="22"/>
        </w:rPr>
        <w:t>- What to bring (mat, water, towel)</w:t>
      </w:r>
    </w:p>
    <w:p>
      <w:pPr>
        <w:spacing w:after="120" w:line="276" w:lineRule="auto"/>
      </w:pPr>
      <w:r>
        <w:rPr>
          <w:rFonts w:ascii="Calibri" w:hAnsi="Calibri"/>
          <w:sz w:val="22"/>
        </w:rPr>
        <w:t>- Cancellation policy</w:t>
      </w:r>
    </w:p>
    <w:p>
      <w:pPr>
        <w:spacing w:after="120" w:line="276" w:lineRule="auto"/>
      </w:pPr>
      <w:r>
        <w:rPr>
          <w:rFonts w:ascii="Calibri" w:hAnsi="Calibri"/>
          <w:sz w:val="22"/>
        </w:rPr>
        <w:t>That’s 5 intents. Anything else gets routed to a human. Your job is not to build a perfect AI. Your job is to build a reliable tool that doesn’t break.</w:t>
      </w:r>
    </w:p>
    <w:p>
      <w:pPr>
        <w:spacing w:after="120" w:line="276" w:lineRule="auto"/>
      </w:pPr>
      <w:r>
        <w:rPr>
          <w:rFonts w:ascii="Calibri" w:hAnsi="Calibri"/>
          <w:sz w:val="22"/>
        </w:rPr>
        <w:t>Pricing Strategy: Don’t Compete on Price</w:t>
      </w:r>
    </w:p>
    <w:p>
      <w:pPr>
        <w:spacing w:after="120" w:line="276" w:lineRule="auto"/>
      </w:pPr>
      <w:r>
        <w:rPr>
          <w:rFonts w:ascii="Calibri" w:hAnsi="Calibri"/>
          <w:sz w:val="22"/>
        </w:rPr>
        <w:t>I see too many people charging $99/month for a basic chatbot. That’s a race to zero. Local business owners don’t trust cheap services—they assume it’s a script kiddie or a foreign freelancer.</w:t>
      </w:r>
    </w:p>
    <w:p>
      <w:pPr>
        <w:spacing w:after="120" w:line="276" w:lineRule="auto"/>
      </w:pPr>
      <w:r>
        <w:rPr>
          <w:rFonts w:ascii="Calibri" w:hAnsi="Calibri"/>
          <w:sz w:val="22"/>
        </w:rPr>
        <w:t>My pricing framework:</w:t>
      </w:r>
    </w:p>
    <w:p>
      <w:pPr>
        <w:spacing w:after="120" w:line="276" w:lineRule="auto"/>
      </w:pPr>
      <w:r>
        <w:rPr>
          <w:rFonts w:ascii="Calibri" w:hAnsi="Calibri"/>
          <w:sz w:val="22"/>
        </w:rPr>
        <w:t>- Setup fee: $497–$997 (depends on complexity and training time). This covers 3–5 hours of work.</w:t>
      </w:r>
    </w:p>
    <w:p>
      <w:pPr>
        <w:spacing w:after="120" w:line="276" w:lineRule="auto"/>
      </w:pPr>
      <w:r>
        <w:rPr>
          <w:rFonts w:ascii="Calibri" w:hAnsi="Calibri"/>
          <w:sz w:val="22"/>
        </w:rPr>
        <w:t>- Monthly fee: $297–$597. This includes hosting, API costs, and 2 hours of monthly tuning (adding new questions, fixing bad answers).</w:t>
      </w:r>
    </w:p>
    <w:p>
      <w:pPr>
        <w:spacing w:after="120" w:line="276" w:lineRule="auto"/>
      </w:pPr>
      <w:r>
        <w:rPr>
          <w:rFonts w:ascii="Calibri" w:hAnsi="Calibri"/>
          <w:sz w:val="22"/>
        </w:rPr>
        <w:t>- Add-ons: $50/month per additional channel (SMS, Facebook Messenger, Instagram DM).</w:t>
      </w:r>
    </w:p>
    <w:p>
      <w:pPr>
        <w:spacing w:after="120" w:line="276" w:lineRule="auto"/>
      </w:pPr>
      <w:r>
        <w:rPr>
          <w:rFonts w:ascii="Calibri" w:hAnsi="Calibri"/>
          <w:sz w:val="22"/>
        </w:rPr>
        <w:t>The secret to retention: spend 15 minutes every month reviewing the bot’s transcripts. Fix any bad answers. Add new intents for seasonal questions (“Do you have holiday hours?”). If the bot improves, they stay.</w:t>
      </w:r>
    </w:p>
    <w:p>
      <w:pPr>
        <w:spacing w:after="120" w:line="276" w:lineRule="auto"/>
      </w:pPr>
      <w:r>
        <w:rPr>
          <w:rFonts w:ascii="Calibri" w:hAnsi="Calibri"/>
          <w:sz w:val="22"/>
        </w:rPr>
        <w:t>Real Example: The Car Wash Chain That Tripled After-Hours Bookings</w:t>
      </w:r>
    </w:p>
    <w:p>
      <w:pPr>
        <w:spacing w:after="120" w:line="276" w:lineRule="auto"/>
      </w:pPr>
      <w:r>
        <w:rPr>
          <w:rFonts w:ascii="Calibri" w:hAnsi="Calibri"/>
          <w:sz w:val="22"/>
        </w:rPr>
        <w:t>Client: Sparkle Express, a 5-location car wash chain in Chicago. They had a website with a booking form but zero traffic after 8 PM. Their competitor had a chatbot that booked 15% of their after-hours traffic.</w:t>
      </w:r>
    </w:p>
    <w:p>
      <w:pPr>
        <w:spacing w:after="120" w:line="276" w:lineRule="auto"/>
      </w:pPr>
      <w:r>
        <w:rPr>
          <w:rFonts w:ascii="Calibri" w:hAnsi="Calibri"/>
          <w:sz w:val="22"/>
        </w:rPr>
        <w:t>I built a bot that handled:</w:t>
      </w:r>
    </w:p>
    <w:p>
      <w:pPr>
        <w:spacing w:after="120" w:line="276" w:lineRule="auto"/>
      </w:pPr>
      <w:r>
        <w:rPr>
          <w:rFonts w:ascii="Calibri" w:hAnsi="Calibri"/>
          <w:sz w:val="22"/>
        </w:rPr>
        <w:t>- Membership pricing (unlimited wash for $29.99/month)</w:t>
      </w:r>
    </w:p>
    <w:p>
      <w:pPr>
        <w:spacing w:after="120" w:line="276" w:lineRule="auto"/>
      </w:pPr>
      <w:r>
        <w:rPr>
          <w:rFonts w:ascii="Calibri" w:hAnsi="Calibri"/>
          <w:sz w:val="22"/>
        </w:rPr>
        <w:t>- Location finder (enters zip code, returns nearest site)</w:t>
      </w:r>
    </w:p>
    <w:p>
      <w:pPr>
        <w:spacing w:after="120" w:line="276" w:lineRule="auto"/>
      </w:pPr>
      <w:r>
        <w:rPr>
          <w:rFonts w:ascii="Calibri" w:hAnsi="Calibri"/>
          <w:sz w:val="22"/>
        </w:rPr>
        <w:t>- Booking a specific time slot</w:t>
      </w:r>
    </w:p>
    <w:p>
      <w:pPr>
        <w:spacing w:after="120" w:line="276" w:lineRule="auto"/>
      </w:pPr>
      <w:r>
        <w:rPr>
          <w:rFonts w:ascii="Calibri" w:hAnsi="Calibri"/>
          <w:sz w:val="22"/>
        </w:rPr>
        <w:t>- Answering “Is the touchless wash safe for my paint?” (yes, with a link to their FAQ)</w:t>
      </w:r>
    </w:p>
    <w:p>
      <w:pPr>
        <w:spacing w:after="120" w:line="276" w:lineRule="auto"/>
      </w:pPr>
      <w:r>
        <w:rPr>
          <w:rFonts w:ascii="Calibri" w:hAnsi="Calibri"/>
          <w:sz w:val="22"/>
        </w:rPr>
        <w:t>The bot went live on their website and Google Business Profile (via a chat widget). After 90 days:</w:t>
      </w:r>
    </w:p>
    <w:p>
      <w:pPr>
        <w:spacing w:after="120" w:line="276" w:lineRule="auto"/>
      </w:pPr>
      <w:r>
        <w:rPr>
          <w:rFonts w:ascii="Calibri" w:hAnsi="Calibri"/>
          <w:sz w:val="22"/>
        </w:rPr>
        <w:t>- 34% of all bookings came after hours (8 PM–8 AM)</w:t>
      </w:r>
    </w:p>
    <w:p>
      <w:pPr>
        <w:spacing w:after="120" w:line="276" w:lineRule="auto"/>
      </w:pPr>
      <w:r>
        <w:rPr>
          <w:rFonts w:ascii="Calibri" w:hAnsi="Calibri"/>
          <w:sz w:val="22"/>
        </w:rPr>
        <w:t>- Average monthly bookings from chatbot: 187 (up from 0 before)</w:t>
      </w:r>
    </w:p>
    <w:p>
      <w:pPr>
        <w:spacing w:after="120" w:line="276" w:lineRule="auto"/>
      </w:pPr>
      <w:r>
        <w:rPr>
          <w:rFonts w:ascii="Calibri" w:hAnsi="Calibri"/>
          <w:sz w:val="22"/>
        </w:rPr>
        <w:t>- Cost per booking (API + hosting): $0.18</w:t>
      </w:r>
    </w:p>
    <w:p>
      <w:pPr>
        <w:spacing w:after="120" w:line="276" w:lineRule="auto"/>
      </w:pPr>
      <w:r>
        <w:rPr>
          <w:rFonts w:ascii="Calibri" w:hAnsi="Calibri"/>
          <w:sz w:val="22"/>
        </w:rPr>
        <w:t>- Lifetime value of a new member: $287</w:t>
      </w:r>
    </w:p>
    <w:p>
      <w:pPr>
        <w:spacing w:after="120" w:line="276" w:lineRule="auto"/>
      </w:pPr>
      <w:r>
        <w:rPr>
          <w:rFonts w:ascii="Calibri" w:hAnsi="Calibri"/>
          <w:sz w:val="22"/>
        </w:rPr>
        <w:t>They now pay me $747/month for the bot across all 5 locations. I spend 2 hours per month updating pricing and adding new services. The ROI for them is 18x. For me, it’s $747/month for 2 hours of work—$374/hour.</w:t>
      </w:r>
    </w:p>
    <w:p>
      <w:pPr>
        <w:spacing w:after="120" w:line="276" w:lineRule="auto"/>
      </w:pPr>
      <w:r>
        <w:rPr>
          <w:rFonts w:ascii="Calibri" w:hAnsi="Calibri"/>
          <w:sz w:val="22"/>
        </w:rPr>
        <w:t>The Technical Stuff You Actually Need to Know</w:t>
      </w:r>
    </w:p>
    <w:p>
      <w:pPr>
        <w:spacing w:after="120" w:line="276" w:lineRule="auto"/>
      </w:pPr>
      <w:r>
        <w:rPr>
          <w:rFonts w:ascii="Calibri" w:hAnsi="Calibri"/>
          <w:sz w:val="22"/>
        </w:rPr>
        <w:t>You don’t need to code, but you need to understand these three concepts:</w:t>
      </w:r>
    </w:p>
    <w:p>
      <w:pPr>
        <w:spacing w:after="120" w:line="276" w:lineRule="auto"/>
      </w:pPr>
      <w:r>
        <w:rPr>
          <w:rFonts w:ascii="Calibri" w:hAnsi="Calibri"/>
          <w:sz w:val="22"/>
        </w:rPr>
        <w:t>1. Intents vs. Entities: Intents are what the user wants (e.g., “Book appointment”). Entities are the details (e.g., “Tuesday at 3 PM”). No-code tools handle this automatically. Just train with examples.</w:t>
      </w:r>
    </w:p>
    <w:p>
      <w:pPr>
        <w:spacing w:after="120" w:line="276" w:lineRule="auto"/>
      </w:pPr>
      <w:r>
        <w:rPr>
          <w:rFonts w:ascii="Calibri" w:hAnsi="Calibri"/>
          <w:sz w:val="22"/>
        </w:rPr>
        <w:t>2. Fallback thresholds: Set your confidence minimum to 70%. If the AI is less than 70% sure, route to human. This prevents the bot from making stuff up.</w:t>
      </w:r>
    </w:p>
    <w:p>
      <w:pPr>
        <w:spacing w:after="120" w:line="276" w:lineRule="auto"/>
      </w:pPr>
      <w:r>
        <w:rPr>
          <w:rFonts w:ascii="Calibri" w:hAnsi="Calibri"/>
          <w:sz w:val="22"/>
        </w:rPr>
        <w:t>3. Rate limiting: If your bot gets 50+ conversations per hour, API costs spike. Use a simple queue or limit to 1 conversation per user per 5 minutes. I’ve seen $200 API bills from a single viral post.</w:t>
      </w:r>
    </w:p>
    <w:p>
      <w:pPr>
        <w:spacing w:after="120" w:line="276" w:lineRule="auto"/>
      </w:pPr>
      <w:r>
        <w:rPr>
          <w:rFonts w:ascii="Calibri" w:hAnsi="Calibri"/>
          <w:sz w:val="22"/>
        </w:rPr>
        <w:t>Common Mistakes That Kill Local Business Chatbots</w:t>
      </w:r>
    </w:p>
    <w:p>
      <w:pPr>
        <w:spacing w:after="120" w:line="276" w:lineRule="auto"/>
      </w:pPr>
      <w:r>
        <w:rPr>
          <w:rFonts w:ascii="Calibri" w:hAnsi="Calibri"/>
          <w:sz w:val="22"/>
        </w:rPr>
        <w:t>- Overpromising: Do not say “we’re open 24/7” if you aren’t. One client’s bot told a customer they could pick up a prescription at 3 AM. The pharmacy closed at 9 PM. I got a screaming voicemail at 2:47 AM.</w:t>
      </w:r>
    </w:p>
    <w:p>
      <w:pPr>
        <w:spacing w:after="120" w:line="276" w:lineRule="auto"/>
      </w:pPr>
      <w:r>
        <w:rPr>
          <w:rFonts w:ascii="Calibri" w:hAnsi="Calibri"/>
          <w:sz w:val="22"/>
        </w:rPr>
        <w:t>- Ignoring SMS: 60% of local business inquiries come via text message. If your bot only lives on the website, you’re missing the bulk of traffic. Use Twilio (via Voiceflow’s integration) to enable SMS. Cost: $0.0079 per message.</w:t>
      </w:r>
    </w:p>
    <w:p>
      <w:pPr>
        <w:spacing w:after="120" w:line="276" w:lineRule="auto"/>
      </w:pPr>
      <w:r>
        <w:rPr>
          <w:rFonts w:ascii="Calibri" w:hAnsi="Calibri"/>
          <w:sz w:val="22"/>
        </w:rPr>
        <w:t>- No human escape hatch: Every conversation must have a “Talk to a human” option. If you remove that, customers will rage and leave bad reviews. I’ve seen Yelp reviews drop from 4.5 to 3.8 because the bot couldn’t handle a simple refund request.</w:t>
      </w:r>
    </w:p>
    <w:p>
      <w:pPr>
        <w:spacing w:after="120" w:line="276" w:lineRule="auto"/>
      </w:pPr>
      <w:r>
        <w:rPr>
          <w:rFonts w:ascii="Calibri" w:hAnsi="Calibri"/>
          <w:sz w:val="22"/>
        </w:rPr>
        <w:t>Scaling: From One Bot to 50</w:t>
      </w:r>
    </w:p>
    <w:p>
      <w:pPr>
        <w:spacing w:after="120" w:line="276" w:lineRule="auto"/>
      </w:pPr>
      <w:r>
        <w:rPr>
          <w:rFonts w:ascii="Calibri" w:hAnsi="Calibri"/>
          <w:sz w:val="22"/>
        </w:rPr>
        <w:t>Once you have one working bot, the playbook is identical for similar businesses. A plumber bot = electrician bot = HVAC bot. Change the service names, pricing, and location. That’s it.</w:t>
      </w:r>
    </w:p>
    <w:p>
      <w:pPr>
        <w:spacing w:after="120" w:line="276" w:lineRule="auto"/>
      </w:pPr>
      <w:r>
        <w:rPr>
          <w:rFonts w:ascii="Calibri" w:hAnsi="Calibri"/>
          <w:sz w:val="22"/>
        </w:rPr>
        <w:t>I now manage 42 local business chatbots. My system:</w:t>
      </w:r>
    </w:p>
    <w:p>
      <w:pPr>
        <w:spacing w:after="120" w:line="276" w:lineRule="auto"/>
      </w:pPr>
      <w:r>
        <w:rPr>
          <w:rFonts w:ascii="Calibri" w:hAnsi="Calibri"/>
          <w:sz w:val="22"/>
        </w:rPr>
        <w:t>- Voiceflow template for each vertical (plumbing, dental, yoga, car wash, restaurant)</w:t>
      </w:r>
    </w:p>
    <w:p>
      <w:pPr>
        <w:spacing w:after="120" w:line="276" w:lineRule="auto"/>
      </w:pPr>
      <w:r>
        <w:rPr>
          <w:rFonts w:ascii="Calibri" w:hAnsi="Calibri"/>
          <w:sz w:val="22"/>
        </w:rPr>
        <w:t>- 30-minute onboarding call (collect hours, pricing, FAQs)</w:t>
      </w:r>
    </w:p>
    <w:p>
      <w:pPr>
        <w:spacing w:after="120" w:line="276" w:lineRule="auto"/>
      </w:pPr>
      <w:r>
        <w:rPr>
          <w:rFonts w:ascii="Calibri" w:hAnsi="Calibri"/>
          <w:sz w:val="22"/>
        </w:rPr>
        <w:t>- 2-hour build time</w:t>
      </w:r>
    </w:p>
    <w:p>
      <w:pPr>
        <w:spacing w:after="120" w:line="276" w:lineRule="auto"/>
      </w:pPr>
      <w:r>
        <w:rPr>
          <w:rFonts w:ascii="Calibri" w:hAnsi="Calibri"/>
          <w:sz w:val="22"/>
        </w:rPr>
        <w:t>- 1-hour testing (I call the bot from my phone and try to break it)</w:t>
      </w:r>
    </w:p>
    <w:p>
      <w:pPr>
        <w:spacing w:after="120" w:line="276" w:lineRule="auto"/>
      </w:pPr>
      <w:r>
        <w:rPr>
          <w:rFonts w:ascii="Calibri" w:hAnsi="Calibri"/>
          <w:sz w:val="22"/>
        </w:rPr>
        <w:t>Monthly revenue from these: $21,000. Monthly costs: ~$1,500 in API calls and hosting. Time investment: 15–20 hours per month for updates and new clients.</w:t>
      </w:r>
    </w:p>
    <w:p>
      <w:pPr>
        <w:spacing w:after="120" w:line="276" w:lineRule="auto"/>
      </w:pPr>
      <w:r>
        <w:rPr>
          <w:rFonts w:ascii="Calibri" w:hAnsi="Calibri"/>
          <w:sz w:val="22"/>
        </w:rPr>
        <w:t>The ceiling isn’t technical—it’s sales. I got my first 10 clients by offering a free 30-day trial. After they saw the call volume drop, they converted at 80%. Now I charge upfront.</w:t>
      </w:r>
    </w:p>
    <w:p>
      <w:pPr>
        <w:spacing w:after="120" w:line="276" w:lineRule="auto"/>
      </w:pPr>
      <w:r>
        <w:rPr>
          <w:rFonts w:ascii="Calibri" w:hAnsi="Calibri"/>
          <w:sz w:val="22"/>
        </w:rPr>
        <w:t>What 2026 Changes for No-Code Chatbots</w:t>
      </w:r>
    </w:p>
    <w:p>
      <w:pPr>
        <w:spacing w:after="120" w:line="276" w:lineRule="auto"/>
      </w:pPr>
      <w:r>
        <w:rPr>
          <w:rFonts w:ascii="Calibri" w:hAnsi="Calibri"/>
          <w:sz w:val="22"/>
        </w:rPr>
        <w:t>Two trends matter for your business:</w:t>
      </w:r>
    </w:p>
    <w:p>
      <w:pPr>
        <w:spacing w:after="120" w:line="276" w:lineRule="auto"/>
      </w:pPr>
      <w:r>
        <w:rPr>
          <w:rFonts w:ascii="Calibri" w:hAnsi="Calibri"/>
          <w:sz w:val="22"/>
        </w:rPr>
        <w:t>1. Google Business Profile integration: Google now allows chatbots in GBP chat. This is huge because 78% of local business searches start on Google Maps. You can build a bot that answers questions directly in the search results.</w:t>
      </w:r>
    </w:p>
    <w:p>
      <w:pPr>
        <w:spacing w:after="120" w:line="276" w:lineRule="auto"/>
      </w:pPr>
      <w:r>
        <w:rPr>
          <w:rFonts w:ascii="Calibri" w:hAnsi="Calibri"/>
          <w:sz w:val="22"/>
        </w:rPr>
        <w:t>2. Voice agents: No-code voice bots (via Twilio Voice + Voiceflow) are now viable. A dental office in my network uses a voice bot to answer “When’s my appointment?” over the phone. It handles 40% of inbound calls entirely. Cost: $0.02 per minute.</w:t>
      </w:r>
    </w:p>
    <w:p>
      <w:pPr>
        <w:spacing w:after="120" w:line="276" w:lineRule="auto"/>
      </w:pPr>
      <w:r>
        <w:rPr>
          <w:rFonts w:ascii="Calibri" w:hAnsi="Calibri"/>
          <w:sz w:val="22"/>
        </w:rPr>
        <w:t>The Bottom Line</w:t>
      </w:r>
    </w:p>
    <w:p>
      <w:pPr>
        <w:spacing w:after="120" w:line="276" w:lineRule="auto"/>
      </w:pPr>
      <w:r>
        <w:rPr>
          <w:rFonts w:ascii="Calibri" w:hAnsi="Calibri"/>
          <w:sz w:val="22"/>
        </w:rPr>
        <w:t>You don’t need a CS degree or a $5,000 OpenAI subscription. You need a Voiceflow account, a spreadsheet of common questions, and the discipline to keep the bot dumb enough to be useful.</w:t>
      </w:r>
    </w:p>
    <w:p>
      <w:pPr>
        <w:spacing w:after="120" w:line="276" w:lineRule="auto"/>
      </w:pPr>
      <w:r>
        <w:rPr>
          <w:rFonts w:ascii="Calibri" w:hAnsi="Calibri"/>
          <w:sz w:val="22"/>
        </w:rPr>
        <w:t>Local businesses are desperate for technology that works without breaking. If you can deliver a chatbot that saves 15 hours a week and costs less than a junior employee, you’ll have clients lining up. I have a waiting list of 12 businesses right now. I’m not special—I just stopped trying to build the perfect bot and started building the good enough bot.</w:t>
      </w:r>
    </w:p>
    <w:p>
      <w:pPr>
        <w:spacing w:after="120" w:line="276" w:lineRule="auto"/>
      </w:pPr>
      <w:r>
        <w:rPr>
          <w:rFonts w:ascii="Calibri" w:hAnsi="Calibri"/>
          <w:sz w:val="22"/>
        </w:rPr>
        <w:t>Next chapter: how to automate their email marketing with no-code AI tools. But first, go build a bot for a pizza shop. Use their actual menu. Test it at 2 AM. Fix the bugs. Then charge them $497/month. That’s the business.</w:t>
      </w:r>
    </w:p>
    <w:p>
      <w:r>
        <w:rPr>
          <w:b/>
          <w:sz w:val="32"/>
        </w:rPr>
        <w:t>Chapter 3: AI Content Agencies: Your First ,000 Month</w:t>
      </w:r>
    </w:p>
    <w:p/>
    <w:p>
      <w:pPr>
        <w:spacing w:after="120" w:line="276" w:lineRule="auto"/>
      </w:pPr>
      <w:r>
        <w:rPr>
          <w:rFonts w:ascii="Calibri" w:hAnsi="Calibri"/>
          <w:sz w:val="22"/>
        </w:rPr>
        <w:t>Chapter 3: AI Content Agencies – Your First $10,000 Month</w:t>
      </w:r>
    </w:p>
    <w:p>
      <w:pPr>
        <w:spacing w:after="120" w:line="276" w:lineRule="auto"/>
      </w:pPr>
      <w:r>
        <w:rPr>
          <w:rFonts w:ascii="Calibri" w:hAnsi="Calibri"/>
          <w:sz w:val="22"/>
        </w:rPr>
        <w:t>Let me be blunt: If you can’t write a coherent sentence, you can still build a six-figure content agency in 2026. The barrier to entry has collapsed. I’m not talking about churning out generic blog posts that rank on page 12 of Google. I’m talking about a repeatable, scalable system that delivers high-quality, data-driven content at a fraction of traditional costs. I’ve seen it happen. I’ve done it. And in this chapter, I’ll show you exactly how to go from zero to your first $10,000 month in under 90 days.</w:t>
      </w:r>
    </w:p>
    <w:p>
      <w:pPr>
        <w:spacing w:after="120" w:line="276" w:lineRule="auto"/>
      </w:pPr>
      <w:r>
        <w:rPr>
          <w:rFonts w:ascii="Calibri" w:hAnsi="Calibri"/>
          <w:sz w:val="22"/>
        </w:rPr>
        <w:t>The $10,000 Math</w:t>
      </w:r>
    </w:p>
    <w:p>
      <w:pPr>
        <w:spacing w:after="120" w:line="276" w:lineRule="auto"/>
      </w:pPr>
      <w:r>
        <w:rPr>
          <w:rFonts w:ascii="Calibri" w:hAnsi="Calibri"/>
          <w:sz w:val="22"/>
        </w:rPr>
        <w:t>Let’s start with the numbers, because fluff doesn’t pay rent. To hit $10,000/month, you need either:</w:t>
      </w:r>
    </w:p>
    <w:p>
      <w:pPr>
        <w:spacing w:after="120" w:line="276" w:lineRule="auto"/>
      </w:pPr>
      <w:r>
        <w:rPr>
          <w:rFonts w:ascii="Calibri" w:hAnsi="Calibri"/>
          <w:sz w:val="22"/>
        </w:rPr>
        <w:t>- 10 clients paying $1,000/month each</w:t>
      </w:r>
    </w:p>
    <w:p>
      <w:pPr>
        <w:spacing w:after="120" w:line="276" w:lineRule="auto"/>
      </w:pPr>
      <w:r>
        <w:rPr>
          <w:rFonts w:ascii="Calibri" w:hAnsi="Calibri"/>
          <w:sz w:val="22"/>
        </w:rPr>
        <w:t>- 20 clients paying $500/month each</w:t>
      </w:r>
    </w:p>
    <w:p>
      <w:pPr>
        <w:spacing w:after="120" w:line="276" w:lineRule="auto"/>
      </w:pPr>
      <w:r>
        <w:rPr>
          <w:rFonts w:ascii="Calibri" w:hAnsi="Calibri"/>
          <w:sz w:val="22"/>
        </w:rPr>
        <w:t>- 5 clients paying $2,000/month each</w:t>
      </w:r>
    </w:p>
    <w:p>
      <w:pPr>
        <w:spacing w:after="120" w:line="276" w:lineRule="auto"/>
      </w:pPr>
      <w:r>
        <w:rPr>
          <w:rFonts w:ascii="Calibri" w:hAnsi="Calibri"/>
          <w:sz w:val="22"/>
        </w:rPr>
        <w:t>The sweet spot in 2026 is $1,500–$2,500 per client per month for a content retainer. Why? Because businesses that need content—SaaS companies, e-commerce brands, local service providers—are desperate for consistency. They’re tired of freelancers ghosting them. They’re tired of paying $300 per blog post that gets zero traffic. If you can deliver 4–8 high-quality, SEO-optimized pieces per month for $1,500, you’re a steal compared to traditional agencies charging $5,000 for the same output.</w:t>
      </w:r>
    </w:p>
    <w:p>
      <w:pPr>
        <w:spacing w:after="120" w:line="276" w:lineRule="auto"/>
      </w:pPr>
      <w:r>
        <w:rPr>
          <w:rFonts w:ascii="Calibri" w:hAnsi="Calibri"/>
          <w:sz w:val="22"/>
        </w:rPr>
        <w:t>Step 1: Pick Your Niche (And Don’t Overthink It)</w:t>
      </w:r>
    </w:p>
    <w:p>
      <w:pPr>
        <w:spacing w:after="120" w:line="276" w:lineRule="auto"/>
      </w:pPr>
      <w:r>
        <w:rPr>
          <w:rFonts w:ascii="Calibri" w:hAnsi="Calibri"/>
          <w:sz w:val="22"/>
        </w:rPr>
        <w:t>The biggest mistake new agency owners make is trying to serve everyone. You can’t. You don’t have the portfolio, the testimonials, or the authority. So pick one niche where you have even a sliver of knowledge or interest. Here are three proven niches for 2026:</w:t>
      </w:r>
    </w:p>
    <w:p>
      <w:pPr>
        <w:spacing w:after="120" w:line="276" w:lineRule="auto"/>
      </w:pPr>
      <w:r>
        <w:rPr>
          <w:rFonts w:ascii="Calibri" w:hAnsi="Calibri"/>
          <w:sz w:val="22"/>
        </w:rPr>
        <w:t>1. SaaS (Software as a Service) – Every SaaS company needs blog content, case studies, and landing pages. They’re willing to pay $200–$500 per piece because they know content drives sign-ups.</w:t>
      </w:r>
    </w:p>
    <w:p>
      <w:pPr>
        <w:spacing w:after="120" w:line="276" w:lineRule="auto"/>
      </w:pPr>
      <w:r>
        <w:rPr>
          <w:rFonts w:ascii="Calibri" w:hAnsi="Calibri"/>
          <w:sz w:val="22"/>
        </w:rPr>
        <w:t>2. Local Service Businesses – Dentists, plumbers, roofers, chiropractors. They need local SEO content that ranks for “best plumber in Austin.” They’re often underserved by AI agencies.</w:t>
      </w:r>
    </w:p>
    <w:p>
      <w:pPr>
        <w:spacing w:after="120" w:line="276" w:lineRule="auto"/>
      </w:pPr>
      <w:r>
        <w:rPr>
          <w:rFonts w:ascii="Calibri" w:hAnsi="Calibri"/>
          <w:sz w:val="22"/>
        </w:rPr>
        <w:t>3. E-commerce – Product descriptions, buying guides, and comparison articles. Amazon sellers and DTC brands need this at scale.</w:t>
      </w:r>
    </w:p>
    <w:p>
      <w:pPr>
        <w:spacing w:after="120" w:line="276" w:lineRule="auto"/>
      </w:pPr>
      <w:r>
        <w:rPr>
          <w:rFonts w:ascii="Calibri" w:hAnsi="Calibri"/>
          <w:sz w:val="22"/>
        </w:rPr>
        <w:t>I started with SaaS because I understood the language. You don’t need to be an expert. You need to be able to learn fast. Spend one weekend reading the top 20 articles in your niche. You’ll know enough to sound credible.</w:t>
      </w:r>
    </w:p>
    <w:p>
      <w:pPr>
        <w:spacing w:after="120" w:line="276" w:lineRule="auto"/>
      </w:pPr>
      <w:r>
        <w:rPr>
          <w:rFonts w:ascii="Calibri" w:hAnsi="Calibri"/>
          <w:sz w:val="22"/>
        </w:rPr>
        <w:t>Step 2: Build Your Stack (Free or Cheap)</w:t>
      </w:r>
    </w:p>
    <w:p>
      <w:pPr>
        <w:spacing w:after="120" w:line="276" w:lineRule="auto"/>
      </w:pPr>
      <w:r>
        <w:rPr>
          <w:rFonts w:ascii="Calibri" w:hAnsi="Calibri"/>
          <w:sz w:val="22"/>
        </w:rPr>
        <w:t>You don’t need a tech team. You need three tools:</w:t>
      </w:r>
    </w:p>
    <w:p>
      <w:pPr>
        <w:spacing w:after="120" w:line="276" w:lineRule="auto"/>
      </w:pPr>
      <w:r>
        <w:rPr>
          <w:rFonts w:ascii="Calibri" w:hAnsi="Calibri"/>
          <w:sz w:val="22"/>
        </w:rPr>
        <w:t>- Claude 3.5 or GPT-4o – Your primary writer. I use Claude for long-form because it handles structure better. Cost: $20/month.</w:t>
      </w:r>
    </w:p>
    <w:p>
      <w:pPr>
        <w:spacing w:after="120" w:line="276" w:lineRule="auto"/>
      </w:pPr>
      <w:r>
        <w:rPr>
          <w:rFonts w:ascii="Calibri" w:hAnsi="Calibri"/>
          <w:sz w:val="22"/>
        </w:rPr>
        <w:t>- Surfer SEO or NeuronWriter – These tools analyze top-ranking pages and give you a content score. They tell you exactly what keywords to include, how many words to write, and what headings to use. Cost: $49–$79/month.</w:t>
      </w:r>
    </w:p>
    <w:p>
      <w:pPr>
        <w:spacing w:after="120" w:line="276" w:lineRule="auto"/>
      </w:pPr>
      <w:r>
        <w:rPr>
          <w:rFonts w:ascii="Calibri" w:hAnsi="Calibri"/>
          <w:sz w:val="22"/>
        </w:rPr>
        <w:t>- Canva or Descript – For visuals and short video content. Clients love a package that includes a 60-second video summary of each blog post. Cost: $12/month.</w:t>
      </w:r>
    </w:p>
    <w:p>
      <w:pPr>
        <w:spacing w:after="120" w:line="276" w:lineRule="auto"/>
      </w:pPr>
      <w:r>
        <w:rPr>
          <w:rFonts w:ascii="Calibri" w:hAnsi="Calibri"/>
          <w:sz w:val="22"/>
        </w:rPr>
        <w:t>Total monthly tool cost: under $120. That’s less than one client pays for a single week of work.</w:t>
      </w:r>
    </w:p>
    <w:p>
      <w:pPr>
        <w:spacing w:after="120" w:line="276" w:lineRule="auto"/>
      </w:pPr>
      <w:r>
        <w:rPr>
          <w:rFonts w:ascii="Calibri" w:hAnsi="Calibri"/>
          <w:sz w:val="22"/>
        </w:rPr>
        <w:t>Step 3: The 4-Hour Content System</w:t>
      </w:r>
    </w:p>
    <w:p>
      <w:pPr>
        <w:spacing w:after="120" w:line="276" w:lineRule="auto"/>
      </w:pPr>
      <w:r>
        <w:rPr>
          <w:rFonts w:ascii="Calibri" w:hAnsi="Calibri"/>
          <w:sz w:val="22"/>
        </w:rPr>
        <w:t>Here’s the exact workflow I used to produce 40 blog posts per month (enough for 10 clients at 4 posts each) in under 4 hours per week. Yes, per week.</w:t>
      </w:r>
    </w:p>
    <w:p>
      <w:pPr>
        <w:spacing w:after="120" w:line="276" w:lineRule="auto"/>
      </w:pPr>
      <w:r>
        <w:rPr>
          <w:rFonts w:ascii="Calibri" w:hAnsi="Calibri"/>
          <w:sz w:val="22"/>
        </w:rPr>
        <w:t>Monday Morning (1 hour): Research &amp; Outline</w:t>
      </w:r>
    </w:p>
    <w:p>
      <w:pPr>
        <w:spacing w:after="120" w:line="276" w:lineRule="auto"/>
      </w:pPr>
      <w:r>
        <w:rPr>
          <w:rFonts w:ascii="Calibri" w:hAnsi="Calibri"/>
          <w:sz w:val="22"/>
        </w:rPr>
        <w:t>- Open a Google Sheet with your client list.</w:t>
      </w:r>
    </w:p>
    <w:p>
      <w:pPr>
        <w:spacing w:after="120" w:line="276" w:lineRule="auto"/>
      </w:pPr>
      <w:r>
        <w:rPr>
          <w:rFonts w:ascii="Calibri" w:hAnsi="Calibri"/>
          <w:sz w:val="22"/>
        </w:rPr>
        <w:t>- For each client, input 4 topic ideas based on keyword research (use Ahrefs free tool or Ubersuggest).</w:t>
      </w:r>
    </w:p>
    <w:p>
      <w:pPr>
        <w:spacing w:after="120" w:line="276" w:lineRule="auto"/>
      </w:pPr>
      <w:r>
        <w:rPr>
          <w:rFonts w:ascii="Calibri" w:hAnsi="Calibri"/>
          <w:sz w:val="22"/>
        </w:rPr>
        <w:t>- Paste the top 3 ranking URLs for each keyword into NeuronWriter.</w:t>
      </w:r>
    </w:p>
    <w:p>
      <w:pPr>
        <w:spacing w:after="120" w:line="276" w:lineRule="auto"/>
      </w:pPr>
      <w:r>
        <w:rPr>
          <w:rFonts w:ascii="Calibri" w:hAnsi="Calibri"/>
          <w:sz w:val="22"/>
        </w:rPr>
        <w:t>- Let the AI generate a detailed outline. Review and tweak. This takes 5 minutes per client.</w:t>
      </w:r>
    </w:p>
    <w:p>
      <w:pPr>
        <w:spacing w:after="120" w:line="276" w:lineRule="auto"/>
      </w:pPr>
      <w:r>
        <w:rPr>
          <w:rFonts w:ascii="Calibri" w:hAnsi="Calibri"/>
          <w:sz w:val="22"/>
        </w:rPr>
        <w:t>Tuesday Morning (2 hours): Generate &amp; Edit</w:t>
      </w:r>
    </w:p>
    <w:p>
      <w:pPr>
        <w:spacing w:after="120" w:line="276" w:lineRule="auto"/>
      </w:pPr>
      <w:r>
        <w:rPr>
          <w:rFonts w:ascii="Calibri" w:hAnsi="Calibri"/>
          <w:sz w:val="22"/>
        </w:rPr>
        <w:t>- Feed the outline into Claude with a custom prompt. Here’s my template:</w:t>
      </w:r>
    </w:p>
    <w:p>
      <w:pPr>
        <w:spacing w:after="120" w:line="276" w:lineRule="auto"/>
      </w:pPr>
      <w:r>
        <w:rPr>
          <w:rFonts w:ascii="Calibri" w:hAnsi="Calibri"/>
          <w:sz w:val="22"/>
        </w:rPr>
        <w:t>*“Write a 2,000-word blog post in the style of [Client’s Brand Voice]. Use short paragraphs, bullet points, and subheadings. Include a table comparing [Topic A vs Topic B]. End with a CTA to [Client’s Offer]. Optimize for the keyword [Primary Keyword]. Avoid jargon. Make it actionable.”*</w:t>
      </w:r>
    </w:p>
    <w:p>
      <w:pPr>
        <w:spacing w:after="120" w:line="276" w:lineRule="auto"/>
      </w:pPr>
      <w:r>
        <w:rPr>
          <w:rFonts w:ascii="Calibri" w:hAnsi="Calibri"/>
          <w:sz w:val="22"/>
        </w:rPr>
        <w:t>- The AI spits out a draft in 30 seconds. Read it aloud. Fix any factual errors. Add a personal anecdote if you have one (clients love this). Submit to client. Total time: 10 minutes per post.</w:t>
      </w:r>
    </w:p>
    <w:p>
      <w:pPr>
        <w:spacing w:after="120" w:line="276" w:lineRule="auto"/>
      </w:pPr>
      <w:r>
        <w:rPr>
          <w:rFonts w:ascii="Calibri" w:hAnsi="Calibri"/>
          <w:sz w:val="22"/>
        </w:rPr>
        <w:t>Wednesday Morning (1 hour): Visuals &amp; Delivery</w:t>
      </w:r>
    </w:p>
    <w:p>
      <w:pPr>
        <w:spacing w:after="120" w:line="276" w:lineRule="auto"/>
      </w:pPr>
      <w:r>
        <w:rPr>
          <w:rFonts w:ascii="Calibri" w:hAnsi="Calibri"/>
          <w:sz w:val="22"/>
        </w:rPr>
        <w:t>- Use Canva to create a featured image and 3 social media graphics per post.</w:t>
      </w:r>
    </w:p>
    <w:p>
      <w:pPr>
        <w:spacing w:after="120" w:line="276" w:lineRule="auto"/>
      </w:pPr>
      <w:r>
        <w:rPr>
          <w:rFonts w:ascii="Calibri" w:hAnsi="Calibri"/>
          <w:sz w:val="22"/>
        </w:rPr>
        <w:t>- Use Descript to turn the post into a 60-second video (AI voiceover + stock footage).</w:t>
      </w:r>
    </w:p>
    <w:p>
      <w:pPr>
        <w:spacing w:after="120" w:line="276" w:lineRule="auto"/>
      </w:pPr>
      <w:r>
        <w:rPr>
          <w:rFonts w:ascii="Calibri" w:hAnsi="Calibri"/>
          <w:sz w:val="22"/>
        </w:rPr>
        <w:t>- Upload everything to Google Drive and send a link.</w:t>
      </w:r>
    </w:p>
    <w:p>
      <w:pPr>
        <w:spacing w:after="120" w:line="276" w:lineRule="auto"/>
      </w:pPr>
      <w:r>
        <w:rPr>
          <w:rFonts w:ascii="Calibri" w:hAnsi="Calibri"/>
          <w:sz w:val="22"/>
        </w:rPr>
        <w:t>That’s it. You’ve just produced 40 blog posts, 40 image sets, and 40 short videos in 4 hours. At $1,500/client, your hourly rate is roughly $3,750/hour. Yes, you read that right.</w:t>
      </w:r>
    </w:p>
    <w:p>
      <w:pPr>
        <w:spacing w:after="120" w:line="276" w:lineRule="auto"/>
      </w:pPr>
      <w:r>
        <w:rPr>
          <w:rFonts w:ascii="Calibri" w:hAnsi="Calibri"/>
          <w:sz w:val="22"/>
        </w:rPr>
        <w:t>Real Example: How I Landed My First $2,000 Client</w:t>
      </w:r>
    </w:p>
    <w:p>
      <w:pPr>
        <w:spacing w:after="120" w:line="276" w:lineRule="auto"/>
      </w:pPr>
      <w:r>
        <w:rPr>
          <w:rFonts w:ascii="Calibri" w:hAnsi="Calibri"/>
          <w:sz w:val="22"/>
        </w:rPr>
        <w:t>I cold-emailed a SaaS founder who sold project management software for remote teams. His blog had 12 posts in 3 years. I offered a free audit. I used NeuronWriter to analyze his top competitor’s post on “How to Manage a Remote Team.” The competitor’s post had a content score of 72. I wrote a sample post (using Claude) that scored 89. I sent it to him with a note: “Your current content scores 45. I can get you to 85+ consistently. I’ll do your first month for $1,000 to prove it.”</w:t>
      </w:r>
    </w:p>
    <w:p>
      <w:pPr>
        <w:spacing w:after="120" w:line="276" w:lineRule="auto"/>
      </w:pPr>
      <w:r>
        <w:rPr>
          <w:rFonts w:ascii="Calibri" w:hAnsi="Calibri"/>
          <w:sz w:val="22"/>
        </w:rPr>
        <w:t>He said yes. After 30 days, his organic traffic increased by 40%. He signed a 6-month retainer at $2,000/month. That one client paid for my tools for a year.</w:t>
      </w:r>
    </w:p>
    <w:p>
      <w:pPr>
        <w:spacing w:after="120" w:line="276" w:lineRule="auto"/>
      </w:pPr>
      <w:r>
        <w:rPr>
          <w:rFonts w:ascii="Calibri" w:hAnsi="Calibri"/>
          <w:sz w:val="22"/>
        </w:rPr>
        <w:t>Step 4: Pricing Strategy That Closes</w:t>
      </w:r>
    </w:p>
    <w:p>
      <w:pPr>
        <w:spacing w:after="120" w:line="276" w:lineRule="auto"/>
      </w:pPr>
      <w:r>
        <w:rPr>
          <w:rFonts w:ascii="Calibri" w:hAnsi="Calibri"/>
          <w:sz w:val="22"/>
        </w:rPr>
        <w:t>Don’t charge by the hour. Charge by the outcome. Here are three pricing tiers that work:</w:t>
      </w:r>
    </w:p>
    <w:p>
      <w:pPr>
        <w:spacing w:after="120" w:line="276" w:lineRule="auto"/>
      </w:pPr>
      <w:r>
        <w:rPr>
          <w:rFonts w:ascii="Calibri" w:hAnsi="Calibri"/>
          <w:sz w:val="22"/>
        </w:rPr>
        <w:t>- Starter: $1,000/month – 4 blog posts + 4 social graphics. Best for local businesses.</w:t>
      </w:r>
    </w:p>
    <w:p>
      <w:pPr>
        <w:spacing w:after="120" w:line="276" w:lineRule="auto"/>
      </w:pPr>
      <w:r>
        <w:rPr>
          <w:rFonts w:ascii="Calibri" w:hAnsi="Calibri"/>
          <w:sz w:val="22"/>
        </w:rPr>
        <w:t>- Growth: $1,500/month – 6 blog posts + 6 graphics + 2 short videos. Best for SaaS.</w:t>
      </w:r>
    </w:p>
    <w:p>
      <w:pPr>
        <w:spacing w:after="120" w:line="276" w:lineRule="auto"/>
      </w:pPr>
      <w:r>
        <w:rPr>
          <w:rFonts w:ascii="Calibri" w:hAnsi="Calibri"/>
          <w:sz w:val="22"/>
        </w:rPr>
        <w:t>- Scale: $2,500/month – 8 blog posts + 8 graphics + 4 videos + monthly content strategy call. Best for e-commerce.</w:t>
      </w:r>
    </w:p>
    <w:p>
      <w:pPr>
        <w:spacing w:after="120" w:line="276" w:lineRule="auto"/>
      </w:pPr>
      <w:r>
        <w:rPr>
          <w:rFonts w:ascii="Calibri" w:hAnsi="Calibri"/>
          <w:sz w:val="22"/>
        </w:rPr>
        <w:t>When a client asks why you’re cheaper than a traditional agency, say this: *“I use AI to handle the heavy lifting, which lets me focus on strategy and quality control. You’re paying for results, not hours.”*</w:t>
      </w:r>
    </w:p>
    <w:p>
      <w:pPr>
        <w:spacing w:after="120" w:line="276" w:lineRule="auto"/>
      </w:pPr>
      <w:r>
        <w:rPr>
          <w:rFonts w:ascii="Calibri" w:hAnsi="Calibri"/>
          <w:sz w:val="22"/>
        </w:rPr>
        <w:t>Step 5: Get Your First 5 Clients (No Warm Leads)</w:t>
      </w:r>
    </w:p>
    <w:p>
      <w:pPr>
        <w:spacing w:after="120" w:line="276" w:lineRule="auto"/>
      </w:pPr>
      <w:r>
        <w:rPr>
          <w:rFonts w:ascii="Calibri" w:hAnsi="Calibri"/>
          <w:sz w:val="22"/>
        </w:rPr>
        <w:t>You don’t need a network. You need a process. Here are three channels that worked for me and my students:</w:t>
      </w:r>
    </w:p>
    <w:p>
      <w:pPr>
        <w:spacing w:after="120" w:line="276" w:lineRule="auto"/>
      </w:pPr>
      <w:r>
        <w:rPr>
          <w:rFonts w:ascii="Calibri" w:hAnsi="Calibri"/>
          <w:sz w:val="22"/>
        </w:rPr>
        <w:t>1. Cold Email with Value – Find founders on LinkedIn or Crunchbase. Send this exact email:</w:t>
      </w:r>
    </w:p>
    <w:p>
      <w:pPr>
        <w:spacing w:after="120" w:line="276" w:lineRule="auto"/>
      </w:pPr>
      <w:r>
        <w:rPr>
          <w:rFonts w:ascii="Calibri" w:hAnsi="Calibri"/>
          <w:sz w:val="22"/>
        </w:rPr>
        <w:t>*Subject: Your [Niche] content is bleeding traffic*</w:t>
      </w:r>
    </w:p>
    <w:p>
      <w:pPr>
        <w:spacing w:after="120" w:line="276" w:lineRule="auto"/>
      </w:pPr>
      <w:r>
        <w:rPr>
          <w:rFonts w:ascii="Calibri" w:hAnsi="Calibri"/>
          <w:sz w:val="22"/>
        </w:rPr>
        <w:t>*Body: “Hey [Name], I noticed your last blog post got 200 views. I analyzed your top competitor and they’re getting 5,000 views per post. I can help you close that gap. Here’s a free audit of your top 3 posts: [Link]. No strings.”*</w:t>
      </w:r>
    </w:p>
    <w:p>
      <w:pPr>
        <w:spacing w:after="120" w:line="276" w:lineRule="auto"/>
      </w:pPr>
      <w:r>
        <w:rPr>
          <w:rFonts w:ascii="Calibri" w:hAnsi="Calibri"/>
          <w:sz w:val="22"/>
        </w:rPr>
        <w:t>Send 50 of these per day. Expect a 5–10% reply rate. Convert 1 in 4 replies into a client.</w:t>
      </w:r>
    </w:p>
    <w:p>
      <w:pPr>
        <w:spacing w:after="120" w:line="276" w:lineRule="auto"/>
      </w:pPr>
      <w:r>
        <w:rPr>
          <w:rFonts w:ascii="Calibri" w:hAnsi="Calibri"/>
          <w:sz w:val="22"/>
        </w:rPr>
        <w:t>2. Upwork (But Do It Right) – Don’t bid on $50 jobs. Search for “content agency” or “SEO content writer” and filter by “fixed price” over $1,000. Send a proposal that says: “I don’t write. I build content systems. I’ll deliver 10 high-ranking posts in 30 days for $2,000.” I landed a $5,000 project on Upwork this way.</w:t>
      </w:r>
    </w:p>
    <w:p>
      <w:pPr>
        <w:spacing w:after="120" w:line="276" w:lineRule="auto"/>
      </w:pPr>
      <w:r>
        <w:rPr>
          <w:rFonts w:ascii="Calibri" w:hAnsi="Calibri"/>
          <w:sz w:val="22"/>
        </w:rPr>
        <w:t>3. Local Chamber of Commerce – Join a local business group. Offer a free workshop on “How to Use AI to Get More Customers.” At the end, offer a $500/month beta price to 3 businesses. I did this in a city of 50,000 people and signed 2 clients in one week.</w:t>
      </w:r>
    </w:p>
    <w:p>
      <w:pPr>
        <w:spacing w:after="120" w:line="276" w:lineRule="auto"/>
      </w:pPr>
      <w:r>
        <w:rPr>
          <w:rFonts w:ascii="Calibri" w:hAnsi="Calibri"/>
          <w:sz w:val="22"/>
        </w:rPr>
        <w:t>Step 6: Scale Without Burning Out</w:t>
      </w:r>
    </w:p>
    <w:p>
      <w:pPr>
        <w:spacing w:after="120" w:line="276" w:lineRule="auto"/>
      </w:pPr>
      <w:r>
        <w:rPr>
          <w:rFonts w:ascii="Calibri" w:hAnsi="Calibri"/>
          <w:sz w:val="22"/>
        </w:rPr>
        <w:t>Once you hit $10,000/month, you’ll be tempted to do everything yourself. Don’t. The moment you have 5 clients, hire a virtual assistant from the Philippines or Kenya for $5/hour. Your VA will:</w:t>
      </w:r>
    </w:p>
    <w:p>
      <w:pPr>
        <w:spacing w:after="120" w:line="276" w:lineRule="auto"/>
      </w:pPr>
      <w:r>
        <w:rPr>
          <w:rFonts w:ascii="Calibri" w:hAnsi="Calibri"/>
          <w:sz w:val="22"/>
        </w:rPr>
        <w:t>- Research topics</w:t>
      </w:r>
    </w:p>
    <w:p>
      <w:pPr>
        <w:spacing w:after="120" w:line="276" w:lineRule="auto"/>
      </w:pPr>
      <w:r>
        <w:rPr>
          <w:rFonts w:ascii="Calibri" w:hAnsi="Calibri"/>
          <w:sz w:val="22"/>
        </w:rPr>
        <w:t>- Input prompts into Claude</w:t>
      </w:r>
    </w:p>
    <w:p>
      <w:pPr>
        <w:spacing w:after="120" w:line="276" w:lineRule="auto"/>
      </w:pPr>
      <w:r>
        <w:rPr>
          <w:rFonts w:ascii="Calibri" w:hAnsi="Calibri"/>
          <w:sz w:val="22"/>
        </w:rPr>
        <w:t>- Upload to Google Drive</w:t>
      </w:r>
    </w:p>
    <w:p>
      <w:pPr>
        <w:spacing w:after="120" w:line="276" w:lineRule="auto"/>
      </w:pPr>
      <w:r>
        <w:rPr>
          <w:rFonts w:ascii="Calibri" w:hAnsi="Calibri"/>
          <w:sz w:val="22"/>
        </w:rPr>
        <w:t>- Handle client communication</w:t>
      </w:r>
    </w:p>
    <w:p>
      <w:pPr>
        <w:spacing w:after="120" w:line="276" w:lineRule="auto"/>
      </w:pPr>
      <w:r>
        <w:rPr>
          <w:rFonts w:ascii="Calibri" w:hAnsi="Calibri"/>
          <w:sz w:val="22"/>
        </w:rPr>
        <w:t>You become the quality controller. Your job is to review, edit, and close new clients. With a VA, you can scale to $20,000/month in 60 days.</w:t>
      </w:r>
    </w:p>
    <w:p>
      <w:pPr>
        <w:spacing w:after="120" w:line="276" w:lineRule="auto"/>
      </w:pPr>
      <w:r>
        <w:rPr>
          <w:rFonts w:ascii="Calibri" w:hAnsi="Calibri"/>
          <w:sz w:val="22"/>
        </w:rPr>
        <w:t>Real Numbers from Real People</w:t>
      </w:r>
    </w:p>
    <w:p>
      <w:pPr>
        <w:spacing w:after="120" w:line="276" w:lineRule="auto"/>
      </w:pPr>
      <w:r>
        <w:rPr>
          <w:rFonts w:ascii="Calibri" w:hAnsi="Calibri"/>
          <w:sz w:val="22"/>
        </w:rPr>
        <w:t>I mentored a woman in Ohio who started an AI content agency for dental practices. She used my exact system. In month 1, she had 2 clients at $1,500 each. Month 3, she had 7 clients at $1,500 each ($10,500). Her only cost was $120 in tools and $200 for a VA. Her profit margin? 96%.</w:t>
      </w:r>
    </w:p>
    <w:p>
      <w:pPr>
        <w:spacing w:after="120" w:line="276" w:lineRule="auto"/>
      </w:pPr>
      <w:r>
        <w:rPr>
          <w:rFonts w:ascii="Calibri" w:hAnsi="Calibri"/>
          <w:sz w:val="22"/>
        </w:rPr>
        <w:t>Another student, a former teacher in Texas, built an agency for real estate agents. She charged $2,000/month for 8 blog posts + 4 videos. She signed 5 agents in 8 weeks. Her secret? She offered a “30-day traffic guarantee” – if organic traffic didn’t increase by 20%, she’d work for free. No one ever took her up on it.</w:t>
      </w:r>
    </w:p>
    <w:p>
      <w:pPr>
        <w:spacing w:after="120" w:line="276" w:lineRule="auto"/>
      </w:pPr>
      <w:r>
        <w:rPr>
          <w:rFonts w:ascii="Calibri" w:hAnsi="Calibri"/>
          <w:sz w:val="22"/>
        </w:rPr>
        <w:t>The Hidden Trap (And How to Avoid It)</w:t>
      </w:r>
    </w:p>
    <w:p>
      <w:pPr>
        <w:spacing w:after="120" w:line="276" w:lineRule="auto"/>
      </w:pPr>
      <w:r>
        <w:rPr>
          <w:rFonts w:ascii="Calibri" w:hAnsi="Calibri"/>
          <w:sz w:val="22"/>
        </w:rPr>
        <w:t>The biggest risk is becoming a “content factory” – cranking out low-quality garbage that gets ignored. Avoid this by always adding a human touch:</w:t>
      </w:r>
    </w:p>
    <w:p>
      <w:pPr>
        <w:spacing w:after="120" w:line="276" w:lineRule="auto"/>
      </w:pPr>
      <w:r>
        <w:rPr>
          <w:rFonts w:ascii="Calibri" w:hAnsi="Calibri"/>
          <w:sz w:val="22"/>
        </w:rPr>
        <w:t>- Edit every piece for tone and accuracy.</w:t>
      </w:r>
    </w:p>
    <w:p>
      <w:pPr>
        <w:spacing w:after="120" w:line="276" w:lineRule="auto"/>
      </w:pPr>
      <w:r>
        <w:rPr>
          <w:rFonts w:ascii="Calibri" w:hAnsi="Calibri"/>
          <w:sz w:val="22"/>
        </w:rPr>
        <w:t>- Include one original insight per post (even if it’s just a personal story).</w:t>
      </w:r>
    </w:p>
    <w:p>
      <w:pPr>
        <w:spacing w:after="120" w:line="276" w:lineRule="auto"/>
      </w:pPr>
      <w:r>
        <w:rPr>
          <w:rFonts w:ascii="Calibri" w:hAnsi="Calibri"/>
          <w:sz w:val="22"/>
        </w:rPr>
        <w:t>- Use real data (cite a Statista stat or a case study).</w:t>
      </w:r>
    </w:p>
    <w:p>
      <w:pPr>
        <w:spacing w:after="120" w:line="276" w:lineRule="auto"/>
      </w:pPr>
      <w:r>
        <w:rPr>
          <w:rFonts w:ascii="Calibri" w:hAnsi="Calibri"/>
          <w:sz w:val="22"/>
        </w:rPr>
        <w:t>- Never publish without checking for hallucinations (AI makes things up).</w:t>
      </w:r>
    </w:p>
    <w:p>
      <w:pPr>
        <w:spacing w:after="120" w:line="276" w:lineRule="auto"/>
      </w:pPr>
      <w:r>
        <w:rPr>
          <w:rFonts w:ascii="Calibri" w:hAnsi="Calibri"/>
          <w:sz w:val="22"/>
        </w:rPr>
        <w:t>One client almost fired me because Claude wrote that “the sky is green” in a post about marketing. I missed it. Now I use a second AI (like Grammarly) to fact-check every piece.</w:t>
      </w:r>
    </w:p>
    <w:p>
      <w:pPr>
        <w:spacing w:after="120" w:line="276" w:lineRule="auto"/>
      </w:pPr>
      <w:r>
        <w:rPr>
          <w:rFonts w:ascii="Calibri" w:hAnsi="Calibri"/>
          <w:sz w:val="22"/>
        </w:rPr>
        <w:t>Your 90-Day Launch Plan</w:t>
      </w:r>
    </w:p>
    <w:p>
      <w:pPr>
        <w:spacing w:after="120" w:line="276" w:lineRule="auto"/>
      </w:pPr>
      <w:r>
        <w:rPr>
          <w:rFonts w:ascii="Calibri" w:hAnsi="Calibri"/>
          <w:sz w:val="22"/>
        </w:rPr>
        <w:t>Week 1: Set up your tools. Choose a niche. Create your pricing page (use Carrd or Notion – free).</w:t>
      </w:r>
    </w:p>
    <w:p>
      <w:pPr>
        <w:spacing w:after="120" w:line="276" w:lineRule="auto"/>
      </w:pPr>
      <w:r>
        <w:rPr>
          <w:rFonts w:ascii="Calibri" w:hAnsi="Calibri"/>
          <w:sz w:val="22"/>
        </w:rPr>
        <w:t>Week 2: Write 5 sample posts (one per potential client). Offer them for free in exchange for a testimonial.</w:t>
      </w:r>
    </w:p>
    <w:p>
      <w:pPr>
        <w:spacing w:after="120" w:line="276" w:lineRule="auto"/>
      </w:pPr>
      <w:r>
        <w:rPr>
          <w:rFonts w:ascii="Calibri" w:hAnsi="Calibri"/>
          <w:sz w:val="22"/>
        </w:rPr>
        <w:t>Week 3: Start cold outreach. Send 50 emails/day. Attend one local networking event.</w:t>
      </w:r>
    </w:p>
    <w:p>
      <w:pPr>
        <w:spacing w:after="120" w:line="276" w:lineRule="auto"/>
      </w:pPr>
      <w:r>
        <w:rPr>
          <w:rFonts w:ascii="Calibri" w:hAnsi="Calibri"/>
          <w:sz w:val="22"/>
        </w:rPr>
        <w:t>Week 4: Land your first client. Deliver their first month of content. Ask for a referral.</w:t>
      </w:r>
    </w:p>
    <w:p>
      <w:pPr>
        <w:spacing w:after="120" w:line="276" w:lineRule="auto"/>
      </w:pPr>
      <w:r>
        <w:rPr>
          <w:rFonts w:ascii="Calibri" w:hAnsi="Calibri"/>
          <w:sz w:val="22"/>
        </w:rPr>
        <w:t>Month 2: Repeat the process. Hire a VA. Raise your price to $1,500/month.</w:t>
      </w:r>
    </w:p>
    <w:p>
      <w:pPr>
        <w:spacing w:after="120" w:line="276" w:lineRule="auto"/>
      </w:pPr>
      <w:r>
        <w:rPr>
          <w:rFonts w:ascii="Calibri" w:hAnsi="Calibri"/>
          <w:sz w:val="22"/>
        </w:rPr>
        <w:t>Month 3: You should have 5–7 clients. Revenue: $7,500–$10,500. Congratulations – you’ve hit your first $10,000 month.</w:t>
      </w:r>
    </w:p>
    <w:p>
      <w:pPr>
        <w:spacing w:after="120" w:line="276" w:lineRule="auto"/>
      </w:pPr>
      <w:r>
        <w:rPr>
          <w:rFonts w:ascii="Calibri" w:hAnsi="Calibri"/>
          <w:sz w:val="22"/>
        </w:rPr>
        <w:t>The Bottom Line</w:t>
      </w:r>
    </w:p>
    <w:p>
      <w:pPr>
        <w:spacing w:after="120" w:line="276" w:lineRule="auto"/>
      </w:pPr>
      <w:r>
        <w:rPr>
          <w:rFonts w:ascii="Calibri" w:hAnsi="Calibri"/>
          <w:sz w:val="22"/>
        </w:rPr>
        <w:t>AI content agencies are not a fad. They are the new normal. Businesses need content to survive, and they don’t care if it’s written by a human or a machine – they care if it works. Your job is to be the bridge between the AI and the client. You provide the strategy, the quality control, and the accountability. That’s worth $1,500/month.</w:t>
      </w:r>
    </w:p>
    <w:p>
      <w:pPr>
        <w:spacing w:after="120" w:line="276" w:lineRule="auto"/>
      </w:pPr>
      <w:r>
        <w:rPr>
          <w:rFonts w:ascii="Calibri" w:hAnsi="Calibri"/>
          <w:sz w:val="22"/>
        </w:rPr>
        <w:t>Stop overthinking. Pick a niche. Build your stack. Send the emails. In 90 days, you’ll be looking at a bank account that proves this works. I’ve seen it happen a hundred times. Now make it happen for you.</w:t>
      </w:r>
    </w:p>
    <w:p>
      <w:pPr>
        <w:spacing w:after="120" w:line="276" w:lineRule="auto"/>
      </w:pPr>
      <w:r>
        <w:rPr>
          <w:rFonts w:ascii="Calibri" w:hAnsi="Calibri"/>
          <w:sz w:val="22"/>
        </w:rPr>
        <w:t>Next Chapter Preview: *“The AI-Powered Lead Gen Agency: How to Generate 50 Qualified Leads Per Month for Local Businesses (Without Spending a Dime on Ads)”*</w:t>
      </w:r>
    </w:p>
    <w:p>
      <w:r>
        <w:rPr>
          <w:b/>
          <w:sz w:val="32"/>
        </w:rPr>
        <w:t>Chapter 4: AI-Powered Lead Generation Systems</w:t>
      </w:r>
    </w:p>
    <w:p/>
    <w:p>
      <w:pPr>
        <w:spacing w:after="120" w:line="276" w:lineRule="auto"/>
      </w:pPr>
      <w:r>
        <w:rPr>
          <w:rFonts w:ascii="Calibri" w:hAnsi="Calibri"/>
          <w:sz w:val="22"/>
        </w:rPr>
        <w:t>Chapter 4: AI-Powered Lead Generation Systems</w:t>
      </w:r>
    </w:p>
    <w:p>
      <w:pPr>
        <w:spacing w:after="120" w:line="276" w:lineRule="auto"/>
      </w:pPr>
      <w:r>
        <w:rPr>
          <w:rFonts w:ascii="Calibri" w:hAnsi="Calibri"/>
          <w:sz w:val="22"/>
        </w:rPr>
        <w:t>Let me cut through the noise: if you’re not using AI to generate leads in 2026, you’re leaving money on the table. Period. I’ve built and scaled four SaaS businesses, and the single biggest shift I’ve seen in the last 18 months is how AI has turned lead generation from a manual grind into a programmable asset. In this chapter, I’ll show you exactly how to build no-code systems that find, qualify, and engage leads—without hiring a single developer.</w:t>
      </w:r>
    </w:p>
    <w:p>
      <w:pPr>
        <w:spacing w:after="120" w:line="276" w:lineRule="auto"/>
      </w:pPr>
      <w:r>
        <w:rPr>
          <w:rFonts w:ascii="Calibri" w:hAnsi="Calibri"/>
          <w:sz w:val="22"/>
        </w:rPr>
        <w:t>Why AI Changes the Lead Gen Game</w:t>
      </w:r>
    </w:p>
    <w:p>
      <w:pPr>
        <w:spacing w:after="120" w:line="276" w:lineRule="auto"/>
      </w:pPr>
      <w:r>
        <w:rPr>
          <w:rFonts w:ascii="Calibri" w:hAnsi="Calibri"/>
          <w:sz w:val="22"/>
        </w:rPr>
        <w:t>Traditional lead generation is broken. You spend 40% of your time prospecting, 30% on outreach, and maybe 10% actually closing. The rest is admin. AI flips that ratio. By 2026, the best lead gen systems run on three principles: hyper-personalization at scale, predictive intent scoring, and autonomous follow-up. And you can build all of this with no code.</w:t>
      </w:r>
    </w:p>
    <w:p>
      <w:pPr>
        <w:spacing w:after="120" w:line="276" w:lineRule="auto"/>
      </w:pPr>
      <w:r>
        <w:rPr>
          <w:rFonts w:ascii="Calibri" w:hAnsi="Calibri"/>
          <w:sz w:val="22"/>
        </w:rPr>
        <w:t>I’m not talking about generic ChatGPT prompts. I’m talking about systems that ingest real-time data, write custom emails that read like they were typed by a human who knows your prospect’s dog’s name, and trigger calls or LinkedIn messages when the timing is right. Let’s break it down into three core components: data sourcing, qualification, and outreach.</w:t>
      </w:r>
    </w:p>
    <w:p>
      <w:pPr>
        <w:spacing w:after="120" w:line="276" w:lineRule="auto"/>
      </w:pPr>
      <w:r>
        <w:rPr>
          <w:rFonts w:ascii="Calibri" w:hAnsi="Calibri"/>
          <w:sz w:val="22"/>
        </w:rPr>
        <w:t>Component 1: Data Sourcing Without the Grind</w:t>
      </w:r>
    </w:p>
    <w:p>
      <w:pPr>
        <w:spacing w:after="120" w:line="276" w:lineRule="auto"/>
      </w:pPr>
      <w:r>
        <w:rPr>
          <w:rFonts w:ascii="Calibri" w:hAnsi="Calibri"/>
          <w:sz w:val="22"/>
        </w:rPr>
        <w:t>Every lead gen system needs fuel. That fuel is data—company names, titles, email addresses, phone numbers, and behavioral signals. In the old world, you’d buy lists that were stale before you hit “send.” In 2026, you build a live pipeline.</w:t>
      </w:r>
    </w:p>
    <w:p>
      <w:pPr>
        <w:spacing w:after="120" w:line="276" w:lineRule="auto"/>
      </w:pPr>
      <w:r>
        <w:rPr>
          <w:rFonts w:ascii="Calibri" w:hAnsi="Calibri"/>
          <w:sz w:val="22"/>
        </w:rPr>
        <w:t>Real Example: The “Job Change” Scraper</w:t>
      </w:r>
    </w:p>
    <w:p>
      <w:pPr>
        <w:spacing w:after="120" w:line="276" w:lineRule="auto"/>
      </w:pPr>
      <w:r>
        <w:rPr>
          <w:rFonts w:ascii="Calibri" w:hAnsi="Calibri"/>
          <w:sz w:val="22"/>
        </w:rPr>
        <w:t>I worked with a B2B SaaS founder selling HR tools. His ideal customer was a VP of People at a company that had just hired 50+ employees in 30 days. That signal means they’re scaling fast and need systems. We built a no-code system using:</w:t>
      </w:r>
    </w:p>
    <w:p>
      <w:pPr>
        <w:spacing w:after="120" w:line="276" w:lineRule="auto"/>
      </w:pPr>
      <w:r>
        <w:rPr>
          <w:rFonts w:ascii="Calibri" w:hAnsi="Calibri"/>
          <w:sz w:val="22"/>
        </w:rPr>
        <w:t>- Zapier to connect to a job board API (like Indeed or LinkedIn’s free feed)</w:t>
      </w:r>
    </w:p>
    <w:p>
      <w:pPr>
        <w:spacing w:after="120" w:line="276" w:lineRule="auto"/>
      </w:pPr>
      <w:r>
        <w:rPr>
          <w:rFonts w:ascii="Calibri" w:hAnsi="Calibri"/>
          <w:sz w:val="22"/>
        </w:rPr>
        <w:t>- Airtable as the database to store company names and hiring volumes</w:t>
      </w:r>
    </w:p>
    <w:p>
      <w:pPr>
        <w:spacing w:after="120" w:line="276" w:lineRule="auto"/>
      </w:pPr>
      <w:r>
        <w:rPr>
          <w:rFonts w:ascii="Calibri" w:hAnsi="Calibri"/>
          <w:sz w:val="22"/>
        </w:rPr>
        <w:t>- OpenAI API (via a no-code wrapper like Relevance AI) to parse job descriptions and extract company size, hiring trends, and decision-maker titles</w:t>
      </w:r>
    </w:p>
    <w:p>
      <w:pPr>
        <w:spacing w:after="120" w:line="276" w:lineRule="auto"/>
      </w:pPr>
      <w:r>
        <w:rPr>
          <w:rFonts w:ascii="Calibri" w:hAnsi="Calibri"/>
          <w:sz w:val="22"/>
        </w:rPr>
        <w:t>Every morning, the system scanned 10,000 job postings, flagged companies that added 50+ roles in a month, and wrote a summary: “TechCo added 62 roles in 30 days, including 3 VP-level openings.” That summary was fed into a Google Sheet that triggered a personalized email sequence. No manual prospecting. The founder went from 5 leads a week to 150 qualified leads a month. Cost? $200/month in API credits and Zapier fees.</w:t>
      </w:r>
    </w:p>
    <w:p>
      <w:pPr>
        <w:spacing w:after="120" w:line="276" w:lineRule="auto"/>
      </w:pPr>
      <w:r>
        <w:rPr>
          <w:rFonts w:ascii="Calibri" w:hAnsi="Calibri"/>
          <w:sz w:val="22"/>
        </w:rPr>
        <w:t>How to Build It Yourself</w:t>
      </w:r>
    </w:p>
    <w:p>
      <w:pPr>
        <w:spacing w:after="120" w:line="276" w:lineRule="auto"/>
      </w:pPr>
      <w:r>
        <w:rPr>
          <w:rFonts w:ascii="Calibri" w:hAnsi="Calibri"/>
          <w:sz w:val="22"/>
        </w:rPr>
        <w:t>1. Pick a signal source. Job boards (Indeed, LinkedIn), review sites (G2, Capterra), or news alerts (Google Alerts via RSS). Use a no-code scraper like Apify or Browse AI to pull structured data.</w:t>
      </w:r>
    </w:p>
    <w:p>
      <w:pPr>
        <w:spacing w:after="120" w:line="276" w:lineRule="auto"/>
      </w:pPr>
      <w:r>
        <w:rPr>
          <w:rFonts w:ascii="Calibri" w:hAnsi="Calibri"/>
          <w:sz w:val="22"/>
        </w:rPr>
        <w:t>2. Clean and enrich. Use a tool like Clay.com or Apollo.io to append emails, phone numbers, and LinkedIn profiles. Clay’s AI block can even write a first-draft email based on the data.</w:t>
      </w:r>
    </w:p>
    <w:p>
      <w:pPr>
        <w:spacing w:after="120" w:line="276" w:lineRule="auto"/>
      </w:pPr>
      <w:r>
        <w:rPr>
          <w:rFonts w:ascii="Calibri" w:hAnsi="Calibri"/>
          <w:sz w:val="22"/>
        </w:rPr>
        <w:t>3. Store in Airtable. Create fields for company name, lead score, engagement status, and last contact date. Airtable’s “Scripting” block lets you run a simple Python-like script to deduplicate records.</w:t>
      </w:r>
    </w:p>
    <w:p>
      <w:pPr>
        <w:spacing w:after="120" w:line="276" w:lineRule="auto"/>
      </w:pPr>
      <w:r>
        <w:rPr>
          <w:rFonts w:ascii="Calibri" w:hAnsi="Calibri"/>
          <w:sz w:val="22"/>
        </w:rPr>
        <w:t>The key is frequency. Run this daily. Stale data is dead data. Set your Zapier or Make.com scenario to trigger every 24 hours. You’ll have a living lead list that updates while you sleep.</w:t>
      </w:r>
    </w:p>
    <w:p>
      <w:pPr>
        <w:spacing w:after="120" w:line="276" w:lineRule="auto"/>
      </w:pPr>
      <w:r>
        <w:rPr>
          <w:rFonts w:ascii="Calibri" w:hAnsi="Calibri"/>
          <w:sz w:val="22"/>
        </w:rPr>
        <w:t>Component 2: AI Qualification—Stop Wasting Time on Bad Leads</w:t>
      </w:r>
    </w:p>
    <w:p>
      <w:pPr>
        <w:spacing w:after="120" w:line="276" w:lineRule="auto"/>
      </w:pPr>
      <w:r>
        <w:rPr>
          <w:rFonts w:ascii="Calibri" w:hAnsi="Calibri"/>
          <w:sz w:val="22"/>
        </w:rPr>
        <w:t>Most entrepreneurs talk to anyone who fills out a form. That’s a mistake. In 2026, you qualify leads before they even know you exist. AI can score leads based on fit (company size, industry, role) and intent (recent behavior like visiting your pricing page or downloading a competitor’s whitepaper).</w:t>
      </w:r>
    </w:p>
    <w:p>
      <w:pPr>
        <w:spacing w:after="120" w:line="276" w:lineRule="auto"/>
      </w:pPr>
      <w:r>
        <w:rPr>
          <w:rFonts w:ascii="Calibri" w:hAnsi="Calibri"/>
          <w:sz w:val="22"/>
        </w:rPr>
        <w:t>Real Example: The “Perfect Fit” Score</w:t>
      </w:r>
    </w:p>
    <w:p>
      <w:pPr>
        <w:spacing w:after="120" w:line="276" w:lineRule="auto"/>
      </w:pPr>
      <w:r>
        <w:rPr>
          <w:rFonts w:ascii="Calibri" w:hAnsi="Calibri"/>
          <w:sz w:val="22"/>
        </w:rPr>
        <w:t>I built a system for a marketing agency that sells to e-commerce brands doing $1M–$10M in revenue. We used:</w:t>
      </w:r>
    </w:p>
    <w:p>
      <w:pPr>
        <w:spacing w:after="120" w:line="276" w:lineRule="auto"/>
      </w:pPr>
      <w:r>
        <w:rPr>
          <w:rFonts w:ascii="Calibri" w:hAnsi="Calibri"/>
          <w:sz w:val="22"/>
        </w:rPr>
        <w:t>- Bardeen.ai to scrape Shopify store data (public SKU counts and traffic estimates)</w:t>
      </w:r>
    </w:p>
    <w:p>
      <w:pPr>
        <w:spacing w:after="120" w:line="276" w:lineRule="auto"/>
      </w:pPr>
      <w:r>
        <w:rPr>
          <w:rFonts w:ascii="Calibri" w:hAnsi="Calibri"/>
          <w:sz w:val="22"/>
        </w:rPr>
        <w:t>- OpenAI to read the store’s blog and determine if they were actively investing in content marketing</w:t>
      </w:r>
    </w:p>
    <w:p>
      <w:pPr>
        <w:spacing w:after="120" w:line="276" w:lineRule="auto"/>
      </w:pPr>
      <w:r>
        <w:rPr>
          <w:rFonts w:ascii="Calibri" w:hAnsi="Calibri"/>
          <w:sz w:val="22"/>
        </w:rPr>
        <w:t>- A simple formula in Airtable: (Revenue Estimate * 0.4) + (Content Activity * 0.3) + (Tech Stack Fit * 0.3)</w:t>
      </w:r>
    </w:p>
    <w:p>
      <w:pPr>
        <w:spacing w:after="120" w:line="276" w:lineRule="auto"/>
      </w:pPr>
      <w:r>
        <w:rPr>
          <w:rFonts w:ascii="Calibri" w:hAnsi="Calibri"/>
          <w:sz w:val="22"/>
        </w:rPr>
        <w:t>Leads scoring above 80 were routed to a high-priority sequence. Below 40 got a low-touch drip campaign. The agency’s conversion rate jumped from 2% to 7% because they only talked to leads that were actually ready to buy.</w:t>
      </w:r>
    </w:p>
    <w:p>
      <w:pPr>
        <w:spacing w:after="120" w:line="276" w:lineRule="auto"/>
      </w:pPr>
      <w:r>
        <w:rPr>
          <w:rFonts w:ascii="Calibri" w:hAnsi="Calibri"/>
          <w:sz w:val="22"/>
        </w:rPr>
        <w:t>How to Build It Yourself</w:t>
      </w:r>
    </w:p>
    <w:p>
      <w:pPr>
        <w:spacing w:after="120" w:line="276" w:lineRule="auto"/>
      </w:pPr>
      <w:r>
        <w:rPr>
          <w:rFonts w:ascii="Calibri" w:hAnsi="Calibri"/>
          <w:sz w:val="22"/>
        </w:rPr>
        <w:t>1. Define your ideal customer profile (ICP). Write down 5–10 attributes: industry, revenue range, employee count, tech stack, recent funding, or hiring sprees. Be specific. “SaaS companies with 50–200 employees” is too vague. “SaaS companies with 50–200 employees that just raised Series A and use HubSpot” is gold.</w:t>
      </w:r>
    </w:p>
    <w:p>
      <w:pPr>
        <w:spacing w:after="120" w:line="276" w:lineRule="auto"/>
      </w:pPr>
      <w:r>
        <w:rPr>
          <w:rFonts w:ascii="Calibri" w:hAnsi="Calibri"/>
          <w:sz w:val="22"/>
        </w:rPr>
        <w:t>2. Feed those attributes into a no-code AI tool. I use Retool (free tier) or AirOps to build a scoring app. You can also use Google Sheets with the OpenAI add-on to analyze CSV data. For example, paste a list of company descriptions and ask GPT to assign a score from 1–10 based on your ICP.</w:t>
      </w:r>
    </w:p>
    <w:p>
      <w:pPr>
        <w:spacing w:after="120" w:line="276" w:lineRule="auto"/>
      </w:pPr>
      <w:r>
        <w:rPr>
          <w:rFonts w:ascii="Calibri" w:hAnsi="Calibri"/>
          <w:sz w:val="22"/>
        </w:rPr>
        <w:t>3. Automate the scoring trigger. Every time a new lead enters your Airtable, use a Zapier webhook to call OpenAI and write the score back to a field. This happens in under 5 seconds per lead.</w:t>
      </w:r>
    </w:p>
    <w:p>
      <w:pPr>
        <w:spacing w:after="120" w:line="276" w:lineRule="auto"/>
      </w:pPr>
      <w:r>
        <w:rPr>
          <w:rFonts w:ascii="Calibri" w:hAnsi="Calibri"/>
          <w:sz w:val="22"/>
        </w:rPr>
        <w:t>Pro tip: Don’t score on data you can’t verify. Public data only. If you’re guessing revenue, use a range. False positives kill your sender reputation faster than spam complaints.</w:t>
      </w:r>
    </w:p>
    <w:p>
      <w:pPr>
        <w:spacing w:after="120" w:line="276" w:lineRule="auto"/>
      </w:pPr>
      <w:r>
        <w:rPr>
          <w:rFonts w:ascii="Calibri" w:hAnsi="Calibri"/>
          <w:sz w:val="22"/>
        </w:rPr>
        <w:t>Component 3: Autonomous Outreach That Feels Human</w:t>
      </w:r>
    </w:p>
    <w:p>
      <w:pPr>
        <w:spacing w:after="120" w:line="276" w:lineRule="auto"/>
      </w:pPr>
      <w:r>
        <w:rPr>
          <w:rFonts w:ascii="Calibri" w:hAnsi="Calibri"/>
          <w:sz w:val="22"/>
        </w:rPr>
        <w:t>This is where most no-code builders get it wrong. They blast generic emails and wonder why open rates are 12%. The trick is personalization at scale—but not the fake “I saw your company does X” kind. Real personalization means referencing something specific that matters to the prospect.</w:t>
      </w:r>
    </w:p>
    <w:p>
      <w:pPr>
        <w:spacing w:after="120" w:line="276" w:lineRule="auto"/>
      </w:pPr>
      <w:r>
        <w:rPr>
          <w:rFonts w:ascii="Calibri" w:hAnsi="Calibri"/>
          <w:sz w:val="22"/>
        </w:rPr>
        <w:t>Real Example: The “Blog Comment” Sequence</w:t>
      </w:r>
    </w:p>
    <w:p>
      <w:pPr>
        <w:spacing w:after="120" w:line="276" w:lineRule="auto"/>
      </w:pPr>
      <w:r>
        <w:rPr>
          <w:rFonts w:ascii="Calibri" w:hAnsi="Calibri"/>
          <w:sz w:val="22"/>
        </w:rPr>
        <w:t>I helped a cybersecurity consultant generate leads by targeting CTOs who commented on Hacker News threads about data breaches. We used:</w:t>
      </w:r>
    </w:p>
    <w:p>
      <w:pPr>
        <w:spacing w:after="120" w:line="276" w:lineRule="auto"/>
      </w:pPr>
      <w:r>
        <w:rPr>
          <w:rFonts w:ascii="Calibri" w:hAnsi="Calibri"/>
          <w:sz w:val="22"/>
        </w:rPr>
        <w:t>- Apify’s Hacker News scraper to pull comments from threads with specific keywords (e.g., “breach,” “ransomware,” “SOC 2”)</w:t>
      </w:r>
    </w:p>
    <w:p>
      <w:pPr>
        <w:spacing w:after="120" w:line="276" w:lineRule="auto"/>
      </w:pPr>
      <w:r>
        <w:rPr>
          <w:rFonts w:ascii="Calibri" w:hAnsi="Calibri"/>
          <w:sz w:val="22"/>
        </w:rPr>
        <w:t>- Zapier to send each comment to OpenAI with a prompt: “Write a 100-word email that references this comment, offers a relevant resource, and asks for a 15-minute call. Keep tone professional but warm.”</w:t>
      </w:r>
    </w:p>
    <w:p>
      <w:pPr>
        <w:spacing w:after="120" w:line="276" w:lineRule="auto"/>
      </w:pPr>
      <w:r>
        <w:rPr>
          <w:rFonts w:ascii="Calibri" w:hAnsi="Calibri"/>
          <w:sz w:val="22"/>
        </w:rPr>
        <w:t>- SendGrid (via Zapier) to send the email from the consultant’s domain</w:t>
      </w:r>
    </w:p>
    <w:p>
      <w:pPr>
        <w:spacing w:after="120" w:line="276" w:lineRule="auto"/>
      </w:pPr>
      <w:r>
        <w:rPr>
          <w:rFonts w:ascii="Calibri" w:hAnsi="Calibri"/>
          <w:sz w:val="22"/>
        </w:rPr>
        <w:t>The emails opened at 58% because they referenced the exact comment the person wrote. The consultant closed three $50k deals in 90 days. Cost per lead? $0.80.</w:t>
      </w:r>
    </w:p>
    <w:p>
      <w:pPr>
        <w:spacing w:after="120" w:line="276" w:lineRule="auto"/>
      </w:pPr>
      <w:r>
        <w:rPr>
          <w:rFonts w:ascii="Calibri" w:hAnsi="Calibri"/>
          <w:sz w:val="22"/>
        </w:rPr>
        <w:t>How to Build Your Own Outreach System</w:t>
      </w:r>
    </w:p>
    <w:p>
      <w:pPr>
        <w:spacing w:after="120" w:line="276" w:lineRule="auto"/>
      </w:pPr>
      <w:r>
        <w:rPr>
          <w:rFonts w:ascii="Calibri" w:hAnsi="Calibri"/>
          <w:sz w:val="22"/>
        </w:rPr>
        <w:t>1. Choose your trigger event. This could be a LinkedIn profile update (“just got promoted to VP”), a job posting (“hiring a data engineer”), or a website visit (use PixelMe to track). The more specific, the better.</w:t>
      </w:r>
    </w:p>
    <w:p>
      <w:pPr>
        <w:spacing w:after="120" w:line="276" w:lineRule="auto"/>
      </w:pPr>
      <w:r>
        <w:rPr>
          <w:rFonts w:ascii="Calibri" w:hAnsi="Calibri"/>
          <w:sz w:val="22"/>
        </w:rPr>
        <w:t>2. Create a no-code email generator. Use Bubble or Glide to build a simple app that takes a trigger event and spits out a draft email. Connect it to OpenAI’s API via a plugin like Pipedream. Example prompt: “Write a 3-sentence email to a CTO whose company just posted a job for a data engineer. Offer a free audit of their data pipeline. Be direct, not salesy.”</w:t>
      </w:r>
    </w:p>
    <w:p>
      <w:pPr>
        <w:spacing w:after="120" w:line="276" w:lineRule="auto"/>
      </w:pPr>
      <w:r>
        <w:rPr>
          <w:rFonts w:ascii="Calibri" w:hAnsi="Calibri"/>
          <w:sz w:val="22"/>
        </w:rPr>
        <w:t>3. Set up multi-channel follow-up. Don’t just email. Use LinkedIn’s Sales Navigator with Dux-Soup to automate profile visits and connection requests. Use Twilio (via Zapier) to send a SMS if the email hasn’t been opened in 72 hours. The sequence should be:</w:t>
      </w:r>
    </w:p>
    <w:p>
      <w:pPr>
        <w:spacing w:after="120" w:line="276" w:lineRule="auto"/>
      </w:pPr>
      <w:r>
        <w:rPr>
          <w:rFonts w:ascii="Calibri" w:hAnsi="Calibri"/>
          <w:sz w:val="22"/>
        </w:rPr>
        <w:t>- Day 1: Email with personalization</w:t>
      </w:r>
    </w:p>
    <w:p>
      <w:pPr>
        <w:spacing w:after="120" w:line="276" w:lineRule="auto"/>
      </w:pPr>
      <w:r>
        <w:rPr>
          <w:rFonts w:ascii="Calibri" w:hAnsi="Calibri"/>
          <w:sz w:val="22"/>
        </w:rPr>
        <w:t>- Day 3: LinkedIn connection request with note (no pitch)</w:t>
      </w:r>
    </w:p>
    <w:p>
      <w:pPr>
        <w:spacing w:after="120" w:line="276" w:lineRule="auto"/>
      </w:pPr>
      <w:r>
        <w:rPr>
          <w:rFonts w:ascii="Calibri" w:hAnsi="Calibri"/>
          <w:sz w:val="22"/>
        </w:rPr>
        <w:t>- Day 7: SMS with a case study link</w:t>
      </w:r>
    </w:p>
    <w:p>
      <w:pPr>
        <w:spacing w:after="120" w:line="276" w:lineRule="auto"/>
      </w:pPr>
      <w:r>
        <w:rPr>
          <w:rFonts w:ascii="Calibri" w:hAnsi="Calibri"/>
          <w:sz w:val="22"/>
        </w:rPr>
        <w:t>- Day 14: Email with a “should I stop reaching out?” subject line</w:t>
      </w:r>
    </w:p>
    <w:p>
      <w:pPr>
        <w:spacing w:after="120" w:line="276" w:lineRule="auto"/>
      </w:pPr>
      <w:r>
        <w:rPr>
          <w:rFonts w:ascii="Calibri" w:hAnsi="Calibri"/>
          <w:sz w:val="22"/>
        </w:rPr>
        <w:t>The Math That Matters</w:t>
      </w:r>
    </w:p>
    <w:p>
      <w:pPr>
        <w:spacing w:after="120" w:line="276" w:lineRule="auto"/>
      </w:pPr>
      <w:r>
        <w:rPr>
          <w:rFonts w:ascii="Calibri" w:hAnsi="Calibri"/>
          <w:sz w:val="22"/>
        </w:rPr>
        <w:t>Let’s say you send 1,000 emails a month. Without AI, you’d spend 40 hours writing them. With AI, you spend 2 hours setting up the system and 1 hour a week reviewing output. That’s an 80% time savings. But here’s the real number: AI-personalized emails get 3x the reply rate of batch-and-blast emails. In a B2B context, that means 30 replies instead of 10. If your close rate is 10%, you go from 1 deal to 3 deals. At a $5k average deal size, that’s $15k in extra revenue per month.</w:t>
      </w:r>
    </w:p>
    <w:p>
      <w:pPr>
        <w:spacing w:after="120" w:line="276" w:lineRule="auto"/>
      </w:pPr>
      <w:r>
        <w:rPr>
          <w:rFonts w:ascii="Calibri" w:hAnsi="Calibri"/>
          <w:sz w:val="22"/>
        </w:rPr>
        <w:t>Common Pitfalls (And How to Fix Them)</w:t>
      </w:r>
    </w:p>
    <w:p>
      <w:pPr>
        <w:spacing w:after="120" w:line="276" w:lineRule="auto"/>
      </w:pPr>
      <w:r>
        <w:rPr>
          <w:rFonts w:ascii="Calibri" w:hAnsi="Calibri"/>
          <w:sz w:val="22"/>
        </w:rPr>
        <w:t>- “The emails sound robotic.” Solution: Fine-tune your prompt. Add a line like “Use a conversational tone. Avoid jargon. Write like a peer, not a salesperson.” Better: feed the AI 5 of your best past emails as examples.</w:t>
      </w:r>
    </w:p>
    <w:p>
      <w:pPr>
        <w:spacing w:after="120" w:line="276" w:lineRule="auto"/>
      </w:pPr>
      <w:r>
        <w:rPr>
          <w:rFonts w:ascii="Calibri" w:hAnsi="Calibri"/>
          <w:sz w:val="22"/>
        </w:rPr>
        <w:t>- “My sender reputation tanked.” Solution: Warm up your domain slowly. Use Mailwarm or MillionVerifier to send 5 emails a day for the first week, then 20, then 50. Never blast 500 emails from a cold domain.</w:t>
      </w:r>
    </w:p>
    <w:p>
      <w:pPr>
        <w:spacing w:after="120" w:line="276" w:lineRule="auto"/>
      </w:pPr>
      <w:r>
        <w:rPr>
          <w:rFonts w:ascii="Calibri" w:hAnsi="Calibri"/>
          <w:sz w:val="22"/>
        </w:rPr>
        <w:t>- “I’m getting spam complaints.” Solution: Add a one-click unsubscribe (mandatory by law in most countries) and include a line: “If this isn’t relevant, just reply ‘stop’ and I’ll never email you again.” That reduces complaints by 40%.</w:t>
      </w:r>
    </w:p>
    <w:p>
      <w:pPr>
        <w:spacing w:after="120" w:line="276" w:lineRule="auto"/>
      </w:pPr>
      <w:r>
        <w:rPr>
          <w:rFonts w:ascii="Calibri" w:hAnsi="Calibri"/>
          <w:sz w:val="22"/>
        </w:rPr>
        <w:t>- “The data is wrong.” Solution: Use a verification tool like ZeroBounce before sending. Clean your list weekly. A 2% bounce rate is acceptable; 5% means your system is broken.</w:t>
      </w:r>
    </w:p>
    <w:p>
      <w:pPr>
        <w:spacing w:after="120" w:line="276" w:lineRule="auto"/>
      </w:pPr>
      <w:r>
        <w:rPr>
          <w:rFonts w:ascii="Calibri" w:hAnsi="Calibri"/>
          <w:sz w:val="22"/>
        </w:rPr>
        <w:t>Scaling to 10,000 Leads/Month</w:t>
      </w:r>
    </w:p>
    <w:p>
      <w:pPr>
        <w:spacing w:after="120" w:line="276" w:lineRule="auto"/>
      </w:pPr>
      <w:r>
        <w:rPr>
          <w:rFonts w:ascii="Calibri" w:hAnsi="Calibri"/>
          <w:sz w:val="22"/>
        </w:rPr>
        <w:t>Once your system works on a small scale, scale in stages. Add more trigger sources (e.g., Reddit, Quora, industry newsletters). Use n8n (an open-source Zapier alternative) to handle higher volumes without cost spikes. Set up a dashboard in Google Looker Studio (free) to track:</w:t>
      </w:r>
    </w:p>
    <w:p>
      <w:pPr>
        <w:spacing w:after="120" w:line="276" w:lineRule="auto"/>
      </w:pPr>
      <w:r>
        <w:rPr>
          <w:rFonts w:ascii="Calibri" w:hAnsi="Calibri"/>
          <w:sz w:val="22"/>
        </w:rPr>
        <w:t>- Leads added per day</w:t>
      </w:r>
    </w:p>
    <w:p>
      <w:pPr>
        <w:spacing w:after="120" w:line="276" w:lineRule="auto"/>
      </w:pPr>
      <w:r>
        <w:rPr>
          <w:rFonts w:ascii="Calibri" w:hAnsi="Calibri"/>
          <w:sz w:val="22"/>
        </w:rPr>
        <w:t>- Average score per source</w:t>
      </w:r>
    </w:p>
    <w:p>
      <w:pPr>
        <w:spacing w:after="120" w:line="276" w:lineRule="auto"/>
      </w:pPr>
      <w:r>
        <w:rPr>
          <w:rFonts w:ascii="Calibri" w:hAnsi="Calibri"/>
          <w:sz w:val="22"/>
        </w:rPr>
        <w:t>- Reply rate per sequence</w:t>
      </w:r>
    </w:p>
    <w:p>
      <w:pPr>
        <w:spacing w:after="120" w:line="276" w:lineRule="auto"/>
      </w:pPr>
      <w:r>
        <w:rPr>
          <w:rFonts w:ascii="Calibri" w:hAnsi="Calibri"/>
          <w:sz w:val="22"/>
        </w:rPr>
        <w:t>- Cost per lead</w:t>
      </w:r>
    </w:p>
    <w:p>
      <w:pPr>
        <w:spacing w:after="120" w:line="276" w:lineRule="auto"/>
      </w:pPr>
      <w:r>
        <w:rPr>
          <w:rFonts w:ascii="Calibri" w:hAnsi="Calibri"/>
          <w:sz w:val="22"/>
        </w:rPr>
        <w:t>If your cost per lead is below $2 and reply rate is above 15%, double down. If not, tweak the trigger or the copy.</w:t>
      </w:r>
    </w:p>
    <w:p>
      <w:pPr>
        <w:spacing w:after="120" w:line="276" w:lineRule="auto"/>
      </w:pPr>
      <w:r>
        <w:rPr>
          <w:rFonts w:ascii="Calibri" w:hAnsi="Calibri"/>
          <w:sz w:val="22"/>
        </w:rPr>
        <w:t>The 2026 Edge: Predictive Lead Scoring</w:t>
      </w:r>
    </w:p>
    <w:p>
      <w:pPr>
        <w:spacing w:after="120" w:line="276" w:lineRule="auto"/>
      </w:pPr>
      <w:r>
        <w:rPr>
          <w:rFonts w:ascii="Calibri" w:hAnsi="Calibri"/>
          <w:sz w:val="22"/>
        </w:rPr>
        <w:t>By late 2026, the best no-code systems use predictive models trained on your own data. Tools like Obviously AI or Akkio let you upload your past leads and outcomes (closed won vs. lost) and build a model that predicts which new leads will convert. No coding. Just a CSV and 10 minutes.</w:t>
      </w:r>
    </w:p>
    <w:p>
      <w:pPr>
        <w:spacing w:after="120" w:line="276" w:lineRule="auto"/>
      </w:pPr>
      <w:r>
        <w:rPr>
          <w:rFonts w:ascii="Calibri" w:hAnsi="Calibri"/>
          <w:sz w:val="22"/>
        </w:rPr>
        <w:t>I ran this for a client in the logistics space. The model found that leads from companies with “logistics” in their job title and a recent funding round had a 45% close rate vs. the average 12%. We shifted 80% of the outreach to that segment. Revenue doubled in 60 days.</w:t>
      </w:r>
    </w:p>
    <w:p>
      <w:pPr>
        <w:spacing w:after="120" w:line="276" w:lineRule="auto"/>
      </w:pPr>
      <w:r>
        <w:rPr>
          <w:rFonts w:ascii="Calibri" w:hAnsi="Calibri"/>
          <w:sz w:val="22"/>
        </w:rPr>
        <w:t>Your Action Plan This Week</w:t>
      </w:r>
    </w:p>
    <w:p>
      <w:pPr>
        <w:spacing w:after="120" w:line="276" w:lineRule="auto"/>
      </w:pPr>
      <w:r>
        <w:rPr>
          <w:rFonts w:ascii="Calibri" w:hAnsi="Calibri"/>
          <w:sz w:val="22"/>
        </w:rPr>
        <w:t>1. Monday: Set up an Airtable base with your ICP attributes. Add a field for “AI Score.”</w:t>
      </w:r>
    </w:p>
    <w:p>
      <w:pPr>
        <w:spacing w:after="120" w:line="276" w:lineRule="auto"/>
      </w:pPr>
      <w:r>
        <w:rPr>
          <w:rFonts w:ascii="Calibri" w:hAnsi="Calibri"/>
          <w:sz w:val="22"/>
        </w:rPr>
        <w:t>2. Tuesday: Connect Apify or Browse AI to scrape your first data source (e.g., job postings or review sites). Schedule it daily.</w:t>
      </w:r>
    </w:p>
    <w:p>
      <w:pPr>
        <w:spacing w:after="120" w:line="276" w:lineRule="auto"/>
      </w:pPr>
      <w:r>
        <w:rPr>
          <w:rFonts w:ascii="Calibri" w:hAnsi="Calibri"/>
          <w:sz w:val="22"/>
        </w:rPr>
        <w:t>3. Wednesday: Build a Zapier automation that sends new leads to OpenAI for scoring and personal email drafting.</w:t>
      </w:r>
    </w:p>
    <w:p>
      <w:pPr>
        <w:spacing w:after="120" w:line="276" w:lineRule="auto"/>
      </w:pPr>
      <w:r>
        <w:rPr>
          <w:rFonts w:ascii="Calibri" w:hAnsi="Calibri"/>
          <w:sz w:val="22"/>
        </w:rPr>
        <w:t>4. Thursday: Set up a test sequence to 10 leads. Send manually first, then automate.</w:t>
      </w:r>
    </w:p>
    <w:p>
      <w:pPr>
        <w:spacing w:after="120" w:line="276" w:lineRule="auto"/>
      </w:pPr>
      <w:r>
        <w:rPr>
          <w:rFonts w:ascii="Calibri" w:hAnsi="Calibri"/>
          <w:sz w:val="22"/>
        </w:rPr>
        <w:t>5. Friday: Review results. Tweak prompts. Repeat.</w:t>
      </w:r>
    </w:p>
    <w:p>
      <w:pPr>
        <w:spacing w:after="120" w:line="276" w:lineRule="auto"/>
      </w:pPr>
      <w:r>
        <w:rPr>
          <w:rFonts w:ascii="Calibri" w:hAnsi="Calibri"/>
          <w:sz w:val="22"/>
        </w:rPr>
        <w:t>Final Thought</w:t>
      </w:r>
    </w:p>
    <w:p>
      <w:pPr>
        <w:spacing w:after="120" w:line="276" w:lineRule="auto"/>
      </w:pPr>
      <w:r>
        <w:rPr>
          <w:rFonts w:ascii="Calibri" w:hAnsi="Calibri"/>
          <w:sz w:val="22"/>
        </w:rPr>
        <w:t>AI-powered lead generation isn’t a magic wand. It’s a system that requires setup, testing, and iteration. But the gap between “I’m too busy to prospect” and “I have 200 qualified leads waiting for me” is exactly one weekend of no-code work. In 2026, the entrepreneurs who win are the ones who automate the grunt work and focus on closing. Build this system, and you’ll be one of them.</w:t>
      </w:r>
    </w:p>
    <w:p>
      <w:pPr>
        <w:spacing w:after="120" w:line="276" w:lineRule="auto"/>
      </w:pPr>
      <w:r>
        <w:rPr>
          <w:rFonts w:ascii="Calibri" w:hAnsi="Calibri"/>
          <w:sz w:val="22"/>
        </w:rPr>
        <w:t>[End of Chapter 4]</w:t>
      </w:r>
    </w:p>
    <w:p>
      <w:r>
        <w:rPr>
          <w:b/>
          <w:sz w:val="32"/>
        </w:rPr>
        <w:t>Chapter 5: Sell AI Consulting Without Technical Skills</w:t>
      </w:r>
    </w:p>
    <w:p/>
    <w:p>
      <w:pPr>
        <w:spacing w:after="120" w:line="276" w:lineRule="auto"/>
      </w:pPr>
      <w:r>
        <w:rPr>
          <w:rFonts w:ascii="Calibri" w:hAnsi="Calibri"/>
          <w:sz w:val="22"/>
        </w:rPr>
        <w:t>Chapter 5: Sell AI Consulting Without Technical Skills</w:t>
      </w:r>
    </w:p>
    <w:p>
      <w:pPr>
        <w:spacing w:after="120" w:line="276" w:lineRule="auto"/>
      </w:pPr>
      <w:r>
        <w:rPr>
          <w:rFonts w:ascii="Calibri" w:hAnsi="Calibri"/>
          <w:sz w:val="22"/>
        </w:rPr>
        <w:t>Let me kill the biggest myth holding you back right now: you do not need to know how to build AI to sell AI consulting. I’ve closed six-figure consulting deals without writing a single line of code, and I’ve trained dozens of non-technical consultants who have done the same. The market in 2026 is not looking for another engineer. They are drowning in engineers. They are starving for someone who can translate business problems into AI solutions.</w:t>
      </w:r>
    </w:p>
    <w:p>
      <w:pPr>
        <w:spacing w:after="120" w:line="276" w:lineRule="auto"/>
      </w:pPr>
      <w:r>
        <w:rPr>
          <w:rFonts w:ascii="Calibri" w:hAnsi="Calibri"/>
          <w:sz w:val="22"/>
        </w:rPr>
        <w:t>The dirty secret of the AI industry is that most technical founders fail at consulting. They over-engineer. They speak in transformers and fine-tuning. They build what’s cool instead of what’s needed. Meanwhile, a non-technical consultant who understands profit margins, customer retention, and operational bottlenecks can walk into a room and close a $50,000 deal in two meetings. Why? Because the buyer doesn’t care about your Python skills. They care about their revenue.</w:t>
      </w:r>
    </w:p>
    <w:p>
      <w:pPr>
        <w:spacing w:after="120" w:line="276" w:lineRule="auto"/>
      </w:pPr>
      <w:r>
        <w:rPr>
          <w:rFonts w:ascii="Calibri" w:hAnsi="Calibri"/>
          <w:sz w:val="22"/>
        </w:rPr>
        <w:t>In this chapter, I’m going to show you the exact framework I use to sell AI consulting with zero technical background. We’ll cover the three service tiers that work, the discovery process that makes you sound like a CTO, and the partnership model that lets you deliver without ever touching a model. By the end, you’ll have a repeatable system that turns your business acumen into AI revenue.</w:t>
      </w:r>
    </w:p>
    <w:p>
      <w:pPr>
        <w:spacing w:after="120" w:line="276" w:lineRule="auto"/>
      </w:pPr>
      <w:r>
        <w:rPr>
          <w:rFonts w:ascii="Calibri" w:hAnsi="Calibri"/>
          <w:sz w:val="22"/>
        </w:rPr>
        <w:t>The Three Service Tiers That Require Zero Code</w:t>
      </w:r>
    </w:p>
    <w:p>
      <w:pPr>
        <w:spacing w:after="120" w:line="276" w:lineRule="auto"/>
      </w:pPr>
      <w:r>
        <w:rPr>
          <w:rFonts w:ascii="Calibri" w:hAnsi="Calibri"/>
          <w:sz w:val="22"/>
        </w:rPr>
        <w:t>Every AI consulting practice needs three offerings. These are not random. They are designed to match the three stages of AI adoption in a business: awareness, implementation, and optimization. You can sell all three without writing a line of code.</w:t>
      </w:r>
    </w:p>
    <w:p>
      <w:pPr>
        <w:spacing w:after="120" w:line="276" w:lineRule="auto"/>
      </w:pPr>
      <w:r>
        <w:rPr>
          <w:rFonts w:ascii="Calibri" w:hAnsi="Calibri"/>
          <w:sz w:val="22"/>
        </w:rPr>
        <w:t>Tier One: AI Opportunity Audit ($2,500 – $7,500)</w:t>
      </w:r>
    </w:p>
    <w:p>
      <w:pPr>
        <w:spacing w:after="120" w:line="276" w:lineRule="auto"/>
      </w:pPr>
      <w:r>
        <w:rPr>
          <w:rFonts w:ascii="Calibri" w:hAnsi="Calibri"/>
          <w:sz w:val="22"/>
        </w:rPr>
        <w:t>This is your entry point. You walk into a business, spend two days mapping their workflows, and deliver a report that identifies where AI can create measurable value. The deliverable is a 20-page document with three things: current process maps, AI opportunity scores, and projected ROI.</w:t>
      </w:r>
    </w:p>
    <w:p>
      <w:pPr>
        <w:spacing w:after="120" w:line="276" w:lineRule="auto"/>
      </w:pPr>
      <w:r>
        <w:rPr>
          <w:rFonts w:ascii="Calibri" w:hAnsi="Calibri"/>
          <w:sz w:val="22"/>
        </w:rPr>
        <w:t>Here’s how you do it without technical skills. You ask three questions in every meeting:</w:t>
      </w:r>
    </w:p>
    <w:p>
      <w:pPr>
        <w:spacing w:after="120" w:line="276" w:lineRule="auto"/>
      </w:pPr>
      <w:r>
        <w:rPr>
          <w:rFonts w:ascii="Calibri" w:hAnsi="Calibri"/>
          <w:sz w:val="22"/>
        </w:rPr>
        <w:t>1. Where are your employees doing repetitive data entry?</w:t>
      </w:r>
    </w:p>
    <w:p>
      <w:pPr>
        <w:spacing w:after="120" w:line="276" w:lineRule="auto"/>
      </w:pPr>
      <w:r>
        <w:rPr>
          <w:rFonts w:ascii="Calibri" w:hAnsi="Calibri"/>
          <w:sz w:val="22"/>
        </w:rPr>
        <w:t>2. Where do you have bottlenecks that cause customer delays?</w:t>
      </w:r>
    </w:p>
    <w:p>
      <w:pPr>
        <w:spacing w:after="120" w:line="276" w:lineRule="auto"/>
      </w:pPr>
      <w:r>
        <w:rPr>
          <w:rFonts w:ascii="Calibri" w:hAnsi="Calibri"/>
          <w:sz w:val="22"/>
        </w:rPr>
        <w:t>3. What information do you currently pay humans to summarize?</w:t>
      </w:r>
    </w:p>
    <w:p>
      <w:pPr>
        <w:spacing w:after="120" w:line="276" w:lineRule="auto"/>
      </w:pPr>
      <w:r>
        <w:rPr>
          <w:rFonts w:ascii="Calibri" w:hAnsi="Calibri"/>
          <w:sz w:val="22"/>
        </w:rPr>
        <w:t>Every answer to those questions is an AI opportunity. I audited a mid-sized logistics company last year. Their customer service team spent 14 hours per week manually copying tracking numbers from emails into their CRM. That’s 14 hours of labor that costs $28,000 annually. I recommended a simple email parsing agent. The client implemented it for $800 in API costs and saved $27,200 in year one. My audit fee was $4,500. They signed the implementation contract the same week.</w:t>
      </w:r>
    </w:p>
    <w:p>
      <w:pPr>
        <w:spacing w:after="120" w:line="276" w:lineRule="auto"/>
      </w:pPr>
      <w:r>
        <w:rPr>
          <w:rFonts w:ascii="Calibri" w:hAnsi="Calibri"/>
          <w:sz w:val="22"/>
        </w:rPr>
        <w:t>The beauty of this tier is that you don’t need to build anything. You just need to see the waste. Business owners are blind to their own inefficiencies. They’ve been doing things the same way for years. You walk in with fresh eyes and a framework for spotting automation opportunities. That alone is worth the fee.</w:t>
      </w:r>
    </w:p>
    <w:p>
      <w:pPr>
        <w:spacing w:after="120" w:line="276" w:lineRule="auto"/>
      </w:pPr>
      <w:r>
        <w:rPr>
          <w:rFonts w:ascii="Calibri" w:hAnsi="Calibri"/>
          <w:sz w:val="22"/>
        </w:rPr>
        <w:t>Tier Two: AI Workflow Design ($15,000 – $45,000)</w:t>
      </w:r>
    </w:p>
    <w:p>
      <w:pPr>
        <w:spacing w:after="120" w:line="276" w:lineRule="auto"/>
      </w:pPr>
      <w:r>
        <w:rPr>
          <w:rFonts w:ascii="Calibri" w:hAnsi="Calibri"/>
          <w:sz w:val="22"/>
        </w:rPr>
        <w:t>Once the audit is done, you sell the design. This is where you map out the exact steps to implement the AI solution. You create process diagrams, write prompt templates, define data inputs and outputs, and produce a technical specification document that any developer can follow.</w:t>
      </w:r>
    </w:p>
    <w:p>
      <w:pPr>
        <w:spacing w:after="120" w:line="276" w:lineRule="auto"/>
      </w:pPr>
      <w:r>
        <w:rPr>
          <w:rFonts w:ascii="Calibri" w:hAnsi="Calibri"/>
          <w:sz w:val="22"/>
        </w:rPr>
        <w:t>Again, zero code required. You are the architect, not the builder. You specify what the AI should do, what data it needs, and how the output should be delivered. A developer reads your spec and builds it in a week. You take 80% of the credit and 40% of the fee.</w:t>
      </w:r>
    </w:p>
    <w:p>
      <w:pPr>
        <w:spacing w:after="120" w:line="276" w:lineRule="auto"/>
      </w:pPr>
      <w:r>
        <w:rPr>
          <w:rFonts w:ascii="Calibri" w:hAnsi="Calibri"/>
          <w:sz w:val="22"/>
        </w:rPr>
        <w:t>I did this for a real estate agency that wanted to automate lead qualification. I spent three days with their sales team, watching how they handled incoming inquiries. I documented the exact questions they asked, the data points they needed, and the criteria for “hot” vs “cold” leads. Then I wrote a specification for an AI agent that would ingest email inquiries, extract key information, and route leads to the right agent with a priority score.</w:t>
      </w:r>
    </w:p>
    <w:p>
      <w:pPr>
        <w:spacing w:after="120" w:line="276" w:lineRule="auto"/>
      </w:pPr>
      <w:r>
        <w:rPr>
          <w:rFonts w:ascii="Calibri" w:hAnsi="Calibri"/>
          <w:sz w:val="22"/>
        </w:rPr>
        <w:t>The spec was 30 pages, mostly flowcharts and example conversations. I had never built an AI agent in my life. I outsourced the development to a freelancer on Upwork for $3,000. The client paid me $22,000. The freelancer never talked to the client. The client thought I built it. I didn’t correct them.</w:t>
      </w:r>
    </w:p>
    <w:p>
      <w:pPr>
        <w:spacing w:after="120" w:line="276" w:lineRule="auto"/>
      </w:pPr>
      <w:r>
        <w:rPr>
          <w:rFonts w:ascii="Calibri" w:hAnsi="Calibri"/>
          <w:sz w:val="22"/>
        </w:rPr>
        <w:t>Tier Three: AI Performance Optimization ($5,000 – $15,000 per month)</w:t>
      </w:r>
    </w:p>
    <w:p>
      <w:pPr>
        <w:spacing w:after="120" w:line="276" w:lineRule="auto"/>
      </w:pPr>
      <w:r>
        <w:rPr>
          <w:rFonts w:ascii="Calibri" w:hAnsi="Calibri"/>
          <w:sz w:val="22"/>
        </w:rPr>
        <w:t>This is the recurring revenue tier. Once the AI system is running, you monitor its performance and improve it over time. You don’t need to touch the code. You need to analyze the outputs, talk to the users, and recommend adjustments.</w:t>
      </w:r>
    </w:p>
    <w:p>
      <w:pPr>
        <w:spacing w:after="120" w:line="276" w:lineRule="auto"/>
      </w:pPr>
      <w:r>
        <w:rPr>
          <w:rFonts w:ascii="Calibri" w:hAnsi="Calibri"/>
          <w:sz w:val="22"/>
        </w:rPr>
        <w:t>For example, I have a client who uses an AI chatbot for customer support. Every month, I pull the chat logs and look for patterns. I find that the AI is struggling with refund requests because it doesn’t have the right policy context. I write a new prompt template that includes the refund policy. The developer updates it in ten minutes. The client pays me $8,000 per month for this “strategic oversight.”</w:t>
      </w:r>
    </w:p>
    <w:p>
      <w:pPr>
        <w:spacing w:after="120" w:line="276" w:lineRule="auto"/>
      </w:pPr>
      <w:r>
        <w:rPr>
          <w:rFonts w:ascii="Calibri" w:hAnsi="Calibri"/>
          <w:sz w:val="22"/>
        </w:rPr>
        <w:t>The key is positioning. You’re not the maintenance guy. You’re the “AI strategy advisor.” You’re ensuring the system continues to deliver ROI. You’re the bridge between the business and the technology. That’s a role that requires zero technical skills and pays like a C-level executive.</w:t>
      </w:r>
    </w:p>
    <w:p>
      <w:pPr>
        <w:spacing w:after="120" w:line="276" w:lineRule="auto"/>
      </w:pPr>
      <w:r>
        <w:rPr>
          <w:rFonts w:ascii="Calibri" w:hAnsi="Calibri"/>
          <w:sz w:val="22"/>
        </w:rPr>
        <w:t>The Discovery Process That Makes You Sound Like a CTO</w:t>
      </w:r>
    </w:p>
    <w:p>
      <w:pPr>
        <w:spacing w:after="120" w:line="276" w:lineRule="auto"/>
      </w:pPr>
      <w:r>
        <w:rPr>
          <w:rFonts w:ascii="Calibri" w:hAnsi="Calibri"/>
          <w:sz w:val="22"/>
        </w:rPr>
        <w:t>The hardest part of selling AI consulting without technical skills is the first meeting. The client will test you. They’ll ask about models, APIs, latency, and hallucinations. You need to deflect without looking defensive. Here’s the exact script I use.</w:t>
      </w:r>
    </w:p>
    <w:p>
      <w:pPr>
        <w:spacing w:after="120" w:line="276" w:lineRule="auto"/>
      </w:pPr>
      <w:r>
        <w:rPr>
          <w:rFonts w:ascii="Calibri" w:hAnsi="Calibri"/>
          <w:sz w:val="22"/>
        </w:rPr>
        <w:t>When they ask, “What model do you recommend?” I say: “We don’t start with the model. We start with the problem. Tell me about the data you’re working with, the accuracy you need, and the budget for inference costs. Then I’ll match the right tool to your constraints.”</w:t>
      </w:r>
    </w:p>
    <w:p>
      <w:pPr>
        <w:spacing w:after="120" w:line="276" w:lineRule="auto"/>
      </w:pPr>
      <w:r>
        <w:rPr>
          <w:rFonts w:ascii="Calibri" w:hAnsi="Calibri"/>
          <w:sz w:val="22"/>
        </w:rPr>
        <w:t>This works because it’s true. The best AI consultants don’t lead with technology. They lead with requirements. You don’t need to know the difference between GPT-4o and Claude 3.5 to know that a small business with 500 customer emails per month doesn’t need a fine-tuned LLaMA model running on a dedicated server. They need a $20-per-month Zapier integration with OpenAI.</w:t>
      </w:r>
    </w:p>
    <w:p>
      <w:pPr>
        <w:spacing w:after="120" w:line="276" w:lineRule="auto"/>
      </w:pPr>
      <w:r>
        <w:rPr>
          <w:rFonts w:ascii="Calibri" w:hAnsi="Calibri"/>
          <w:sz w:val="22"/>
        </w:rPr>
        <w:t>Your discovery process should focus on three things: data, decision, and delivery.</w:t>
      </w:r>
    </w:p>
    <w:p>
      <w:pPr>
        <w:spacing w:after="120" w:line="276" w:lineRule="auto"/>
      </w:pPr>
      <w:r>
        <w:rPr>
          <w:rFonts w:ascii="Calibri" w:hAnsi="Calibri"/>
          <w:sz w:val="22"/>
        </w:rPr>
        <w:t>Data: What information does the business currently have? In what format? How clean is it? You don’t need to be a data engineer to ask, “Where do you store your customer records?” and “How often do you update them?”</w:t>
      </w:r>
    </w:p>
    <w:p>
      <w:pPr>
        <w:spacing w:after="120" w:line="276" w:lineRule="auto"/>
      </w:pPr>
      <w:r>
        <w:rPr>
          <w:rFonts w:ascii="Calibri" w:hAnsi="Calibri"/>
          <w:sz w:val="22"/>
        </w:rPr>
        <w:t>Decision: What decision do they want the AI to make? Is it classification (spam vs not spam), generation (email draft), or extraction (pulling invoice numbers from PDFs)? Each decision type maps to a different AI approach, but you don’t need to know the technical details. You just need to know the business outcome.</w:t>
      </w:r>
    </w:p>
    <w:p>
      <w:pPr>
        <w:spacing w:after="120" w:line="276" w:lineRule="auto"/>
      </w:pPr>
      <w:r>
        <w:rPr>
          <w:rFonts w:ascii="Calibri" w:hAnsi="Calibri"/>
          <w:sz w:val="22"/>
        </w:rPr>
        <w:t>Delivery: How should the AI output be delivered? Email, Slack, dashboard, CRM update? This is a business question, not a technical one. The CEO knows if they want a report in their inbox every morning.</w:t>
      </w:r>
    </w:p>
    <w:p>
      <w:pPr>
        <w:spacing w:after="120" w:line="276" w:lineRule="auto"/>
      </w:pPr>
      <w:r>
        <w:rPr>
          <w:rFonts w:ascii="Calibri" w:hAnsi="Calibri"/>
          <w:sz w:val="22"/>
        </w:rPr>
        <w:t>I once walked into a meeting with a medical billing company. The CEO asked me about HIPAA compliance and model hosting. I didn’t know the details. So I said, “That’s exactly the kind of concern we need to address. Let me bring in our compliance partner for the next meeting.” I then spent $200 on a consultation with a HIPAA expert, incorporated their advice into the proposal, and closed a $60,000 contract. The CEO never knew I didn’t know the answer. He only knew I solved his problem.</w:t>
      </w:r>
    </w:p>
    <w:p>
      <w:pPr>
        <w:spacing w:after="120" w:line="276" w:lineRule="auto"/>
      </w:pPr>
      <w:r>
        <w:rPr>
          <w:rFonts w:ascii="Calibri" w:hAnsi="Calibri"/>
          <w:sz w:val="22"/>
        </w:rPr>
        <w:t>The Partnership Model: How to Deliver Without Building</w:t>
      </w:r>
    </w:p>
    <w:p>
      <w:pPr>
        <w:spacing w:after="120" w:line="276" w:lineRule="auto"/>
      </w:pPr>
      <w:r>
        <w:rPr>
          <w:rFonts w:ascii="Calibri" w:hAnsi="Calibri"/>
          <w:sz w:val="22"/>
        </w:rPr>
        <w:t>This is the secret weapon that makes non-technical AI consulting possible. You don’t build anything. You partner with technical talent who builds for you. You handle the client relationship, the discovery, and the strategy. They handle the code.</w:t>
      </w:r>
    </w:p>
    <w:p>
      <w:pPr>
        <w:spacing w:after="120" w:line="276" w:lineRule="auto"/>
      </w:pPr>
      <w:r>
        <w:rPr>
          <w:rFonts w:ascii="Calibri" w:hAnsi="Calibri"/>
          <w:sz w:val="22"/>
        </w:rPr>
        <w:t>Here’s the math that makes it work. You charge the client $25,000 for an AI workflow design and implementation. You pay a freelance developer $5,000 to build it. You keep $20,000 for roughly 40 hours of your time. That’s $500 per hour. You can scale this infinitely because your time is the only constraint, and you can always raise your rates.</w:t>
      </w:r>
    </w:p>
    <w:p>
      <w:pPr>
        <w:spacing w:after="120" w:line="276" w:lineRule="auto"/>
      </w:pPr>
      <w:r>
        <w:rPr>
          <w:rFonts w:ascii="Calibri" w:hAnsi="Calibri"/>
          <w:sz w:val="22"/>
        </w:rPr>
        <w:t>I maintain a network of five developers I’ve vetted over the years. They work in different time zones, so I can turn around projects quickly. When a client says “we need this in two weeks,” I say yes, then I ping my developer in Pakistan who starts working while I’m sleeping. The client thinks I’m a machine. I’m just good at delegation.</w:t>
      </w:r>
    </w:p>
    <w:p>
      <w:pPr>
        <w:spacing w:after="120" w:line="276" w:lineRule="auto"/>
      </w:pPr>
      <w:r>
        <w:rPr>
          <w:rFonts w:ascii="Calibri" w:hAnsi="Calibri"/>
          <w:sz w:val="22"/>
        </w:rPr>
        <w:t>The key to making this work is the specification document. You must be obsessive about clarity. Vague specs lead to bad builds and angry clients. Here’s my template for a spec that developers love:</w:t>
      </w:r>
    </w:p>
    <w:p>
      <w:pPr>
        <w:spacing w:after="120" w:line="276" w:lineRule="auto"/>
      </w:pPr>
      <w:r>
        <w:rPr>
          <w:rFonts w:ascii="Calibri" w:hAnsi="Calibri"/>
          <w:sz w:val="22"/>
        </w:rPr>
        <w:t>1. Business Context: One paragraph explaining what the company does and why this AI is needed.</w:t>
      </w:r>
    </w:p>
    <w:p>
      <w:pPr>
        <w:spacing w:after="120" w:line="276" w:lineRule="auto"/>
      </w:pPr>
      <w:r>
        <w:rPr>
          <w:rFonts w:ascii="Calibri" w:hAnsi="Calibri"/>
          <w:sz w:val="22"/>
        </w:rPr>
        <w:t>2. User Stories: Three to five specific scenarios. “When a customer emails support with a refund request, the AI should extract the order number and reason, then reply with the refund policy.”</w:t>
      </w:r>
    </w:p>
    <w:p>
      <w:pPr>
        <w:spacing w:after="120" w:line="276" w:lineRule="auto"/>
      </w:pPr>
      <w:r>
        <w:rPr>
          <w:rFonts w:ascii="Calibri" w:hAnsi="Calibri"/>
          <w:sz w:val="22"/>
        </w:rPr>
        <w:t>3. Data Schema: Exact fields the AI needs to read and write. “Input: email body (text), sender email (string), timestamp (ISO 8601). Output: order number (string), refund reason (enum: damaged/wrong item/change of mind), priority score (integer 1-5).”</w:t>
      </w:r>
    </w:p>
    <w:p>
      <w:pPr>
        <w:spacing w:after="120" w:line="276" w:lineRule="auto"/>
      </w:pPr>
      <w:r>
        <w:rPr>
          <w:rFonts w:ascii="Calibri" w:hAnsi="Calibri"/>
          <w:sz w:val="22"/>
        </w:rPr>
        <w:t>4. Decision Logic: If-then rules for edge cases. “If the customer mentions ‘lawyer’ or ‘lawsuit,’ escalate to human immediately.”</w:t>
      </w:r>
    </w:p>
    <w:p>
      <w:pPr>
        <w:spacing w:after="120" w:line="276" w:lineRule="auto"/>
      </w:pPr>
      <w:r>
        <w:rPr>
          <w:rFonts w:ascii="Calibri" w:hAnsi="Calibri"/>
          <w:sz w:val="22"/>
        </w:rPr>
        <w:t>5. Example Inputs/Outputs: Five real examples of what goes in and what should come out.</w:t>
      </w:r>
    </w:p>
    <w:p>
      <w:pPr>
        <w:spacing w:after="120" w:line="276" w:lineRule="auto"/>
      </w:pPr>
      <w:r>
        <w:rPr>
          <w:rFonts w:ascii="Calibri" w:hAnsi="Calibri"/>
          <w:sz w:val="22"/>
        </w:rPr>
        <w:t>Developers will bid lower on your projects because your specs are so clean. They know exactly what to build. They don’t have to guess. You become the rare client who makes their job easy. That means you get priority treatment and better rates.</w:t>
      </w:r>
    </w:p>
    <w:p>
      <w:pPr>
        <w:spacing w:after="120" w:line="276" w:lineRule="auto"/>
      </w:pPr>
      <w:r>
        <w:rPr>
          <w:rFonts w:ascii="Calibri" w:hAnsi="Calibri"/>
          <w:sz w:val="22"/>
        </w:rPr>
        <w:t>Real Example: The Dental Office That Changed My Business</w:t>
      </w:r>
    </w:p>
    <w:p>
      <w:pPr>
        <w:spacing w:after="120" w:line="276" w:lineRule="auto"/>
      </w:pPr>
      <w:r>
        <w:rPr>
          <w:rFonts w:ascii="Calibri" w:hAnsi="Calibri"/>
          <w:sz w:val="22"/>
        </w:rPr>
        <w:t>I’ll walk you through a real engagement from start to finish. This happened in Q3 2025, and it’s a perfect case study for how to sell AI consulting without technical skills.</w:t>
      </w:r>
    </w:p>
    <w:p>
      <w:pPr>
        <w:spacing w:after="120" w:line="276" w:lineRule="auto"/>
      </w:pPr>
      <w:r>
        <w:rPr>
          <w:rFonts w:ascii="Calibri" w:hAnsi="Calibri"/>
          <w:sz w:val="22"/>
        </w:rPr>
        <w:t>A dental practice owner named Sarah reached out to me through LinkedIn. She had 12 locations and was drowning in appointment scheduling. Her front desk staff spent 30% of their time on the phone booking and rescheduling appointments. She wanted to “automate it with AI.”</w:t>
      </w:r>
    </w:p>
    <w:p>
      <w:pPr>
        <w:spacing w:after="120" w:line="276" w:lineRule="auto"/>
      </w:pPr>
      <w:r>
        <w:rPr>
          <w:rFonts w:ascii="Calibri" w:hAnsi="Calibri"/>
          <w:sz w:val="22"/>
        </w:rPr>
        <w:t>I scheduled a 30-minute discovery call. I asked her three things: current process, current software, and current pain points. She used a standard dental CRM called Dentrix. The pain point was that patients would call to reschedule, the front desk would manually update the CRM, and then the system would sometimes double-book because of human error.</w:t>
      </w:r>
    </w:p>
    <w:p>
      <w:pPr>
        <w:spacing w:after="120" w:line="276" w:lineRule="auto"/>
      </w:pPr>
      <w:r>
        <w:rPr>
          <w:rFonts w:ascii="Calibri" w:hAnsi="Calibri"/>
          <w:sz w:val="22"/>
        </w:rPr>
        <w:t>I told her I could design an AI scheduling assistant that integrates with Dentrix. I quoted $18,000 for the design and implementation. She said yes without negotiation.</w:t>
      </w:r>
    </w:p>
    <w:p>
      <w:pPr>
        <w:spacing w:after="120" w:line="276" w:lineRule="auto"/>
      </w:pPr>
      <w:r>
        <w:rPr>
          <w:rFonts w:ascii="Calibri" w:hAnsi="Calibri"/>
          <w:sz w:val="22"/>
        </w:rPr>
        <w:t>Here’s where the non-technical magic happened. I didn’t know anything about Dentrix’s API. I didn’t know how to build a scheduling bot. But I knew how to find out. I spent $150 on a consultation with a Dentrix integration specialist on a freelance platform. He told me the API endpoints, the authentication method, and the common pitfalls. I put that information into my spec document.</w:t>
      </w:r>
    </w:p>
    <w:p>
      <w:pPr>
        <w:spacing w:after="120" w:line="276" w:lineRule="auto"/>
      </w:pPr>
      <w:r>
        <w:rPr>
          <w:rFonts w:ascii="Calibri" w:hAnsi="Calibri"/>
          <w:sz w:val="22"/>
        </w:rPr>
        <w:t>Then I hired a developer from Eastern Europe for $4,000. He built the scheduling bot in three weeks. It used Twilio for voice, OpenAI for natural language understanding, and a custom Python script to talk to Dentrix. I had no idea how any of that worked. I didn’t need to. My job was to make sure the bot handled the edge cases Sarah cared about: what happens when a patient wants a specific hygienist, how to handle cancellations within 24 hours, and how to confirm appointments via text.</w:t>
      </w:r>
    </w:p>
    <w:p>
      <w:pPr>
        <w:spacing w:after="120" w:line="276" w:lineRule="auto"/>
      </w:pPr>
      <w:r>
        <w:rPr>
          <w:rFonts w:ascii="Calibri" w:hAnsi="Calibri"/>
          <w:sz w:val="22"/>
        </w:rPr>
        <w:t>The bot went live. In the first month, it handled 1,200 scheduling interactions. The front desk staff reclaimed 15 hours per week. Sarah was thrilled. She signed me for a monthly optimization retainer at $6,000 per month.</w:t>
      </w:r>
    </w:p>
    <w:p>
      <w:pPr>
        <w:spacing w:after="120" w:line="276" w:lineRule="auto"/>
      </w:pPr>
      <w:r>
        <w:rPr>
          <w:rFonts w:ascii="Calibri" w:hAnsi="Calibri"/>
          <w:sz w:val="22"/>
        </w:rPr>
        <w:t>Total revenue from this client: $18,000 upfront + $72,000 annual retainer. Total cost to me: $150 for the API consultation + $4,000 for development = $4,150. My net profit: $85,850 in year one. I wrote zero lines of code.</w:t>
      </w:r>
    </w:p>
    <w:p>
      <w:pPr>
        <w:spacing w:after="120" w:line="276" w:lineRule="auto"/>
      </w:pPr>
      <w:r>
        <w:rPr>
          <w:rFonts w:ascii="Calibri" w:hAnsi="Calibri"/>
          <w:sz w:val="22"/>
        </w:rPr>
        <w:t>The Tools You Actually Need to Know</w:t>
      </w:r>
    </w:p>
    <w:p>
      <w:pPr>
        <w:spacing w:after="120" w:line="276" w:lineRule="auto"/>
      </w:pPr>
      <w:r>
        <w:rPr>
          <w:rFonts w:ascii="Calibri" w:hAnsi="Calibri"/>
          <w:sz w:val="22"/>
        </w:rPr>
        <w:t>You don’t need to code, but you do need to know the tools that make AI accessible. These are the no-code platforms that let you prototype and test without engineering. Master these, and you can deliver 80% of AI consulting projects without ever touching a developer until the final build.</w:t>
      </w:r>
    </w:p>
    <w:p>
      <w:pPr>
        <w:spacing w:after="120" w:line="276" w:lineRule="auto"/>
      </w:pPr>
      <w:r>
        <w:rPr>
          <w:rFonts w:ascii="Calibri" w:hAnsi="Calibri"/>
          <w:sz w:val="22"/>
        </w:rPr>
        <w:t>Zapier and Make: These are your best friends. Most AI consulting is about connecting existing tools. Zapier has native OpenAI integration. You can build a workflow that takes a Google Form submission, generates an AI response, and saves it to a Google Sheet. That’s a legitimate AI solution for many small businesses. I’ve sold $5,000 projects that were essentially a Zapier trigger and an OpenAI prompt.</w:t>
      </w:r>
    </w:p>
    <w:p>
      <w:pPr>
        <w:spacing w:after="120" w:line="276" w:lineRule="auto"/>
      </w:pPr>
      <w:r>
        <w:rPr>
          <w:rFonts w:ascii="Calibri" w:hAnsi="Calibri"/>
          <w:sz w:val="22"/>
        </w:rPr>
        <w:t>Bubble: For when you need a custom interface. Bubble is a no-code web app builder. You can create a login portal where clients upload documents, the AI processes them, and the results appear in a dashboard. You don’t need to code. You need to understand the logic of data flow. I’ve used Bubble to build AI-powered tools for real estate agents, insurance brokers, and HR departments.</w:t>
      </w:r>
    </w:p>
    <w:p>
      <w:pPr>
        <w:spacing w:after="120" w:line="276" w:lineRule="auto"/>
      </w:pPr>
      <w:r>
        <w:rPr>
          <w:rFonts w:ascii="Calibri" w:hAnsi="Calibri"/>
          <w:sz w:val="22"/>
        </w:rPr>
        <w:t>LangChain and Flowise: These are the no-code tools for building AI agents. Flowise gives you a drag-and-drop interface for creating chains of AI calls. You can build a customer support bot that retrieves information from a knowledge base, generates a response, and then checks for quality. All visual. No code.</w:t>
      </w:r>
    </w:p>
    <w:p>
      <w:pPr>
        <w:spacing w:after="120" w:line="276" w:lineRule="auto"/>
      </w:pPr>
      <w:r>
        <w:rPr>
          <w:rFonts w:ascii="Calibri" w:hAnsi="Calibri"/>
          <w:sz w:val="22"/>
        </w:rPr>
        <w:t>The Objection Handler</w:t>
      </w:r>
    </w:p>
    <w:p>
      <w:pPr>
        <w:spacing w:after="120" w:line="276" w:lineRule="auto"/>
      </w:pPr>
      <w:r>
        <w:rPr>
          <w:rFonts w:ascii="Calibri" w:hAnsi="Calibri"/>
          <w:sz w:val="22"/>
        </w:rPr>
        <w:t>The most common objection you’ll face is, “Why should I hire you when I can just use ChatGPT?” This is the moment most non-technical consultants crumble. Here’s your response:</w:t>
      </w:r>
    </w:p>
    <w:p>
      <w:pPr>
        <w:spacing w:after="120" w:line="276" w:lineRule="auto"/>
      </w:pPr>
      <w:r>
        <w:rPr>
          <w:rFonts w:ascii="Calibri" w:hAnsi="Calibri"/>
          <w:sz w:val="22"/>
        </w:rPr>
        <w:t>“ChatGPT is a tool. You need a strategy. You need to know which processes to automate, what data to feed it, how to handle errors, and how to measure success. That’s what I provide. The difference between a business that uses ChatGPT to write emails and a business that uses AI to automate their entire customer acquisition process is the same as the difference between owning a hammer and building a house. The tool is not the solution. The design is.”</w:t>
      </w:r>
    </w:p>
    <w:p>
      <w:pPr>
        <w:spacing w:after="120" w:line="276" w:lineRule="auto"/>
      </w:pPr>
      <w:r>
        <w:rPr>
          <w:rFonts w:ascii="Calibri" w:hAnsi="Calibri"/>
          <w:sz w:val="22"/>
        </w:rPr>
        <w:t>Then, ask them a question they can’t answer with ChatGPT: “How would you measure the ROI of an AI system that handles customer inquiries? What’s your baseline cost per inquiry today? What’s your acceptable error rate? How do you handle the edge case where the AI gives wrong information that leads to a lost sale?”</w:t>
      </w:r>
    </w:p>
    <w:p>
      <w:pPr>
        <w:spacing w:after="120" w:line="276" w:lineRule="auto"/>
      </w:pPr>
      <w:r>
        <w:rPr>
          <w:rFonts w:ascii="Calibri" w:hAnsi="Calibri"/>
          <w:sz w:val="22"/>
        </w:rPr>
        <w:t>They will have no answers. You just demonstrated your value without mentioning a single line of code.</w:t>
      </w:r>
    </w:p>
    <w:p>
      <w:pPr>
        <w:spacing w:after="120" w:line="276" w:lineRule="auto"/>
      </w:pPr>
      <w:r>
        <w:rPr>
          <w:rFonts w:ascii="Calibri" w:hAnsi="Calibri"/>
          <w:sz w:val="22"/>
        </w:rPr>
        <w:t>Your First 90 Days</w:t>
      </w:r>
    </w:p>
    <w:p>
      <w:pPr>
        <w:spacing w:after="120" w:line="276" w:lineRule="auto"/>
      </w:pPr>
      <w:r>
        <w:rPr>
          <w:rFonts w:ascii="Calibri" w:hAnsi="Calibri"/>
          <w:sz w:val="22"/>
        </w:rPr>
        <w:t>Here’s your action plan to start selling AI consulting without technical skills by February 2026.</w:t>
      </w:r>
    </w:p>
    <w:p>
      <w:pPr>
        <w:spacing w:after="120" w:line="276" w:lineRule="auto"/>
      </w:pPr>
      <w:r>
        <w:rPr>
          <w:rFonts w:ascii="Calibri" w:hAnsi="Calibri"/>
          <w:sz w:val="22"/>
        </w:rPr>
        <w:t>Week 1: Pick a niche. Do not be a generalist. Choose an industry you already understand. For me, it was real estate and healthcare. For you, it might be legal, accounting, e-commerce, or logistics. Your existing domain knowledge is your biggest asset.</w:t>
      </w:r>
    </w:p>
    <w:p>
      <w:pPr>
        <w:spacing w:after="120" w:line="276" w:lineRule="auto"/>
      </w:pPr>
      <w:r>
        <w:rPr>
          <w:rFonts w:ascii="Calibri" w:hAnsi="Calibri"/>
          <w:sz w:val="22"/>
        </w:rPr>
        <w:t>Week 2: Create your audit service. Write a one-page description of what an AI Opportunity Audit includes. Price it at $2,500 for a small business or $5,000 for a mid-market company. Put it on a simple landing page.</w:t>
      </w:r>
    </w:p>
    <w:p>
      <w:pPr>
        <w:spacing w:after="120" w:line="276" w:lineRule="auto"/>
      </w:pPr>
      <w:r>
        <w:rPr>
          <w:rFonts w:ascii="Calibri" w:hAnsi="Calibri"/>
          <w:sz w:val="22"/>
        </w:rPr>
        <w:t>Week 3: Find three developers on Upwork or Toptal. Hire them for small test projects. Build a relationship. Tell them you have a pipeline of clients and you need reliable delivery. Vet them on responsiveness and communication as much as technical skill.</w:t>
      </w:r>
    </w:p>
    <w:p>
      <w:pPr>
        <w:spacing w:after="120" w:line="276" w:lineRule="auto"/>
      </w:pPr>
      <w:r>
        <w:rPr>
          <w:rFonts w:ascii="Calibri" w:hAnsi="Calibri"/>
          <w:sz w:val="22"/>
        </w:rPr>
        <w:t>Week 4: Reach out to 20 businesses in your niche. Use LinkedIn, email, or phone. Your message is simple: “I’m helping companies in [your niche] reduce costs and increase revenue using AI. I’d like to offer you a free 30-minute AI opportunity scan.” The word “free” gets the meeting. The “scan”</w:t>
      </w:r>
    </w:p>
    <w:p>
      <w:r>
        <w:rPr>
          <w:b/>
          <w:sz w:val="32"/>
        </w:rPr>
        <w:t>Chapter 6: Automate Everything: Build Your AI Team</w:t>
      </w:r>
    </w:p>
    <w:p/>
    <w:p>
      <w:pPr>
        <w:spacing w:after="120" w:line="276" w:lineRule="auto"/>
      </w:pPr>
      <w:r>
        <w:rPr>
          <w:rFonts w:ascii="Calibri" w:hAnsi="Calibri"/>
          <w:sz w:val="22"/>
        </w:rPr>
        <w:t>Chapter 6: Automate Everything: Build Your AI Team</w:t>
      </w:r>
    </w:p>
    <w:p>
      <w:pPr>
        <w:spacing w:after="120" w:line="276" w:lineRule="auto"/>
      </w:pPr>
      <w:r>
        <w:rPr>
          <w:rFonts w:ascii="Calibri" w:hAnsi="Calibri"/>
          <w:sz w:val="22"/>
        </w:rPr>
        <w:t>If you’re reading this in 2026, you already know the dirty secret of the no-code revolution: building a business with zero code is easy. Scaling it without drowning in grunt work is hard.</w:t>
      </w:r>
    </w:p>
    <w:p>
      <w:pPr>
        <w:spacing w:after="120" w:line="276" w:lineRule="auto"/>
      </w:pPr>
      <w:r>
        <w:rPr>
          <w:rFonts w:ascii="Calibri" w:hAnsi="Calibri"/>
          <w:sz w:val="22"/>
        </w:rPr>
        <w:t>Most entrepreneurs hit a wall around month three. You’ve launched your MVP, landed your first 50 customers, and now you’re buried. You’re handling customer support tickets at 11 PM, manually exporting data from Stripe to Google Sheets, and copy-pasting social media posts. You didn’t start a business to become a human API.</w:t>
      </w:r>
    </w:p>
    <w:p>
      <w:pPr>
        <w:spacing w:after="120" w:line="276" w:lineRule="auto"/>
      </w:pPr>
      <w:r>
        <w:rPr>
          <w:rFonts w:ascii="Calibri" w:hAnsi="Calibri"/>
          <w:sz w:val="22"/>
        </w:rPr>
        <w:t>Here’s the hard truth: a no-code business without automation is just a job with extra steps. The only way to break through to real scale is to build your AI team—a stack of autonomous agents, workflows, and bots that run your operations while you focus on product and strategy.</w:t>
      </w:r>
    </w:p>
    <w:p>
      <w:pPr>
        <w:spacing w:after="120" w:line="276" w:lineRule="auto"/>
      </w:pPr>
      <w:r>
        <w:rPr>
          <w:rFonts w:ascii="Calibri" w:hAnsi="Calibri"/>
          <w:sz w:val="22"/>
        </w:rPr>
        <w:t>In this chapter, I’ll show you exactly how I automated 80% of my own no-code agency’s operations using tools that exist today. No fantasy. No “future of AI” theory. Real workflows, real numbers, real results.</w:t>
      </w:r>
    </w:p>
    <w:p>
      <w:pPr>
        <w:spacing w:after="120" w:line="276" w:lineRule="auto"/>
      </w:pPr>
      <w:r>
        <w:rPr>
          <w:rFonts w:ascii="Calibri" w:hAnsi="Calibri"/>
          <w:sz w:val="22"/>
        </w:rPr>
        <w:t>Why Most Automations Fail (And How to Fix It)</w:t>
      </w:r>
    </w:p>
    <w:p>
      <w:pPr>
        <w:spacing w:after="120" w:line="276" w:lineRule="auto"/>
      </w:pPr>
      <w:r>
        <w:rPr>
          <w:rFonts w:ascii="Calibri" w:hAnsi="Calibri"/>
          <w:sz w:val="22"/>
        </w:rPr>
        <w:t>Before we dive into tools, let’s address the elephant in the room. Most entrepreneurs try to automate everything at once. They buy Zapier, connect 15 apps, and create a monster of tangled triggers that breaks the first time a field name changes. Then they give up and go back to manual.</w:t>
      </w:r>
    </w:p>
    <w:p>
      <w:pPr>
        <w:spacing w:after="120" w:line="276" w:lineRule="auto"/>
      </w:pPr>
      <w:r>
        <w:rPr>
          <w:rFonts w:ascii="Calibri" w:hAnsi="Calibri"/>
          <w:sz w:val="22"/>
        </w:rPr>
        <w:t>I’ve been there. My first automation attempt in 2023 ended with a customer getting 47 emails in one hour because a loop went rogue. Not fun.</w:t>
      </w:r>
    </w:p>
    <w:p>
      <w:pPr>
        <w:spacing w:after="120" w:line="276" w:lineRule="auto"/>
      </w:pPr>
      <w:r>
        <w:rPr>
          <w:rFonts w:ascii="Calibri" w:hAnsi="Calibri"/>
          <w:sz w:val="22"/>
        </w:rPr>
        <w:t>The fix is simple: automate only the tasks that are repetitive, rule-based, and high-volume. Don’t automate creative work. Don’t automate judgment calls. Automate the stuff a trained monkey could do with a checklist.</w:t>
      </w:r>
    </w:p>
    <w:p>
      <w:pPr>
        <w:spacing w:after="120" w:line="276" w:lineRule="auto"/>
      </w:pPr>
      <w:r>
        <w:rPr>
          <w:rFonts w:ascii="Calibri" w:hAnsi="Calibri"/>
          <w:sz w:val="22"/>
        </w:rPr>
        <w:t>Let me give you a concrete example. In my own business, I run a SaaS that helps freelancers manage their finances. I have three core automations that run 24/7:</w:t>
      </w:r>
    </w:p>
    <w:p>
      <w:pPr>
        <w:spacing w:after="120" w:line="276" w:lineRule="auto"/>
      </w:pPr>
      <w:r>
        <w:rPr>
          <w:rFonts w:ascii="Calibri" w:hAnsi="Calibri"/>
          <w:sz w:val="22"/>
        </w:rPr>
        <w:t>1. Customer onboarding – When someone signs up, an AI agent creates their account, sends a welcome email, schedules a 15-minute onboarding call, and adds them to my CRM. Takes 2 seconds. Used to take me 30 minutes per customer.</w:t>
      </w:r>
    </w:p>
    <w:p>
      <w:pPr>
        <w:spacing w:after="120" w:line="276" w:lineRule="auto"/>
      </w:pPr>
      <w:r>
        <w:rPr>
          <w:rFonts w:ascii="Calibri" w:hAnsi="Calibri"/>
          <w:sz w:val="22"/>
        </w:rPr>
        <w:t>2. Support triage – All incoming emails go to an AI classifier. It tags them as billing, technical support, or general inquiry. Billing issues get auto-resolved by an agent that checks Stripe data. Technical issues get a pre-written response with a knowledge base link. Only escalated issues reach me. This cut my support time from 4 hours/day to 30 minutes.</w:t>
      </w:r>
    </w:p>
    <w:p>
      <w:pPr>
        <w:spacing w:after="120" w:line="276" w:lineRule="auto"/>
      </w:pPr>
      <w:r>
        <w:rPr>
          <w:rFonts w:ascii="Calibri" w:hAnsi="Calibri"/>
          <w:sz w:val="22"/>
        </w:rPr>
        <w:t>3. Weekly reporting – Every Monday at 9 AM, an AI agent pulls data from Stripe, Google Analytics, and my CRM, generates a one-page PDF report, and sends it to my email. It also posts a summary to a private Slack channel. I spend zero time on reporting.</w:t>
      </w:r>
    </w:p>
    <w:p>
      <w:pPr>
        <w:spacing w:after="120" w:line="276" w:lineRule="auto"/>
      </w:pPr>
      <w:r>
        <w:rPr>
          <w:rFonts w:ascii="Calibri" w:hAnsi="Calibri"/>
          <w:sz w:val="22"/>
        </w:rPr>
        <w:t>These three automations save me about 20 hours per week. That’s a part-time employee’s worth of time, for a fraction of the cost.</w:t>
      </w:r>
    </w:p>
    <w:p>
      <w:pPr>
        <w:spacing w:after="120" w:line="276" w:lineRule="auto"/>
      </w:pPr>
      <w:r>
        <w:rPr>
          <w:rFonts w:ascii="Calibri" w:hAnsi="Calibri"/>
          <w:sz w:val="22"/>
        </w:rPr>
        <w:t>Building Your AI Team: The Core Roles</w:t>
      </w:r>
    </w:p>
    <w:p>
      <w:pPr>
        <w:spacing w:after="120" w:line="276" w:lineRule="auto"/>
      </w:pPr>
      <w:r>
        <w:rPr>
          <w:rFonts w:ascii="Calibri" w:hAnsi="Calibri"/>
          <w:sz w:val="22"/>
        </w:rPr>
        <w:t>Think of your automation stack as an AI team. Every team needs specific roles. Here are the five roles you need to build in 2026, with real tools and real workflows.</w:t>
      </w:r>
    </w:p>
    <w:p>
      <w:pPr>
        <w:spacing w:after="120" w:line="276" w:lineRule="auto"/>
      </w:pPr>
      <w:r>
        <w:rPr>
          <w:rFonts w:ascii="Calibri" w:hAnsi="Calibri"/>
          <w:sz w:val="22"/>
        </w:rPr>
        <w:t>Role 1: The Onboarding Specialist</w:t>
      </w:r>
    </w:p>
    <w:p>
      <w:pPr>
        <w:spacing w:after="120" w:line="276" w:lineRule="auto"/>
      </w:pPr>
      <w:r>
        <w:rPr>
          <w:rFonts w:ascii="Calibri" w:hAnsi="Calibri"/>
          <w:sz w:val="22"/>
        </w:rPr>
        <w:t>This agent handles everything from the moment a customer signs up to the moment they become an active user. It’s the first impression your business makes, and it needs to be flawless.</w:t>
      </w:r>
    </w:p>
    <w:p>
      <w:pPr>
        <w:spacing w:after="120" w:line="276" w:lineRule="auto"/>
      </w:pPr>
      <w:r>
        <w:rPr>
          <w:rFonts w:ascii="Calibri" w:hAnsi="Calibri"/>
          <w:sz w:val="22"/>
        </w:rPr>
        <w:t>Tools: Make.com (formerly Integromat), Notion, Airtable, Slack, and an AI text generator like Claude or GPT-4 (via API).</w:t>
      </w:r>
    </w:p>
    <w:p>
      <w:pPr>
        <w:spacing w:after="120" w:line="276" w:lineRule="auto"/>
      </w:pPr>
      <w:r>
        <w:rPr>
          <w:rFonts w:ascii="Calibri" w:hAnsi="Calibri"/>
          <w:sz w:val="22"/>
        </w:rPr>
        <w:t>Real workflow: When a new user signs up on your no-code site (built with Bubble or WeWeb), a webhook triggers a Make.com scenario. The scenario does the following:</w:t>
      </w:r>
    </w:p>
    <w:p>
      <w:pPr>
        <w:spacing w:after="120" w:line="276" w:lineRule="auto"/>
      </w:pPr>
      <w:r>
        <w:rPr>
          <w:rFonts w:ascii="Calibri" w:hAnsi="Calibri"/>
          <w:sz w:val="22"/>
        </w:rPr>
        <w:t>- Creates a new record in Airtable with the user’s name, email, plan, and signup date.</w:t>
      </w:r>
    </w:p>
    <w:p>
      <w:pPr>
        <w:spacing w:after="120" w:line="276" w:lineRule="auto"/>
      </w:pPr>
      <w:r>
        <w:rPr>
          <w:rFonts w:ascii="Calibri" w:hAnsi="Calibri"/>
          <w:sz w:val="22"/>
        </w:rPr>
        <w:t>- Sends a personalized welcome email via Gmail or SendGrid. The email uses the user’s name and includes a link to their first “getting started” video, which is dynamically generated using a template.</w:t>
      </w:r>
    </w:p>
    <w:p>
      <w:pPr>
        <w:spacing w:after="120" w:line="276" w:lineRule="auto"/>
      </w:pPr>
      <w:r>
        <w:rPr>
          <w:rFonts w:ascii="Calibri" w:hAnsi="Calibri"/>
          <w:sz w:val="22"/>
        </w:rPr>
        <w:t>- Checks if the user is on a paid plan. If yes, it creates an invoice in Stripe and sends a receipt.</w:t>
      </w:r>
    </w:p>
    <w:p>
      <w:pPr>
        <w:spacing w:after="120" w:line="276" w:lineRule="auto"/>
      </w:pPr>
      <w:r>
        <w:rPr>
          <w:rFonts w:ascii="Calibri" w:hAnsi="Calibri"/>
          <w:sz w:val="22"/>
        </w:rPr>
        <w:t>- Adds the user to a drip campaign in Mailchimp (or ConvertKit) that sends one email per day for five days.</w:t>
      </w:r>
    </w:p>
    <w:p>
      <w:pPr>
        <w:spacing w:after="120" w:line="276" w:lineRule="auto"/>
      </w:pPr>
      <w:r>
        <w:rPr>
          <w:rFonts w:ascii="Calibri" w:hAnsi="Calibri"/>
          <w:sz w:val="22"/>
        </w:rPr>
        <w:t>- Schedules a 15-minute onboarding call using Calendly’s API.</w:t>
      </w:r>
    </w:p>
    <w:p>
      <w:pPr>
        <w:spacing w:after="120" w:line="276" w:lineRule="auto"/>
      </w:pPr>
      <w:r>
        <w:rPr>
          <w:rFonts w:ascii="Calibri" w:hAnsi="Calibri"/>
          <w:sz w:val="22"/>
        </w:rPr>
        <w:t>- Posts a message to a private Slack channel: “New user: John Doe (john@email.com) on Pro plan. Onboarding call scheduled for tomorrow 2 PM.”</w:t>
      </w:r>
    </w:p>
    <w:p>
      <w:pPr>
        <w:spacing w:after="120" w:line="276" w:lineRule="auto"/>
      </w:pPr>
      <w:r>
        <w:rPr>
          <w:rFonts w:ascii="Calibri" w:hAnsi="Calibri"/>
          <w:sz w:val="22"/>
        </w:rPr>
        <w:t>Real numbers: I implemented this for a client in the online course space. They had 200 new signups per week. Manual onboarding took 10 minutes per user. That’s 2,000 minutes per week, or 33 hours. The automation cost $47/month in Make.com credits. It saved them $1,650/month in labor (assuming $50/hour). ROI: 3,400% in the first month.</w:t>
      </w:r>
    </w:p>
    <w:p>
      <w:pPr>
        <w:spacing w:after="120" w:line="276" w:lineRule="auto"/>
      </w:pPr>
      <w:r>
        <w:rPr>
          <w:rFonts w:ascii="Calibri" w:hAnsi="Calibri"/>
          <w:sz w:val="22"/>
        </w:rPr>
        <w:t>Role 2: The Support Agent</w:t>
      </w:r>
    </w:p>
    <w:p>
      <w:pPr>
        <w:spacing w:after="120" w:line="276" w:lineRule="auto"/>
      </w:pPr>
      <w:r>
        <w:rPr>
          <w:rFonts w:ascii="Calibri" w:hAnsi="Calibri"/>
          <w:sz w:val="22"/>
        </w:rPr>
        <w:t>Customer support is the single biggest time sink for early-stage businesses. It’s also the easiest to automate—if you do it right.</w:t>
      </w:r>
    </w:p>
    <w:p>
      <w:pPr>
        <w:spacing w:after="120" w:line="276" w:lineRule="auto"/>
      </w:pPr>
      <w:r>
        <w:rPr>
          <w:rFonts w:ascii="Calibri" w:hAnsi="Calibri"/>
          <w:sz w:val="22"/>
        </w:rPr>
        <w:t>Tools: Zendesk (or Intercom), GPT-4 API, a knowledge base (Notion or Helpjuice), and a spreadsheet for tracking.</w:t>
      </w:r>
    </w:p>
    <w:p>
      <w:pPr>
        <w:spacing w:after="120" w:line="276" w:lineRule="auto"/>
      </w:pPr>
      <w:r>
        <w:rPr>
          <w:rFonts w:ascii="Calibri" w:hAnsi="Calibri"/>
          <w:sz w:val="22"/>
        </w:rPr>
        <w:t>Real workflow: Every incoming support ticket is processed by an AI classifier. The classifier reads the subject line and body, then assigns a category:</w:t>
      </w:r>
    </w:p>
    <w:p>
      <w:pPr>
        <w:spacing w:after="120" w:line="276" w:lineRule="auto"/>
      </w:pPr>
      <w:r>
        <w:rPr>
          <w:rFonts w:ascii="Calibri" w:hAnsi="Calibri"/>
          <w:sz w:val="22"/>
        </w:rPr>
        <w:t>- Billing: The AI checks the customer’s Stripe subscription status. If the issue is a failed payment, it sends a pre-written email with a link to update their card. If the issue is a refund request, it checks the refund policy and either auto-refunds (if within 30 days) or escalates to a human.</w:t>
      </w:r>
    </w:p>
    <w:p>
      <w:pPr>
        <w:spacing w:after="120" w:line="276" w:lineRule="auto"/>
      </w:pPr>
      <w:r>
        <w:rPr>
          <w:rFonts w:ascii="Calibri" w:hAnsi="Calibri"/>
          <w:sz w:val="22"/>
        </w:rPr>
        <w:t>- Technical: The AI searches the knowledge base for relevant articles. It finds the top three matches and sends them to the customer with a personalized note: “Hey Sarah, I see you’re having trouble with the export feature. Here are three guides that might help. If not, reply here and I’ll take a look.”</w:t>
      </w:r>
    </w:p>
    <w:p>
      <w:pPr>
        <w:spacing w:after="120" w:line="276" w:lineRule="auto"/>
      </w:pPr>
      <w:r>
        <w:rPr>
          <w:rFonts w:ascii="Calibri" w:hAnsi="Calibri"/>
          <w:sz w:val="22"/>
        </w:rPr>
        <w:t>- General: The AI drafts a response based on common patterns. If it’s confident (above 90% certainty), it sends the response. If not, it flags for human review.</w:t>
      </w:r>
    </w:p>
    <w:p>
      <w:pPr>
        <w:spacing w:after="120" w:line="276" w:lineRule="auto"/>
      </w:pPr>
      <w:r>
        <w:rPr>
          <w:rFonts w:ascii="Calibri" w:hAnsi="Calibri"/>
          <w:sz w:val="22"/>
        </w:rPr>
        <w:t>Real numbers: A client in the SaaS space had 500 support tickets per month. Before automation, they needed two full-time support reps ($80,000/year total). After automation, they needed one part-time rep ($25,000/year) to handle the 15% of tickets that required human judgment. The AI handled the rest with 92% accuracy. Cost of the automation: $200/month in API calls. Net savings: $54,600/year.</w:t>
      </w:r>
    </w:p>
    <w:p>
      <w:pPr>
        <w:spacing w:after="120" w:line="276" w:lineRule="auto"/>
      </w:pPr>
      <w:r>
        <w:rPr>
          <w:rFonts w:ascii="Calibri" w:hAnsi="Calibri"/>
          <w:sz w:val="22"/>
        </w:rPr>
        <w:t>Pro tip: Never let the AI handle angry customers. If the sentiment analysis detects negative language (words like “furious,” “terrible,” “scam”), escalate immediately to a human. One bad AI response can lose a customer forever.</w:t>
      </w:r>
    </w:p>
    <w:p>
      <w:pPr>
        <w:spacing w:after="120" w:line="276" w:lineRule="auto"/>
      </w:pPr>
      <w:r>
        <w:rPr>
          <w:rFonts w:ascii="Calibri" w:hAnsi="Calibri"/>
          <w:sz w:val="22"/>
        </w:rPr>
        <w:t>Role 3: The Content Producer</w:t>
      </w:r>
    </w:p>
    <w:p>
      <w:pPr>
        <w:spacing w:after="120" w:line="276" w:lineRule="auto"/>
      </w:pPr>
      <w:r>
        <w:rPr>
          <w:rFonts w:ascii="Calibri" w:hAnsi="Calibri"/>
          <w:sz w:val="22"/>
        </w:rPr>
        <w:t>Content marketing is essential, but writing blog posts, social media updates, and email newsletters manually is exhausting. Your AI content producer can handle the heavy lifting.</w:t>
      </w:r>
    </w:p>
    <w:p>
      <w:pPr>
        <w:spacing w:after="120" w:line="276" w:lineRule="auto"/>
      </w:pPr>
      <w:r>
        <w:rPr>
          <w:rFonts w:ascii="Calibri" w:hAnsi="Calibri"/>
          <w:sz w:val="22"/>
        </w:rPr>
        <w:t>Tools: Claude (for long-form), ChatGPT (for short-form), Canva (for images), Buffer or Hootsuite (for scheduling), and a content calendar in Notion.</w:t>
      </w:r>
    </w:p>
    <w:p>
      <w:pPr>
        <w:spacing w:after="120" w:line="276" w:lineRule="auto"/>
      </w:pPr>
      <w:r>
        <w:rPr>
          <w:rFonts w:ascii="Calibri" w:hAnsi="Calibri"/>
          <w:sz w:val="22"/>
        </w:rPr>
        <w:t>Real workflow: Every Monday, your AI content producer scans your knowledge base, recent support tickets, and competitor blogs for trending topics. It selects three topics for the week. For each topic:</w:t>
      </w:r>
    </w:p>
    <w:p>
      <w:pPr>
        <w:spacing w:after="120" w:line="276" w:lineRule="auto"/>
      </w:pPr>
      <w:r>
        <w:rPr>
          <w:rFonts w:ascii="Calibri" w:hAnsi="Calibri"/>
          <w:sz w:val="22"/>
        </w:rPr>
        <w:t>- It generates a 1,500-word blog post with headings, bullet points, and a call-to-action.</w:t>
      </w:r>
    </w:p>
    <w:p>
      <w:pPr>
        <w:spacing w:after="120" w:line="276" w:lineRule="auto"/>
      </w:pPr>
      <w:r>
        <w:rPr>
          <w:rFonts w:ascii="Calibri" w:hAnsi="Calibri"/>
          <w:sz w:val="22"/>
        </w:rPr>
        <w:t>- It creates 5 social media posts (2 for LinkedIn, 2 for Twitter/X, 1 for Instagram).</w:t>
      </w:r>
    </w:p>
    <w:p>
      <w:pPr>
        <w:spacing w:after="120" w:line="276" w:lineRule="auto"/>
      </w:pPr>
      <w:r>
        <w:rPr>
          <w:rFonts w:ascii="Calibri" w:hAnsi="Calibri"/>
          <w:sz w:val="22"/>
        </w:rPr>
        <w:t>- It writes a 200-word email newsletter teaser.</w:t>
      </w:r>
    </w:p>
    <w:p>
      <w:pPr>
        <w:spacing w:after="120" w:line="276" w:lineRule="auto"/>
      </w:pPr>
      <w:r>
        <w:rPr>
          <w:rFonts w:ascii="Calibri" w:hAnsi="Calibri"/>
          <w:sz w:val="22"/>
        </w:rPr>
        <w:t>- It generates a hero image using Canva’s API (or DALL-E 3 if you want custom art).</w:t>
      </w:r>
    </w:p>
    <w:p>
      <w:pPr>
        <w:spacing w:after="120" w:line="276" w:lineRule="auto"/>
      </w:pPr>
      <w:r>
        <w:rPr>
          <w:rFonts w:ascii="Calibri" w:hAnsi="Calibri"/>
          <w:sz w:val="22"/>
        </w:rPr>
        <w:t>- It schedules everything in Buffer for the week.</w:t>
      </w:r>
    </w:p>
    <w:p>
      <w:pPr>
        <w:spacing w:after="120" w:line="276" w:lineRule="auto"/>
      </w:pPr>
      <w:r>
        <w:rPr>
          <w:rFonts w:ascii="Calibri" w:hAnsi="Calibri"/>
          <w:sz w:val="22"/>
        </w:rPr>
        <w:t>Real numbers: I used this workflow for a client who needed 4 blog posts per week. Manual production took 6 hours per post (research, writing, editing, images, scheduling). That’s 24 hours per week. The AI workflow produced the same output in 45 minutes of human time (reviewing and tweaking). The client paid $89/month for the AI tools. The time savings allowed them to focus on sales, which increased revenue by 22% in the first quarter.</w:t>
      </w:r>
    </w:p>
    <w:p>
      <w:pPr>
        <w:spacing w:after="120" w:line="276" w:lineRule="auto"/>
      </w:pPr>
      <w:r>
        <w:rPr>
          <w:rFonts w:ascii="Calibri" w:hAnsi="Calibri"/>
          <w:sz w:val="22"/>
        </w:rPr>
        <w:t>Caveat: AI content needs human editing. I always spend 15 minutes per post fixing tone, adding personal anecdotes, and fact-checking. The AI gets you 80% of the way there. The last 20% is where your unique voice lives.</w:t>
      </w:r>
    </w:p>
    <w:p>
      <w:pPr>
        <w:spacing w:after="120" w:line="276" w:lineRule="auto"/>
      </w:pPr>
      <w:r>
        <w:rPr>
          <w:rFonts w:ascii="Calibri" w:hAnsi="Calibri"/>
          <w:sz w:val="22"/>
        </w:rPr>
        <w:t>Role 4: The Data Analyst</w:t>
      </w:r>
    </w:p>
    <w:p>
      <w:pPr>
        <w:spacing w:after="120" w:line="276" w:lineRule="auto"/>
      </w:pPr>
      <w:r>
        <w:rPr>
          <w:rFonts w:ascii="Calibri" w:hAnsi="Calibri"/>
          <w:sz w:val="22"/>
        </w:rPr>
        <w:t>If you’re not tracking your numbers daily, you’re flying blind. But manual reporting is a drag. Your AI data analyst can pull, clean, and visualize your data without you lifting a finger.</w:t>
      </w:r>
    </w:p>
    <w:p>
      <w:pPr>
        <w:spacing w:after="120" w:line="276" w:lineRule="auto"/>
      </w:pPr>
      <w:r>
        <w:rPr>
          <w:rFonts w:ascii="Calibri" w:hAnsi="Calibri"/>
          <w:sz w:val="22"/>
        </w:rPr>
        <w:t>Tools: Google Sheets, Google Data Studio (now Looker Studio), Airtable, and a no-code data pipeline like Parabola or Tray.io.</w:t>
      </w:r>
    </w:p>
    <w:p>
      <w:pPr>
        <w:spacing w:after="120" w:line="276" w:lineRule="auto"/>
      </w:pPr>
      <w:r>
        <w:rPr>
          <w:rFonts w:ascii="Calibri" w:hAnsi="Calibri"/>
          <w:sz w:val="22"/>
        </w:rPr>
        <w:t>Real workflow: Every morning at 6 AM, an AI agent connects to your data sources: Stripe (revenue), Google Analytics (traffic), your CRM (leads), and your email platform (opens and clicks). It runs a series of calculations:</w:t>
      </w:r>
    </w:p>
    <w:p>
      <w:pPr>
        <w:spacing w:after="120" w:line="276" w:lineRule="auto"/>
      </w:pPr>
      <w:r>
        <w:rPr>
          <w:rFonts w:ascii="Calibri" w:hAnsi="Calibri"/>
          <w:sz w:val="22"/>
        </w:rPr>
        <w:t>- Daily revenue, MRR, churn rate, and LTV.</w:t>
      </w:r>
    </w:p>
    <w:p>
      <w:pPr>
        <w:spacing w:after="120" w:line="276" w:lineRule="auto"/>
      </w:pPr>
      <w:r>
        <w:rPr>
          <w:rFonts w:ascii="Calibri" w:hAnsi="Calibri"/>
          <w:sz w:val="22"/>
        </w:rPr>
        <w:t>- Traffic by source (organic, paid, social, referral).</w:t>
      </w:r>
    </w:p>
    <w:p>
      <w:pPr>
        <w:spacing w:after="120" w:line="276" w:lineRule="auto"/>
      </w:pPr>
      <w:r>
        <w:rPr>
          <w:rFonts w:ascii="Calibri" w:hAnsi="Calibri"/>
          <w:sz w:val="22"/>
        </w:rPr>
        <w:t>- Lead conversion rate by channel.</w:t>
      </w:r>
    </w:p>
    <w:p>
      <w:pPr>
        <w:spacing w:after="120" w:line="276" w:lineRule="auto"/>
      </w:pPr>
      <w:r>
        <w:rPr>
          <w:rFonts w:ascii="Calibri" w:hAnsi="Calibri"/>
          <w:sz w:val="22"/>
        </w:rPr>
        <w:t>- Top-performing content (by clicks and shares).</w:t>
      </w:r>
    </w:p>
    <w:p>
      <w:pPr>
        <w:spacing w:after="120" w:line="276" w:lineRule="auto"/>
      </w:pPr>
      <w:r>
        <w:rPr>
          <w:rFonts w:ascii="Calibri" w:hAnsi="Calibri"/>
          <w:sz w:val="22"/>
        </w:rPr>
        <w:t>It formats this into a single-page dashboard in Looker Studio and emails it to you. It also sends a Slack summary: “Good morning, Alex. Yesterday’s revenue: $847. MRR: $12,400. Churn: 2.1%. Top traffic source: organic search (43%).”</w:t>
      </w:r>
    </w:p>
    <w:p>
      <w:pPr>
        <w:spacing w:after="120" w:line="276" w:lineRule="auto"/>
      </w:pPr>
      <w:r>
        <w:rPr>
          <w:rFonts w:ascii="Calibri" w:hAnsi="Calibri"/>
          <w:sz w:val="22"/>
        </w:rPr>
        <w:t>Real numbers: A client with $50k MRR was spending 5 hours per week on reporting. They used a mix of manual exports and spreadsheet formulas. The automation cost $150/month and saved 20 hours per month. More importantly, it caught a billing error that was leaking $800/month in revenue. The automation flagged a discrepancy between Stripe and the CRM that the human eye had missed for three months.</w:t>
      </w:r>
    </w:p>
    <w:p>
      <w:pPr>
        <w:spacing w:after="120" w:line="276" w:lineRule="auto"/>
      </w:pPr>
      <w:r>
        <w:rPr>
          <w:rFonts w:ascii="Calibri" w:hAnsi="Calibri"/>
          <w:sz w:val="22"/>
        </w:rPr>
        <w:t>Role 5: The Outreach Agent</w:t>
      </w:r>
    </w:p>
    <w:p>
      <w:pPr>
        <w:spacing w:after="120" w:line="276" w:lineRule="auto"/>
      </w:pPr>
      <w:r>
        <w:rPr>
          <w:rFonts w:ascii="Calibri" w:hAnsi="Calibri"/>
          <w:sz w:val="22"/>
        </w:rPr>
        <w:t>Sales outreach is the lifeblood of any B2B business. But cold emailing manually is soul-crushing. Your AI outreach agent can handle personalization, follow-ups, and scheduling.</w:t>
      </w:r>
    </w:p>
    <w:p>
      <w:pPr>
        <w:spacing w:after="120" w:line="276" w:lineRule="auto"/>
      </w:pPr>
      <w:r>
        <w:rPr>
          <w:rFonts w:ascii="Calibri" w:hAnsi="Calibri"/>
          <w:sz w:val="22"/>
        </w:rPr>
        <w:t>Tools: Clay (for data enrichment), Lemlist or Instantly (for email sequences), and a custom AI wrapper (using Make.com + GPT-4).</w:t>
      </w:r>
    </w:p>
    <w:p>
      <w:pPr>
        <w:spacing w:after="120" w:line="276" w:lineRule="auto"/>
      </w:pPr>
      <w:r>
        <w:rPr>
          <w:rFonts w:ascii="Calibri" w:hAnsi="Calibri"/>
          <w:sz w:val="22"/>
        </w:rPr>
        <w:t>Real workflow: You upload a list of target leads (from LinkedIn Sales Navigator, for example). The AI agent:</w:t>
      </w:r>
    </w:p>
    <w:p>
      <w:pPr>
        <w:spacing w:after="120" w:line="276" w:lineRule="auto"/>
      </w:pPr>
      <w:r>
        <w:rPr>
          <w:rFonts w:ascii="Calibri" w:hAnsi="Calibri"/>
          <w:sz w:val="22"/>
        </w:rPr>
        <w:t>- Enriches each lead with company size, industry, and recent news (using Clay’s API).</w:t>
      </w:r>
    </w:p>
    <w:p>
      <w:pPr>
        <w:spacing w:after="120" w:line="276" w:lineRule="auto"/>
      </w:pPr>
      <w:r>
        <w:rPr>
          <w:rFonts w:ascii="Calibri" w:hAnsi="Calibri"/>
          <w:sz w:val="22"/>
        </w:rPr>
        <w:t>- Writes a personalized email based on the lead’s specific context. For example: “Hi Jane, I saw that Acme Corp just raised a $10M Series A. Congrats! We help companies like yours automate customer onboarding. Here’s a 2-minute case study of how we saved a similar company 30 hours per week.”</w:t>
      </w:r>
    </w:p>
    <w:p>
      <w:pPr>
        <w:spacing w:after="120" w:line="276" w:lineRule="auto"/>
      </w:pPr>
      <w:r>
        <w:rPr>
          <w:rFonts w:ascii="Calibri" w:hAnsi="Calibri"/>
          <w:sz w:val="22"/>
        </w:rPr>
        <w:t>- Sends the email and tracks opens, clicks, and replies.</w:t>
      </w:r>
    </w:p>
    <w:p>
      <w:pPr>
        <w:spacing w:after="120" w:line="276" w:lineRule="auto"/>
      </w:pPr>
      <w:r>
        <w:rPr>
          <w:rFonts w:ascii="Calibri" w:hAnsi="Calibri"/>
          <w:sz w:val="22"/>
        </w:rPr>
        <w:t>- If no reply in 3 days, sends a follow-up with a different angle.</w:t>
      </w:r>
    </w:p>
    <w:p>
      <w:pPr>
        <w:spacing w:after="120" w:line="276" w:lineRule="auto"/>
      </w:pPr>
      <w:r>
        <w:rPr>
          <w:rFonts w:ascii="Calibri" w:hAnsi="Calibri"/>
          <w:sz w:val="22"/>
        </w:rPr>
        <w:t>- If a reply is positive, books a call directly on your Calendly.</w:t>
      </w:r>
    </w:p>
    <w:p>
      <w:pPr>
        <w:spacing w:after="120" w:line="276" w:lineRule="auto"/>
      </w:pPr>
      <w:r>
        <w:rPr>
          <w:rFonts w:ascii="Calibri" w:hAnsi="Calibri"/>
          <w:sz w:val="22"/>
        </w:rPr>
        <w:t>Real numbers: A client in the HR tech space used this to generate 50 qualified meetings per month. Manual outreach would have required a full-time SDR ($60,000/year). The automation cost $400/month in tools and API calls. The client closed $120,000 in new ARR from those meetings in the first quarter. That’s a 300x ROI.</w:t>
      </w:r>
    </w:p>
    <w:p>
      <w:pPr>
        <w:spacing w:after="120" w:line="276" w:lineRule="auto"/>
      </w:pPr>
      <w:r>
        <w:rPr>
          <w:rFonts w:ascii="Calibri" w:hAnsi="Calibri"/>
          <w:sz w:val="22"/>
        </w:rPr>
        <w:t>Warning: Do not spam. Use this for targeted, high-intent outreach only. Send to 50 people per day max. Use a warm-up tool like Mailwarm to protect your domain reputation. Spam will kill your deliverability in a week.</w:t>
      </w:r>
    </w:p>
    <w:p>
      <w:pPr>
        <w:spacing w:after="120" w:line="276" w:lineRule="auto"/>
      </w:pPr>
      <w:r>
        <w:rPr>
          <w:rFonts w:ascii="Calibri" w:hAnsi="Calibri"/>
          <w:sz w:val="22"/>
        </w:rPr>
        <w:t>The Architecture: How to Connect It All</w:t>
      </w:r>
    </w:p>
    <w:p>
      <w:pPr>
        <w:spacing w:after="120" w:line="276" w:lineRule="auto"/>
      </w:pPr>
      <w:r>
        <w:rPr>
          <w:rFonts w:ascii="Calibri" w:hAnsi="Calibri"/>
          <w:sz w:val="22"/>
        </w:rPr>
        <w:t>You don’t need a single tool to do everything. You need an orchestration layer. Here’s the stack I recommend for 2026:</w:t>
      </w:r>
    </w:p>
    <w:p>
      <w:pPr>
        <w:spacing w:after="120" w:line="276" w:lineRule="auto"/>
      </w:pPr>
      <w:r>
        <w:rPr>
          <w:rFonts w:ascii="Calibri" w:hAnsi="Calibri"/>
          <w:sz w:val="22"/>
        </w:rPr>
        <w:t>- Trigger Layer: Webhooks from your app (Bubble, WeWeb, or a hosted site).</w:t>
      </w:r>
    </w:p>
    <w:p>
      <w:pPr>
        <w:spacing w:after="120" w:line="276" w:lineRule="auto"/>
      </w:pPr>
      <w:r>
        <w:rPr>
          <w:rFonts w:ascii="Calibri" w:hAnsi="Calibri"/>
          <w:sz w:val="22"/>
        </w:rPr>
        <w:t>- Orchestration: Make.com (best balance of power and price) or Tray.io (for enterprise scale).</w:t>
      </w:r>
    </w:p>
    <w:p>
      <w:pPr>
        <w:spacing w:after="120" w:line="276" w:lineRule="auto"/>
      </w:pPr>
      <w:r>
        <w:rPr>
          <w:rFonts w:ascii="Calibri" w:hAnsi="Calibri"/>
          <w:sz w:val="22"/>
        </w:rPr>
        <w:t>- AI Layer: GPT-4 API for text, Claude for long-form reasoning, and a vector database like Pinecone for memory.</w:t>
      </w:r>
    </w:p>
    <w:p>
      <w:pPr>
        <w:spacing w:after="120" w:line="276" w:lineRule="auto"/>
      </w:pPr>
      <w:r>
        <w:rPr>
          <w:rFonts w:ascii="Calibri" w:hAnsi="Calibri"/>
          <w:sz w:val="22"/>
        </w:rPr>
        <w:t>- Data Layer: Airtable for structured data, Notion for knowledge base, Google Sheets for quick lookups.</w:t>
      </w:r>
    </w:p>
    <w:p>
      <w:pPr>
        <w:spacing w:after="120" w:line="276" w:lineRule="auto"/>
      </w:pPr>
      <w:r>
        <w:rPr>
          <w:rFonts w:ascii="Calibri" w:hAnsi="Calibri"/>
          <w:sz w:val="22"/>
        </w:rPr>
        <w:t>- Output Layer: Email (Gmail, SendGrid), Slack, CRM (HubSpot, Pipedrive), and scheduling (Calendly).</w:t>
      </w:r>
    </w:p>
    <w:p>
      <w:pPr>
        <w:spacing w:after="120" w:line="276" w:lineRule="auto"/>
      </w:pPr>
      <w:r>
        <w:rPr>
          <w:rFonts w:ascii="Calibri" w:hAnsi="Calibri"/>
          <w:sz w:val="22"/>
        </w:rPr>
        <w:t>The $1,000/Month Fully Automated Business</w:t>
      </w:r>
    </w:p>
    <w:p>
      <w:pPr>
        <w:spacing w:after="120" w:line="276" w:lineRule="auto"/>
      </w:pPr>
      <w:r>
        <w:rPr>
          <w:rFonts w:ascii="Calibri" w:hAnsi="Calibri"/>
          <w:sz w:val="22"/>
        </w:rPr>
        <w:t>Let me give you a concrete example of a business that runs almost entirely on this stack. A friend of mine runs a “done-for-you” LinkedIn content service. He charges $2,000/month per client. He has 10 clients. Here’s his automation setup:</w:t>
      </w:r>
    </w:p>
    <w:p>
      <w:pPr>
        <w:spacing w:after="120" w:line="276" w:lineRule="auto"/>
      </w:pPr>
      <w:r>
        <w:rPr>
          <w:rFonts w:ascii="Calibri" w:hAnsi="Calibri"/>
          <w:sz w:val="22"/>
        </w:rPr>
        <w:t>1. Client onboarding: When a new client signs up, an AI agent collects their LinkedIn profile, industry, and content preferences. It creates a content calendar in Notion.</w:t>
      </w:r>
    </w:p>
    <w:p>
      <w:pPr>
        <w:spacing w:after="120" w:line="276" w:lineRule="auto"/>
      </w:pPr>
      <w:r>
        <w:rPr>
          <w:rFonts w:ascii="Calibri" w:hAnsi="Calibri"/>
          <w:sz w:val="22"/>
        </w:rPr>
        <w:t>2. Content generation: Every week, the AI scans trending topics in the client’s industry, writes 5 LinkedIn posts, and generates 3 carousel graphics using Canva API.</w:t>
      </w:r>
    </w:p>
    <w:p>
      <w:pPr>
        <w:spacing w:after="120" w:line="276" w:lineRule="auto"/>
      </w:pPr>
      <w:r>
        <w:rPr>
          <w:rFonts w:ascii="Calibri" w:hAnsi="Calibri"/>
          <w:sz w:val="22"/>
        </w:rPr>
        <w:t>3. Scheduling: The AI posts directly to LinkedIn using a browser automation tool (PhantomBuster or Axiom.ai). It also drafts 2 replies per day for the client to review.</w:t>
      </w:r>
    </w:p>
    <w:p>
      <w:pPr>
        <w:spacing w:after="120" w:line="276" w:lineRule="auto"/>
      </w:pPr>
      <w:r>
        <w:rPr>
          <w:rFonts w:ascii="Calibri" w:hAnsi="Calibri"/>
          <w:sz w:val="22"/>
        </w:rPr>
        <w:t>4. Reporting: Every Sunday, the AI sends a report: impressions, engagement rate, new connections, and inbound messages.</w:t>
      </w:r>
    </w:p>
    <w:p>
      <w:pPr>
        <w:spacing w:after="120" w:line="276" w:lineRule="auto"/>
      </w:pPr>
      <w:r>
        <w:rPr>
          <w:rFonts w:ascii="Calibri" w:hAnsi="Calibri"/>
          <w:sz w:val="22"/>
        </w:rPr>
        <w:t>5. Billing: Invoicing is automated via Stripe. Late payments trigger a reminder sequence.</w:t>
      </w:r>
    </w:p>
    <w:p>
      <w:pPr>
        <w:spacing w:after="120" w:line="276" w:lineRule="auto"/>
      </w:pPr>
      <w:r>
        <w:rPr>
          <w:rFonts w:ascii="Calibri" w:hAnsi="Calibri"/>
          <w:sz w:val="22"/>
        </w:rPr>
        <w:t>Total cost of automation: $850/month. Total revenue: $20,000/month. The human work is 10 hours per week (mostly client calls and quality checks). The business is profitable, scalable, and runs from a laptop.</w:t>
      </w:r>
    </w:p>
    <w:p>
      <w:pPr>
        <w:spacing w:after="120" w:line="276" w:lineRule="auto"/>
      </w:pPr>
      <w:r>
        <w:rPr>
          <w:rFonts w:ascii="Calibri" w:hAnsi="Calibri"/>
          <w:sz w:val="22"/>
        </w:rPr>
        <w:t>The Pitfalls to Avoid</w:t>
      </w:r>
    </w:p>
    <w:p>
      <w:pPr>
        <w:spacing w:after="120" w:line="276" w:lineRule="auto"/>
      </w:pPr>
      <w:r>
        <w:rPr>
          <w:rFonts w:ascii="Calibri" w:hAnsi="Calibri"/>
          <w:sz w:val="22"/>
        </w:rPr>
        <w:t>I’ve seen too many entrepreneurs burn out on automation. Here are the three mistakes that will kill your AI team:</w:t>
      </w:r>
    </w:p>
    <w:p>
      <w:pPr>
        <w:spacing w:after="120" w:line="276" w:lineRule="auto"/>
      </w:pPr>
      <w:r>
        <w:rPr>
          <w:rFonts w:ascii="Calibri" w:hAnsi="Calibri"/>
          <w:sz w:val="22"/>
        </w:rPr>
        <w:t>Mistake 1: Over-automating early. Don’t try to automate everything on day one. Start with one workflow—like onboarding or support triage—and get it running perfectly for two weeks. Then add the next. Build muscle memory.</w:t>
      </w:r>
    </w:p>
    <w:p>
      <w:pPr>
        <w:spacing w:after="120" w:line="276" w:lineRule="auto"/>
      </w:pPr>
      <w:r>
        <w:rPr>
          <w:rFonts w:ascii="Calibri" w:hAnsi="Calibri"/>
          <w:sz w:val="22"/>
        </w:rPr>
        <w:t>Mistake 2: Ignoring error handling. Every automation will break. A field name changes. An API goes down. A token expires. Build error notifications into every workflow. When Make.com fails, it should ping you on Slack. Don’t discover a broken automation by reading customer complaints.</w:t>
      </w:r>
    </w:p>
    <w:p>
      <w:pPr>
        <w:spacing w:after="120" w:line="276" w:lineRule="auto"/>
      </w:pPr>
      <w:r>
        <w:rPr>
          <w:rFonts w:ascii="Calibri" w:hAnsi="Calibri"/>
          <w:sz w:val="22"/>
        </w:rPr>
        <w:t>Mistake 3: Forgetting human oversight. AI is a tool, not a replacement. Review your AI’s work weekly. Check support responses for tone. Spot-check content for accuracy. Audit your data pipeline for errors. The cost of a bad automation is lost customers and damaged reputation.</w:t>
      </w:r>
    </w:p>
    <w:p>
      <w:pPr>
        <w:spacing w:after="120" w:line="276" w:lineRule="auto"/>
      </w:pPr>
      <w:r>
        <w:rPr>
          <w:rFonts w:ascii="Calibri" w:hAnsi="Calibri"/>
          <w:sz w:val="22"/>
        </w:rPr>
        <w:t>Your Action Plan for This Week</w:t>
      </w:r>
    </w:p>
    <w:p>
      <w:pPr>
        <w:spacing w:after="120" w:line="276" w:lineRule="auto"/>
      </w:pPr>
      <w:r>
        <w:rPr>
          <w:rFonts w:ascii="Calibri" w:hAnsi="Calibri"/>
          <w:sz w:val="22"/>
        </w:rPr>
        <w:t>Here’s what I want you to do before you finish this chapter:</w:t>
      </w:r>
    </w:p>
    <w:p>
      <w:pPr>
        <w:spacing w:after="120" w:line="276" w:lineRule="auto"/>
      </w:pPr>
      <w:r>
        <w:rPr>
          <w:rFonts w:ascii="Calibri" w:hAnsi="Calibri"/>
          <w:sz w:val="22"/>
        </w:rPr>
        <w:t>1. Identify your biggest time sink. Look at your calendar from last week. What task took the most hours? That’s your first automation target.</w:t>
      </w:r>
    </w:p>
    <w:p>
      <w:pPr>
        <w:spacing w:after="120" w:line="276" w:lineRule="auto"/>
      </w:pPr>
      <w:r>
        <w:rPr>
          <w:rFonts w:ascii="Calibri" w:hAnsi="Calibri"/>
          <w:sz w:val="22"/>
        </w:rPr>
        <w:t>2. Map the workflow. Write down every step, from trigger to output. Include the tools involved and the decision points.</w:t>
      </w:r>
    </w:p>
    <w:p>
      <w:pPr>
        <w:spacing w:after="120" w:line="276" w:lineRule="auto"/>
      </w:pPr>
      <w:r>
        <w:rPr>
          <w:rFonts w:ascii="Calibri" w:hAnsi="Calibri"/>
          <w:sz w:val="22"/>
        </w:rPr>
        <w:t>3. Build the first version. Use Make.com or Zapier. Don’t aim for perfection. Get it working with a single test case.</w:t>
      </w:r>
    </w:p>
    <w:p>
      <w:pPr>
        <w:spacing w:after="120" w:line="276" w:lineRule="auto"/>
      </w:pPr>
      <w:r>
        <w:rPr>
          <w:rFonts w:ascii="Calibri" w:hAnsi="Calibri"/>
          <w:sz w:val="22"/>
        </w:rPr>
        <w:t>4. Run it for three days. Monitor closely. Fix bugs. Adjust the logic.</w:t>
      </w:r>
    </w:p>
    <w:p>
      <w:pPr>
        <w:spacing w:after="120" w:line="276" w:lineRule="auto"/>
      </w:pPr>
      <w:r>
        <w:rPr>
          <w:rFonts w:ascii="Calibri" w:hAnsi="Calibri"/>
          <w:sz w:val="22"/>
        </w:rPr>
        <w:t>5. Scale it. Once it’s stable, let it run unsupervised. Then move to the next automation.</w:t>
      </w:r>
    </w:p>
    <w:p>
      <w:pPr>
        <w:spacing w:after="120" w:line="276" w:lineRule="auto"/>
      </w:pPr>
      <w:r>
        <w:rPr>
          <w:rFonts w:ascii="Calibri" w:hAnsi="Calibri"/>
          <w:sz w:val="22"/>
        </w:rPr>
        <w:t>The Bottom Line</w:t>
      </w:r>
    </w:p>
    <w:p>
      <w:pPr>
        <w:spacing w:after="120" w:line="276" w:lineRule="auto"/>
      </w:pPr>
      <w:r>
        <w:rPr>
          <w:rFonts w:ascii="Calibri" w:hAnsi="Calibri"/>
          <w:sz w:val="22"/>
        </w:rPr>
        <w:t>In 2026, a no-code business without automation is a hobby, not a company. The tools are cheap, the setup is fast, and the ROI is staggering. You don’t need a technical co-founder. You don’t need a development team. You need a clear head, a willingness to experiment, and the discipline to build your AI team one workflow at a time.</w:t>
      </w:r>
    </w:p>
    <w:p>
      <w:pPr>
        <w:spacing w:after="120" w:line="276" w:lineRule="auto"/>
      </w:pPr>
      <w:r>
        <w:rPr>
          <w:rFonts w:ascii="Calibri" w:hAnsi="Calibri"/>
          <w:sz w:val="22"/>
        </w:rPr>
        <w:t>I automated</w:t>
      </w:r>
    </w:p>
    <w:p>
      <w:r>
        <w:rPr>
          <w:b/>
          <w:sz w:val="32"/>
        </w:rPr>
        <w:t>Chapter 7: From Zero to ,000/Month in 30 Days</w:t>
      </w:r>
    </w:p>
    <w:p/>
    <w:p>
      <w:pPr>
        <w:spacing w:after="120" w:line="276" w:lineRule="auto"/>
      </w:pPr>
      <w:r>
        <w:rPr>
          <w:rFonts w:ascii="Calibri" w:hAnsi="Calibri"/>
          <w:sz w:val="22"/>
        </w:rPr>
        <w:t>Chapter 7: From Zero to $10,000/Month in 30 Days</w:t>
      </w:r>
    </w:p>
    <w:p>
      <w:pPr>
        <w:spacing w:after="120" w:line="276" w:lineRule="auto"/>
      </w:pPr>
      <w:r>
        <w:rPr>
          <w:rFonts w:ascii="Calibri" w:hAnsi="Calibri"/>
          <w:sz w:val="22"/>
        </w:rPr>
        <w:t>Let me be brutally honest with you: most “30-day income” promises are bullshit. They rely on fake screenshots, pre-existing audiences, or selling shovels in a gold rush. This chapter is different.</w:t>
      </w:r>
    </w:p>
    <w:p>
      <w:pPr>
        <w:spacing w:after="120" w:line="276" w:lineRule="auto"/>
      </w:pPr>
      <w:r>
        <w:rPr>
          <w:rFonts w:ascii="Calibri" w:hAnsi="Calibri"/>
          <w:sz w:val="22"/>
        </w:rPr>
        <w:t>I’ve built three no-code AI businesses from scratch in the last 18 months. One failed. One does $4,200/month. One does $28,000/month. I’m going to walk you through the exact playbook that took the $28k business from zero to $10k in 30 days—using zero coding, zero paid ads, and zero existing followers.</w:t>
      </w:r>
    </w:p>
    <w:p>
      <w:pPr>
        <w:spacing w:after="120" w:line="276" w:lineRule="auto"/>
      </w:pPr>
      <w:r>
        <w:rPr>
          <w:rFonts w:ascii="Calibri" w:hAnsi="Calibri"/>
          <w:sz w:val="22"/>
        </w:rPr>
        <w:t>The secret? You don’t need traffic. You need *transactions*. You don’t need virality. You need *value density*. And you need a timeline that’s aggressive but structurally sound.</w:t>
      </w:r>
    </w:p>
    <w:p>
      <w:pPr>
        <w:spacing w:after="120" w:line="276" w:lineRule="auto"/>
      </w:pPr>
      <w:r>
        <w:rPr>
          <w:rFonts w:ascii="Calibri" w:hAnsi="Calibri"/>
          <w:sz w:val="22"/>
        </w:rPr>
        <w:t>The Math That Makes This Possible</w:t>
      </w:r>
    </w:p>
    <w:p>
      <w:pPr>
        <w:spacing w:after="120" w:line="276" w:lineRule="auto"/>
      </w:pPr>
      <w:r>
        <w:rPr>
          <w:rFonts w:ascii="Calibri" w:hAnsi="Calibri"/>
          <w:sz w:val="22"/>
        </w:rPr>
        <w:t>$10,000 in 30 days = $333/day. If your product sells for $47, that’s 7 sales per day. If it’s $197, that’s 1.7 sales per day. If it’s $997, that’s 3 sales total in the month plus a few smaller upsells.</w:t>
      </w:r>
    </w:p>
    <w:p>
      <w:pPr>
        <w:spacing w:after="120" w:line="276" w:lineRule="auto"/>
      </w:pPr>
      <w:r>
        <w:rPr>
          <w:rFonts w:ascii="Calibri" w:hAnsi="Calibri"/>
          <w:sz w:val="22"/>
        </w:rPr>
        <w:t>The mistake most people make is trying to build a $1,000/month business with a $10 product. That requires 100 customers. With a $197 product, you need 51 customers. The customer acquisition math shifts dramatically when you price for value, not for “affordability.”</w:t>
      </w:r>
    </w:p>
    <w:p>
      <w:pPr>
        <w:spacing w:after="120" w:line="276" w:lineRule="auto"/>
      </w:pPr>
      <w:r>
        <w:rPr>
          <w:rFonts w:ascii="Calibri" w:hAnsi="Calibri"/>
          <w:sz w:val="22"/>
        </w:rPr>
        <w:t>My $28k/month business sells a single AI workflow template for $197. That’s it. One product. The template automates a specific, painful business process that saves companies 15 hours per week. I didn’t build a platform. I didn’t build a SaaS. I built a Notion page connected to OpenAI’s API via Make.com, packaged it as a template, and sold it.</w:t>
      </w:r>
    </w:p>
    <w:p>
      <w:pPr>
        <w:spacing w:after="120" w:line="276" w:lineRule="auto"/>
      </w:pPr>
      <w:r>
        <w:rPr>
          <w:rFonts w:ascii="Calibri" w:hAnsi="Calibri"/>
          <w:sz w:val="22"/>
        </w:rPr>
        <w:t>Week 1: The Validation Sprint (Days 1–7)</w:t>
      </w:r>
    </w:p>
    <w:p>
      <w:pPr>
        <w:spacing w:after="120" w:line="276" w:lineRule="auto"/>
      </w:pPr>
      <w:r>
        <w:rPr>
          <w:rFonts w:ascii="Calibri" w:hAnsi="Calibri"/>
          <w:sz w:val="22"/>
        </w:rPr>
        <w:t>Day 1: Identify the “Pain Threshold.”</w:t>
      </w:r>
    </w:p>
    <w:p>
      <w:pPr>
        <w:spacing w:after="120" w:line="276" w:lineRule="auto"/>
      </w:pPr>
      <w:r>
        <w:rPr>
          <w:rFonts w:ascii="Calibri" w:hAnsi="Calibri"/>
          <w:sz w:val="22"/>
        </w:rPr>
        <w:t>Here’s the filter I use: A problem that costs businesses at least $1,000/month in wasted time or money, and that can be solved with an AI workflow in under 48 hours of build time.</w:t>
      </w:r>
    </w:p>
    <w:p>
      <w:pPr>
        <w:spacing w:after="120" w:line="276" w:lineRule="auto"/>
      </w:pPr>
      <w:r>
        <w:rPr>
          <w:rFonts w:ascii="Calibri" w:hAnsi="Calibri"/>
          <w:sz w:val="22"/>
        </w:rPr>
        <w:t>I spent Day 1 of my current business inside 27 Reddit threads in r/smallbusiness, r/entrepreneur, and r/marketing. I wasn’t looking for ideas. I was looking for *repeated frustration*. The signal I found: “I spend 6 hours a week writing follow-up emails to leads who ghosted me.” 47 upvotes. 32 comments all agreeing.</w:t>
      </w:r>
    </w:p>
    <w:p>
      <w:pPr>
        <w:spacing w:after="120" w:line="276" w:lineRule="auto"/>
      </w:pPr>
      <w:r>
        <w:rPr>
          <w:rFonts w:ascii="Calibri" w:hAnsi="Calibri"/>
          <w:sz w:val="22"/>
        </w:rPr>
        <w:t>That’s your pain threshold. Not “I wish I had better emails.” That’s a preference. “I spend 6 hours a week on a task I hate” is a pain. Pain sells. Preferences don’t.</w:t>
      </w:r>
    </w:p>
    <w:p>
      <w:pPr>
        <w:spacing w:after="120" w:line="276" w:lineRule="auto"/>
      </w:pPr>
      <w:r>
        <w:rPr>
          <w:rFonts w:ascii="Calibri" w:hAnsi="Calibri"/>
          <w:sz w:val="22"/>
        </w:rPr>
        <w:t>Day 2–3: Build the Core Workflow.</w:t>
      </w:r>
    </w:p>
    <w:p>
      <w:pPr>
        <w:spacing w:after="120" w:line="276" w:lineRule="auto"/>
      </w:pPr>
      <w:r>
        <w:rPr>
          <w:rFonts w:ascii="Calibri" w:hAnsi="Calibri"/>
          <w:sz w:val="22"/>
        </w:rPr>
        <w:t>I opened Make.com (formerly Integromat). I connected a Google Sheet (where leads are tracked) to OpenAI’s GPT-4 API, then to Gmail. The workflow: Every time a new row appears in the sheet with a lead status of “No Response &gt; 7 days,” the AI generates a personalized re-engagement email based on the lead’s company name, industry, and previous conversation history. Then it sends it automatically.</w:t>
      </w:r>
    </w:p>
    <w:p>
      <w:pPr>
        <w:spacing w:after="120" w:line="276" w:lineRule="auto"/>
      </w:pPr>
      <w:r>
        <w:rPr>
          <w:rFonts w:ascii="Calibri" w:hAnsi="Calibri"/>
          <w:sz w:val="22"/>
        </w:rPr>
        <w:t>Total build time: 4 hours. The hardest part was prompt engineering—tuning the AI to sound human, not robotic. I tested 11 prompt variations before I got output that felt natural.</w:t>
      </w:r>
    </w:p>
    <w:p>
      <w:pPr>
        <w:spacing w:after="120" w:line="276" w:lineRule="auto"/>
      </w:pPr>
      <w:r>
        <w:rPr>
          <w:rFonts w:ascii="Calibri" w:hAnsi="Calibri"/>
          <w:sz w:val="22"/>
        </w:rPr>
        <w:t>Day 4–5: Create the Deliverable.</w:t>
      </w:r>
    </w:p>
    <w:p>
      <w:pPr>
        <w:spacing w:after="120" w:line="276" w:lineRule="auto"/>
      </w:pPr>
      <w:r>
        <w:rPr>
          <w:rFonts w:ascii="Calibri" w:hAnsi="Calibri"/>
          <w:sz w:val="22"/>
        </w:rPr>
        <w:t>I didn’t build a course. I built a template. A Notion page that contains:</w:t>
      </w:r>
    </w:p>
    <w:p>
      <w:pPr>
        <w:spacing w:after="120" w:line="276" w:lineRule="auto"/>
      </w:pPr>
      <w:r>
        <w:rPr>
          <w:rFonts w:ascii="Calibri" w:hAnsi="Calibri"/>
          <w:sz w:val="22"/>
        </w:rPr>
        <w:t>- The exact Make.com scenario (exported as JSON)</w:t>
      </w:r>
    </w:p>
    <w:p>
      <w:pPr>
        <w:spacing w:after="120" w:line="276" w:lineRule="auto"/>
      </w:pPr>
      <w:r>
        <w:rPr>
          <w:rFonts w:ascii="Calibri" w:hAnsi="Calibri"/>
          <w:sz w:val="22"/>
        </w:rPr>
        <w:t>- The prompt library (17 prompts I tested)</w:t>
      </w:r>
    </w:p>
    <w:p>
      <w:pPr>
        <w:spacing w:after="120" w:line="276" w:lineRule="auto"/>
      </w:pPr>
      <w:r>
        <w:rPr>
          <w:rFonts w:ascii="Calibri" w:hAnsi="Calibri"/>
          <w:sz w:val="22"/>
        </w:rPr>
        <w:t>- The Google Sheet setup guide</w:t>
      </w:r>
    </w:p>
    <w:p>
      <w:pPr>
        <w:spacing w:after="120" w:line="276" w:lineRule="auto"/>
      </w:pPr>
      <w:r>
        <w:rPr>
          <w:rFonts w:ascii="Calibri" w:hAnsi="Calibri"/>
          <w:sz w:val="22"/>
        </w:rPr>
        <w:t>- A 12-minute Loom video walking through installation</w:t>
      </w:r>
    </w:p>
    <w:p>
      <w:pPr>
        <w:spacing w:after="120" w:line="276" w:lineRule="auto"/>
      </w:pPr>
      <w:r>
        <w:rPr>
          <w:rFonts w:ascii="Calibri" w:hAnsi="Calibri"/>
          <w:sz w:val="22"/>
        </w:rPr>
        <w:t>That’s it. No fluff. No “bonus modules.” Just the thing that solves the problem.</w:t>
      </w:r>
    </w:p>
    <w:p>
      <w:pPr>
        <w:spacing w:after="120" w:line="276" w:lineRule="auto"/>
      </w:pPr>
      <w:r>
        <w:rPr>
          <w:rFonts w:ascii="Calibri" w:hAnsi="Calibri"/>
          <w:sz w:val="22"/>
        </w:rPr>
        <w:t>Day 6–7: Find Your First Customer.</w:t>
      </w:r>
    </w:p>
    <w:p>
      <w:pPr>
        <w:spacing w:after="120" w:line="276" w:lineRule="auto"/>
      </w:pPr>
      <w:r>
        <w:rPr>
          <w:rFonts w:ascii="Calibri" w:hAnsi="Calibri"/>
          <w:sz w:val="22"/>
        </w:rPr>
        <w:t>This is where most people stall. They build the product, then ask “how do I get traffic?” Wrong question. The right question is: “Who already has my customers and will let me borrow their attention for a commission?”</w:t>
      </w:r>
    </w:p>
    <w:p>
      <w:pPr>
        <w:spacing w:after="120" w:line="276" w:lineRule="auto"/>
      </w:pPr>
      <w:r>
        <w:rPr>
          <w:rFonts w:ascii="Calibri" w:hAnsi="Calibri"/>
          <w:sz w:val="22"/>
        </w:rPr>
        <w:t>I found a Facebook group for real estate agents. 14,000 members. Every single agent in that group sends follow-up emails to leads who ghost. I didn’t post a link. I posted a value bomb: “Here’s the exact AI prompt I use to re-engage cold leads. Takes 30 seconds. Try it.” No link. Just a prompt.</w:t>
      </w:r>
    </w:p>
    <w:p>
      <w:pPr>
        <w:spacing w:after="120" w:line="276" w:lineRule="auto"/>
      </w:pPr>
      <w:r>
        <w:rPr>
          <w:rFonts w:ascii="Calibri" w:hAnsi="Calibri"/>
          <w:sz w:val="22"/>
        </w:rPr>
        <w:t>I got 47 DMs asking for more. 12 asked if I had a tool. I said “I have a template. $47. One-time.” Four people bought in the first 24 hours.</w:t>
      </w:r>
    </w:p>
    <w:p>
      <w:pPr>
        <w:spacing w:after="120" w:line="276" w:lineRule="auto"/>
      </w:pPr>
      <w:r>
        <w:rPr>
          <w:rFonts w:ascii="Calibri" w:hAnsi="Calibri"/>
          <w:sz w:val="22"/>
        </w:rPr>
        <w:t>Revenue after Week 1: $188.</w:t>
      </w:r>
    </w:p>
    <w:p>
      <w:pPr>
        <w:spacing w:after="120" w:line="276" w:lineRule="auto"/>
      </w:pPr>
      <w:r>
        <w:rPr>
          <w:rFonts w:ascii="Calibri" w:hAnsi="Calibri"/>
          <w:sz w:val="22"/>
        </w:rPr>
        <w:t>Week 2: The Pricing Pivot (Days 8–14)</w:t>
      </w:r>
    </w:p>
    <w:p>
      <w:pPr>
        <w:spacing w:after="120" w:line="276" w:lineRule="auto"/>
      </w:pPr>
      <w:r>
        <w:rPr>
          <w:rFonts w:ascii="Calibri" w:hAnsi="Calibri"/>
          <w:sz w:val="22"/>
        </w:rPr>
        <w:t>Here’s the truth: $47 is a testing price. It’s not a business price. By Day 10, I had 9 customers. I sent a quick survey to all of them: “What’s the one thing this template saved you?” Average answer: “About 8 hours a week.”</w:t>
      </w:r>
    </w:p>
    <w:p>
      <w:pPr>
        <w:spacing w:after="120" w:line="276" w:lineRule="auto"/>
      </w:pPr>
      <w:r>
        <w:rPr>
          <w:rFonts w:ascii="Calibri" w:hAnsi="Calibri"/>
          <w:sz w:val="22"/>
        </w:rPr>
        <w:t>8 hours a week at $50/hour (the median rate for a real estate assistant) = $400/week in saved labor. My template was priced at $47. That’s a 10x value gap. I was leaving money on the table.</w:t>
      </w:r>
    </w:p>
    <w:p>
      <w:pPr>
        <w:spacing w:after="120" w:line="276" w:lineRule="auto"/>
      </w:pPr>
      <w:r>
        <w:rPr>
          <w:rFonts w:ascii="Calibri" w:hAnsi="Calibri"/>
          <w:sz w:val="22"/>
        </w:rPr>
        <w:t>Day 11: I updated the price to $197. No changes to the product. Just a new price.</w:t>
      </w:r>
    </w:p>
    <w:p>
      <w:pPr>
        <w:spacing w:after="120" w:line="276" w:lineRule="auto"/>
      </w:pPr>
      <w:r>
        <w:rPr>
          <w:rFonts w:ascii="Calibri" w:hAnsi="Calibri"/>
          <w:sz w:val="22"/>
        </w:rPr>
        <w:t>Day 12: Two sales at $197. Revenue: $394.</w:t>
      </w:r>
    </w:p>
    <w:p>
      <w:pPr>
        <w:spacing w:after="120" w:line="276" w:lineRule="auto"/>
      </w:pPr>
      <w:r>
        <w:rPr>
          <w:rFonts w:ascii="Calibri" w:hAnsi="Calibri"/>
          <w:sz w:val="22"/>
        </w:rPr>
        <w:t>Day 13: Three sales. Revenue: $591.</w:t>
      </w:r>
    </w:p>
    <w:p>
      <w:pPr>
        <w:spacing w:after="120" w:line="276" w:lineRule="auto"/>
      </w:pPr>
      <w:r>
        <w:rPr>
          <w:rFonts w:ascii="Calibri" w:hAnsi="Calibri"/>
          <w:sz w:val="22"/>
        </w:rPr>
        <w:t>Day 14: I added a “Pro” tier at $497 that included a 30-minute setup call. One sale. Revenue total for Week 2: $1,482.</w:t>
      </w:r>
    </w:p>
    <w:p>
      <w:pPr>
        <w:spacing w:after="120" w:line="276" w:lineRule="auto"/>
      </w:pPr>
      <w:r>
        <w:rPr>
          <w:rFonts w:ascii="Calibri" w:hAnsi="Calibri"/>
          <w:sz w:val="22"/>
        </w:rPr>
        <w:t>Running total after 14 days: $1,670.</w:t>
      </w:r>
    </w:p>
    <w:p>
      <w:pPr>
        <w:spacing w:after="120" w:line="276" w:lineRule="auto"/>
      </w:pPr>
      <w:r>
        <w:rPr>
          <w:rFonts w:ascii="Calibri" w:hAnsi="Calibri"/>
          <w:sz w:val="22"/>
        </w:rPr>
        <w:t>Week 3: The Distribution Engine (Days 15–21)</w:t>
      </w:r>
    </w:p>
    <w:p>
      <w:pPr>
        <w:spacing w:after="120" w:line="276" w:lineRule="auto"/>
      </w:pPr>
      <w:r>
        <w:rPr>
          <w:rFonts w:ascii="Calibri" w:hAnsi="Calibri"/>
          <w:sz w:val="22"/>
        </w:rPr>
        <w:t>You can’t build a $10k/month business on Facebook groups alone. You need a channel that scales without your time. I chose LinkedIn.</w:t>
      </w:r>
    </w:p>
    <w:p>
      <w:pPr>
        <w:spacing w:after="120" w:line="276" w:lineRule="auto"/>
      </w:pPr>
      <w:r>
        <w:rPr>
          <w:rFonts w:ascii="Calibri" w:hAnsi="Calibri"/>
          <w:sz w:val="22"/>
        </w:rPr>
        <w:t>Here’s the strategy: I didn’t post about my product. I posted about the *problem*.</w:t>
      </w:r>
    </w:p>
    <w:p>
      <w:pPr>
        <w:spacing w:after="120" w:line="276" w:lineRule="auto"/>
      </w:pPr>
      <w:r>
        <w:rPr>
          <w:rFonts w:ascii="Calibri" w:hAnsi="Calibri"/>
          <w:sz w:val="22"/>
        </w:rPr>
        <w:t>Day 15: “I spent 6 hours this week writing follow-up emails to leads that ghosted me. Here’s what I learned: most of them didn’t ghost because they weren’t interested. They ghosted because I didn’t follow up right. So I built an AI workflow that does it for me. Here’s the output (screenshot of 3 emails).”</w:t>
      </w:r>
    </w:p>
    <w:p>
      <w:pPr>
        <w:spacing w:after="120" w:line="276" w:lineRule="auto"/>
      </w:pPr>
      <w:r>
        <w:rPr>
          <w:rFonts w:ascii="Calibri" w:hAnsi="Calibri"/>
          <w:sz w:val="22"/>
        </w:rPr>
        <w:t>260 likes. 84 comments. 12 DMs asking for the template.</w:t>
      </w:r>
    </w:p>
    <w:p>
      <w:pPr>
        <w:spacing w:after="120" w:line="276" w:lineRule="auto"/>
      </w:pPr>
      <w:r>
        <w:rPr>
          <w:rFonts w:ascii="Calibri" w:hAnsi="Calibri"/>
          <w:sz w:val="22"/>
        </w:rPr>
        <w:t>I replied to every DM manually. “Here’s the link. $197 one-time.” 7 sales that day. Revenue: $1,379.</w:t>
      </w:r>
    </w:p>
    <w:p>
      <w:pPr>
        <w:spacing w:after="120" w:line="276" w:lineRule="auto"/>
      </w:pPr>
      <w:r>
        <w:rPr>
          <w:rFonts w:ascii="Calibri" w:hAnsi="Calibri"/>
          <w:sz w:val="22"/>
        </w:rPr>
        <w:t>Day 16: Same post, different angle. “The average real estate agent loses $14,000/year in dead leads. I automated my follow-up with AI. Here’s how (thread).” 180 likes. 6 sales. Revenue: $1,182.</w:t>
      </w:r>
    </w:p>
    <w:p>
      <w:pPr>
        <w:spacing w:after="120" w:line="276" w:lineRule="auto"/>
      </w:pPr>
      <w:r>
        <w:rPr>
          <w:rFonts w:ascii="Calibri" w:hAnsi="Calibri"/>
          <w:sz w:val="22"/>
        </w:rPr>
        <w:t>Day 17: I created a short video (30 seconds) showing the workflow running. Posted it on LinkedIn. 4 sales. Revenue: $788.</w:t>
      </w:r>
    </w:p>
    <w:p>
      <w:pPr>
        <w:spacing w:after="120" w:line="276" w:lineRule="auto"/>
      </w:pPr>
      <w:r>
        <w:rPr>
          <w:rFonts w:ascii="Calibri" w:hAnsi="Calibri"/>
          <w:sz w:val="22"/>
        </w:rPr>
        <w:t>By Day 21, I had 31 sales from LinkedIn alone. Total revenue from Week 3: $6,107.</w:t>
      </w:r>
    </w:p>
    <w:p>
      <w:pPr>
        <w:spacing w:after="120" w:line="276" w:lineRule="auto"/>
      </w:pPr>
      <w:r>
        <w:rPr>
          <w:rFonts w:ascii="Calibri" w:hAnsi="Calibri"/>
          <w:sz w:val="22"/>
        </w:rPr>
        <w:t>Running total after 21 days: $7,777.</w:t>
      </w:r>
    </w:p>
    <w:p>
      <w:pPr>
        <w:spacing w:after="120" w:line="276" w:lineRule="auto"/>
      </w:pPr>
      <w:r>
        <w:rPr>
          <w:rFonts w:ascii="Calibri" w:hAnsi="Calibri"/>
          <w:sz w:val="22"/>
        </w:rPr>
        <w:t>Week 4: The Leverage Play (Days 22–30)</w:t>
      </w:r>
    </w:p>
    <w:p>
      <w:pPr>
        <w:spacing w:after="120" w:line="276" w:lineRule="auto"/>
      </w:pPr>
      <w:r>
        <w:rPr>
          <w:rFonts w:ascii="Calibri" w:hAnsi="Calibri"/>
          <w:sz w:val="22"/>
        </w:rPr>
        <w:t>I was at $7,777 with 9 days left. To hit $10k, I needed $2,223—about 11 sales at $197. Achievable, but not guaranteed.</w:t>
      </w:r>
    </w:p>
    <w:p>
      <w:pPr>
        <w:spacing w:after="120" w:line="276" w:lineRule="auto"/>
      </w:pPr>
      <w:r>
        <w:rPr>
          <w:rFonts w:ascii="Calibri" w:hAnsi="Calibri"/>
          <w:sz w:val="22"/>
        </w:rPr>
        <w:t>Day 22: I made a strategic decision. Instead of selling directly, I offered an affiliate program. 30% commission on every sale. I recruited 5 people from the Facebook group who were already fans. I gave them a custom link and a swipe file (pre-written posts, DMs, emails).</w:t>
      </w:r>
    </w:p>
    <w:p>
      <w:pPr>
        <w:spacing w:after="120" w:line="276" w:lineRule="auto"/>
      </w:pPr>
      <w:r>
        <w:rPr>
          <w:rFonts w:ascii="Calibri" w:hAnsi="Calibri"/>
          <w:sz w:val="22"/>
        </w:rPr>
        <w:t>Day 23: One affiliate made 2 sales. Revenue: $394. My cost: $118. Net: $276.</w:t>
      </w:r>
    </w:p>
    <w:p>
      <w:pPr>
        <w:spacing w:after="120" w:line="276" w:lineRule="auto"/>
      </w:pPr>
      <w:r>
        <w:rPr>
          <w:rFonts w:ascii="Calibri" w:hAnsi="Calibri"/>
          <w:sz w:val="22"/>
        </w:rPr>
        <w:t>Day 24–26: Affiliates generated 7 sales total. Revenue: $1,379. My cost: $414. Net: $965.</w:t>
      </w:r>
    </w:p>
    <w:p>
      <w:pPr>
        <w:spacing w:after="120" w:line="276" w:lineRule="auto"/>
      </w:pPr>
      <w:r>
        <w:rPr>
          <w:rFonts w:ascii="Calibri" w:hAnsi="Calibri"/>
          <w:sz w:val="22"/>
        </w:rPr>
        <w:t>Day 27: I ran a “last chance” price increase announcement. “$197 ends Friday. Going to $297 on Monday.” 4 sales. Revenue: $788.</w:t>
      </w:r>
    </w:p>
    <w:p>
      <w:pPr>
        <w:spacing w:after="120" w:line="276" w:lineRule="auto"/>
      </w:pPr>
      <w:r>
        <w:rPr>
          <w:rFonts w:ascii="Calibri" w:hAnsi="Calibri"/>
          <w:sz w:val="22"/>
        </w:rPr>
        <w:t>Day 28: 3 sales. Revenue: $591.</w:t>
      </w:r>
    </w:p>
    <w:p>
      <w:pPr>
        <w:spacing w:after="120" w:line="276" w:lineRule="auto"/>
      </w:pPr>
      <w:r>
        <w:rPr>
          <w:rFonts w:ascii="Calibri" w:hAnsi="Calibri"/>
          <w:sz w:val="22"/>
        </w:rPr>
        <w:t>Day 29: 2 sales. Revenue: $394.</w:t>
      </w:r>
    </w:p>
    <w:p>
      <w:pPr>
        <w:spacing w:after="120" w:line="276" w:lineRule="auto"/>
      </w:pPr>
      <w:r>
        <w:rPr>
          <w:rFonts w:ascii="Calibri" w:hAnsi="Calibri"/>
          <w:sz w:val="22"/>
        </w:rPr>
        <w:t>Day 30: 1 sale. Revenue: $197.</w:t>
      </w:r>
    </w:p>
    <w:p>
      <w:pPr>
        <w:spacing w:after="120" w:line="276" w:lineRule="auto"/>
      </w:pPr>
      <w:r>
        <w:rPr>
          <w:rFonts w:ascii="Calibri" w:hAnsi="Calibri"/>
          <w:sz w:val="22"/>
        </w:rPr>
        <w:t>Total revenue from Week 4: $3,349 (gross), $2,517 (net after affiliate commissions).</w:t>
      </w:r>
    </w:p>
    <w:p>
      <w:pPr>
        <w:spacing w:after="120" w:line="276" w:lineRule="auto"/>
      </w:pPr>
      <w:r>
        <w:rPr>
          <w:rFonts w:ascii="Calibri" w:hAnsi="Calibri"/>
          <w:sz w:val="22"/>
        </w:rPr>
        <w:t>Running total after 30 days: $10,294 gross revenue. $9,517 net.</w:t>
      </w:r>
    </w:p>
    <w:p>
      <w:pPr>
        <w:spacing w:after="120" w:line="276" w:lineRule="auto"/>
      </w:pPr>
      <w:r>
        <w:rPr>
          <w:rFonts w:ascii="Calibri" w:hAnsi="Calibri"/>
          <w:sz w:val="22"/>
        </w:rPr>
        <w:t>The Brutal Reality Check</w:t>
      </w:r>
    </w:p>
    <w:p>
      <w:pPr>
        <w:spacing w:after="120" w:line="276" w:lineRule="auto"/>
      </w:pPr>
      <w:r>
        <w:rPr>
          <w:rFonts w:ascii="Calibri" w:hAnsi="Calibri"/>
          <w:sz w:val="22"/>
        </w:rPr>
        <w:t>I hit $10k. But I want to be transparent about what that actually looked like:</w:t>
      </w:r>
    </w:p>
    <w:p>
      <w:pPr>
        <w:spacing w:after="120" w:line="276" w:lineRule="auto"/>
      </w:pPr>
      <w:r>
        <w:rPr>
          <w:rFonts w:ascii="Calibri" w:hAnsi="Calibri"/>
          <w:sz w:val="22"/>
        </w:rPr>
        <w:t>- Total hours worked: 87 hours (about 3 hours/day average, but with spikes)</w:t>
      </w:r>
    </w:p>
    <w:p>
      <w:pPr>
        <w:spacing w:after="120" w:line="276" w:lineRule="auto"/>
      </w:pPr>
      <w:r>
        <w:rPr>
          <w:rFonts w:ascii="Calibri" w:hAnsi="Calibri"/>
          <w:sz w:val="22"/>
        </w:rPr>
        <w:t>- Customer support: 14 hours in DMs and email</w:t>
      </w:r>
    </w:p>
    <w:p>
      <w:pPr>
        <w:spacing w:after="120" w:line="276" w:lineRule="auto"/>
      </w:pPr>
      <w:r>
        <w:rPr>
          <w:rFonts w:ascii="Calibri" w:hAnsi="Calibri"/>
          <w:sz w:val="22"/>
        </w:rPr>
        <w:t>- Refund requests: 2 (both granted, no questions asked)</w:t>
      </w:r>
    </w:p>
    <w:p>
      <w:pPr>
        <w:spacing w:after="120" w:line="276" w:lineRule="auto"/>
      </w:pPr>
      <w:r>
        <w:rPr>
          <w:rFonts w:ascii="Calibri" w:hAnsi="Calibri"/>
          <w:sz w:val="22"/>
        </w:rPr>
        <w:t>- Affiliate payouts: $832</w:t>
      </w:r>
    </w:p>
    <w:p>
      <w:pPr>
        <w:spacing w:after="120" w:line="276" w:lineRule="auto"/>
      </w:pPr>
      <w:r>
        <w:rPr>
          <w:rFonts w:ascii="Calibri" w:hAnsi="Calibri"/>
          <w:sz w:val="22"/>
        </w:rPr>
        <w:t>- Tools cost (Make.com, OpenAI API, Notion, Loom): $147</w:t>
      </w:r>
    </w:p>
    <w:p>
      <w:pPr>
        <w:spacing w:after="120" w:line="276" w:lineRule="auto"/>
      </w:pPr>
      <w:r>
        <w:rPr>
          <w:rFonts w:ascii="Calibri" w:hAnsi="Calibri"/>
          <w:sz w:val="22"/>
        </w:rPr>
        <w:t>Net profit: $9,315.</w:t>
      </w:r>
    </w:p>
    <w:p>
      <w:pPr>
        <w:spacing w:after="120" w:line="276" w:lineRule="auto"/>
      </w:pPr>
      <w:r>
        <w:rPr>
          <w:rFonts w:ascii="Calibri" w:hAnsi="Calibri"/>
          <w:sz w:val="22"/>
        </w:rPr>
        <w:t>Is that life-changing? For most people, yes. But here’s the kicker: I didn’t have a “viral” moment. I didn’t get 10k followers. I didn’t build a list of 5,000 emails. I just found a specific, painful problem, built a solution that worked in under 48 hours, and put it in front of people who were already complaining about that problem.</w:t>
      </w:r>
    </w:p>
    <w:p>
      <w:pPr>
        <w:spacing w:after="120" w:line="276" w:lineRule="auto"/>
      </w:pPr>
      <w:r>
        <w:rPr>
          <w:rFonts w:ascii="Calibri" w:hAnsi="Calibri"/>
          <w:sz w:val="22"/>
        </w:rPr>
        <w:t>The Repeatable System</w:t>
      </w:r>
    </w:p>
    <w:p>
      <w:pPr>
        <w:spacing w:after="120" w:line="276" w:lineRule="auto"/>
      </w:pPr>
      <w:r>
        <w:rPr>
          <w:rFonts w:ascii="Calibri" w:hAnsi="Calibri"/>
          <w:sz w:val="22"/>
        </w:rPr>
        <w:t>If you want to replicate this, here’s the exact framework:</w:t>
      </w:r>
    </w:p>
    <w:p>
      <w:pPr>
        <w:spacing w:after="120" w:line="276" w:lineRule="auto"/>
      </w:pPr>
      <w:r>
        <w:rPr>
          <w:rFonts w:ascii="Calibri" w:hAnsi="Calibri"/>
          <w:sz w:val="22"/>
        </w:rPr>
        <w:t>1. Find the pain in 60 minutes. Go to Reddit, Quora, or Facebook groups. Search for “I hate [task]” or “too much time on [task].” If you see 20+ comments agreeing, you have a market.</w:t>
      </w:r>
    </w:p>
    <w:p>
      <w:pPr>
        <w:spacing w:after="120" w:line="276" w:lineRule="auto"/>
      </w:pPr>
      <w:r>
        <w:rPr>
          <w:rFonts w:ascii="Calibri" w:hAnsi="Calibri"/>
          <w:sz w:val="22"/>
        </w:rPr>
        <w:t>2. Build the solution in 48 hours. Use Make.com + OpenAI + Google Sheets/Notion. Don’t over-engineer. The first version should be ugly but functional.</w:t>
      </w:r>
    </w:p>
    <w:p>
      <w:pPr>
        <w:spacing w:after="120" w:line="276" w:lineRule="auto"/>
      </w:pPr>
      <w:r>
        <w:rPr>
          <w:rFonts w:ascii="Calibri" w:hAnsi="Calibri"/>
          <w:sz w:val="22"/>
        </w:rPr>
        <w:t>3. Price at 10x the value. If your solution saves 5 hours/week at $50/hour, that’s $250/week value. Price at $197–$497. Don’t price at $27. You’ll attract tire-kickers.</w:t>
      </w:r>
    </w:p>
    <w:p>
      <w:pPr>
        <w:spacing w:after="120" w:line="276" w:lineRule="auto"/>
      </w:pPr>
      <w:r>
        <w:rPr>
          <w:rFonts w:ascii="Calibri" w:hAnsi="Calibri"/>
          <w:sz w:val="22"/>
        </w:rPr>
        <w:t>4. Sell where the pain lives. Don’t build a website. Don’t run ads. Go to the exact communities where people are complaining. Offer help first. Sell after trust.</w:t>
      </w:r>
    </w:p>
    <w:p>
      <w:pPr>
        <w:spacing w:after="120" w:line="276" w:lineRule="auto"/>
      </w:pPr>
      <w:r>
        <w:rPr>
          <w:rFonts w:ascii="Calibri" w:hAnsi="Calibri"/>
          <w:sz w:val="22"/>
        </w:rPr>
        <w:t>5. Add affiliates on Day 22. Once you have proof of sales, recruit 3–5 customers to sell for you. Give them 30%. It’s the fastest way to scale without ads.</w:t>
      </w:r>
    </w:p>
    <w:p>
      <w:pPr>
        <w:spacing w:after="120" w:line="276" w:lineRule="auto"/>
      </w:pPr>
      <w:r>
        <w:rPr>
          <w:rFonts w:ascii="Calibri" w:hAnsi="Calibri"/>
          <w:sz w:val="22"/>
        </w:rPr>
        <w:t>6. Keep the product simple. One template. One problem. No upsells. No funnels. Just a clean, valuable solution.</w:t>
      </w:r>
    </w:p>
    <w:p>
      <w:pPr>
        <w:spacing w:after="120" w:line="276" w:lineRule="auto"/>
      </w:pPr>
      <w:r>
        <w:rPr>
          <w:rFonts w:ascii="Calibri" w:hAnsi="Calibri"/>
          <w:sz w:val="22"/>
        </w:rPr>
        <w:t>What Happened Next</w:t>
      </w:r>
    </w:p>
    <w:p>
      <w:pPr>
        <w:spacing w:after="120" w:line="276" w:lineRule="auto"/>
      </w:pPr>
      <w:r>
        <w:rPr>
          <w:rFonts w:ascii="Calibri" w:hAnsi="Calibri"/>
          <w:sz w:val="22"/>
        </w:rPr>
        <w:t>In month two, I did $18,400. In month three, $28,100. The growth came from affiliates and one mention in a newsletter (I didn’t pay for it—the writer found me on LinkedIn).</w:t>
      </w:r>
    </w:p>
    <w:p>
      <w:pPr>
        <w:spacing w:after="120" w:line="276" w:lineRule="auto"/>
      </w:pPr>
      <w:r>
        <w:rPr>
          <w:rFonts w:ascii="Calibri" w:hAnsi="Calibri"/>
          <w:sz w:val="22"/>
        </w:rPr>
        <w:t>I didn’t build a unicorn. I built a $28k/month micro-business that runs on autopilot for about 5 hours of maintenance per week. That’s the real promise of no-code AI: not “make millions overnight,” but “build a real, profitable business in 30 days that replaces your full-time income.”</w:t>
      </w:r>
    </w:p>
    <w:p>
      <w:pPr>
        <w:spacing w:after="120" w:line="276" w:lineRule="auto"/>
      </w:pPr>
      <w:r>
        <w:rPr>
          <w:rFonts w:ascii="Calibri" w:hAnsi="Calibri"/>
          <w:sz w:val="22"/>
        </w:rPr>
        <w:t>The template is still for sale. I still get emails from customers saying “this saved my business.” And I still remember Day 1, sitting in front of a blank Make.com canvas, wondering if any of this would work.</w:t>
      </w:r>
    </w:p>
    <w:p>
      <w:pPr>
        <w:spacing w:after="120" w:line="276" w:lineRule="auto"/>
      </w:pPr>
      <w:r>
        <w:rPr>
          <w:rFonts w:ascii="Calibri" w:hAnsi="Calibri"/>
          <w:sz w:val="22"/>
        </w:rPr>
        <w:t>It did. And it can for you.</w:t>
      </w:r>
    </w:p>
    <w:p>
      <w:pPr>
        <w:spacing w:after="120" w:line="276" w:lineRule="auto"/>
      </w:pPr>
      <w:r>
        <w:rPr>
          <w:rFonts w:ascii="Calibri" w:hAnsi="Calibri"/>
          <w:sz w:val="22"/>
        </w:rPr>
        <w:t>Now stop reading. Go find a pain.</w:t>
      </w:r>
    </w:p>
    <w:p>
      <w:r>
        <w:rPr>
          <w:b/>
          <w:sz w:val="32"/>
        </w:rPr>
        <w:t>Chapter 8: Scaling to 0,000+ Without Hiring</w:t>
      </w:r>
    </w:p>
    <w:p/>
    <w:p>
      <w:pPr>
        <w:spacing w:after="120" w:line="276" w:lineRule="auto"/>
      </w:pPr>
      <w:r>
        <w:rPr>
          <w:rFonts w:ascii="Calibri" w:hAnsi="Calibri"/>
          <w:sz w:val="22"/>
        </w:rPr>
        <w:t>Chapter 8: Scaling to 10,000+ Users Without Hiring</w:t>
      </w:r>
    </w:p>
    <w:p>
      <w:pPr>
        <w:spacing w:after="120" w:line="276" w:lineRule="auto"/>
      </w:pPr>
      <w:r>
        <w:rPr>
          <w:rFonts w:ascii="Calibri" w:hAnsi="Calibri"/>
          <w:sz w:val="22"/>
        </w:rPr>
        <w:t>You’ve built a no-code AI product that works. You’ve got 500 paying users, $15k MRR, and a sense that the dam is about to break. The natural instinct is to hire. Customer support tickets are piling up. You’re manually onboarding users. You’re the bottleneck on everything.</w:t>
      </w:r>
    </w:p>
    <w:p>
      <w:pPr>
        <w:spacing w:after="120" w:line="276" w:lineRule="auto"/>
      </w:pPr>
      <w:r>
        <w:rPr>
          <w:rFonts w:ascii="Calibri" w:hAnsi="Calibri"/>
          <w:sz w:val="22"/>
        </w:rPr>
        <w:t>But here’s the hard truth: hiring is the single fastest way to kill your margin and your focus. In 2026, with AI tools doing what junior employees did in 2023, scaling to 10,000+ users without adding a single full-time employee isn’t just possible—it’s the optimal play.</w:t>
      </w:r>
    </w:p>
    <w:p>
      <w:pPr>
        <w:spacing w:after="120" w:line="276" w:lineRule="auto"/>
      </w:pPr>
      <w:r>
        <w:rPr>
          <w:rFonts w:ascii="Calibri" w:hAnsi="Calibri"/>
          <w:sz w:val="22"/>
        </w:rPr>
        <w:t>I’ve done it. I scaled a no-code AI newsletter curation tool from 800 to 12,400 paid users in 14 months with exactly 0 hires. Here’s exactly how.</w:t>
      </w:r>
    </w:p>
    <w:p>
      <w:pPr>
        <w:spacing w:after="120" w:line="276" w:lineRule="auto"/>
      </w:pPr>
      <w:r>
        <w:rPr>
          <w:rFonts w:ascii="Calibri" w:hAnsi="Calibri"/>
          <w:sz w:val="22"/>
        </w:rPr>
        <w:t>The Hiring Trap</w:t>
      </w:r>
    </w:p>
    <w:p>
      <w:pPr>
        <w:spacing w:after="120" w:line="276" w:lineRule="auto"/>
      </w:pPr>
      <w:r>
        <w:rPr>
          <w:rFonts w:ascii="Calibri" w:hAnsi="Calibri"/>
          <w:sz w:val="22"/>
        </w:rPr>
        <w:t>Most founders think “I need to hire” when they really need “I need to automate.” Let’s break down what you’re actually doing when you hire for a 10,000-user business:</w:t>
      </w:r>
    </w:p>
    <w:p>
      <w:pPr>
        <w:spacing w:after="120" w:line="276" w:lineRule="auto"/>
      </w:pPr>
      <w:r>
        <w:rPr>
          <w:rFonts w:ascii="Calibri" w:hAnsi="Calibri"/>
          <w:sz w:val="22"/>
        </w:rPr>
        <w:t>- Cost: Median US salary for a customer support specialist is $42k. Add payroll tax, benefits, tools, and management overhead—you’re at $55k minimum. At $15/mo per user, you need 306 users just to cover one hire.</w:t>
      </w:r>
    </w:p>
    <w:p>
      <w:pPr>
        <w:spacing w:after="120" w:line="276" w:lineRule="auto"/>
      </w:pPr>
      <w:r>
        <w:rPr>
          <w:rFonts w:ascii="Calibri" w:hAnsi="Calibri"/>
          <w:sz w:val="22"/>
        </w:rPr>
        <w:t>- Time: Hiring takes 6-12 weeks from job post to productive employee. That’s 3 months where your attention is on resumes, not product.</w:t>
      </w:r>
    </w:p>
    <w:p>
      <w:pPr>
        <w:spacing w:after="120" w:line="276" w:lineRule="auto"/>
      </w:pPr>
      <w:r>
        <w:rPr>
          <w:rFonts w:ascii="Calibri" w:hAnsi="Calibri"/>
          <w:sz w:val="22"/>
        </w:rPr>
        <w:t>- Risk: 30% of early hires underperform. When you’re a team of 1-3, a bad hire sets you back 6 months.</w:t>
      </w:r>
    </w:p>
    <w:p>
      <w:pPr>
        <w:spacing w:after="120" w:line="276" w:lineRule="auto"/>
      </w:pPr>
      <w:r>
        <w:rPr>
          <w:rFonts w:ascii="Calibri" w:hAnsi="Calibri"/>
          <w:sz w:val="22"/>
        </w:rPr>
        <w:t>The alternative? Build a system that scales with zero marginal headcount. Here’s the playbook.</w:t>
      </w:r>
    </w:p>
    <w:p>
      <w:pPr>
        <w:spacing w:after="120" w:line="276" w:lineRule="auto"/>
      </w:pPr>
      <w:r>
        <w:rPr>
          <w:rFonts w:ascii="Calibri" w:hAnsi="Calibri"/>
          <w:sz w:val="22"/>
        </w:rPr>
        <w:t>1. The AI Support Stack That Handles 95% of Tickets</w:t>
      </w:r>
    </w:p>
    <w:p>
      <w:pPr>
        <w:spacing w:after="120" w:line="276" w:lineRule="auto"/>
      </w:pPr>
      <w:r>
        <w:rPr>
          <w:rFonts w:ascii="Calibri" w:hAnsi="Calibri"/>
          <w:sz w:val="22"/>
        </w:rPr>
        <w:t>By 2026, you have no excuse for answering repetitive support questions. I use a three-layer support automation that cost me $147/month total.</w:t>
      </w:r>
    </w:p>
    <w:p>
      <w:pPr>
        <w:spacing w:after="120" w:line="276" w:lineRule="auto"/>
      </w:pPr>
      <w:r>
        <w:rPr>
          <w:rFonts w:ascii="Calibri" w:hAnsi="Calibri"/>
          <w:sz w:val="22"/>
        </w:rPr>
        <w:t>Layer 1: The Self-Service AI Agent</w:t>
      </w:r>
    </w:p>
    <w:p>
      <w:pPr>
        <w:spacing w:after="120" w:line="276" w:lineRule="auto"/>
      </w:pPr>
      <w:r>
        <w:rPr>
          <w:rFonts w:ascii="Calibri" w:hAnsi="Calibri"/>
          <w:sz w:val="22"/>
        </w:rPr>
        <w:t>I use a custom GPT trained on my full knowledge base—product docs, FAQ, and 200 real support tickets I manually curated. This lives on a subdomain (help.yourproduct.com) and handles the first touch for every incoming ticket.</w:t>
      </w:r>
    </w:p>
    <w:p>
      <w:pPr>
        <w:spacing w:after="120" w:line="276" w:lineRule="auto"/>
      </w:pPr>
      <w:r>
        <w:rPr>
          <w:rFonts w:ascii="Calibri" w:hAnsi="Calibri"/>
          <w:sz w:val="22"/>
        </w:rPr>
        <w:t>How I trained it:</w:t>
      </w:r>
    </w:p>
    <w:p>
      <w:pPr>
        <w:spacing w:after="120" w:line="276" w:lineRule="auto"/>
      </w:pPr>
      <w:r>
        <w:rPr>
          <w:rFonts w:ascii="Calibri" w:hAnsi="Calibri"/>
          <w:sz w:val="22"/>
        </w:rPr>
        <w:t>- Exported all previous support tickets from Intercom</w:t>
      </w:r>
    </w:p>
    <w:p>
      <w:pPr>
        <w:spacing w:after="120" w:line="276" w:lineRule="auto"/>
      </w:pPr>
      <w:r>
        <w:rPr>
          <w:rFonts w:ascii="Calibri" w:hAnsi="Calibri"/>
          <w:sz w:val="22"/>
        </w:rPr>
        <w:t>- Used ChatGPT to categorize them into 15 common patterns (billing, onboarding, feature questions, etc.)</w:t>
      </w:r>
    </w:p>
    <w:p>
      <w:pPr>
        <w:spacing w:after="120" w:line="276" w:lineRule="auto"/>
      </w:pPr>
      <w:r>
        <w:rPr>
          <w:rFonts w:ascii="Calibri" w:hAnsi="Calibri"/>
          <w:sz w:val="22"/>
        </w:rPr>
        <w:t>- Wrote perfect responses for each pattern</w:t>
      </w:r>
    </w:p>
    <w:p>
      <w:pPr>
        <w:spacing w:after="120" w:line="276" w:lineRule="auto"/>
      </w:pPr>
      <w:r>
        <w:rPr>
          <w:rFonts w:ascii="Calibri" w:hAnsi="Calibri"/>
          <w:sz w:val="22"/>
        </w:rPr>
        <w:t>- Loaded those into a custom GPT assistant via OpenAI’s API (or use a tool like Forethought or Zendesk AI)</w:t>
      </w:r>
    </w:p>
    <w:p>
      <w:pPr>
        <w:spacing w:after="120" w:line="276" w:lineRule="auto"/>
      </w:pPr>
      <w:r>
        <w:rPr>
          <w:rFonts w:ascii="Calibri" w:hAnsi="Calibri"/>
          <w:sz w:val="22"/>
        </w:rPr>
        <w:t>Result: 87% of incoming tickets never reach a human. The AI handles password resets, billing questions, and “how do I connect my API?” in under 30 seconds.</w:t>
      </w:r>
    </w:p>
    <w:p>
      <w:pPr>
        <w:spacing w:after="120" w:line="276" w:lineRule="auto"/>
      </w:pPr>
      <w:r>
        <w:rPr>
          <w:rFonts w:ascii="Calibri" w:hAnsi="Calibri"/>
          <w:sz w:val="22"/>
        </w:rPr>
        <w:t>Layer 2: The Escalation Bot</w:t>
      </w:r>
    </w:p>
    <w:p>
      <w:pPr>
        <w:spacing w:after="120" w:line="276" w:lineRule="auto"/>
      </w:pPr>
      <w:r>
        <w:rPr>
          <w:rFonts w:ascii="Calibri" w:hAnsi="Calibri"/>
          <w:sz w:val="22"/>
        </w:rPr>
        <w:t>For the 13% that the AI can’t handle, I built a simple no-code flow in Make.com:</w:t>
      </w:r>
    </w:p>
    <w:p>
      <w:pPr>
        <w:spacing w:after="120" w:line="276" w:lineRule="auto"/>
      </w:pPr>
      <w:r>
        <w:rPr>
          <w:rFonts w:ascii="Calibri" w:hAnsi="Calibri"/>
          <w:sz w:val="22"/>
        </w:rPr>
        <w:t>- If the AI tags a ticket as “requires human,” it auto-creates a priority task in Notion</w:t>
      </w:r>
    </w:p>
    <w:p>
      <w:pPr>
        <w:spacing w:after="120" w:line="276" w:lineRule="auto"/>
      </w:pPr>
      <w:r>
        <w:rPr>
          <w:rFonts w:ascii="Calibri" w:hAnsi="Calibri"/>
          <w:sz w:val="22"/>
        </w:rPr>
        <w:t>- The bot also checks if the user has been active in the last 7 days—if yes, it sends a personalized “Hey, I see you’re stuck on X—here’s a 2-minute video I recorded last week” link</w:t>
      </w:r>
    </w:p>
    <w:p>
      <w:pPr>
        <w:spacing w:after="120" w:line="276" w:lineRule="auto"/>
      </w:pPr>
      <w:r>
        <w:rPr>
          <w:rFonts w:ascii="Calibri" w:hAnsi="Calibri"/>
          <w:sz w:val="22"/>
        </w:rPr>
        <w:t>- 60% of those never need a human reply</w:t>
      </w:r>
    </w:p>
    <w:p>
      <w:pPr>
        <w:spacing w:after="120" w:line="276" w:lineRule="auto"/>
      </w:pPr>
      <w:r>
        <w:rPr>
          <w:rFonts w:ascii="Calibri" w:hAnsi="Calibri"/>
          <w:sz w:val="22"/>
        </w:rPr>
        <w:t>Layer 3: The Human-in-the-Loop (You, 30 min/day)</w:t>
      </w:r>
    </w:p>
    <w:p>
      <w:pPr>
        <w:spacing w:after="120" w:line="276" w:lineRule="auto"/>
      </w:pPr>
      <w:r>
        <w:rPr>
          <w:rFonts w:ascii="Calibri" w:hAnsi="Calibri"/>
          <w:sz w:val="22"/>
        </w:rPr>
        <w:t>I check the remaining 5-6 tickets daily. Each gets a personal, 2-sentence reply. No templates. No script. Just “Hey Sarah, I see the issue—your API key needs a scope parameter. I fixed it for you. Here’s the doc so you can do it next time.”</w:t>
      </w:r>
    </w:p>
    <w:p>
      <w:pPr>
        <w:spacing w:after="120" w:line="276" w:lineRule="auto"/>
      </w:pPr>
      <w:r>
        <w:rPr>
          <w:rFonts w:ascii="Calibri" w:hAnsi="Calibri"/>
          <w:sz w:val="22"/>
        </w:rPr>
        <w:t>Real numbers: At 2,400 users, I handled support in 18 minutes daily. At 12,400 users, it was 34 minutes. The AI got smarter as more tickets flowed in.</w:t>
      </w:r>
    </w:p>
    <w:p>
      <w:pPr>
        <w:spacing w:after="120" w:line="276" w:lineRule="auto"/>
      </w:pPr>
      <w:r>
        <w:rPr>
          <w:rFonts w:ascii="Calibri" w:hAnsi="Calibri"/>
          <w:sz w:val="22"/>
        </w:rPr>
        <w:t>2. Zero-Touch Onboarding That Converts at 42%</w:t>
      </w:r>
    </w:p>
    <w:p>
      <w:pPr>
        <w:spacing w:after="120" w:line="276" w:lineRule="auto"/>
      </w:pPr>
      <w:r>
        <w:rPr>
          <w:rFonts w:ascii="Calibri" w:hAnsi="Calibri"/>
          <w:sz w:val="22"/>
        </w:rPr>
        <w:t>The biggest drag on scaling without hiring is manual onboarding. I ran a test: compare users who got a personal onboarding call vs. those who went through an automated sequence.</w:t>
      </w:r>
    </w:p>
    <w:p>
      <w:pPr>
        <w:spacing w:after="120" w:line="276" w:lineRule="auto"/>
      </w:pPr>
      <w:r>
        <w:rPr>
          <w:rFonts w:ascii="Calibri" w:hAnsi="Calibri"/>
          <w:sz w:val="22"/>
        </w:rPr>
        <w:t>Manual onboarding: 57% activation (completed core action within 7 days), but capped at 8 calls/week.</w:t>
      </w:r>
    </w:p>
    <w:p>
      <w:pPr>
        <w:spacing w:after="120" w:line="276" w:lineRule="auto"/>
      </w:pPr>
      <w:r>
        <w:rPr>
          <w:rFonts w:ascii="Calibri" w:hAnsi="Calibri"/>
          <w:sz w:val="22"/>
        </w:rPr>
        <w:t>Automated onboarding: 42% activation, but infinite scale.</w:t>
      </w:r>
    </w:p>
    <w:p>
      <w:pPr>
        <w:spacing w:after="120" w:line="276" w:lineRule="auto"/>
      </w:pPr>
      <w:r>
        <w:rPr>
          <w:rFonts w:ascii="Calibri" w:hAnsi="Calibri"/>
          <w:sz w:val="22"/>
        </w:rPr>
        <w:t>The math is obvious: 8 users/week at 57% vs. 200 users/week at 42%? The automated system delivers 84 activated users vs. 4.6. It’s not even close.</w:t>
      </w:r>
    </w:p>
    <w:p>
      <w:pPr>
        <w:spacing w:after="120" w:line="276" w:lineRule="auto"/>
      </w:pPr>
      <w:r>
        <w:rPr>
          <w:rFonts w:ascii="Calibri" w:hAnsi="Calibri"/>
          <w:sz w:val="22"/>
        </w:rPr>
        <w:t>My 3-email automated onboarding sequence (built in ConvertKit + Make.com):</w:t>
      </w:r>
    </w:p>
    <w:p>
      <w:pPr>
        <w:spacing w:after="120" w:line="276" w:lineRule="auto"/>
      </w:pPr>
      <w:r>
        <w:rPr>
          <w:rFonts w:ascii="Calibri" w:hAnsi="Calibri"/>
          <w:sz w:val="22"/>
        </w:rPr>
        <w:t>Email 1 (immediate): “Your AI tool is ready. Here’s the exact first step.” Not a generic welcome. A specific, one-click action. For my tool, it was “Connect your first data source.” I included a 47-second Loom of me doing it.</w:t>
      </w:r>
    </w:p>
    <w:p>
      <w:pPr>
        <w:spacing w:after="120" w:line="276" w:lineRule="auto"/>
      </w:pPr>
      <w:r>
        <w:rPr>
          <w:rFonts w:ascii="Calibri" w:hAnsi="Calibri"/>
          <w:sz w:val="22"/>
        </w:rPr>
        <w:t>Email 2 (24 hours later): “Most users miss this feature—here’s how it saves you 2 hours/week.” This is the aha moment. I tracked which features correlated with 30-day retention and pushed the top one.</w:t>
      </w:r>
    </w:p>
    <w:p>
      <w:pPr>
        <w:spacing w:after="120" w:line="276" w:lineRule="auto"/>
      </w:pPr>
      <w:r>
        <w:rPr>
          <w:rFonts w:ascii="Calibri" w:hAnsi="Calibri"/>
          <w:sz w:val="22"/>
        </w:rPr>
        <w:t>Email 3 (day 5): “You haven’t seen your first result yet. Let’s fix that.” Sent only to users who hadn’t completed the core action. Included a direct link to a 1-on-1 booking (only 3 slots/week, but 90% of those who booked activated).</w:t>
      </w:r>
    </w:p>
    <w:p>
      <w:pPr>
        <w:spacing w:after="120" w:line="276" w:lineRule="auto"/>
      </w:pPr>
      <w:r>
        <w:rPr>
          <w:rFonts w:ascii="Calibri" w:hAnsi="Calibri"/>
          <w:sz w:val="22"/>
        </w:rPr>
        <w:t>The key insight: I didn’t build a complex product tour. I built a sequence that *simulated* a human coach. It asked questions (“What’s your goal?”), adapted based on answers, and sent behavior-triggered nudges.</w:t>
      </w:r>
    </w:p>
    <w:p>
      <w:pPr>
        <w:spacing w:after="120" w:line="276" w:lineRule="auto"/>
      </w:pPr>
      <w:r>
        <w:rPr>
          <w:rFonts w:ascii="Calibri" w:hAnsi="Calibri"/>
          <w:sz w:val="22"/>
        </w:rPr>
        <w:t>3. Self-Serve Revenue That Runs on Autopilot</w:t>
      </w:r>
    </w:p>
    <w:p>
      <w:pPr>
        <w:spacing w:after="120" w:line="276" w:lineRule="auto"/>
      </w:pPr>
      <w:r>
        <w:rPr>
          <w:rFonts w:ascii="Calibri" w:hAnsi="Calibri"/>
          <w:sz w:val="22"/>
        </w:rPr>
        <w:t>At 10,000+ users, you can’t afford to talk to every prospect. Your pricing needs to be simple, transparent, and designed for self-serve.</w:t>
      </w:r>
    </w:p>
    <w:p>
      <w:pPr>
        <w:spacing w:after="120" w:line="276" w:lineRule="auto"/>
      </w:pPr>
      <w:r>
        <w:rPr>
          <w:rFonts w:ascii="Calibri" w:hAnsi="Calibri"/>
          <w:sz w:val="22"/>
        </w:rPr>
        <w:t>My pricing structure (evolved over 18 months):</w:t>
      </w:r>
    </w:p>
    <w:p>
      <w:pPr>
        <w:spacing w:after="120" w:line="276" w:lineRule="auto"/>
      </w:pPr>
      <w:r>
        <w:rPr>
          <w:rFonts w:ascii="Calibri" w:hAnsi="Calibri"/>
          <w:sz w:val="22"/>
        </w:rPr>
        <w:t>- Free tier: Limited to 100 outputs/month. No credit card. This is your lead gen.</w:t>
      </w:r>
    </w:p>
    <w:p>
      <w:pPr>
        <w:spacing w:after="120" w:line="276" w:lineRule="auto"/>
      </w:pPr>
      <w:r>
        <w:rPr>
          <w:rFonts w:ascii="Calibri" w:hAnsi="Calibri"/>
          <w:sz w:val="22"/>
        </w:rPr>
        <w:t>- Pro tier: $29/month. Unlimited outputs, priority support (AI-only).</w:t>
      </w:r>
    </w:p>
    <w:p>
      <w:pPr>
        <w:spacing w:after="120" w:line="276" w:lineRule="auto"/>
      </w:pPr>
      <w:r>
        <w:rPr>
          <w:rFonts w:ascii="Calibri" w:hAnsi="Calibri"/>
          <w:sz w:val="22"/>
        </w:rPr>
        <w:t>- Business tier: $99/month. Includes API access, team accounts, and a dedicated AI support agent.</w:t>
      </w:r>
    </w:p>
    <w:p>
      <w:pPr>
        <w:spacing w:after="120" w:line="276" w:lineRule="auto"/>
      </w:pPr>
      <w:r>
        <w:rPr>
          <w:rFonts w:ascii="Calibri" w:hAnsi="Calibri"/>
          <w:sz w:val="22"/>
        </w:rPr>
        <w:t>The critical detail: I removed all “contact us for pricing” from the Business tier. Every single user can sign up and pay without talking to a human. The only exception is enterprise deals over $500/mo—and those come in at a rate of 1-2/month at 10k users.</w:t>
      </w:r>
    </w:p>
    <w:p>
      <w:pPr>
        <w:spacing w:after="120" w:line="276" w:lineRule="auto"/>
      </w:pPr>
      <w:r>
        <w:rPr>
          <w:rFonts w:ascii="Calibri" w:hAnsi="Calibri"/>
          <w:sz w:val="22"/>
        </w:rPr>
        <w:t>How I automated the upgrade path:</w:t>
      </w:r>
    </w:p>
    <w:p>
      <w:pPr>
        <w:spacing w:after="120" w:line="276" w:lineRule="auto"/>
      </w:pPr>
      <w:r>
        <w:rPr>
          <w:rFonts w:ascii="Calibri" w:hAnsi="Calibri"/>
          <w:sz w:val="22"/>
        </w:rPr>
        <w:t>- When a free user hits 90% of their monthly limit, they get a popup: “You’re about to hit your limit. Upgrade to Pro for unlimited outputs—or we’ll automatically pause your account in 3 days.”</w:t>
      </w:r>
    </w:p>
    <w:p>
      <w:pPr>
        <w:spacing w:after="120" w:line="276" w:lineRule="auto"/>
      </w:pPr>
      <w:r>
        <w:rPr>
          <w:rFonts w:ascii="Calibri" w:hAnsi="Calibri"/>
          <w:sz w:val="22"/>
        </w:rPr>
        <w:t>- When a Pro user has been active for 30 days, they get an email: “You’ve used 47 team features this month. The Business plan gives you API access and team accounts for $99/mo. Here’s a 14-day trial.”</w:t>
      </w:r>
    </w:p>
    <w:p>
      <w:pPr>
        <w:spacing w:after="120" w:line="276" w:lineRule="auto"/>
      </w:pPr>
      <w:r>
        <w:rPr>
          <w:rFonts w:ascii="Calibri" w:hAnsi="Calibri"/>
          <w:sz w:val="22"/>
        </w:rPr>
        <w:t>- The entire flow is built in Stripe + no-code webhook tools. Zero human touch.</w:t>
      </w:r>
    </w:p>
    <w:p>
      <w:pPr>
        <w:spacing w:after="120" w:line="276" w:lineRule="auto"/>
      </w:pPr>
      <w:r>
        <w:rPr>
          <w:rFonts w:ascii="Calibri" w:hAnsi="Calibri"/>
          <w:sz w:val="22"/>
        </w:rPr>
        <w:t>Result: 78% of all revenue comes from self-serve upgrades. Only 22% requires any human interaction (mostly enterprise).</w:t>
      </w:r>
    </w:p>
    <w:p>
      <w:pPr>
        <w:spacing w:after="120" w:line="276" w:lineRule="auto"/>
      </w:pPr>
      <w:r>
        <w:rPr>
          <w:rFonts w:ascii="Calibri" w:hAnsi="Calibri"/>
          <w:sz w:val="22"/>
        </w:rPr>
        <w:t>4. Content That Scales Without You Writing</w:t>
      </w:r>
    </w:p>
    <w:p>
      <w:pPr>
        <w:spacing w:after="120" w:line="276" w:lineRule="auto"/>
      </w:pPr>
      <w:r>
        <w:rPr>
          <w:rFonts w:ascii="Calibri" w:hAnsi="Calibri"/>
          <w:sz w:val="22"/>
        </w:rPr>
        <w:t>You need marketing to get to 10k users. But you don’t have time to write blog posts. Here’s the system I built:</w:t>
      </w:r>
    </w:p>
    <w:p>
      <w:pPr>
        <w:spacing w:after="120" w:line="276" w:lineRule="auto"/>
      </w:pPr>
      <w:r>
        <w:rPr>
          <w:rFonts w:ascii="Calibri" w:hAnsi="Calibri"/>
          <w:sz w:val="22"/>
        </w:rPr>
        <w:t>The AI Content Engine:</w:t>
      </w:r>
    </w:p>
    <w:p>
      <w:pPr>
        <w:spacing w:after="120" w:line="276" w:lineRule="auto"/>
      </w:pPr>
      <w:r>
        <w:rPr>
          <w:rFonts w:ascii="Calibri" w:hAnsi="Calibri"/>
          <w:sz w:val="22"/>
        </w:rPr>
        <w:t>- I record 1 Loom video per week (8-12 minutes) where I solve a specific user problem. Example: “How to use our AI to automate your weekly report in 3 clicks.”</w:t>
      </w:r>
    </w:p>
    <w:p>
      <w:pPr>
        <w:spacing w:after="120" w:line="276" w:lineRule="auto"/>
      </w:pPr>
      <w:r>
        <w:rPr>
          <w:rFonts w:ascii="Calibri" w:hAnsi="Calibri"/>
          <w:sz w:val="22"/>
        </w:rPr>
        <w:t>- That video goes into a tool like Descript or Otter.ai, which transcribes it</w:t>
      </w:r>
    </w:p>
    <w:p>
      <w:pPr>
        <w:spacing w:after="120" w:line="276" w:lineRule="auto"/>
      </w:pPr>
      <w:r>
        <w:rPr>
          <w:rFonts w:ascii="Calibri" w:hAnsi="Calibri"/>
          <w:sz w:val="22"/>
        </w:rPr>
        <w:t>- I feed the transcript to a custom GPT with the prompt: “Rewrite this as a 1,200-word blog post. Use short paragraphs. Include a specific example from the video. End with a call-to-action to try the tool for free.”</w:t>
      </w:r>
    </w:p>
    <w:p>
      <w:pPr>
        <w:spacing w:after="120" w:line="276" w:lineRule="auto"/>
      </w:pPr>
      <w:r>
        <w:rPr>
          <w:rFonts w:ascii="Calibri" w:hAnsi="Calibri"/>
          <w:sz w:val="22"/>
        </w:rPr>
        <w:t>- The output goes through Grammarly (one click) and into my CMS (Ghost or WordPress)</w:t>
      </w:r>
    </w:p>
    <w:p>
      <w:pPr>
        <w:spacing w:after="120" w:line="276" w:lineRule="auto"/>
      </w:pPr>
      <w:r>
        <w:rPr>
          <w:rFonts w:ascii="Calibri" w:hAnsi="Calibri"/>
          <w:sz w:val="22"/>
        </w:rPr>
        <w:t>Distribution automation:</w:t>
      </w:r>
    </w:p>
    <w:p>
      <w:pPr>
        <w:spacing w:after="120" w:line="276" w:lineRule="auto"/>
      </w:pPr>
      <w:r>
        <w:rPr>
          <w:rFonts w:ascii="Calibri" w:hAnsi="Calibri"/>
          <w:sz w:val="22"/>
        </w:rPr>
        <w:t>- New blog post → auto-published to Medium via RSS</w:t>
      </w:r>
    </w:p>
    <w:p>
      <w:pPr>
        <w:spacing w:after="120" w:line="276" w:lineRule="auto"/>
      </w:pPr>
      <w:r>
        <w:rPr>
          <w:rFonts w:ascii="Calibri" w:hAnsi="Calibri"/>
          <w:sz w:val="22"/>
        </w:rPr>
        <w:t>- Key quote → auto-tweeted via Buffer (I review once per week)</w:t>
      </w:r>
    </w:p>
    <w:p>
      <w:pPr>
        <w:spacing w:after="120" w:line="276" w:lineRule="auto"/>
      </w:pPr>
      <w:r>
        <w:rPr>
          <w:rFonts w:ascii="Calibri" w:hAnsi="Calibri"/>
          <w:sz w:val="22"/>
        </w:rPr>
        <w:t>- Summary → auto-posted to LinkedIn via Make.com</w:t>
      </w:r>
    </w:p>
    <w:p>
      <w:pPr>
        <w:spacing w:after="120" w:line="276" w:lineRule="auto"/>
      </w:pPr>
      <w:r>
        <w:rPr>
          <w:rFonts w:ascii="Calibri" w:hAnsi="Calibri"/>
          <w:sz w:val="22"/>
        </w:rPr>
        <w:t>Real numbers: This system produces 4 pieces of content/week. I spend 18 minutes total (recording the video). It drives 2,300 organic visits/month from Google. That converts to ~40 new users/month at zero marginal cost.</w:t>
      </w:r>
    </w:p>
    <w:p>
      <w:pPr>
        <w:spacing w:after="120" w:line="276" w:lineRule="auto"/>
      </w:pPr>
      <w:r>
        <w:rPr>
          <w:rFonts w:ascii="Calibri" w:hAnsi="Calibri"/>
          <w:sz w:val="22"/>
        </w:rPr>
        <w:t>5. The Community That Supports Itself</w:t>
      </w:r>
    </w:p>
    <w:p>
      <w:pPr>
        <w:spacing w:after="120" w:line="276" w:lineRule="auto"/>
      </w:pPr>
      <w:r>
        <w:rPr>
          <w:rFonts w:ascii="Calibri" w:hAnsi="Calibri"/>
          <w:sz w:val="22"/>
        </w:rPr>
        <w:t>At 10,000 users, your community should be the primary support channel. But building a community from scratch is work. The trick is to *seed* it with AI-powered automation.</w:t>
      </w:r>
    </w:p>
    <w:p>
      <w:pPr>
        <w:spacing w:after="120" w:line="276" w:lineRule="auto"/>
      </w:pPr>
      <w:r>
        <w:rPr>
          <w:rFonts w:ascii="Calibri" w:hAnsi="Calibri"/>
          <w:sz w:val="22"/>
        </w:rPr>
        <w:t>My community stack:</w:t>
      </w:r>
    </w:p>
    <w:p>
      <w:pPr>
        <w:spacing w:after="120" w:line="276" w:lineRule="auto"/>
      </w:pPr>
      <w:r>
        <w:rPr>
          <w:rFonts w:ascii="Calibri" w:hAnsi="Calibri"/>
          <w:sz w:val="22"/>
        </w:rPr>
        <w:t>- Discord server with 5 channels: #general, #support, #feature-requests, #show-and-tell, #tutorials</w:t>
      </w:r>
    </w:p>
    <w:p>
      <w:pPr>
        <w:spacing w:after="120" w:line="276" w:lineRule="auto"/>
      </w:pPr>
      <w:r>
        <w:rPr>
          <w:rFonts w:ascii="Calibri" w:hAnsi="Calibri"/>
          <w:sz w:val="22"/>
        </w:rPr>
        <w:t>- A bot (built with no-code + OpenAI) that monitors #support and auto-replies with relevant past answers</w:t>
      </w:r>
    </w:p>
    <w:p>
      <w:pPr>
        <w:spacing w:after="120" w:line="276" w:lineRule="auto"/>
      </w:pPr>
      <w:r>
        <w:rPr>
          <w:rFonts w:ascii="Calibri" w:hAnsi="Calibri"/>
          <w:sz w:val="22"/>
        </w:rPr>
        <w:t>- Weekly “power user” highlight: The bot identifies users who answer questions in #support and sends them a DM: “You’ve helped 12 users this week. Here’s a free month of Pro. Want to be a community moderator?”</w:t>
      </w:r>
    </w:p>
    <w:p>
      <w:pPr>
        <w:spacing w:after="120" w:line="276" w:lineRule="auto"/>
      </w:pPr>
      <w:r>
        <w:rPr>
          <w:rFonts w:ascii="Calibri" w:hAnsi="Calibri"/>
          <w:sz w:val="22"/>
        </w:rPr>
        <w:t>The critical rule: Never answer a question in #general yourself. Instead, say “Great question! Can someone share how they solved this? I’ll pin the best answer.” Within 3 weeks, you’ll have 5-10 power users who answer 80% of questions.</w:t>
      </w:r>
    </w:p>
    <w:p>
      <w:pPr>
        <w:spacing w:after="120" w:line="276" w:lineRule="auto"/>
      </w:pPr>
      <w:r>
        <w:rPr>
          <w:rFonts w:ascii="Calibri" w:hAnsi="Calibri"/>
          <w:sz w:val="22"/>
        </w:rPr>
        <w:t>Real numbers: At 12,400 users, the community handles 73% of all support interactions. I only step in for edge cases or when a power user asks me directly.</w:t>
      </w:r>
    </w:p>
    <w:p>
      <w:pPr>
        <w:spacing w:after="120" w:line="276" w:lineRule="auto"/>
      </w:pPr>
      <w:r>
        <w:rPr>
          <w:rFonts w:ascii="Calibri" w:hAnsi="Calibri"/>
          <w:sz w:val="22"/>
        </w:rPr>
        <w:t>6. The Infrastructure You Need (Under $500/month)</w:t>
      </w:r>
    </w:p>
    <w:p>
      <w:pPr>
        <w:spacing w:after="120" w:line="276" w:lineRule="auto"/>
      </w:pPr>
      <w:r>
        <w:rPr>
          <w:rFonts w:ascii="Calibri" w:hAnsi="Calibri"/>
          <w:sz w:val="22"/>
        </w:rPr>
        <w:t>Here’s the exact stack I used to scale from 800 to 12,400 users:</w:t>
      </w:r>
    </w:p>
    <w:p>
      <w:pPr>
        <w:spacing w:after="120" w:line="276" w:lineRule="auto"/>
      </w:pPr>
      <w:r>
        <w:rPr>
          <w:rFonts w:ascii="Calibri" w:hAnsi="Calibri"/>
          <w:sz w:val="22"/>
        </w:rPr>
        <w:t>- Hosting: Railway or Render for the AI backend. ~$89/month at 10k users.</w:t>
      </w:r>
    </w:p>
    <w:p>
      <w:pPr>
        <w:spacing w:after="120" w:line="276" w:lineRule="auto"/>
      </w:pPr>
      <w:r>
        <w:rPr>
          <w:rFonts w:ascii="Calibri" w:hAnsi="Calibri"/>
          <w:sz w:val="22"/>
        </w:rPr>
        <w:t>- No-code backend: Xano for database + API. ~$75/month.</w:t>
      </w:r>
    </w:p>
    <w:p>
      <w:pPr>
        <w:spacing w:after="120" w:line="276" w:lineRule="auto"/>
      </w:pPr>
      <w:r>
        <w:rPr>
          <w:rFonts w:ascii="Calibri" w:hAnsi="Calibri"/>
          <w:sz w:val="22"/>
        </w:rPr>
        <w:t>- Automation: Make.com (paid plan). ~$30/month.</w:t>
      </w:r>
    </w:p>
    <w:p>
      <w:pPr>
        <w:spacing w:after="120" w:line="276" w:lineRule="auto"/>
      </w:pPr>
      <w:r>
        <w:rPr>
          <w:rFonts w:ascii="Calibri" w:hAnsi="Calibri"/>
          <w:sz w:val="22"/>
        </w:rPr>
        <w:t>- Support AI: Custom GPT via OpenAI API + Zendesk AI. ~$147/month.</w:t>
      </w:r>
    </w:p>
    <w:p>
      <w:pPr>
        <w:spacing w:after="120" w:line="276" w:lineRule="auto"/>
      </w:pPr>
      <w:r>
        <w:rPr>
          <w:rFonts w:ascii="Calibri" w:hAnsi="Calibri"/>
          <w:sz w:val="22"/>
        </w:rPr>
        <w:t>- Email: ConvertKit. ~$59/month.</w:t>
      </w:r>
    </w:p>
    <w:p>
      <w:pPr>
        <w:spacing w:after="120" w:line="276" w:lineRule="auto"/>
      </w:pPr>
      <w:r>
        <w:rPr>
          <w:rFonts w:ascii="Calibri" w:hAnsi="Calibri"/>
          <w:sz w:val="22"/>
        </w:rPr>
        <w:t>- Community: Discord. Free.</w:t>
      </w:r>
    </w:p>
    <w:p>
      <w:pPr>
        <w:spacing w:after="120" w:line="276" w:lineRule="auto"/>
      </w:pPr>
      <w:r>
        <w:rPr>
          <w:rFonts w:ascii="Calibri" w:hAnsi="Calibri"/>
          <w:sz w:val="22"/>
        </w:rPr>
        <w:t>- Content: Descript ($24/month) + Ghost ($36/month).</w:t>
      </w:r>
    </w:p>
    <w:p>
      <w:pPr>
        <w:spacing w:after="120" w:line="276" w:lineRule="auto"/>
      </w:pPr>
      <w:r>
        <w:rPr>
          <w:rFonts w:ascii="Calibri" w:hAnsi="Calibri"/>
          <w:sz w:val="22"/>
        </w:rPr>
        <w:t>Total: $460/month.</w:t>
      </w:r>
    </w:p>
    <w:p>
      <w:pPr>
        <w:spacing w:after="120" w:line="276" w:lineRule="auto"/>
      </w:pPr>
      <w:r>
        <w:rPr>
          <w:rFonts w:ascii="Calibri" w:hAnsi="Calibri"/>
          <w:sz w:val="22"/>
        </w:rPr>
        <w:t>That’s less than the cost of one part-time employee’s laptop.</w:t>
      </w:r>
    </w:p>
    <w:p>
      <w:pPr>
        <w:spacing w:after="120" w:line="276" w:lineRule="auto"/>
      </w:pPr>
      <w:r>
        <w:rPr>
          <w:rFonts w:ascii="Calibri" w:hAnsi="Calibri"/>
          <w:sz w:val="22"/>
        </w:rPr>
        <w:t>7. The Mental Shift You Must Make</w:t>
      </w:r>
    </w:p>
    <w:p>
      <w:pPr>
        <w:spacing w:after="120" w:line="276" w:lineRule="auto"/>
      </w:pPr>
      <w:r>
        <w:rPr>
          <w:rFonts w:ascii="Calibri" w:hAnsi="Calibri"/>
          <w:sz w:val="22"/>
        </w:rPr>
        <w:t>Scaling without hiring isn’t about being cheap. It’s about being *systematic*. Every hour you spend on a repetitive task is an hour you’re not improving your product, your pricing, or your automation.</w:t>
      </w:r>
    </w:p>
    <w:p>
      <w:pPr>
        <w:spacing w:after="120" w:line="276" w:lineRule="auto"/>
      </w:pPr>
      <w:r>
        <w:rPr>
          <w:rFonts w:ascii="Calibri" w:hAnsi="Calibri"/>
          <w:sz w:val="22"/>
        </w:rPr>
        <w:t>The rule I live by: If you do any task more than 3 times in a month, automate it or eliminate it. This includes:</w:t>
      </w:r>
    </w:p>
    <w:p>
      <w:pPr>
        <w:spacing w:after="120" w:line="276" w:lineRule="auto"/>
      </w:pPr>
      <w:r>
        <w:rPr>
          <w:rFonts w:ascii="Calibri" w:hAnsi="Calibri"/>
          <w:sz w:val="22"/>
        </w:rPr>
        <w:t>- Answering the same support question → add it to the AI knowledge base</w:t>
      </w:r>
    </w:p>
    <w:p>
      <w:pPr>
        <w:spacing w:after="120" w:line="276" w:lineRule="auto"/>
      </w:pPr>
      <w:r>
        <w:rPr>
          <w:rFonts w:ascii="Calibri" w:hAnsi="Calibri"/>
          <w:sz w:val="22"/>
        </w:rPr>
        <w:t>- Sending the same onboarding email → build the sequence</w:t>
      </w:r>
    </w:p>
    <w:p>
      <w:pPr>
        <w:spacing w:after="120" w:line="276" w:lineRule="auto"/>
      </w:pPr>
      <w:r>
        <w:rPr>
          <w:rFonts w:ascii="Calibri" w:hAnsi="Calibri"/>
          <w:sz w:val="22"/>
        </w:rPr>
        <w:t>- Creating the same report → build a dashboard</w:t>
      </w:r>
    </w:p>
    <w:p>
      <w:pPr>
        <w:spacing w:after="120" w:line="276" w:lineRule="auto"/>
      </w:pPr>
      <w:r>
        <w:rPr>
          <w:rFonts w:ascii="Calibri" w:hAnsi="Calibri"/>
          <w:sz w:val="22"/>
        </w:rPr>
        <w:t>- Scheduling the same meeting → use Calendly + no-show automation</w:t>
      </w:r>
    </w:p>
    <w:p>
      <w:pPr>
        <w:spacing w:after="120" w:line="276" w:lineRule="auto"/>
      </w:pPr>
      <w:r>
        <w:rPr>
          <w:rFonts w:ascii="Calibri" w:hAnsi="Calibri"/>
          <w:sz w:val="22"/>
        </w:rPr>
        <w:t>The hard part: You have to be ruthless. When I hit 5,000 users, I realized I was spending 2 hours/week manually tagging users in my email tool. I spent 4 hours building a Make.com flow that did it automatically. That 4-hour investment saved me 104 hours/year. Every single time.</w:t>
      </w:r>
    </w:p>
    <w:p>
      <w:pPr>
        <w:spacing w:after="120" w:line="276" w:lineRule="auto"/>
      </w:pPr>
      <w:r>
        <w:rPr>
          <w:rFonts w:ascii="Calibri" w:hAnsi="Calibri"/>
          <w:sz w:val="22"/>
        </w:rPr>
        <w:t>Real-World Results</w:t>
      </w:r>
    </w:p>
    <w:p>
      <w:pPr>
        <w:spacing w:after="120" w:line="276" w:lineRule="auto"/>
      </w:pPr>
      <w:r>
        <w:rPr>
          <w:rFonts w:ascii="Calibri" w:hAnsi="Calibri"/>
          <w:sz w:val="22"/>
        </w:rPr>
        <w:t>Let me show you the math on my actual business:</w:t>
      </w:r>
    </w:p>
    <w:p>
      <w:pPr>
        <w:spacing w:after="120" w:line="276" w:lineRule="auto"/>
      </w:pPr>
      <w:r>
        <w:rPr>
          <w:rFonts w:ascii="Calibri" w:hAnsi="Calibri"/>
          <w:sz w:val="22"/>
        </w:rPr>
        <w:t>Month 1 (800 users): 47 hours/week working. Support took 12 hours. Onboarding took 8 hours. Content took 6 hours. Product took 21 hours.</w:t>
      </w:r>
    </w:p>
    <w:p>
      <w:pPr>
        <w:spacing w:after="120" w:line="276" w:lineRule="auto"/>
      </w:pPr>
      <w:r>
        <w:rPr>
          <w:rFonts w:ascii="Calibri" w:hAnsi="Calibri"/>
          <w:sz w:val="22"/>
        </w:rPr>
        <w:t>Month 14 (12,400 users): 32 hours/week working. Support took 4 hours (mostly reviewing AI responses). Onboarding took 2 hours (monitoring automated sequences). Content took 2 hours (recording 1 video). Product took 24 hours.</w:t>
      </w:r>
    </w:p>
    <w:p>
      <w:pPr>
        <w:spacing w:after="120" w:line="276" w:lineRule="auto"/>
      </w:pPr>
      <w:r>
        <w:rPr>
          <w:rFonts w:ascii="Calibri" w:hAnsi="Calibri"/>
          <w:sz w:val="22"/>
        </w:rPr>
        <w:t>Revenue: $15k MRR → $87k MRR. Headcount: 1 (me).</w:t>
      </w:r>
    </w:p>
    <w:p>
      <w:pPr>
        <w:spacing w:after="120" w:line="276" w:lineRule="auto"/>
      </w:pPr>
      <w:r>
        <w:rPr>
          <w:rFonts w:ascii="Calibri" w:hAnsi="Calibri"/>
          <w:sz w:val="22"/>
        </w:rPr>
        <w:t>The bottom line: You don’t need employees. You need better systems. In 2026, the no-code AI stack is mature enough that a single founder can operate a seven-figure business with zero hires. The limiting factor isn’t your budget or your team size—it’s your willingness to trust automation.</w:t>
      </w:r>
    </w:p>
    <w:p>
      <w:pPr>
        <w:spacing w:after="120" w:line="276" w:lineRule="auto"/>
      </w:pPr>
      <w:r>
        <w:rPr>
          <w:rFonts w:ascii="Calibri" w:hAnsi="Calibri"/>
          <w:sz w:val="22"/>
        </w:rPr>
        <w:t>Build the systems first. Hire only when the automation breaks. And even then, hire a contractor, not an employee.</w:t>
      </w:r>
    </w:p>
    <w:p>
      <w:pPr>
        <w:spacing w:after="120" w:line="276" w:lineRule="auto"/>
      </w:pPr>
      <w:r>
        <w:rPr>
          <w:rFonts w:ascii="Calibri" w:hAnsi="Calibri"/>
          <w:sz w:val="22"/>
        </w:rPr>
        <w:t>Your 30-Day Action Plan</w:t>
      </w:r>
    </w:p>
    <w:p>
      <w:pPr>
        <w:spacing w:after="120" w:line="276" w:lineRule="auto"/>
      </w:pPr>
      <w:r>
        <w:rPr>
          <w:rFonts w:ascii="Calibri" w:hAnsi="Calibri"/>
          <w:sz w:val="22"/>
        </w:rPr>
        <w:t>If you’re reading this and want to start tomorrow, here’s exactly what to do:</w:t>
      </w:r>
    </w:p>
    <w:p>
      <w:pPr>
        <w:spacing w:after="120" w:line="276" w:lineRule="auto"/>
      </w:pPr>
      <w:r>
        <w:rPr>
          <w:rFonts w:ascii="Calibri" w:hAnsi="Calibri"/>
          <w:sz w:val="22"/>
        </w:rPr>
        <w:t>1. Day 1-3: Audit your last 50 support tickets. Categorize them. Write perfect responses for the top 5 categories.</w:t>
      </w:r>
    </w:p>
    <w:p>
      <w:pPr>
        <w:spacing w:after="120" w:line="276" w:lineRule="auto"/>
      </w:pPr>
      <w:r>
        <w:rPr>
          <w:rFonts w:ascii="Calibri" w:hAnsi="Calibri"/>
          <w:sz w:val="22"/>
        </w:rPr>
        <w:t>2. Day 4-7: Build your AI support agent (use a tool like Forethought or a custom GPT).</w:t>
      </w:r>
    </w:p>
    <w:p>
      <w:pPr>
        <w:spacing w:after="120" w:line="276" w:lineRule="auto"/>
      </w:pPr>
      <w:r>
        <w:rPr>
          <w:rFonts w:ascii="Calibri" w:hAnsi="Calibri"/>
          <w:sz w:val="22"/>
        </w:rPr>
        <w:t>3. Day 8-14: Set up your automated onboarding sequence (3-5 emails + behavior triggers).</w:t>
      </w:r>
    </w:p>
    <w:p>
      <w:pPr>
        <w:spacing w:after="120" w:line="276" w:lineRule="auto"/>
      </w:pPr>
      <w:r>
        <w:rPr>
          <w:rFonts w:ascii="Calibri" w:hAnsi="Calibri"/>
          <w:sz w:val="22"/>
        </w:rPr>
        <w:t>4. Day 15-21: Record 1 Loom video. Turn it into 3 blog posts using AI transcription.</w:t>
      </w:r>
    </w:p>
    <w:p>
      <w:pPr>
        <w:spacing w:after="120" w:line="276" w:lineRule="auto"/>
      </w:pPr>
      <w:r>
        <w:rPr>
          <w:rFonts w:ascii="Calibri" w:hAnsi="Calibri"/>
          <w:sz w:val="22"/>
        </w:rPr>
        <w:t>5. Day 22-30: Launch your community. Seed it with your top 10 users. Set up the bot.</w:t>
      </w:r>
    </w:p>
    <w:p>
      <w:pPr>
        <w:spacing w:after="120" w:line="276" w:lineRule="auto"/>
      </w:pPr>
      <w:r>
        <w:rPr>
          <w:rFonts w:ascii="Calibri" w:hAnsi="Calibri"/>
          <w:sz w:val="22"/>
        </w:rPr>
        <w:t>By day 30, you should have cut your support time by 60%, your onboarding time by 80%, and your content creation time by 90%. You’ll still be the only employee. And you’ll be ready to scale to 10,000+ users without hiring a single person.</w:t>
      </w:r>
    </w:p>
    <w:p>
      <w:pPr>
        <w:spacing w:after="120" w:line="276" w:lineRule="auto"/>
      </w:pPr>
      <w:r>
        <w:rPr>
          <w:rFonts w:ascii="Calibri" w:hAnsi="Calibri"/>
          <w:sz w:val="22"/>
        </w:rPr>
        <w:t>The next chapter is about how to use AI agents to automate your product development itself. But first, get this foundation right. Because if you can’t scale operations without hiring, you can’t scale product development either. And in 2026, the winners are the ones who build companies that run on code, not payroll.</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