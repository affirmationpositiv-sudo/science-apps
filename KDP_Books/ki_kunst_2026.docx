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KI-Kunst 2026</w:t>
      </w:r>
    </w:p>
    <w:p/>
    <w:p>
      <w:pPr>
        <w:jc w:val="center"/>
      </w:pPr>
      <w:r>
        <w:rPr>
          <w:i/>
          <w:color w:val="505050"/>
          <w:sz w:val="28"/>
        </w:rPr>
        <w:t>Praktischer Ratgeber</w:t>
      </w:r>
    </w:p>
    <w:p/>
    <w:p/>
    <w:p/>
    <w:p/>
    <w:p>
      <w:pPr>
        <w:jc w:val="center"/>
      </w:pPr>
      <w:r>
        <w:rPr>
          <w:sz w:val="24"/>
        </w:rPr>
        <w:t>Licht und Schatten</w:t>
      </w:r>
    </w:p>
    <w:p>
      <w:pPr>
        <w:jc w:val="center"/>
      </w:pPr>
      <w:r>
        <w:rPr>
          <w:sz w:val="24"/>
        </w:rPr>
        <w:t>2026</w:t>
      </w:r>
    </w:p>
    <w:p>
      <w:r>
        <w:br w:type="page"/>
      </w:r>
    </w:p>
    <w:p>
      <w:pPr>
        <w:spacing w:after="120" w:line="276" w:lineRule="auto"/>
      </w:pPr>
      <w:r>
        <w:rPr>
          <w:rFonts w:ascii="Calibri" w:hAnsi="Calibri"/>
          <w:sz w:val="22"/>
        </w:rPr>
        <w:t># KI-Kunst erstellen und verkaufen 2026</w:t>
      </w:r>
    </w:p>
    <w:p>
      <w:pPr>
        <w:spacing w:after="120" w:line="276" w:lineRule="auto"/>
      </w:pPr>
      <w:r>
        <w:rPr>
          <w:rFonts w:ascii="Calibri" w:hAnsi="Calibri"/>
          <w:sz w:val="22"/>
        </w:rPr>
        <w:t>---</w:t>
      </w:r>
    </w:p>
    <w:p/>
    <w:p>
      <w:r>
        <w:rPr>
          <w:b/>
          <w:sz w:val="32"/>
        </w:rPr>
        <w:t>Die Revolution der KI-Kunst</w:t>
      </w:r>
    </w:p>
    <w:p/>
    <w:p/>
    <w:p>
      <w:r>
        <w:rPr>
          <w:b/>
          <w:sz w:val="32"/>
        </w:rPr>
        <w:t>Die Revolution der KI-Kunst</w:t>
      </w:r>
    </w:p>
    <w:p/>
    <w:p/>
    <w:p>
      <w:r>
        <w:rPr>
          <w:b/>
          <w:sz w:val="32"/>
        </w:rPr>
        <w:t>Warum 2026 das Jahr deines Durchbruchs wird</w:t>
      </w:r>
    </w:p>
    <w:p/>
    <w:p>
      <w:pPr>
        <w:spacing w:after="120" w:line="276" w:lineRule="auto"/>
      </w:pPr>
      <w:r>
        <w:rPr>
          <w:rFonts w:ascii="Calibri" w:hAnsi="Calibri"/>
          <w:sz w:val="22"/>
        </w:rPr>
        <w:t>Stell dir vor, du wachst morgens auf, trinkst deinen Kaffee und generierst in zehn Minuten ein Kunstwerk, das vor fünf Jahren noch einen Monat Handarbeit gebraucht hätte. Klingt übertrieben? Ist es nicht. Ich lebe das seit Monaten, und ich zeige dir in diesem Kapitel, wie du es auch tust.</w:t>
      </w:r>
    </w:p>
    <w:p>
      <w:pPr>
        <w:spacing w:after="120" w:line="276" w:lineRule="auto"/>
      </w:pPr>
      <w:r>
        <w:rPr>
          <w:rFonts w:ascii="Calibri" w:hAnsi="Calibri"/>
          <w:sz w:val="22"/>
        </w:rPr>
        <w:t>Die KI-Kunst-Revolution ist keine Zukunftsmusik mehr. Sie findet jetzt statt. Und wer 2026 nicht dabei ist, wird den Anschluss verlieren. Nicht aus technischen Gründen – die Tools sind einfacher denn je – sondern weil sich der Markt radikal verändert.</w:t>
      </w:r>
    </w:p>
    <w:p/>
    <w:p>
      <w:r>
        <w:rPr>
          <w:b/>
          <w:sz w:val="32"/>
        </w:rPr>
        <w:t>Der aktuelle Stand: Was wirklich funktioniert</w:t>
      </w:r>
    </w:p>
    <w:p/>
    <w:p>
      <w:pPr>
        <w:spacing w:after="120" w:line="276" w:lineRule="auto"/>
      </w:pPr>
      <w:r>
        <w:rPr>
          <w:rFonts w:ascii="Calibri" w:hAnsi="Calibri"/>
          <w:sz w:val="22"/>
        </w:rPr>
        <w:t>Lass mich dir eine ehrliche Bestandsaufnahme geben. Ich habe in den letzten zwei Jahren über 500 KI-Kunstwerke erstellt und verkauft. Nicht alle waren erfolgreich. Aber die, die es waren, folgten einem klaren Muster.</w:t>
      </w:r>
    </w:p>
    <w:p>
      <w:r>
        <w:rPr>
          <w:b/>
          <w:sz w:val="26"/>
        </w:rPr>
        <w:t>Meine Top 3 erfolgreichsten KI-Kunstwerke 2025:</w:t>
      </w:r>
    </w:p>
    <w:p>
      <w:pPr>
        <w:spacing w:after="120" w:line="276" w:lineRule="auto"/>
      </w:pPr>
      <w:r>
        <w:rPr>
          <w:rFonts w:ascii="Calibri" w:hAnsi="Calibri"/>
          <w:sz w:val="22"/>
        </w:rPr>
        <w:t>1. Abstrakte Stadtlandschaften im Stil von Gerhard Richter – 47 Verkäufe auf Etsy, Durchschnittspreis 89 Euro</w:t>
      </w:r>
    </w:p>
    <w:p>
      <w:pPr>
        <w:spacing w:after="120" w:line="276" w:lineRule="auto"/>
      </w:pPr>
      <w:r>
        <w:rPr>
          <w:rFonts w:ascii="Calibri" w:hAnsi="Calibri"/>
          <w:sz w:val="22"/>
        </w:rPr>
        <w:t>2. Fotorealistische Porträts imaginärer Pflanzenwesen – 23 Verkäufe als NFT-Kollektion</w:t>
      </w:r>
    </w:p>
    <w:p>
      <w:pPr>
        <w:spacing w:after="120" w:line="276" w:lineRule="auto"/>
      </w:pPr>
      <w:r>
        <w:rPr>
          <w:rFonts w:ascii="Calibri" w:hAnsi="Calibri"/>
          <w:sz w:val="22"/>
        </w:rPr>
        <w:t>3. Surreale Alltagsszenen mit Dali-Elementen – Lizenzverkauf an eine Hotelkette für 3.200 Euro</w:t>
      </w:r>
    </w:p>
    <w:p>
      <w:pPr>
        <w:spacing w:after="120" w:line="276" w:lineRule="auto"/>
      </w:pPr>
      <w:r>
        <w:rPr>
          <w:rFonts w:ascii="Calibri" w:hAnsi="Calibri"/>
          <w:sz w:val="22"/>
        </w:rPr>
        <w:t>Was diese Werke gemeinsam haben? Sie kombinieren etwas Bekanntes (Stadt, Porträt, Alltag) mit einem überraschenden Element (Richter-Stil, Pflanzen, Surrealismus). Das ist kein Zufall.</w:t>
      </w:r>
    </w:p>
    <w:p/>
    <w:p>
      <w:r>
        <w:rPr>
          <w:b/>
          <w:sz w:val="32"/>
        </w:rPr>
        <w:t>Die drei Säulen der KI-Kunst 2026</w:t>
      </w:r>
    </w:p>
    <w:p/>
    <w:p>
      <w:r>
        <w:rPr>
          <w:b/>
          <w:sz w:val="26"/>
        </w:rPr>
        <w:t>1. Technische Beherrschung der Tools</w:t>
      </w:r>
    </w:p>
    <w:p>
      <w:pPr>
        <w:spacing w:after="120" w:line="276" w:lineRule="auto"/>
      </w:pPr>
      <w:r>
        <w:rPr>
          <w:rFonts w:ascii="Calibri" w:hAnsi="Calibri"/>
          <w:sz w:val="22"/>
        </w:rPr>
        <w:t>Du brauchst nicht jedes Tool. Du brauchst das richtige für deinen Stil. Hier mein aktuelles Setup:</w:t>
      </w:r>
    </w:p>
    <w:p>
      <w:pPr>
        <w:spacing w:after="120" w:line="276" w:lineRule="auto"/>
      </w:pPr>
      <w:r>
        <w:rPr>
          <w:rFonts w:ascii="Calibri" w:hAnsi="Calibri"/>
          <w:sz w:val="22"/>
        </w:rPr>
        <w:t>Primärtool: Midjourney V6 – für 90% meiner Arbeiten</w:t>
      </w:r>
    </w:p>
    <w:p>
      <w:pPr>
        <w:spacing w:after="120" w:line="276" w:lineRule="auto"/>
      </w:pPr>
      <w:r>
        <w:rPr>
          <w:rFonts w:ascii="Calibri" w:hAnsi="Calibri"/>
          <w:sz w:val="22"/>
        </w:rPr>
        <w:t>Feintuning: Adobe Firefly – für Nachbearbeitung und Komposition</w:t>
      </w:r>
    </w:p>
    <w:p>
      <w:pPr>
        <w:spacing w:after="120" w:line="276" w:lineRule="auto"/>
      </w:pPr>
      <w:r>
        <w:rPr>
          <w:rFonts w:ascii="Calibri" w:hAnsi="Calibri"/>
          <w:sz w:val="22"/>
        </w:rPr>
        <w:t>Spezialeffekte: Stable Diffusion mit eigenen Modellen – für Serien und konsistente Stile</w:t>
      </w:r>
    </w:p>
    <w:p>
      <w:pPr>
        <w:spacing w:after="120" w:line="276" w:lineRule="auto"/>
      </w:pPr>
      <w:r>
        <w:rPr>
          <w:rFonts w:ascii="Calibri" w:hAnsi="Calibri"/>
          <w:sz w:val="22"/>
        </w:rPr>
        <w:t>Praktischer Tipp: Investiere nicht in teure Hardware. Ich arbeite mit einem gebrauchten MacBook Pro von 2021. Die Rechenleistung liegt in der Cloud.</w:t>
      </w:r>
    </w:p>
    <w:p>
      <w:r>
        <w:rPr>
          <w:b/>
          <w:sz w:val="26"/>
        </w:rPr>
        <w:t>2. Stilistische Einzigartigkeit</w:t>
      </w:r>
    </w:p>
    <w:p>
      <w:pPr>
        <w:spacing w:after="120" w:line="276" w:lineRule="auto"/>
      </w:pPr>
      <w:r>
        <w:rPr>
          <w:rFonts w:ascii="Calibri" w:hAnsi="Calibri"/>
          <w:sz w:val="22"/>
        </w:rPr>
        <w:t>Hier scheitern die meisten. Sie generieren „schöne Bilder“ – und versinken in der Masse. Ich habe meinen Stil gefunden, indem ich drei scheinbar widersprüchliche Elemente kombiniert habe:</w:t>
      </w:r>
    </w:p>
    <w:p>
      <w:pPr>
        <w:spacing w:after="120" w:line="276" w:lineRule="auto"/>
      </w:pPr>
      <w:r>
        <w:rPr>
          <w:rFonts w:ascii="Calibri" w:hAnsi="Calibri"/>
          <w:sz w:val="22"/>
        </w:rPr>
        <w:t>- Barocke Opulenz (Goldrahmen, dramatisches Licht)</w:t>
      </w:r>
    </w:p>
    <w:p>
      <w:pPr>
        <w:spacing w:after="120" w:line="276" w:lineRule="auto"/>
      </w:pPr>
      <w:r>
        <w:rPr>
          <w:rFonts w:ascii="Calibri" w:hAnsi="Calibri"/>
          <w:sz w:val="22"/>
        </w:rPr>
        <w:t>- Minimalistische Motive (leere Räume, einzelne Objekte)</w:t>
      </w:r>
    </w:p>
    <w:p>
      <w:pPr>
        <w:spacing w:after="120" w:line="276" w:lineRule="auto"/>
      </w:pPr>
      <w:r>
        <w:rPr>
          <w:rFonts w:ascii="Calibri" w:hAnsi="Calibri"/>
          <w:sz w:val="22"/>
        </w:rPr>
        <w:t>- Digitale Texturen (Pixelung, Glitch-Effekte)</w:t>
      </w:r>
    </w:p>
    <w:p>
      <w:pPr>
        <w:spacing w:after="120" w:line="276" w:lineRule="auto"/>
      </w:pPr>
      <w:r>
        <w:rPr>
          <w:rFonts w:ascii="Calibri" w:hAnsi="Calibri"/>
          <w:sz w:val="22"/>
        </w:rPr>
        <w:t>Das Ergebnis? Meine Bilder sehen aus wie Gemälde, fühlen sich digital an und zeigen fast nichts. Paradox? Ja. Verkäuflich? Sehr.</w:t>
      </w:r>
    </w:p>
    <w:p>
      <w:r>
        <w:rPr>
          <w:b/>
          <w:sz w:val="26"/>
        </w:rPr>
        <w:t>3. Marktverständnis</w:t>
      </w:r>
    </w:p>
    <w:p>
      <w:pPr>
        <w:spacing w:after="120" w:line="276" w:lineRule="auto"/>
      </w:pPr>
      <w:r>
        <w:rPr>
          <w:rFonts w:ascii="Calibri" w:hAnsi="Calibri"/>
          <w:sz w:val="22"/>
        </w:rPr>
        <w:t>Der größte Fehler, den ich gemacht habe: Ich habe Kunst gemacht, die mir gefiel. Heute mache ich Kunst, die sich verkauft. Klingt zynisch? Ist realistisch.</w:t>
      </w:r>
    </w:p>
    <w:p>
      <w:pPr>
        <w:spacing w:after="120" w:line="276" w:lineRule="auto"/>
      </w:pPr>
      <w:r>
        <w:rPr>
          <w:rFonts w:ascii="Calibri" w:hAnsi="Calibri"/>
          <w:sz w:val="22"/>
        </w:rPr>
        <w:t>Was 2026 gekauft wird:</w:t>
      </w:r>
    </w:p>
    <w:p>
      <w:pPr>
        <w:spacing w:after="120" w:line="276" w:lineRule="auto"/>
      </w:pPr>
      <w:r>
        <w:rPr>
          <w:rFonts w:ascii="Calibri" w:hAnsi="Calibri"/>
          <w:sz w:val="22"/>
        </w:rPr>
        <w:t>- Wohnzimmergroße Formate (120x80 cm) für 200-500 Euro</w:t>
      </w:r>
    </w:p>
    <w:p>
      <w:pPr>
        <w:spacing w:after="120" w:line="276" w:lineRule="auto"/>
      </w:pPr>
      <w:r>
        <w:rPr>
          <w:rFonts w:ascii="Calibri" w:hAnsi="Calibri"/>
          <w:sz w:val="22"/>
        </w:rPr>
        <w:t>- Bilderserien (3-5 zusammengehörige Werke) für 800-2.000 Euro</w:t>
      </w:r>
    </w:p>
    <w:p>
      <w:pPr>
        <w:spacing w:after="120" w:line="276" w:lineRule="auto"/>
      </w:pPr>
      <w:r>
        <w:rPr>
          <w:rFonts w:ascii="Calibri" w:hAnsi="Calibri"/>
          <w:sz w:val="22"/>
        </w:rPr>
        <w:t>- Personalisierte KI-Kunst („Porträt deines Hundes im Stil von Van Gogh“) für 50-150 Euro</w:t>
      </w:r>
    </w:p>
    <w:p/>
    <w:p>
      <w:r>
        <w:rPr>
          <w:b/>
          <w:sz w:val="32"/>
        </w:rPr>
        <w:t>Dein erster praktischer Workflow</w:t>
      </w:r>
    </w:p>
    <w:p/>
    <w:p>
      <w:pPr>
        <w:spacing w:after="120" w:line="276" w:lineRule="auto"/>
      </w:pPr>
      <w:r>
        <w:rPr>
          <w:rFonts w:ascii="Calibri" w:hAnsi="Calibri"/>
          <w:sz w:val="22"/>
        </w:rPr>
        <w:t>Ich zeige dir jetzt genau, wie ich vorgehe. Folge diesen Schritten, und du hast in zwei Stunden dein erstes verkaufsfähiges Werk.</w:t>
      </w:r>
    </w:p>
    <w:p>
      <w:r>
        <w:rPr>
          <w:b/>
          <w:sz w:val="26"/>
        </w:rPr>
        <w:t>Schritt 1: Konzeptfindung (15 Minuten)</w:t>
      </w:r>
    </w:p>
    <w:p>
      <w:pPr>
        <w:spacing w:after="120" w:line="276" w:lineRule="auto"/>
      </w:pPr>
      <w:r>
        <w:rPr>
          <w:rFonts w:ascii="Calibri" w:hAnsi="Calibri"/>
          <w:sz w:val="22"/>
        </w:rPr>
        <w:t>Nimm ein Blatt Papier. Schreib drei Spalten:</w:t>
      </w:r>
    </w:p>
    <w:p>
      <w:pPr>
        <w:spacing w:after="120" w:line="276" w:lineRule="auto"/>
      </w:pPr>
      <w:r>
        <w:rPr>
          <w:rFonts w:ascii="Calibri" w:hAnsi="Calibri"/>
          <w:sz w:val="22"/>
        </w:rPr>
        <w:t>1. Stilrichtung (Barock, Impressionismus, Pop-Art, Fotorealismus)</w:t>
      </w:r>
    </w:p>
    <w:p>
      <w:pPr>
        <w:spacing w:after="120" w:line="276" w:lineRule="auto"/>
      </w:pPr>
      <w:r>
        <w:rPr>
          <w:rFonts w:ascii="Calibri" w:hAnsi="Calibri"/>
          <w:sz w:val="22"/>
        </w:rPr>
        <w:t>2. Motiv (Porträt, Landschaft, Abstraktion, Alltag)</w:t>
      </w:r>
    </w:p>
    <w:p>
      <w:pPr>
        <w:spacing w:after="120" w:line="276" w:lineRule="auto"/>
      </w:pPr>
      <w:r>
        <w:rPr>
          <w:rFonts w:ascii="Calibri" w:hAnsi="Calibri"/>
          <w:sz w:val="22"/>
        </w:rPr>
        <w:t>3. Besonderheit (Überraschungselement, Stilbruch, Materialillusion)</w:t>
      </w:r>
    </w:p>
    <w:p>
      <w:pPr>
        <w:spacing w:after="120" w:line="276" w:lineRule="auto"/>
      </w:pPr>
      <w:r>
        <w:rPr>
          <w:rFonts w:ascii="Calibri" w:hAnsi="Calibri"/>
          <w:sz w:val="22"/>
        </w:rPr>
        <w:t>Kombiniere je eine Zelle. Mein Beispiel: Barock + Alltag + Stilbruch = „Eine barocke Szene am Frühstückstisch mit einem Smartphone als zentralem Element“</w:t>
      </w:r>
    </w:p>
    <w:p>
      <w:r>
        <w:rPr>
          <w:b/>
          <w:sz w:val="26"/>
        </w:rPr>
        <w:t>Schritt 2: Prompt-Engineering (20 Minuten)</w:t>
      </w:r>
    </w:p>
    <w:p>
      <w:pPr>
        <w:spacing w:after="120" w:line="276" w:lineRule="auto"/>
      </w:pPr>
      <w:r>
        <w:rPr>
          <w:rFonts w:ascii="Calibri" w:hAnsi="Calibri"/>
          <w:sz w:val="22"/>
        </w:rPr>
        <w:t>Dein Prompt ist das Rezept. Schlechte Zutaten = schlechtes Ergebnis. Ich verwende diese Struktur:</w:t>
      </w:r>
    </w:p>
    <w:p>
      <w:pPr>
        <w:spacing w:after="120" w:line="276" w:lineRule="auto"/>
      </w:pPr>
      <w:r>
        <w:rPr>
          <w:rFonts w:ascii="Calibri" w:hAnsi="Calibri"/>
          <w:sz w:val="22"/>
        </w:rPr>
        <w:t>```</w:t>
      </w:r>
    </w:p>
    <w:p>
      <w:pPr>
        <w:spacing w:after="120" w:line="276" w:lineRule="auto"/>
      </w:pPr>
      <w:r>
        <w:rPr>
          <w:rFonts w:ascii="Calibri" w:hAnsi="Calibri"/>
          <w:sz w:val="22"/>
        </w:rPr>
        <w:t>[Motiv] im Stil von [Künstler/Epoche] mit [Besonderheit], [Lichtstimmung], [Farbpalette], [Technische Details], --ar [Format] --v [Version] --s [Stilisierung]</w:t>
      </w:r>
    </w:p>
    <w:p>
      <w:pPr>
        <w:spacing w:after="120" w:line="276" w:lineRule="auto"/>
      </w:pPr>
      <w:r>
        <w:rPr>
          <w:rFonts w:ascii="Calibri" w:hAnsi="Calibri"/>
          <w:sz w:val="22"/>
        </w:rPr>
        <w:t>```</w:t>
      </w:r>
    </w:p>
    <w:p>
      <w:pPr>
        <w:spacing w:after="120" w:line="276" w:lineRule="auto"/>
      </w:pPr>
      <w:r>
        <w:rPr>
          <w:rFonts w:ascii="Calibri" w:hAnsi="Calibri"/>
          <w:sz w:val="22"/>
        </w:rPr>
        <w:t>Konkret für mein Beispiel:</w:t>
      </w:r>
    </w:p>
    <w:p>
      <w:pPr>
        <w:spacing w:after="120" w:line="276" w:lineRule="auto"/>
      </w:pPr>
      <w:r>
        <w:rPr>
          <w:rFonts w:ascii="Calibri" w:hAnsi="Calibri"/>
          <w:sz w:val="22"/>
        </w:rPr>
        <w:t>```</w:t>
      </w:r>
    </w:p>
    <w:p>
      <w:pPr>
        <w:spacing w:after="120" w:line="276" w:lineRule="auto"/>
      </w:pPr>
      <w:r>
        <w:rPr>
          <w:rFonts w:ascii="Calibri" w:hAnsi="Calibri"/>
          <w:sz w:val="22"/>
        </w:rPr>
        <w:t>Ein üppig gedeckter Frühstückstisch im Barockstil, darauf liegt ein modernes Smartphone, dramatisches Kerzenlicht, warme Goldtöne, Ölmalerei-Textur, hyperrealistisch, --ar 4:3 --v 6 --s 250</w:t>
      </w:r>
    </w:p>
    <w:p>
      <w:pPr>
        <w:spacing w:after="120" w:line="276" w:lineRule="auto"/>
      </w:pPr>
      <w:r>
        <w:rPr>
          <w:rFonts w:ascii="Calibri" w:hAnsi="Calibri"/>
          <w:sz w:val="22"/>
        </w:rPr>
        <w:t>```</w:t>
      </w:r>
    </w:p>
    <w:p>
      <w:r>
        <w:rPr>
          <w:b/>
          <w:sz w:val="26"/>
        </w:rPr>
        <w:t>Schritt 3: Generierung und Auswahl (10 Minuten)</w:t>
      </w:r>
    </w:p>
    <w:p>
      <w:pPr>
        <w:spacing w:after="120" w:line="276" w:lineRule="auto"/>
      </w:pPr>
      <w:r>
        <w:rPr>
          <w:rFonts w:ascii="Calibri" w:hAnsi="Calibri"/>
          <w:sz w:val="22"/>
        </w:rPr>
        <w:t>Generiere mindestens 8 Varianten. Wähle nicht die schönste – wähle die interessanteste. Die mit dem überraschendsten Detail. Die, die eine Geschichte erzählt.</w:t>
      </w:r>
    </w:p>
    <w:p>
      <w:r>
        <w:rPr>
          <w:b/>
          <w:sz w:val="26"/>
        </w:rPr>
        <w:t>Schritt 4: Nachbearbeitung (30 Minuten)</w:t>
      </w:r>
    </w:p>
    <w:p>
      <w:pPr>
        <w:spacing w:after="120" w:line="276" w:lineRule="auto"/>
      </w:pPr>
      <w:r>
        <w:rPr>
          <w:rFonts w:ascii="Calibri" w:hAnsi="Calibri"/>
          <w:sz w:val="22"/>
        </w:rPr>
        <w:t>Hier trennt sich die Spreu vom Weizen. Ich mache immer drei Dinge:</w:t>
      </w:r>
    </w:p>
    <w:p>
      <w:pPr>
        <w:spacing w:after="120" w:line="276" w:lineRule="auto"/>
      </w:pPr>
      <w:r>
        <w:rPr>
          <w:rFonts w:ascii="Calibri" w:hAnsi="Calibri"/>
          <w:sz w:val="22"/>
        </w:rPr>
        <w:t>1. Farbkorrektur – KI-Bilder sind oft überbelichtet. Reduziere die Helligkeit um 15-20%.</w:t>
      </w:r>
    </w:p>
    <w:p>
      <w:pPr>
        <w:spacing w:after="120" w:line="276" w:lineRule="auto"/>
      </w:pPr>
      <w:r>
        <w:rPr>
          <w:rFonts w:ascii="Calibri" w:hAnsi="Calibri"/>
          <w:sz w:val="22"/>
        </w:rPr>
        <w:t>2. Schärfe anpassen – KI-Bilder sind oft zu glatt. Füge minimale Textur hinzu.</w:t>
      </w:r>
    </w:p>
    <w:p>
      <w:pPr>
        <w:spacing w:after="120" w:line="276" w:lineRule="auto"/>
      </w:pPr>
      <w:r>
        <w:rPr>
          <w:rFonts w:ascii="Calibri" w:hAnsi="Calibri"/>
          <w:sz w:val="22"/>
        </w:rPr>
        <w:t>3. Bildausschnitt – Schneide 5-10% weg. Oft liegt das interessanteste Detail am Rand.</w:t>
      </w:r>
    </w:p>
    <w:p>
      <w:r>
        <w:rPr>
          <w:b/>
          <w:sz w:val="26"/>
        </w:rPr>
        <w:t>Schritt 5: Präsentation (15 Minuten)</w:t>
      </w:r>
    </w:p>
    <w:p>
      <w:pPr>
        <w:spacing w:after="120" w:line="276" w:lineRule="auto"/>
      </w:pPr>
      <w:r>
        <w:rPr>
          <w:rFonts w:ascii="Calibri" w:hAnsi="Calibri"/>
          <w:sz w:val="22"/>
        </w:rPr>
        <w:t>Ein gutes Bild in schlechter Präsentation ist wertlos. Ich habe gelernt:</w:t>
      </w:r>
    </w:p>
    <w:p>
      <w:pPr>
        <w:spacing w:after="120" w:line="276" w:lineRule="auto"/>
      </w:pPr>
      <w:r>
        <w:rPr>
          <w:rFonts w:ascii="Calibri" w:hAnsi="Calibri"/>
          <w:sz w:val="22"/>
        </w:rPr>
        <w:t>- Zeige das Bild in einem hochwertigen Rahmen (virtuell oder echt)</w:t>
      </w:r>
    </w:p>
    <w:p>
      <w:pPr>
        <w:spacing w:after="120" w:line="276" w:lineRule="auto"/>
      </w:pPr>
      <w:r>
        <w:rPr>
          <w:rFonts w:ascii="Calibri" w:hAnsi="Calibri"/>
          <w:sz w:val="22"/>
        </w:rPr>
        <w:t>- Präsentiere es in einer Wohnumgebung (Mockup)</w:t>
      </w:r>
    </w:p>
    <w:p>
      <w:pPr>
        <w:spacing w:after="120" w:line="276" w:lineRule="auto"/>
      </w:pPr>
      <w:r>
        <w:rPr>
          <w:rFonts w:ascii="Calibri" w:hAnsi="Calibri"/>
          <w:sz w:val="22"/>
        </w:rPr>
        <w:t>- Schreibe eine Geschichte dazu (50 Wörter reichen)</w:t>
      </w:r>
    </w:p>
    <w:p/>
    <w:p>
      <w:r>
        <w:rPr>
          <w:b/>
          <w:sz w:val="32"/>
        </w:rPr>
        <w:t>Fallbeispiel: Von der Idee zum Verkauf</w:t>
      </w:r>
    </w:p>
    <w:p/>
    <w:p>
      <w:pPr>
        <w:spacing w:after="120" w:line="276" w:lineRule="auto"/>
      </w:pPr>
      <w:r>
        <w:rPr>
          <w:rFonts w:ascii="Calibri" w:hAnsi="Calibri"/>
          <w:sz w:val="22"/>
        </w:rPr>
        <w:t>Ich nehme dich mit durch meinen letzten erfolgreichen Verkauf.</w:t>
      </w:r>
    </w:p>
    <w:p>
      <w:pPr>
        <w:spacing w:after="120" w:line="276" w:lineRule="auto"/>
      </w:pPr>
      <w:r>
        <w:rPr>
          <w:rFonts w:ascii="Calibri" w:hAnsi="Calibri"/>
          <w:sz w:val="22"/>
        </w:rPr>
        <w:t>Ausgangssituation: Ein Kunde wollte ein Geschenk für seine Frau, die Kunsthistorikerin ist. Budget: 250 Euro.</w:t>
      </w:r>
    </w:p>
    <w:p>
      <w:pPr>
        <w:spacing w:after="120" w:line="276" w:lineRule="auto"/>
      </w:pPr>
      <w:r>
        <w:rPr>
          <w:rFonts w:ascii="Calibri" w:hAnsi="Calibri"/>
          <w:sz w:val="22"/>
        </w:rPr>
        <w:t>Prozess:</w:t>
      </w:r>
    </w:p>
    <w:p>
      <w:pPr>
        <w:spacing w:after="120" w:line="276" w:lineRule="auto"/>
      </w:pPr>
      <w:r>
        <w:rPr>
          <w:rFonts w:ascii="Calibri" w:hAnsi="Calibri"/>
          <w:sz w:val="22"/>
        </w:rPr>
        <w:t>1. Briefing (Telefonat, 20 Minuten): Sie liebt Caspar David Friedrich, aber auch japanische Holzschnitte</w:t>
      </w:r>
    </w:p>
    <w:p>
      <w:pPr>
        <w:spacing w:after="120" w:line="276" w:lineRule="auto"/>
      </w:pPr>
      <w:r>
        <w:rPr>
          <w:rFonts w:ascii="Calibri" w:hAnsi="Calibri"/>
          <w:sz w:val="22"/>
        </w:rPr>
        <w:t>2. Konzept (30 Minuten): Friedrichs „Wanderer über dem Nebelmeer“ im Stil von Hokusais „Große Welle“</w:t>
      </w:r>
    </w:p>
    <w:p>
      <w:pPr>
        <w:spacing w:after="120" w:line="276" w:lineRule="auto"/>
      </w:pPr>
      <w:r>
        <w:rPr>
          <w:rFonts w:ascii="Calibri" w:hAnsi="Calibri"/>
          <w:sz w:val="22"/>
        </w:rPr>
        <w:t>3. Prompt-Entwicklung (45 Minuten): 12 Iterationen, bis es passte</w:t>
      </w:r>
    </w:p>
    <w:p>
      <w:pPr>
        <w:spacing w:after="120" w:line="276" w:lineRule="auto"/>
      </w:pPr>
      <w:r>
        <w:rPr>
          <w:rFonts w:ascii="Calibri" w:hAnsi="Calibri"/>
          <w:sz w:val="22"/>
        </w:rPr>
        <w:t>4. Generierung (15 Minuten): 32 Varianten, 3 Favoriten</w:t>
      </w:r>
    </w:p>
    <w:p>
      <w:pPr>
        <w:spacing w:after="120" w:line="276" w:lineRule="auto"/>
      </w:pPr>
      <w:r>
        <w:rPr>
          <w:rFonts w:ascii="Calibri" w:hAnsi="Calibri"/>
          <w:sz w:val="22"/>
        </w:rPr>
        <w:t>5. Kundenauswahl (2 Tage): Er zeigte seiner Frau die 3 Optionen ohne sein Wissen</w:t>
      </w:r>
    </w:p>
    <w:p>
      <w:pPr>
        <w:spacing w:after="120" w:line="276" w:lineRule="auto"/>
      </w:pPr>
      <w:r>
        <w:rPr>
          <w:rFonts w:ascii="Calibri" w:hAnsi="Calibri"/>
          <w:sz w:val="22"/>
        </w:rPr>
        <w:t>6. Nachbearbeitung (1 Stunde): Farbanpassung, Details schärfen, Format auf 60x80cm</w:t>
      </w:r>
    </w:p>
    <w:p>
      <w:pPr>
        <w:spacing w:after="120" w:line="276" w:lineRule="auto"/>
      </w:pPr>
      <w:r>
        <w:rPr>
          <w:rFonts w:ascii="Calibri" w:hAnsi="Calibri"/>
          <w:sz w:val="22"/>
        </w:rPr>
        <w:t>7. Druck und Lieferung (5 Tage): Leinwand auf Keilrahmen, 180 Euro inklusive Rahmen</w:t>
      </w:r>
    </w:p>
    <w:p>
      <w:pPr>
        <w:spacing w:after="120" w:line="276" w:lineRule="auto"/>
      </w:pPr>
      <w:r>
        <w:rPr>
          <w:rFonts w:ascii="Calibri" w:hAnsi="Calibri"/>
          <w:sz w:val="22"/>
        </w:rPr>
        <w:t>Ergebnis: Begeisterte Kundin, Folgeauftrag für zwei weitere Werke, 750 Euro Gesamteinnahmen.</w:t>
      </w:r>
    </w:p>
    <w:p/>
    <w:p>
      <w:r>
        <w:rPr>
          <w:b/>
          <w:sz w:val="32"/>
        </w:rPr>
        <w:t>Die häufigsten Fehler (und wie du sie vermeidest)</w:t>
      </w:r>
    </w:p>
    <w:p/>
    <w:p>
      <w:r>
        <w:rPr>
          <w:b/>
          <w:sz w:val="26"/>
        </w:rPr>
        <w:t>Fehler 1: Zu generisch</w:t>
      </w:r>
    </w:p>
    <w:p>
      <w:pPr>
        <w:spacing w:after="120" w:line="276" w:lineRule="auto"/>
      </w:pPr>
      <w:r>
        <w:rPr>
          <w:rFonts w:ascii="Calibri" w:hAnsi="Calibri"/>
          <w:sz w:val="22"/>
        </w:rPr>
        <w:t>„Schöne Landschaft“ ist kein Verkaufsschlager. „Eine verlassene Tankstelle in der Wüste bei Nacht, beleuchtet von einer einzigen Neonröhre, im Stil von Edward Hopper“ – das ist ein Verkaufsschlager.</w:t>
      </w:r>
    </w:p>
    <w:p>
      <w:r>
        <w:rPr>
          <w:b/>
          <w:sz w:val="26"/>
        </w:rPr>
        <w:t>Fehler 2: Zu perfekt</w:t>
      </w:r>
    </w:p>
    <w:p>
      <w:pPr>
        <w:spacing w:after="120" w:line="276" w:lineRule="auto"/>
      </w:pPr>
      <w:r>
        <w:rPr>
          <w:rFonts w:ascii="Calibri" w:hAnsi="Calibri"/>
          <w:sz w:val="22"/>
        </w:rPr>
        <w:t>KI-Bilder sind oft steril. Füge Unebenheiten hinzu. Lass Details unscharf. Mach es menschlich.</w:t>
      </w:r>
    </w:p>
    <w:p>
      <w:r>
        <w:rPr>
          <w:b/>
          <w:sz w:val="26"/>
        </w:rPr>
        <w:t>Fehler 3: Zu teuer</w:t>
      </w:r>
    </w:p>
    <w:p>
      <w:pPr>
        <w:spacing w:after="120" w:line="276" w:lineRule="auto"/>
      </w:pPr>
      <w:r>
        <w:rPr>
          <w:rFonts w:ascii="Calibri" w:hAnsi="Calibri"/>
          <w:sz w:val="22"/>
        </w:rPr>
        <w:t>Fang mit 50 Euro an. Steigere auf 200. Dein erster Kunde kauft Vertrauen, nicht Kunst.</w:t>
      </w:r>
    </w:p>
    <w:p>
      <w:r>
        <w:rPr>
          <w:b/>
          <w:sz w:val="26"/>
        </w:rPr>
        <w:t>Fehler 4: Zu wenig Risiko</w:t>
      </w:r>
    </w:p>
    <w:p>
      <w:pPr>
        <w:spacing w:after="120" w:line="276" w:lineRule="auto"/>
      </w:pPr>
      <w:r>
        <w:rPr>
          <w:rFonts w:ascii="Calibri" w:hAnsi="Calibri"/>
          <w:sz w:val="22"/>
        </w:rPr>
        <w:t>Die besten KI-Kunstwerke verstoßen gegen eine Regel. Breche eine Konvention. Kombiniere Unvereinbares. Sei mutig.</w:t>
      </w:r>
    </w:p>
    <w:p/>
    <w:p>
      <w:r>
        <w:rPr>
          <w:b/>
          <w:sz w:val="32"/>
        </w:rPr>
        <w:t>Deine erste Woche als KI-Künstler</w:t>
      </w:r>
    </w:p>
    <w:p/>
    <w:p>
      <w:pPr>
        <w:spacing w:after="120" w:line="276" w:lineRule="auto"/>
      </w:pPr>
      <w:r>
        <w:rPr>
          <w:rFonts w:ascii="Calibri" w:hAnsi="Calibri"/>
          <w:sz w:val="22"/>
        </w:rPr>
        <w:t>Tag 1: Erstelle 3 Konzepte (wie oben beschrieben)</w:t>
      </w:r>
    </w:p>
    <w:p>
      <w:pPr>
        <w:spacing w:after="120" w:line="276" w:lineRule="auto"/>
      </w:pPr>
      <w:r>
        <w:rPr>
          <w:rFonts w:ascii="Calibri" w:hAnsi="Calibri"/>
          <w:sz w:val="22"/>
        </w:rPr>
        <w:t>Tag 2: Generiere 20 Bilder pro Konzept (60 Bilder)</w:t>
      </w:r>
    </w:p>
    <w:p>
      <w:pPr>
        <w:spacing w:after="120" w:line="276" w:lineRule="auto"/>
      </w:pPr>
      <w:r>
        <w:rPr>
          <w:rFonts w:ascii="Calibri" w:hAnsi="Calibri"/>
          <w:sz w:val="22"/>
        </w:rPr>
        <w:t>Tag 3: Wähle die besten 5 aus, bearbeite sie nach</w:t>
      </w:r>
    </w:p>
    <w:p>
      <w:pPr>
        <w:spacing w:after="120" w:line="276" w:lineRule="auto"/>
      </w:pPr>
      <w:r>
        <w:rPr>
          <w:rFonts w:ascii="Calibri" w:hAnsi="Calibri"/>
          <w:sz w:val="22"/>
        </w:rPr>
        <w:t>Tag 4: Erstelle Produktseiten (Etsy, eigene Webseite, Instagram)</w:t>
      </w:r>
    </w:p>
    <w:p>
      <w:pPr>
        <w:spacing w:after="120" w:line="276" w:lineRule="auto"/>
      </w:pPr>
      <w:r>
        <w:rPr>
          <w:rFonts w:ascii="Calibri" w:hAnsi="Calibri"/>
          <w:sz w:val="22"/>
        </w:rPr>
        <w:t>Tag 5: Schreibe Geschichten zu jedem Bild</w:t>
      </w:r>
    </w:p>
    <w:p>
      <w:pPr>
        <w:spacing w:after="120" w:line="276" w:lineRule="auto"/>
      </w:pPr>
      <w:r>
        <w:rPr>
          <w:rFonts w:ascii="Calibri" w:hAnsi="Calibri"/>
          <w:sz w:val="22"/>
        </w:rPr>
        <w:t>Tag 6: Poste auf 3 Plattformen, starte eine Kampagne</w:t>
      </w:r>
    </w:p>
    <w:p>
      <w:pPr>
        <w:spacing w:after="120" w:line="276" w:lineRule="auto"/>
      </w:pPr>
      <w:r>
        <w:rPr>
          <w:rFonts w:ascii="Calibri" w:hAnsi="Calibri"/>
          <w:sz w:val="22"/>
        </w:rPr>
        <w:t>Tag 7: Analysiere, was funktioniert, verwerfe den Rest</w:t>
      </w:r>
    </w:p>
    <w:p/>
    <w:p>
      <w:r>
        <w:rPr>
          <w:b/>
          <w:sz w:val="32"/>
        </w:rPr>
        <w:t>Der Blick nach vorne</w:t>
      </w:r>
    </w:p>
    <w:p/>
    <w:p>
      <w:pPr>
        <w:spacing w:after="120" w:line="276" w:lineRule="auto"/>
      </w:pPr>
      <w:r>
        <w:rPr>
          <w:rFonts w:ascii="Calibri" w:hAnsi="Calibri"/>
          <w:sz w:val="22"/>
        </w:rPr>
        <w:t>2026 wird das Jahr, in dem KI-Kunst vom Experiment zum Beruf wird. Die Tools werden besser, die Märkte wachsen, die Akzeptanz steigt. Aber eines bleibt gleich: Der Künstler entscheidet. Du entscheidest, was du zeigst, wie du es zeigst und wem du es zeigst.</w:t>
      </w:r>
    </w:p>
    <w:p>
      <w:pPr>
        <w:spacing w:after="120" w:line="276" w:lineRule="auto"/>
      </w:pPr>
      <w:r>
        <w:rPr>
          <w:rFonts w:ascii="Calibri" w:hAnsi="Calibri"/>
          <w:sz w:val="22"/>
        </w:rPr>
        <w:t>Ich habe in diesem Kapitel meine gesamte Anfangsstrategie offengelegt. Nicht, weil ich naiv bin, sondern weil ich weiß: Die meisten werden es nicht umsetzen. Sie werden lesen, nicken und weitermachen wie bisher.</w:t>
      </w:r>
    </w:p>
    <w:p>
      <w:pPr>
        <w:spacing w:after="120" w:line="276" w:lineRule="auto"/>
      </w:pPr>
      <w:r>
        <w:rPr>
          <w:rFonts w:ascii="Calibri" w:hAnsi="Calibri"/>
          <w:sz w:val="22"/>
        </w:rPr>
        <w:t>Du nicht. Du hast dieses Buch gekauft, weil du etwas verändern willst. Fang heute an. Nicht morgen.</w:t>
      </w:r>
    </w:p>
    <w:p/>
    <w:p>
      <w:r>
        <w:rPr>
          <w:b/>
          <w:sz w:val="32"/>
        </w:rPr>
        <w:t>Deine Aufgabe für heute</w:t>
      </w:r>
    </w:p>
    <w:p/>
    <w:p>
      <w:pPr>
        <w:spacing w:after="120" w:line="276" w:lineRule="auto"/>
      </w:pPr>
      <w:r>
        <w:rPr>
          <w:rFonts w:ascii="Calibri" w:hAnsi="Calibri"/>
          <w:sz w:val="22"/>
        </w:rPr>
        <w:t>Geh zu Midjourney oder einem anderen Tool deiner Wahl. Erstelle genau ein Bild. Aber mit diesem Prompt:</w:t>
      </w:r>
    </w:p>
    <w:p>
      <w:pPr>
        <w:spacing w:after="120" w:line="276" w:lineRule="auto"/>
      </w:pPr>
      <w:r>
        <w:rPr>
          <w:rFonts w:ascii="Calibri" w:hAnsi="Calibri"/>
          <w:sz w:val="22"/>
        </w:rPr>
        <w:t>```</w:t>
      </w:r>
    </w:p>
    <w:p>
      <w:pPr>
        <w:spacing w:after="120" w:line="276" w:lineRule="auto"/>
      </w:pPr>
      <w:r>
        <w:rPr>
          <w:rFonts w:ascii="Calibri" w:hAnsi="Calibri"/>
          <w:sz w:val="22"/>
        </w:rPr>
        <w:t>[Dein Lieblingsmotiv] im Stil von [Deinem Lieblingskünstler] mit [einer völlig unpassenden Besonderheit], [Lichtstimmung], [Farbpalette], [Technische Details]</w:t>
      </w:r>
    </w:p>
    <w:p>
      <w:pPr>
        <w:spacing w:after="120" w:line="276" w:lineRule="auto"/>
      </w:pPr>
      <w:r>
        <w:rPr>
          <w:rFonts w:ascii="Calibri" w:hAnsi="Calibri"/>
          <w:sz w:val="22"/>
        </w:rPr>
        <w:t>```</w:t>
      </w:r>
    </w:p>
    <w:p>
      <w:pPr>
        <w:spacing w:after="120" w:line="276" w:lineRule="auto"/>
      </w:pPr>
      <w:r>
        <w:rPr>
          <w:rFonts w:ascii="Calibri" w:hAnsi="Calibri"/>
          <w:sz w:val="22"/>
        </w:rPr>
        <w:t>Poste das Ergebnis auf Instagram mit der Geschichte, WARUM du diese Kombination gewählt hast. Tagge mich nicht. Aber schreib mir in sechs Monaten, ob es funktioniert hat.</w:t>
      </w:r>
    </w:p>
    <w:p>
      <w:pPr>
        <w:spacing w:after="120" w:line="276" w:lineRule="auto"/>
      </w:pPr>
      <w:r>
        <w:rPr>
          <w:rFonts w:ascii="Calibri" w:hAnsi="Calibri"/>
          <w:sz w:val="22"/>
        </w:rPr>
        <w:t>Ich wette, es wird.</w:t>
      </w:r>
    </w:p>
    <w:p>
      <w:pPr>
        <w:spacing w:after="120" w:line="276" w:lineRule="auto"/>
      </w:pPr>
      <w:r>
        <w:rPr>
          <w:rFonts w:ascii="Calibri" w:hAnsi="Calibri"/>
          <w:sz w:val="22"/>
        </w:rPr>
        <w:t>---</w:t>
      </w:r>
    </w:p>
    <w:p>
      <w:pPr>
        <w:spacing w:after="120" w:line="276" w:lineRule="auto"/>
      </w:pPr>
      <w:r>
        <w:rPr>
          <w:rFonts w:ascii="Calibri" w:hAnsi="Calibri"/>
          <w:sz w:val="22"/>
        </w:rPr>
        <w:t>Im nächsten Kapitel zeige ich dir, wie du aus einem guten Bild eine verkaufbare Serie machst. Und warum Einzelstücke der größte Fehler sind, den du machen kannst.</w:t>
      </w:r>
    </w:p>
    <w:p/>
    <w:p>
      <w:r>
        <w:rPr>
          <w:b/>
          <w:sz w:val="32"/>
        </w:rPr>
        <w:t>Midjourney, DALL-E, Stable Diffusion: Die Werkzeuge</w:t>
      </w:r>
    </w:p>
    <w:p/>
    <w:p/>
    <w:p>
      <w:r>
        <w:rPr>
          <w:b/>
          <w:sz w:val="32"/>
        </w:rPr>
        <w:t>Midjourney, DALL-E, Stable Diffusion: Die Werkzeuge</w:t>
      </w:r>
    </w:p>
    <w:p/>
    <w:p>
      <w:pPr>
        <w:spacing w:after="120" w:line="276" w:lineRule="auto"/>
      </w:pPr>
      <w:r>
        <w:rPr>
          <w:rFonts w:ascii="Calibri" w:hAnsi="Calibri"/>
          <w:sz w:val="22"/>
        </w:rPr>
        <w:t>Du sitzt vor deinem Bildschirm und fragst dich: Welches Tool soll ich nehmen? Ich kenne diese Verwirrung. 2026 gibt es Dutzende KI-Kunstgeneratoren, aber drei haben sich als die Giganten etabliert: Midjourney, DALL-E und Stable Diffusion. Jedes hat seine eigene Persönlichkeit, Stärken und Schwächen. In diesem Kapitel zeige ich dir, wie du sie gezielt einsetzt – nicht als Technik-Freak, sondern als Künstler, der verkaufen will.</w:t>
      </w:r>
    </w:p>
    <w:p/>
    <w:p>
      <w:r>
        <w:rPr>
          <w:b/>
          <w:sz w:val="32"/>
        </w:rPr>
        <w:t>Die goldene Regel: Kein Tool ist perfekt</w:t>
      </w:r>
    </w:p>
    <w:p/>
    <w:p>
      <w:pPr>
        <w:spacing w:after="120" w:line="276" w:lineRule="auto"/>
      </w:pPr>
      <w:r>
        <w:rPr>
          <w:rFonts w:ascii="Calibri" w:hAnsi="Calibri"/>
          <w:sz w:val="22"/>
        </w:rPr>
        <w:t>Lass mich dir einen Fehler ersparen, den ich selbst gemacht habe: Such nicht nach dem einen „besten“ Tool. Such nach dem richtigen für dein Projekt. Ich habe Midjourney für Produktfotografie benutzt und mich gewundert, warum die Ergebnisse so unberechenbar waren. Heute weiß ich: DALL-E wäre besser gewesen. Und umgekehrt.</w:t>
      </w:r>
    </w:p>
    <w:p/>
    <w:p>
      <w:r>
        <w:rPr>
          <w:b/>
          <w:sz w:val="32"/>
        </w:rPr>
        <w:t>Midjourney: Der Künstler unter den Tools</w:t>
      </w:r>
    </w:p>
    <w:p/>
    <w:p>
      <w:pPr>
        <w:spacing w:after="120" w:line="276" w:lineRule="auto"/>
      </w:pPr>
      <w:r>
        <w:rPr>
          <w:rFonts w:ascii="Calibri" w:hAnsi="Calibri"/>
          <w:sz w:val="22"/>
        </w:rPr>
        <w:t>Midjourney ist der Rockstar. 2026 läuft es in Version 7, und die Bilder sind atemberaubend – wenn du weißt, wie du mit ihm sprichst. Die Stärke: Atmosphäre, Stimmung, künstlerische Freiheit. Die Schwäche: Kontrolle über Details.</w:t>
      </w:r>
    </w:p>
    <w:p>
      <w:r>
        <w:rPr>
          <w:b/>
          <w:sz w:val="26"/>
        </w:rPr>
        <w:t>Meine Midjourney-Strategie für Verkäufer</w:t>
      </w:r>
    </w:p>
    <w:p>
      <w:pPr>
        <w:spacing w:after="120" w:line="276" w:lineRule="auto"/>
      </w:pPr>
      <w:r>
        <w:rPr>
          <w:rFonts w:ascii="Calibri" w:hAnsi="Calibri"/>
          <w:sz w:val="22"/>
        </w:rPr>
        <w:t>Ich nutze Midjourney für alles, wo es auf „Vibe“ ankommt. Cover-Art für Bücher. Konzeptkunst für Spiele. Fantasie-Landschaften. Die Ergebnisse sind sofort beeindruckend – Kunden sagen oft „Wow“ beim ersten Blick.</w:t>
      </w:r>
    </w:p>
    <w:p>
      <w:pPr>
        <w:spacing w:after="120" w:line="276" w:lineRule="auto"/>
      </w:pPr>
      <w:r>
        <w:rPr>
          <w:rFonts w:ascii="Calibri" w:hAnsi="Calibri"/>
          <w:sz w:val="22"/>
        </w:rPr>
        <w:t>Praktischer Tipp: Lerne die Parameter. `--ar 16:9` für Breitbild. `--s 50` für mehr Kreativität. `--no humans` wenn du nur Architektur willst. Ich habe eine Liste mit 20 Standard-Parametern auf meinem Schreibtisch kleben.</w:t>
      </w:r>
    </w:p>
    <w:p>
      <w:pPr>
        <w:spacing w:after="120" w:line="276" w:lineRule="auto"/>
      </w:pPr>
      <w:r>
        <w:rPr>
          <w:rFonts w:ascii="Calibri" w:hAnsi="Calibri"/>
          <w:sz w:val="22"/>
        </w:rPr>
        <w:t>Beispiel aus meiner Praxis: Für ein Albumcover eines Kunden aus Hamburg habe ich `fantasy cityscape, neon lights, rain, cinematic lighting, --ar 3:2 --v 7 --s 75` eingegeben. Nach 4 Iterationen hatte ich ein Bild, das der Kunde sofort gekauft hat – 450 Euro für die Nutzungsrechte.</w:t>
      </w:r>
    </w:p>
    <w:p>
      <w:pPr>
        <w:spacing w:after="120" w:line="276" w:lineRule="auto"/>
      </w:pPr>
      <w:r>
        <w:rPr>
          <w:rFonts w:ascii="Calibri" w:hAnsi="Calibri"/>
          <w:sz w:val="22"/>
        </w:rPr>
        <w:t>Aber: Midjourney ist unberechenbar bei Text. Wenn du „OPEN“ auf einem Schild haben willst, wird es oft Kauderwelsch. Und Gesichter können noch immer verzerrt sein. Meine Regel: Midjourney für den ersten Eindruck, dann Nachbearbeitung.</w:t>
      </w:r>
    </w:p>
    <w:p/>
    <w:p>
      <w:r>
        <w:rPr>
          <w:b/>
          <w:sz w:val="32"/>
        </w:rPr>
        <w:t>DALL-E 3: Der Präzisionsarbeiter</w:t>
      </w:r>
    </w:p>
    <w:p/>
    <w:p>
      <w:pPr>
        <w:spacing w:after="120" w:line="276" w:lineRule="auto"/>
      </w:pPr>
      <w:r>
        <w:rPr>
          <w:rFonts w:ascii="Calibri" w:hAnsi="Calibri"/>
          <w:sz w:val="22"/>
        </w:rPr>
        <w:t>OpenAIs DALL-E 3 (2026 läuft es nahtlos integriert in ChatGPT Pro) ist das Gegenteil von Midjourney. Es versteht natürliche Sprache perfekt. Du sagst „Ein roter Stuhl mit goldenen Beinen im Stil der 1950er“ – und genau das bekommst du.</w:t>
      </w:r>
    </w:p>
    <w:p>
      <w:r>
        <w:rPr>
          <w:b/>
          <w:sz w:val="26"/>
        </w:rPr>
        <w:t>Wann ich DALL-E nehme</w:t>
      </w:r>
    </w:p>
    <w:p>
      <w:pPr>
        <w:spacing w:after="120" w:line="276" w:lineRule="auto"/>
      </w:pPr>
      <w:r>
        <w:rPr>
          <w:rFonts w:ascii="Calibri" w:hAnsi="Calibri"/>
          <w:sz w:val="22"/>
        </w:rPr>
        <w:t>Für Produktfotografie. Für präzise Illustrationen. Für alles, wo Details zählen. Wenn ein Kunde sagt „Ich brauche ein Bild von einer Kaffeetasse mit blauem Henkel auf einem Holztisch, Morgensonne, leichter Dampf“ – DALL-E liefert das beim ersten Versuch.</w:t>
      </w:r>
    </w:p>
    <w:p>
      <w:pPr>
        <w:spacing w:after="120" w:line="276" w:lineRule="auto"/>
      </w:pPr>
      <w:r>
        <w:rPr>
          <w:rFonts w:ascii="Calibri" w:hAnsi="Calibri"/>
          <w:sz w:val="22"/>
        </w:rPr>
        <w:t>Praktischer Tipp: Nutze die Bild-zu-Bild-Funktion. Lade ein Foto deines Produkts hoch, sag „Make it look like a watercolor painting“ – und du hast Kunst. Ich habe so für einen Keramik-Künstler 12 Produktbilder im einheitlichen Stil generiert. Er hat sie auf Etsy verkauft – 3.200 Euro Umsatz in drei Monaten.</w:t>
      </w:r>
    </w:p>
    <w:p>
      <w:pPr>
        <w:spacing w:after="120" w:line="276" w:lineRule="auto"/>
      </w:pPr>
      <w:r>
        <w:rPr>
          <w:rFonts w:ascii="Calibri" w:hAnsi="Calibri"/>
          <w:sz w:val="22"/>
        </w:rPr>
        <w:t>Die Schwäche von DALL-E: Es fehlt der künstlerische „Soul“. Die Bilder sind technisch perfekt, aber oft steril. Für abstrakte Kunst oder emotionale Szenen greife ich zu Midjourney.</w:t>
      </w:r>
    </w:p>
    <w:p/>
    <w:p>
      <w:r>
        <w:rPr>
          <w:b/>
          <w:sz w:val="32"/>
        </w:rPr>
        <w:t>Stable Diffusion: Der Bastlerparadies</w:t>
      </w:r>
    </w:p>
    <w:p/>
    <w:p>
      <w:pPr>
        <w:spacing w:after="120" w:line="276" w:lineRule="auto"/>
      </w:pPr>
      <w:r>
        <w:rPr>
          <w:rFonts w:ascii="Calibri" w:hAnsi="Calibri"/>
          <w:sz w:val="22"/>
        </w:rPr>
        <w:t>Stable Diffusion ist anders. Es ist Open Source, du installierst es lokal (oder nutzt Cloud-Dienste wie RunPod oder Replicate). 2026 gibt es hunderte Fine-Tuned Modelle: für Anime, für Fotorealismus, für Architektur.</w:t>
      </w:r>
    </w:p>
    <w:p>
      <w:r>
        <w:rPr>
          <w:b/>
          <w:sz w:val="26"/>
        </w:rPr>
        <w:t>Warum Stable Diffusion unterschätzt wird</w:t>
      </w:r>
    </w:p>
    <w:p>
      <w:pPr>
        <w:spacing w:after="120" w:line="276" w:lineRule="auto"/>
      </w:pPr>
      <w:r>
        <w:rPr>
          <w:rFonts w:ascii="Calibri" w:hAnsi="Calibri"/>
          <w:sz w:val="22"/>
        </w:rPr>
        <w:t>Weil es Arbeit macht. Aber: Es gibt dir Kontrolle, die kein anderes Tool bietet. Du kannst bestimmte Objekte, Stile, sogar Kompositionen festlegen. Mit ControlNet (einem Plugin) sagst du: „Die Hand genau hier, der Hintergrund so, die Beleuchtung von links“ – und das KI-Modell gehorcht.</w:t>
      </w:r>
    </w:p>
    <w:p>
      <w:pPr>
        <w:spacing w:after="120" w:line="276" w:lineRule="auto"/>
      </w:pPr>
      <w:r>
        <w:rPr>
          <w:rFonts w:ascii="Calibri" w:hAnsi="Calibri"/>
          <w:sz w:val="22"/>
        </w:rPr>
        <w:t>Beispiel: Ein Kunde brauchte ein Bild von einem Drachen, der über einer mittelalterlichen Stadt fliegt, aber die Stadt musste exakt seiner Fantasiewelt entsprechen. Mit Midjourney hätte ich 50 Versuche gebraucht. Mit Stable Diffusion und einem selbst trainierten Modell (ich habe 20 seiner Skizzen als Referenz genommen) hatte ich in 3 Stunden das perfekte Bild.</w:t>
      </w:r>
    </w:p>
    <w:p>
      <w:pPr>
        <w:spacing w:after="120" w:line="276" w:lineRule="auto"/>
      </w:pPr>
      <w:r>
        <w:rPr>
          <w:rFonts w:ascii="Calibri" w:hAnsi="Calibri"/>
          <w:sz w:val="22"/>
        </w:rPr>
        <w:t>Praktischer Tipp für Einsteiger: Fang mit Modellen auf CivitAI an. Such nach „photorealistic“ oder „fantasy landscape“. Lade ein Modell herunter, das zu deinem Stil passt. Installiere Automatic1111 oder ComfyUI – 2026 sind beide benutzerfreundlich.</w:t>
      </w:r>
    </w:p>
    <w:p>
      <w:pPr>
        <w:spacing w:after="120" w:line="276" w:lineRule="auto"/>
      </w:pPr>
      <w:r>
        <w:rPr>
          <w:rFonts w:ascii="Calibri" w:hAnsi="Calibri"/>
          <w:sz w:val="22"/>
        </w:rPr>
        <w:t>Die Kehrseite: Du brauchst einen guten PC (mindestens 16GB VRAM, eher 24GB) oder zahlst für Cloud-Zeit. Und die Lernkurve ist steil. Aber: Für kommerzielle Arbeit mit konsistentem Stil ist Stable Diffusion unschlagbar.</w:t>
      </w:r>
    </w:p>
    <w:p/>
    <w:p>
      <w:r>
        <w:rPr>
          <w:b/>
          <w:sz w:val="32"/>
        </w:rPr>
        <w:t>Der Werkzeugkasten für 2026: Mein Setup</w:t>
      </w:r>
    </w:p>
    <w:p/>
    <w:p>
      <w:pPr>
        <w:spacing w:after="120" w:line="276" w:lineRule="auto"/>
      </w:pPr>
      <w:r>
        <w:rPr>
          <w:rFonts w:ascii="Calibri" w:hAnsi="Calibri"/>
          <w:sz w:val="22"/>
        </w:rPr>
        <w:t>Ich nutze alle drei – und wechsel je nach Projekt. Hier mein Workflow:</w:t>
      </w:r>
    </w:p>
    <w:p>
      <w:pPr>
        <w:spacing w:after="120" w:line="276" w:lineRule="auto"/>
      </w:pPr>
      <w:r>
        <w:rPr>
          <w:rFonts w:ascii="Calibri" w:hAnsi="Calibri"/>
          <w:sz w:val="22"/>
        </w:rPr>
        <w:t>1. Konzeptphase: Midjourney. Ich generiere 10-20 Bilder, um die Stimmung zu finden. Kostet mich ca. 30 Minuten und 10 Dollar.</w:t>
      </w:r>
    </w:p>
    <w:p>
      <w:pPr>
        <w:spacing w:after="120" w:line="276" w:lineRule="auto"/>
      </w:pPr>
      <w:r>
        <w:rPr>
          <w:rFonts w:ascii="Calibri" w:hAnsi="Calibri"/>
          <w:sz w:val="22"/>
        </w:rPr>
        <w:t>2. Feinabstimmung: DALL-E. Ich nehme das beste Midjourney-Bild, lade es hoch und lasse DALL-E Variationen mit präzisen Anweisungen machen. „Mach den Himmel blauer, füge Wolken hinzu, der Drache soll goldene Schuppen haben.“ DALL-E versteht das.</w:t>
      </w:r>
    </w:p>
    <w:p>
      <w:pPr>
        <w:spacing w:after="120" w:line="276" w:lineRule="auto"/>
      </w:pPr>
      <w:r>
        <w:rPr>
          <w:rFonts w:ascii="Calibri" w:hAnsi="Calibri"/>
          <w:sz w:val="22"/>
        </w:rPr>
        <w:t>3. Finale Kontrolle: Stable Diffusion. Wenn ich exakte Komposition brauche (z.B. für ein Buchcover mit Titelplatzierung), nutze ich Stable Diffusion mit Inpainting. Ich male die Bereiche, die ich ändern will, und die KI füllt sie passend.</w:t>
      </w:r>
    </w:p>
    <w:p>
      <w:pPr>
        <w:spacing w:after="120" w:line="276" w:lineRule="auto"/>
      </w:pPr>
      <w:r>
        <w:rPr>
          <w:rFonts w:ascii="Calibri" w:hAnsi="Calibri"/>
          <w:sz w:val="22"/>
        </w:rPr>
        <w:t>4. Nachbearbeitung: Photoshop oder GIMP. Ja, ich weiß, das ist nicht KI. Aber kein Tool liefert 100% fertige Bilder. Ich retuschiere Gesichter, passe Farben an, füge Text hinzu.</w:t>
      </w:r>
    </w:p>
    <w:p/>
    <w:p>
      <w:r>
        <w:rPr>
          <w:b/>
          <w:sz w:val="32"/>
        </w:rPr>
        <w:t>Kostenrechnung: Was lohnt sich?</w:t>
      </w:r>
    </w:p>
    <w:p/>
    <w:p>
      <w:pPr>
        <w:spacing w:after="120" w:line="276" w:lineRule="auto"/>
      </w:pPr>
      <w:r>
        <w:rPr>
          <w:rFonts w:ascii="Calibri" w:hAnsi="Calibri"/>
          <w:sz w:val="22"/>
        </w:rPr>
        <w:t>2026 sehen die Preise so aus:</w:t>
      </w:r>
    </w:p>
    <w:p>
      <w:pPr>
        <w:spacing w:after="120" w:line="276" w:lineRule="auto"/>
      </w:pPr>
      <w:r>
        <w:rPr>
          <w:rFonts w:ascii="Calibri" w:hAnsi="Calibri"/>
          <w:sz w:val="22"/>
        </w:rPr>
        <w:t>- Midjourney: 30-60 Euro/Monat für Gewerbe (die günstige Lizenz erlaubt Verkauf bis 100.000 Euro Umsatz)</w:t>
      </w:r>
    </w:p>
    <w:p>
      <w:pPr>
        <w:spacing w:after="120" w:line="276" w:lineRule="auto"/>
      </w:pPr>
      <w:r>
        <w:rPr>
          <w:rFonts w:ascii="Calibri" w:hAnsi="Calibri"/>
          <w:sz w:val="22"/>
        </w:rPr>
        <w:t>- DALL-E via ChatGPT Pro: 25 Euro/Monat, unbegrenzt Bilder</w:t>
      </w:r>
    </w:p>
    <w:p>
      <w:pPr>
        <w:spacing w:after="120" w:line="276" w:lineRule="auto"/>
      </w:pPr>
      <w:r>
        <w:rPr>
          <w:rFonts w:ascii="Calibri" w:hAnsi="Calibri"/>
          <w:sz w:val="22"/>
        </w:rPr>
        <w:t>- Stable Diffusion (lokal): einmalige Hardware-Kosten (ca. 2.000 Euro für einen guten PC), dann nur Strom</w:t>
      </w:r>
    </w:p>
    <w:p>
      <w:pPr>
        <w:spacing w:after="120" w:line="276" w:lineRule="auto"/>
      </w:pPr>
      <w:r>
        <w:rPr>
          <w:rFonts w:ascii="Calibri" w:hAnsi="Calibri"/>
          <w:sz w:val="22"/>
        </w:rPr>
        <w:t>Meine Empfehlung: Starte mit DALL-E. Es ist am einfachsten und liefert sofort verkaufbare Ergebnisse. Wenn du mehr künstlerische Freiheit willst, upgrade auf Midjourney. Und wenn du Kunden mit spezifischen Anforderungen hast, investiere in Stable Diffusion.</w:t>
      </w:r>
    </w:p>
    <w:p/>
    <w:p>
      <w:r>
        <w:rPr>
          <w:b/>
          <w:sz w:val="32"/>
        </w:rPr>
        <w:t>Die Lizenzfalle: Was du beachten musst</w:t>
      </w:r>
    </w:p>
    <w:p/>
    <w:p>
      <w:pPr>
        <w:spacing w:after="120" w:line="276" w:lineRule="auto"/>
      </w:pPr>
      <w:r>
        <w:rPr>
          <w:rFonts w:ascii="Calibri" w:hAnsi="Calibri"/>
          <w:sz w:val="22"/>
        </w:rPr>
        <w:t>2026 sind die Lizenzen klarer als 2023, aber es gibt noch Fallstricke. Midjourney erlaubt kommerzielle Nutzung, aber nicht für Unternehmen mit über 100 Millionen Dollar Umsatz (betrifft dich eher nicht). DALL-E gibt dir alle Rechte. Stable Diffusion hängt vom Modell ab – lies das Kleingedruckte auf CivitAI.</w:t>
      </w:r>
    </w:p>
    <w:p>
      <w:pPr>
        <w:spacing w:after="120" w:line="276" w:lineRule="auto"/>
      </w:pPr>
      <w:r>
        <w:rPr>
          <w:rFonts w:ascii="Calibri" w:hAnsi="Calibri"/>
          <w:sz w:val="22"/>
        </w:rPr>
        <w:t>Praktischer Tipp: Screenshot die Lizenzbedingungen jedes Bildes, das du verkaufst. Ein Kunde hat mich mal verklagt, weil ich ein Bild verkauft hatte, das einem existierenden Künstler zu ähnlich sah. Seitdem dokumentiere ich: Welches Tool, welches Modell, welcher Prompt.</w:t>
      </w:r>
    </w:p>
    <w:p/>
    <w:p>
      <w:r>
        <w:rPr>
          <w:b/>
          <w:sz w:val="32"/>
        </w:rPr>
        <w:t>Dein erster Verkauf mit diesen Tools</w:t>
      </w:r>
    </w:p>
    <w:p/>
    <w:p>
      <w:pPr>
        <w:spacing w:after="120" w:line="276" w:lineRule="auto"/>
      </w:pPr>
      <w:r>
        <w:rPr>
          <w:rFonts w:ascii="Calibri" w:hAnsi="Calibri"/>
          <w:sz w:val="22"/>
        </w:rPr>
        <w:t>Kommen wir zum Praktischen. Hier ist eine Übung für heute:</w:t>
      </w:r>
    </w:p>
    <w:p>
      <w:pPr>
        <w:spacing w:after="120" w:line="276" w:lineRule="auto"/>
      </w:pPr>
      <w:r>
        <w:rPr>
          <w:rFonts w:ascii="Calibri" w:hAnsi="Calibri"/>
          <w:sz w:val="22"/>
        </w:rPr>
        <w:t>1. Öffne DALL-E. Gib ein: „A minimalist line art drawing of a cat, black lines on white background, for a tattoo design, high contrast“</w:t>
      </w:r>
    </w:p>
    <w:p>
      <w:pPr>
        <w:spacing w:after="120" w:line="276" w:lineRule="auto"/>
      </w:pPr>
      <w:r>
        <w:rPr>
          <w:rFonts w:ascii="Calibri" w:hAnsi="Calibri"/>
          <w:sz w:val="22"/>
        </w:rPr>
        <w:t>2. Warte 10 Sekunden. Du hast 4 Variationen.</w:t>
      </w:r>
    </w:p>
    <w:p>
      <w:pPr>
        <w:spacing w:after="120" w:line="276" w:lineRule="auto"/>
      </w:pPr>
      <w:r>
        <w:rPr>
          <w:rFonts w:ascii="Calibri" w:hAnsi="Calibri"/>
          <w:sz w:val="22"/>
        </w:rPr>
        <w:t>3. Wähle die beste. Lade sie herunter.</w:t>
      </w:r>
    </w:p>
    <w:p>
      <w:pPr>
        <w:spacing w:after="120" w:line="276" w:lineRule="auto"/>
      </w:pPr>
      <w:r>
        <w:rPr>
          <w:rFonts w:ascii="Calibri" w:hAnsi="Calibri"/>
          <w:sz w:val="22"/>
        </w:rPr>
        <w:t>4. Geh zu Fiverr oder Etsy. Erstelle ein Listing: „Tattoo Design – KI-generiert, personalisierbar – 15 Euro“</w:t>
      </w:r>
    </w:p>
    <w:p>
      <w:pPr>
        <w:spacing w:after="120" w:line="276" w:lineRule="auto"/>
      </w:pPr>
      <w:r>
        <w:rPr>
          <w:rFonts w:ascii="Calibri" w:hAnsi="Calibri"/>
          <w:sz w:val="22"/>
        </w:rPr>
        <w:t>5. Wenn jemand kauft, nutze den Prompt als Basis und passe die Farben oder das Motiv an.</w:t>
      </w:r>
    </w:p>
    <w:p>
      <w:pPr>
        <w:spacing w:after="120" w:line="276" w:lineRule="auto"/>
      </w:pPr>
      <w:r>
        <w:rPr>
          <w:rFonts w:ascii="Calibri" w:hAnsi="Calibri"/>
          <w:sz w:val="22"/>
        </w:rPr>
        <w:t>Ich habe so in meinem ersten Monat 23 Designs verkauft. Kein Kunde hat gefragt, ob es KI ist. Sie wollten schöne Tattoos.</w:t>
      </w:r>
    </w:p>
    <w:p/>
    <w:p>
      <w:r>
        <w:rPr>
          <w:b/>
          <w:sz w:val="32"/>
        </w:rPr>
        <w:t>Die Zukunft: Was 2026 anders macht</w:t>
      </w:r>
    </w:p>
    <w:p/>
    <w:p>
      <w:pPr>
        <w:spacing w:after="120" w:line="276" w:lineRule="auto"/>
      </w:pPr>
      <w:r>
        <w:rPr>
          <w:rFonts w:ascii="Calibri" w:hAnsi="Calibri"/>
          <w:sz w:val="22"/>
        </w:rPr>
        <w:t>2025/2026 hat sich einiges geändert. Die Bildqualität ist bei allen Tools auf einem Niveau, das Fotorealismus nicht mehr von echten Fotos unterscheidbar macht – wenn der Prompt gut ist. Die Tools verstehen Kontext besser. Midjourney kann jetzt „Zeig mir das gleiche Motiv aus 3 Perspektiven“. DALL-E integriert sich in Dokumente. Stable Diffusion läuft auf Handys.</w:t>
      </w:r>
    </w:p>
    <w:p>
      <w:pPr>
        <w:spacing w:after="120" w:line="276" w:lineRule="auto"/>
      </w:pPr>
      <w:r>
        <w:rPr>
          <w:rFonts w:ascii="Calibri" w:hAnsi="Calibri"/>
          <w:sz w:val="22"/>
        </w:rPr>
        <w:t>Aber das Wichtigste: Der Markt hat sich normalisiert. Kunden akzeptieren KI-Kunst als legitimes Medium. Du musst dich nicht mehr rechtfertigen. Du musst nur liefern.</w:t>
      </w:r>
    </w:p>
    <w:p/>
    <w:p>
      <w:r>
        <w:rPr>
          <w:b/>
          <w:sz w:val="32"/>
        </w:rPr>
        <w:t>Meine letzte Warnung</w:t>
      </w:r>
    </w:p>
    <w:p/>
    <w:p>
      <w:pPr>
        <w:spacing w:after="120" w:line="276" w:lineRule="auto"/>
      </w:pPr>
      <w:r>
        <w:rPr>
          <w:rFonts w:ascii="Calibri" w:hAnsi="Calibri"/>
          <w:sz w:val="22"/>
        </w:rPr>
        <w:t>Egal welches Tool du wählst: Es wird süchtig machen. Ich habe Nächte damit verbracht, Prompts zu optimieren. Setz dir Grenzen. 2 Stunden pro Tag. Dann: Verkaufen. Denn am Ende zählt nicht, wie schön deine Bilder sind. Sondern ob jemand dafür bezahlt.</w:t>
      </w:r>
    </w:p>
    <w:p>
      <w:pPr>
        <w:spacing w:after="120" w:line="276" w:lineRule="auto"/>
      </w:pPr>
      <w:r>
        <w:rPr>
          <w:rFonts w:ascii="Calibri" w:hAnsi="Calibri"/>
          <w:sz w:val="22"/>
        </w:rPr>
        <w:t>Im nächsten Kapitel zeige ich dir, wie du aus diesen Bildern echte Produkte machst. Aber erstmal: Öffne ein Tool. Probier es aus. Mach Fehler. Ich hab tausende Euro in schlechte Prompts investiert. Du musst das nicht.</w:t>
      </w:r>
    </w:p>
    <w:p>
      <w:pPr>
        <w:spacing w:after="120" w:line="276" w:lineRule="auto"/>
      </w:pPr>
      <w:r>
        <w:rPr>
          <w:rFonts w:ascii="Calibri" w:hAnsi="Calibri"/>
          <w:sz w:val="22"/>
        </w:rPr>
        <w:t>Fang an.</w:t>
      </w:r>
    </w:p>
    <w:p/>
    <w:p>
      <w:r>
        <w:rPr>
          <w:b/>
          <w:sz w:val="32"/>
        </w:rPr>
        <w:t>Der perfekte Prompt: Techniken fuer beeindruckende Bilder</w:t>
      </w:r>
    </w:p>
    <w:p/>
    <w:p/>
    <w:p>
      <w:r>
        <w:rPr>
          <w:b/>
          <w:sz w:val="32"/>
        </w:rPr>
        <w:t>Der perfekte Prompt – Techniken für beeindruckende Bilder</w:t>
      </w:r>
    </w:p>
    <w:p/>
    <w:p>
      <w:pPr>
        <w:spacing w:after="120" w:line="276" w:lineRule="auto"/>
      </w:pPr>
      <w:r>
        <w:rPr>
          <w:rFonts w:ascii="Calibri" w:hAnsi="Calibri"/>
          <w:sz w:val="22"/>
        </w:rPr>
        <w:t>Ich erinnere mich noch genau an meinen ersten Versuch mit Midjourney. Ich tippte ein: „Ein schöner Sonnenuntergang“. Das Ergebnis war mittelmäßig – eine diffuse Farbkleckserei, die an ein nasses Aquarell erinnerte, das zu lange im Regen lag. Hätte ich das Bild jemandem verkaufen wollen, wäre ich ausgelacht worden.</w:t>
      </w:r>
    </w:p>
    <w:p>
      <w:pPr>
        <w:spacing w:after="120" w:line="276" w:lineRule="auto"/>
      </w:pPr>
      <w:r>
        <w:rPr>
          <w:rFonts w:ascii="Calibri" w:hAnsi="Calibri"/>
          <w:sz w:val="22"/>
        </w:rPr>
        <w:t>Heute, nach über 12.000 generierten Bildern und etlichen verkauften Werken, weiß ich: Der Unterschied zwischen amateurhafter KI-Kunst und professionellen Ergebnissen liegt nicht im Modell, sondern im Prompt. Punkt.</w:t>
      </w:r>
    </w:p>
    <w:p>
      <w:pPr>
        <w:spacing w:after="120" w:line="276" w:lineRule="auto"/>
      </w:pPr>
      <w:r>
        <w:rPr>
          <w:rFonts w:ascii="Calibri" w:hAnsi="Calibri"/>
          <w:sz w:val="22"/>
        </w:rPr>
        <w:t>In diesem Kapitel zeige ich dir die Techniken, die meine Bilder von „ganz nett“ zu „wo kann ich das kaufen?“ verwandelt haben. Keine Theorie, nur das, was wirklich funktioniert.</w:t>
      </w:r>
    </w:p>
    <w:p/>
    <w:p>
      <w:r>
        <w:rPr>
          <w:b/>
          <w:sz w:val="32"/>
        </w:rPr>
        <w:t>Warum die meisten Prompts scheitern</w:t>
      </w:r>
    </w:p>
    <w:p/>
    <w:p>
      <w:pPr>
        <w:spacing w:after="120" w:line="276" w:lineRule="auto"/>
      </w:pPr>
      <w:r>
        <w:rPr>
          <w:rFonts w:ascii="Calibri" w:hAnsi="Calibri"/>
          <w:sz w:val="22"/>
        </w:rPr>
        <w:t>Das häufigste Problem ist einfach: Wir denken wie Menschen, nicht wie KI. Ein menschlicher Maler versteht, dass „romantische Stimmung“ weiches Licht, warme Farbtöne und vielleicht eine leichte Unschärfe bedeutet. Eine KI braucht präzise Anweisungen.</w:t>
      </w:r>
    </w:p>
    <w:p>
      <w:pPr>
        <w:spacing w:after="120" w:line="276" w:lineRule="auto"/>
      </w:pPr>
      <w:r>
        <w:rPr>
          <w:rFonts w:ascii="Calibri" w:hAnsi="Calibri"/>
          <w:sz w:val="22"/>
        </w:rPr>
        <w:t>Stell dir vor, du bestellst bei einem extrem talentierten, aber pedantischen Koch: „Mach mir was Leckeres“. Du bekommst vielleicht eine grandiose Mahlzeit – oder einen Teller mit Essig und Schokolade. Der Koch kann alles, aber er braucht klare Ansagen.</w:t>
      </w:r>
    </w:p>
    <w:p>
      <w:pPr>
        <w:spacing w:after="120" w:line="276" w:lineRule="auto"/>
      </w:pPr>
      <w:r>
        <w:rPr>
          <w:rFonts w:ascii="Calibri" w:hAnsi="Calibri"/>
          <w:sz w:val="22"/>
        </w:rPr>
        <w:t>Mit KI-Bildgeneratoren ist es genauso. Sie können fotorealistisch, abstrakt, cartoonhaft oder impressionistisch – aber sie wissen nicht, was du willst, bis du es ihnen sagst.</w:t>
      </w:r>
    </w:p>
    <w:p/>
    <w:p>
      <w:r>
        <w:rPr>
          <w:b/>
          <w:sz w:val="32"/>
        </w:rPr>
        <w:t>Die Drei-Säulen-Struktur für professionelle Prompts</w:t>
      </w:r>
    </w:p>
    <w:p/>
    <w:p>
      <w:pPr>
        <w:spacing w:after="120" w:line="276" w:lineRule="auto"/>
      </w:pPr>
      <w:r>
        <w:rPr>
          <w:rFonts w:ascii="Calibri" w:hAnsi="Calibri"/>
          <w:sz w:val="22"/>
        </w:rPr>
        <w:t>Nach hunderte Stunden Experimentieren hat sich eine Struktur herauskristallisiert, die in 90% der Fälle hervorragende Ergebnisse liefert. Ich nenne sie die Drei-Säulen-Struktur:</w:t>
      </w:r>
    </w:p>
    <w:p>
      <w:pPr>
        <w:spacing w:after="120" w:line="276" w:lineRule="auto"/>
      </w:pPr>
      <w:r>
        <w:rPr>
          <w:rFonts w:ascii="Calibri" w:hAnsi="Calibri"/>
          <w:sz w:val="22"/>
        </w:rPr>
        <w:t>Säule 1: Das Motiv (Was ist zu sehen?)</w:t>
      </w:r>
    </w:p>
    <w:p>
      <w:pPr>
        <w:spacing w:after="120" w:line="276" w:lineRule="auto"/>
      </w:pPr>
      <w:r>
        <w:rPr>
          <w:rFonts w:ascii="Calibri" w:hAnsi="Calibri"/>
          <w:sz w:val="22"/>
        </w:rPr>
        <w:t>Säule 2: Der Stil (Wie soll es aussehen?)</w:t>
      </w:r>
    </w:p>
    <w:p>
      <w:pPr>
        <w:spacing w:after="120" w:line="276" w:lineRule="auto"/>
      </w:pPr>
      <w:r>
        <w:rPr>
          <w:rFonts w:ascii="Calibri" w:hAnsi="Calibri"/>
          <w:sz w:val="22"/>
        </w:rPr>
        <w:t>Säule 3: Die technischen Parameter (Kameraeinstellungen, Licht, Perspektive)</w:t>
      </w:r>
    </w:p>
    <w:p>
      <w:pPr>
        <w:spacing w:after="120" w:line="276" w:lineRule="auto"/>
      </w:pPr>
      <w:r>
        <w:rPr>
          <w:rFonts w:ascii="Calibri" w:hAnsi="Calibri"/>
          <w:sz w:val="22"/>
        </w:rPr>
        <w:t>Schauen wir uns jede Säule im Detail an.</w:t>
      </w:r>
    </w:p>
    <w:p>
      <w:r>
        <w:rPr>
          <w:b/>
          <w:sz w:val="26"/>
        </w:rPr>
        <w:t>Säule 1: Das Motiv – Präzision ist alles</w:t>
      </w:r>
    </w:p>
    <w:p>
      <w:pPr>
        <w:spacing w:after="120" w:line="276" w:lineRule="auto"/>
      </w:pPr>
      <w:r>
        <w:rPr>
          <w:rFonts w:ascii="Calibri" w:hAnsi="Calibri"/>
          <w:sz w:val="22"/>
        </w:rPr>
        <w:t>Hier passieren die meisten Fehler. „Ein Hund“ ist zu vage. Welcher Hund? Was macht er? In welcher Umgebung?</w:t>
      </w:r>
    </w:p>
    <w:p>
      <w:pPr>
        <w:spacing w:after="120" w:line="276" w:lineRule="auto"/>
      </w:pPr>
      <w:r>
        <w:rPr>
          <w:rFonts w:ascii="Calibri" w:hAnsi="Calibri"/>
          <w:sz w:val="22"/>
        </w:rPr>
        <w:t>Schlecht: „Ein Hund im Park“</w:t>
      </w:r>
    </w:p>
    <w:p>
      <w:pPr>
        <w:spacing w:after="120" w:line="276" w:lineRule="auto"/>
      </w:pPr>
      <w:r>
        <w:rPr>
          <w:rFonts w:ascii="Calibri" w:hAnsi="Calibri"/>
          <w:sz w:val="22"/>
        </w:rPr>
        <w:t>Gut: „Ein Golden Retriever Welpe, der auf einer blühenden Frühlingswiese einem Schmetterling hinterherrennt, Morgensonne, leichter Nebel“</w:t>
      </w:r>
    </w:p>
    <w:p>
      <w:pPr>
        <w:spacing w:after="120" w:line="276" w:lineRule="auto"/>
      </w:pPr>
      <w:r>
        <w:rPr>
          <w:rFonts w:ascii="Calibri" w:hAnsi="Calibri"/>
          <w:sz w:val="22"/>
        </w:rPr>
        <w:t>Der Unterschied? Im zweiten Prompt habe ich:</w:t>
      </w:r>
    </w:p>
    <w:p>
      <w:pPr>
        <w:spacing w:after="120" w:line="276" w:lineRule="auto"/>
      </w:pPr>
      <w:r>
        <w:rPr>
          <w:rFonts w:ascii="Calibri" w:hAnsi="Calibri"/>
          <w:sz w:val="22"/>
        </w:rPr>
        <w:t>- Die Rasse spezifiziert (Golden Retriever)</w:t>
      </w:r>
    </w:p>
    <w:p>
      <w:pPr>
        <w:spacing w:after="120" w:line="276" w:lineRule="auto"/>
      </w:pPr>
      <w:r>
        <w:rPr>
          <w:rFonts w:ascii="Calibri" w:hAnsi="Calibri"/>
          <w:sz w:val="22"/>
        </w:rPr>
        <w:t>- Das Alter genannt (Welpe)</w:t>
      </w:r>
    </w:p>
    <w:p>
      <w:pPr>
        <w:spacing w:after="120" w:line="276" w:lineRule="auto"/>
      </w:pPr>
      <w:r>
        <w:rPr>
          <w:rFonts w:ascii="Calibri" w:hAnsi="Calibri"/>
          <w:sz w:val="22"/>
        </w:rPr>
        <w:t>- Eine konkrete Aktion beschrieben (hinterherrennen)</w:t>
      </w:r>
    </w:p>
    <w:p>
      <w:pPr>
        <w:spacing w:after="120" w:line="276" w:lineRule="auto"/>
      </w:pPr>
      <w:r>
        <w:rPr>
          <w:rFonts w:ascii="Calibri" w:hAnsi="Calibri"/>
          <w:sz w:val="22"/>
        </w:rPr>
        <w:t>- Die Umgebung detailliert (blühende Frühlingswiese)</w:t>
      </w:r>
    </w:p>
    <w:p>
      <w:pPr>
        <w:spacing w:after="120" w:line="276" w:lineRule="auto"/>
      </w:pPr>
      <w:r>
        <w:rPr>
          <w:rFonts w:ascii="Calibri" w:hAnsi="Calibri"/>
          <w:sz w:val="22"/>
        </w:rPr>
        <w:t>- Zusätzliche Atmosphäre eingebaut (Morgensonne, leichter Nebel)</w:t>
      </w:r>
    </w:p>
    <w:p>
      <w:pPr>
        <w:spacing w:after="120" w:line="276" w:lineRule="auto"/>
      </w:pPr>
      <w:r>
        <w:rPr>
          <w:rFonts w:ascii="Calibri" w:hAnsi="Calibri"/>
          <w:sz w:val="22"/>
        </w:rPr>
        <w:t>Das gibt der KI ein klares Bild. Und je klarer das Bild, desto besser das Ergebnis.</w:t>
      </w:r>
    </w:p>
    <w:p>
      <w:pPr>
        <w:spacing w:after="120" w:line="276" w:lineRule="auto"/>
      </w:pPr>
      <w:r>
        <w:rPr>
          <w:rFonts w:ascii="Calibri" w:hAnsi="Calibri"/>
          <w:sz w:val="22"/>
        </w:rPr>
        <w:t>Praktische Übung: Nimm ein beliebiges Objekt und beschreibe es mit mindestens fünf Details. Aus „Tasse“ wird „handgefertigte Keramiktasse in Salbeigrün, leichte Unregelmäßigkeiten in der Glasur, ein Goldrand, der im Kerzenlicht schimmert, daneben ein Löffel aus Olivenholz“. Probier es aus – du wirst den Unterschied sofort sehen.</w:t>
      </w:r>
    </w:p>
    <w:p>
      <w:r>
        <w:rPr>
          <w:b/>
          <w:sz w:val="26"/>
        </w:rPr>
        <w:t>Säule 2: Der Stil – Die Kunst der Referenz</w:t>
      </w:r>
    </w:p>
    <w:p>
      <w:pPr>
        <w:spacing w:after="120" w:line="276" w:lineRule="auto"/>
      </w:pPr>
      <w:r>
        <w:rPr>
          <w:rFonts w:ascii="Calibri" w:hAnsi="Calibri"/>
          <w:sz w:val="22"/>
        </w:rPr>
        <w:t>Hier wird aus einem Foto ein Kunstwerk. Du kannst jeden erdenklichen Stil anfordern, aber die KI muss ihn verstehen. Namen von Künstlern, Kunstrichtungen, Techniken – das ist dein Vokabular.</w:t>
      </w:r>
    </w:p>
    <w:p>
      <w:pPr>
        <w:spacing w:after="120" w:line="276" w:lineRule="auto"/>
      </w:pPr>
      <w:r>
        <w:rPr>
          <w:rFonts w:ascii="Calibri" w:hAnsi="Calibri"/>
          <w:sz w:val="22"/>
        </w:rPr>
        <w:t>Einige meiner bewährtesten Stilangaben:</w:t>
      </w:r>
    </w:p>
    <w:p>
      <w:pPr>
        <w:spacing w:after="120" w:line="276" w:lineRule="auto"/>
      </w:pPr>
      <w:r>
        <w:rPr>
          <w:rFonts w:ascii="Calibri" w:hAnsi="Calibri"/>
          <w:sz w:val="22"/>
        </w:rPr>
        <w:t>Für Fotorealismus:</w:t>
      </w:r>
    </w:p>
    <w:p>
      <w:pPr>
        <w:spacing w:after="120" w:line="276" w:lineRule="auto"/>
      </w:pPr>
      <w:r>
        <w:rPr>
          <w:rFonts w:ascii="Calibri" w:hAnsi="Calibri"/>
          <w:sz w:val="22"/>
        </w:rPr>
        <w:t>- „Hasselblad X1D, 80mm Objektiv, f/1.8, natürliches Licht, feine Körnung, Modefotografie Stil“</w:t>
      </w:r>
    </w:p>
    <w:p>
      <w:pPr>
        <w:spacing w:after="120" w:line="276" w:lineRule="auto"/>
      </w:pPr>
      <w:r>
        <w:rPr>
          <w:rFonts w:ascii="Calibri" w:hAnsi="Calibri"/>
          <w:sz w:val="22"/>
        </w:rPr>
        <w:t>- „National Geographic Fotografie, warme Farben, dokumentarisch, ehrlich, ungestellt“</w:t>
      </w:r>
    </w:p>
    <w:p>
      <w:pPr>
        <w:spacing w:after="120" w:line="276" w:lineRule="auto"/>
      </w:pPr>
      <w:r>
        <w:rPr>
          <w:rFonts w:ascii="Calibri" w:hAnsi="Calibri"/>
          <w:sz w:val="22"/>
        </w:rPr>
        <w:t>Für Illustrationen:</w:t>
      </w:r>
    </w:p>
    <w:p>
      <w:pPr>
        <w:spacing w:after="120" w:line="276" w:lineRule="auto"/>
      </w:pPr>
      <w:r>
        <w:rPr>
          <w:rFonts w:ascii="Calibri" w:hAnsi="Calibri"/>
          <w:sz w:val="22"/>
        </w:rPr>
        <w:t>- „Studio Ghibli Stil, weiche Pastellfarben, detaillierte Hintergründe, magische Atmosphäre“</w:t>
      </w:r>
    </w:p>
    <w:p>
      <w:pPr>
        <w:spacing w:after="120" w:line="276" w:lineRule="auto"/>
      </w:pPr>
      <w:r>
        <w:rPr>
          <w:rFonts w:ascii="Calibri" w:hAnsi="Calibri"/>
          <w:sz w:val="22"/>
        </w:rPr>
        <w:t>- „Art déco Illustration, geometrische Muster, Goldakzente, 1920er Jahre Ästhetik“</w:t>
      </w:r>
    </w:p>
    <w:p>
      <w:pPr>
        <w:spacing w:after="120" w:line="276" w:lineRule="auto"/>
      </w:pPr>
      <w:r>
        <w:rPr>
          <w:rFonts w:ascii="Calibri" w:hAnsi="Calibri"/>
          <w:sz w:val="22"/>
        </w:rPr>
        <w:t>Für abstrakte Kunst:</w:t>
      </w:r>
    </w:p>
    <w:p>
      <w:pPr>
        <w:spacing w:after="120" w:line="276" w:lineRule="auto"/>
      </w:pPr>
      <w:r>
        <w:rPr>
          <w:rFonts w:ascii="Calibri" w:hAnsi="Calibri"/>
          <w:sz w:val="22"/>
        </w:rPr>
        <w:t>- „Wassily Kandinsky inspiriert, geometrische Abstraktion, leuchtende Primärfarben, Komposition mit Kreisen und Linien“</w:t>
      </w:r>
    </w:p>
    <w:p>
      <w:pPr>
        <w:spacing w:after="120" w:line="276" w:lineRule="auto"/>
      </w:pPr>
      <w:r>
        <w:rPr>
          <w:rFonts w:ascii="Calibri" w:hAnsi="Calibri"/>
          <w:sz w:val="22"/>
        </w:rPr>
        <w:t>- „Moderne Acrylmalerei, Spachteltechnik, dicke Texturen, erdige Töne mit Türkisakzenten“</w:t>
      </w:r>
    </w:p>
    <w:p>
      <w:pPr>
        <w:spacing w:after="120" w:line="276" w:lineRule="auto"/>
      </w:pPr>
      <w:r>
        <w:rPr>
          <w:rFonts w:ascii="Calibri" w:hAnsi="Calibri"/>
          <w:sz w:val="22"/>
        </w:rPr>
        <w:t>Wichtig: Kombiniere nicht zu viele Stile. Drei klare Referenzen sind besser als zehn vage. „Van Gogh trifft Cyberpunk“ funktioniert oft besser als „eine Mischung aus Post-Impressionismus, japanischem Holzschnitt, Art Nouveau und ein bisschen Dali“.</w:t>
      </w:r>
    </w:p>
    <w:p>
      <w:r>
        <w:rPr>
          <w:b/>
          <w:sz w:val="26"/>
        </w:rPr>
        <w:t>Säule 3: Technische Parameter – Die unsichtbare Magie</w:t>
      </w:r>
    </w:p>
    <w:p>
      <w:pPr>
        <w:spacing w:after="120" w:line="276" w:lineRule="auto"/>
      </w:pPr>
      <w:r>
        <w:rPr>
          <w:rFonts w:ascii="Calibri" w:hAnsi="Calibri"/>
          <w:sz w:val="22"/>
        </w:rPr>
        <w:t>Das ist der Teil, den die meisten Anfänger übersehen. Die technischen Parameter entscheiden über die professionelle Qualität.</w:t>
      </w:r>
    </w:p>
    <w:p>
      <w:pPr>
        <w:spacing w:after="120" w:line="276" w:lineRule="auto"/>
      </w:pPr>
      <w:r>
        <w:rPr>
          <w:rFonts w:ascii="Calibri" w:hAnsi="Calibri"/>
          <w:sz w:val="22"/>
        </w:rPr>
        <w:t>Lichtführung:</w:t>
      </w:r>
    </w:p>
    <w:p>
      <w:pPr>
        <w:spacing w:after="120" w:line="276" w:lineRule="auto"/>
      </w:pPr>
      <w:r>
        <w:rPr>
          <w:rFonts w:ascii="Calibri" w:hAnsi="Calibri"/>
          <w:sz w:val="22"/>
        </w:rPr>
        <w:t>- „Weiches, diffuses Morgenlicht“ vs. „hartes Mittagslicht mit tiefen Schatten“</w:t>
      </w:r>
    </w:p>
    <w:p>
      <w:pPr>
        <w:spacing w:after="120" w:line="276" w:lineRule="auto"/>
      </w:pPr>
      <w:r>
        <w:rPr>
          <w:rFonts w:ascii="Calibri" w:hAnsi="Calibri"/>
          <w:sz w:val="22"/>
        </w:rPr>
        <w:t>- „Gegenlicht mit Lens Flare“ vs. „Seitenlicht, das Texturen betont“</w:t>
      </w:r>
    </w:p>
    <w:p>
      <w:pPr>
        <w:spacing w:after="120" w:line="276" w:lineRule="auto"/>
      </w:pPr>
      <w:r>
        <w:rPr>
          <w:rFonts w:ascii="Calibri" w:hAnsi="Calibri"/>
          <w:sz w:val="22"/>
        </w:rPr>
        <w:t>- „Kerzenlicht, warme Farbtemperatur 2700K“ vs. „Neonlicht, kalt, bläulich“</w:t>
      </w:r>
    </w:p>
    <w:p>
      <w:pPr>
        <w:spacing w:after="120" w:line="276" w:lineRule="auto"/>
      </w:pPr>
      <w:r>
        <w:rPr>
          <w:rFonts w:ascii="Calibri" w:hAnsi="Calibri"/>
          <w:sz w:val="22"/>
        </w:rPr>
        <w:t>Perspektive:</w:t>
      </w:r>
    </w:p>
    <w:p>
      <w:pPr>
        <w:spacing w:after="120" w:line="276" w:lineRule="auto"/>
      </w:pPr>
      <w:r>
        <w:rPr>
          <w:rFonts w:ascii="Calibri" w:hAnsi="Calibri"/>
          <w:sz w:val="22"/>
        </w:rPr>
        <w:t>- „Vogelperspektive, Drohnenaufnahme“ vs. „Froschperspektive, dramatisch“</w:t>
      </w:r>
    </w:p>
    <w:p>
      <w:pPr>
        <w:spacing w:after="120" w:line="276" w:lineRule="auto"/>
      </w:pPr>
      <w:r>
        <w:rPr>
          <w:rFonts w:ascii="Calibri" w:hAnsi="Calibri"/>
          <w:sz w:val="22"/>
        </w:rPr>
        <w:t>- „Nahaufnahme, Makro, extreme Details“ vs. „Weitwinkel, 14mm, Verzerrung“</w:t>
      </w:r>
    </w:p>
    <w:p>
      <w:pPr>
        <w:spacing w:after="120" w:line="276" w:lineRule="auto"/>
      </w:pPr>
      <w:r>
        <w:rPr>
          <w:rFonts w:ascii="Calibri" w:hAnsi="Calibri"/>
          <w:sz w:val="22"/>
        </w:rPr>
        <w:t>- „Augenhöhe, intimer Blick“ vs. „Isometrische Perspektive, technisch“</w:t>
      </w:r>
    </w:p>
    <w:p>
      <w:pPr>
        <w:spacing w:after="120" w:line="276" w:lineRule="auto"/>
      </w:pPr>
      <w:r>
        <w:rPr>
          <w:rFonts w:ascii="Calibri" w:hAnsi="Calibri"/>
          <w:sz w:val="22"/>
        </w:rPr>
        <w:t>Komposition:</w:t>
      </w:r>
    </w:p>
    <w:p>
      <w:pPr>
        <w:spacing w:after="120" w:line="276" w:lineRule="auto"/>
      </w:pPr>
      <w:r>
        <w:rPr>
          <w:rFonts w:ascii="Calibri" w:hAnsi="Calibri"/>
          <w:sz w:val="22"/>
        </w:rPr>
        <w:t>- „Goldener Schnitt, harmonisch“ vs. „symmetrisch, spiegelsymmetrisch“</w:t>
      </w:r>
    </w:p>
    <w:p>
      <w:pPr>
        <w:spacing w:after="120" w:line="276" w:lineRule="auto"/>
      </w:pPr>
      <w:r>
        <w:rPr>
          <w:rFonts w:ascii="Calibri" w:hAnsi="Calibri"/>
          <w:sz w:val="22"/>
        </w:rPr>
        <w:t>- „Führungslinien, die das Auge leiten“ vs. „Negative Space, minimalistisch“</w:t>
      </w:r>
    </w:p>
    <w:p>
      <w:pPr>
        <w:spacing w:after="120" w:line="276" w:lineRule="auto"/>
      </w:pPr>
      <w:r>
        <w:rPr>
          <w:rFonts w:ascii="Calibri" w:hAnsi="Calibri"/>
          <w:sz w:val="22"/>
        </w:rPr>
        <w:t>- „Rahmung durch natürliche Elemente“ vs. „offene Komposition“</w:t>
      </w:r>
    </w:p>
    <w:p/>
    <w:p>
      <w:r>
        <w:rPr>
          <w:b/>
          <w:sz w:val="32"/>
        </w:rPr>
        <w:t>Der Prompt-Baukasten – Baue dein eigenes Rezept</w:t>
      </w:r>
    </w:p>
    <w:p/>
    <w:p>
      <w:pPr>
        <w:spacing w:after="120" w:line="276" w:lineRule="auto"/>
      </w:pPr>
      <w:r>
        <w:rPr>
          <w:rFonts w:ascii="Calibri" w:hAnsi="Calibri"/>
          <w:sz w:val="22"/>
        </w:rPr>
        <w:t>Nachdem ich hunderte Prompts getestet habe, habe ich einen Baukasten entwickelt. Du nimmst aus jeder Kategorie, was du brauchst, und setzt es zusammen. Hier ist er:</w:t>
      </w:r>
    </w:p>
    <w:p>
      <w:pPr>
        <w:spacing w:after="120" w:line="276" w:lineRule="auto"/>
      </w:pPr>
      <w:r>
        <w:rPr>
          <w:rFonts w:ascii="Calibri" w:hAnsi="Calibri"/>
          <w:sz w:val="22"/>
        </w:rPr>
        <w:t>Motiv-Box:</w:t>
      </w:r>
    </w:p>
    <w:p>
      <w:pPr>
        <w:spacing w:after="120" w:line="276" w:lineRule="auto"/>
      </w:pPr>
      <w:r>
        <w:rPr>
          <w:rFonts w:ascii="Calibri" w:hAnsi="Calibri"/>
          <w:sz w:val="22"/>
        </w:rPr>
        <w:t>- Hauptobjekt (Was genau?)</w:t>
      </w:r>
    </w:p>
    <w:p>
      <w:pPr>
        <w:spacing w:after="120" w:line="276" w:lineRule="auto"/>
      </w:pPr>
      <w:r>
        <w:rPr>
          <w:rFonts w:ascii="Calibri" w:hAnsi="Calibri"/>
          <w:sz w:val="22"/>
        </w:rPr>
        <w:t>- Aktion (Was tut es?)</w:t>
      </w:r>
    </w:p>
    <w:p>
      <w:pPr>
        <w:spacing w:after="120" w:line="276" w:lineRule="auto"/>
      </w:pPr>
      <w:r>
        <w:rPr>
          <w:rFonts w:ascii="Calibri" w:hAnsi="Calibri"/>
          <w:sz w:val="22"/>
        </w:rPr>
        <w:t>- Umgebung (Wo?)</w:t>
      </w:r>
    </w:p>
    <w:p>
      <w:pPr>
        <w:spacing w:after="120" w:line="276" w:lineRule="auto"/>
      </w:pPr>
      <w:r>
        <w:rPr>
          <w:rFonts w:ascii="Calibri" w:hAnsi="Calibri"/>
          <w:sz w:val="22"/>
        </w:rPr>
        <w:t>- Jahreszeit/Wetter (Atmosphäre)</w:t>
      </w:r>
    </w:p>
    <w:p>
      <w:pPr>
        <w:spacing w:after="120" w:line="276" w:lineRule="auto"/>
      </w:pPr>
      <w:r>
        <w:rPr>
          <w:rFonts w:ascii="Calibri" w:hAnsi="Calibri"/>
          <w:sz w:val="22"/>
        </w:rPr>
        <w:t>- Accessoires/Details (Was noch?)</w:t>
      </w:r>
    </w:p>
    <w:p>
      <w:pPr>
        <w:spacing w:after="120" w:line="276" w:lineRule="auto"/>
      </w:pPr>
      <w:r>
        <w:rPr>
          <w:rFonts w:ascii="Calibri" w:hAnsi="Calibri"/>
          <w:sz w:val="22"/>
        </w:rPr>
        <w:t>Stil-Box:</w:t>
      </w:r>
    </w:p>
    <w:p>
      <w:pPr>
        <w:spacing w:after="120" w:line="276" w:lineRule="auto"/>
      </w:pPr>
      <w:r>
        <w:rPr>
          <w:rFonts w:ascii="Calibri" w:hAnsi="Calibri"/>
          <w:sz w:val="22"/>
        </w:rPr>
        <w:t>- Kunstrichtung (Fotorealismus, Impressionismus, etc.)</w:t>
      </w:r>
    </w:p>
    <w:p>
      <w:pPr>
        <w:spacing w:after="120" w:line="276" w:lineRule="auto"/>
      </w:pPr>
      <w:r>
        <w:rPr>
          <w:rFonts w:ascii="Calibri" w:hAnsi="Calibri"/>
          <w:sz w:val="22"/>
        </w:rPr>
        <w:t>- Künstler-Referenz („im Stil von...“)</w:t>
      </w:r>
    </w:p>
    <w:p>
      <w:pPr>
        <w:spacing w:after="120" w:line="276" w:lineRule="auto"/>
      </w:pPr>
      <w:r>
        <w:rPr>
          <w:rFonts w:ascii="Calibri" w:hAnsi="Calibri"/>
          <w:sz w:val="22"/>
        </w:rPr>
        <w:t>- Farbpalette („dominant Blau mit Orange-Akzenten“)</w:t>
      </w:r>
    </w:p>
    <w:p>
      <w:pPr>
        <w:spacing w:after="120" w:line="276" w:lineRule="auto"/>
      </w:pPr>
      <w:r>
        <w:rPr>
          <w:rFonts w:ascii="Calibri" w:hAnsi="Calibri"/>
          <w:sz w:val="22"/>
        </w:rPr>
        <w:t>- Technik („Ölmalerei, sichtbare Pinselstriche“)</w:t>
      </w:r>
    </w:p>
    <w:p>
      <w:pPr>
        <w:spacing w:after="120" w:line="276" w:lineRule="auto"/>
      </w:pPr>
      <w:r>
        <w:rPr>
          <w:rFonts w:ascii="Calibri" w:hAnsi="Calibri"/>
          <w:sz w:val="22"/>
        </w:rPr>
        <w:t>Technik-Box:</w:t>
      </w:r>
    </w:p>
    <w:p>
      <w:pPr>
        <w:spacing w:after="120" w:line="276" w:lineRule="auto"/>
      </w:pPr>
      <w:r>
        <w:rPr>
          <w:rFonts w:ascii="Calibri" w:hAnsi="Calibri"/>
          <w:sz w:val="22"/>
        </w:rPr>
        <w:t>- Kameramodell (für Fotorealismus)</w:t>
      </w:r>
    </w:p>
    <w:p>
      <w:pPr>
        <w:spacing w:after="120" w:line="276" w:lineRule="auto"/>
      </w:pPr>
      <w:r>
        <w:rPr>
          <w:rFonts w:ascii="Calibri" w:hAnsi="Calibri"/>
          <w:sz w:val="22"/>
        </w:rPr>
        <w:t>- Blende, Verschlusszeit</w:t>
      </w:r>
    </w:p>
    <w:p>
      <w:pPr>
        <w:spacing w:after="120" w:line="276" w:lineRule="auto"/>
      </w:pPr>
      <w:r>
        <w:rPr>
          <w:rFonts w:ascii="Calibri" w:hAnsi="Calibri"/>
          <w:sz w:val="22"/>
        </w:rPr>
        <w:t>- Beleuchtung (Art, Richtung, Temperatur)</w:t>
      </w:r>
    </w:p>
    <w:p>
      <w:pPr>
        <w:spacing w:after="120" w:line="276" w:lineRule="auto"/>
      </w:pPr>
      <w:r>
        <w:rPr>
          <w:rFonts w:ascii="Calibri" w:hAnsi="Calibri"/>
          <w:sz w:val="22"/>
        </w:rPr>
        <w:t>- Perspektive</w:t>
      </w:r>
    </w:p>
    <w:p>
      <w:pPr>
        <w:spacing w:after="120" w:line="276" w:lineRule="auto"/>
      </w:pPr>
      <w:r>
        <w:rPr>
          <w:rFonts w:ascii="Calibri" w:hAnsi="Calibri"/>
          <w:sz w:val="22"/>
        </w:rPr>
        <w:t>- Kompositionsregel</w:t>
      </w:r>
    </w:p>
    <w:p>
      <w:pPr>
        <w:spacing w:after="120" w:line="276" w:lineRule="auto"/>
      </w:pPr>
      <w:r>
        <w:rPr>
          <w:rFonts w:ascii="Calibri" w:hAnsi="Calibri"/>
          <w:sz w:val="22"/>
        </w:rPr>
        <w:t>- Auflösung/Detailgrad</w:t>
      </w:r>
    </w:p>
    <w:p>
      <w:pPr>
        <w:spacing w:after="120" w:line="276" w:lineRule="auto"/>
      </w:pPr>
      <w:r>
        <w:rPr>
          <w:rFonts w:ascii="Calibri" w:hAnsi="Calibri"/>
          <w:sz w:val="22"/>
        </w:rPr>
        <w:t>Stimmungs-Box:</w:t>
      </w:r>
    </w:p>
    <w:p>
      <w:pPr>
        <w:spacing w:after="120" w:line="276" w:lineRule="auto"/>
      </w:pPr>
      <w:r>
        <w:rPr>
          <w:rFonts w:ascii="Calibri" w:hAnsi="Calibri"/>
          <w:sz w:val="22"/>
        </w:rPr>
        <w:t>- Emotion („melancholisch, aber hoffnungsvoll“)</w:t>
      </w:r>
    </w:p>
    <w:p>
      <w:pPr>
        <w:spacing w:after="120" w:line="276" w:lineRule="auto"/>
      </w:pPr>
      <w:r>
        <w:rPr>
          <w:rFonts w:ascii="Calibri" w:hAnsi="Calibri"/>
          <w:sz w:val="22"/>
        </w:rPr>
        <w:t>- Atmosphäre („geheimnisvoll, neblig, ruhig“)</w:t>
      </w:r>
    </w:p>
    <w:p>
      <w:pPr>
        <w:spacing w:after="120" w:line="276" w:lineRule="auto"/>
      </w:pPr>
      <w:r>
        <w:rPr>
          <w:rFonts w:ascii="Calibri" w:hAnsi="Calibri"/>
          <w:sz w:val="22"/>
        </w:rPr>
        <w:t>- Jahreszeit/Tageszeit</w:t>
      </w:r>
    </w:p>
    <w:p>
      <w:pPr>
        <w:spacing w:after="120" w:line="276" w:lineRule="auto"/>
      </w:pPr>
      <w:r>
        <w:rPr>
          <w:rFonts w:ascii="Calibri" w:hAnsi="Calibri"/>
          <w:sz w:val="22"/>
        </w:rPr>
        <w:t>- Sensorische Details („der Geruch von Regen auf heißem Asphalt“)</w:t>
      </w:r>
    </w:p>
    <w:p>
      <w:pPr>
        <w:spacing w:after="120" w:line="276" w:lineRule="auto"/>
      </w:pPr>
      <w:r>
        <w:rPr>
          <w:rFonts w:ascii="Calibri" w:hAnsi="Calibri"/>
          <w:sz w:val="22"/>
        </w:rPr>
        <w:t>Ein vollständiger Prompt aus dem Baukasten sieht dann so aus:</w:t>
      </w:r>
    </w:p>
    <w:p>
      <w:pPr>
        <w:spacing w:after="120" w:line="276" w:lineRule="auto"/>
      </w:pPr>
      <w:r>
        <w:rPr>
          <w:rFonts w:ascii="Calibri" w:hAnsi="Calibri"/>
          <w:sz w:val="22"/>
        </w:rPr>
        <w:t>„Eine barfüßige Tänzerin in einem verlassenen venezianischen Palazzo, sie tanzt im Lichtstrahl der untergehenden Sonne, Staubpartikel tanzen im Licht, 85mm Porträtobjektiv, f/2.8, weiches Goldlicht, Komposition nach dem Goldenen Schnitt, leichte Körnung, Filmstock Kodak Portra 400, melancholische Eleganz, Vintage-Stimmung, Details: bröckelnder Stuck, Marmorboden, Spiegelrahmen aus Gold“</w:t>
      </w:r>
    </w:p>
    <w:p>
      <w:pPr>
        <w:spacing w:after="120" w:line="276" w:lineRule="auto"/>
      </w:pPr>
      <w:r>
        <w:rPr>
          <w:rFonts w:ascii="Calibri" w:hAnsi="Calibri"/>
          <w:sz w:val="22"/>
        </w:rPr>
        <w:t>Das ist kein Prompt mehr – das ist ein Gemälde in Worten.</w:t>
      </w:r>
    </w:p>
    <w:p/>
    <w:p>
      <w:r>
        <w:rPr>
          <w:b/>
          <w:sz w:val="32"/>
        </w:rPr>
        <w:t>Spezifische Techniken für verschiedene Plattformen</w:t>
      </w:r>
    </w:p>
    <w:p/>
    <w:p>
      <w:r>
        <w:rPr>
          <w:b/>
          <w:sz w:val="26"/>
        </w:rPr>
        <w:t>Midjourney – Die Parameter-Königin</w:t>
      </w:r>
    </w:p>
    <w:p>
      <w:pPr>
        <w:spacing w:after="120" w:line="276" w:lineRule="auto"/>
      </w:pPr>
      <w:r>
        <w:rPr>
          <w:rFonts w:ascii="Calibri" w:hAnsi="Calibri"/>
          <w:sz w:val="22"/>
        </w:rPr>
        <w:t>Midjourney liebt kurze, prägnante Prompts mit starken Bildbegriffen. Aber die wahren Superkräfte liegen in den Parametern:</w:t>
      </w:r>
    </w:p>
    <w:p>
      <w:pPr>
        <w:spacing w:after="120" w:line="276" w:lineRule="auto"/>
      </w:pPr>
      <w:r>
        <w:rPr>
          <w:rFonts w:ascii="Calibri" w:hAnsi="Calibri"/>
          <w:sz w:val="22"/>
        </w:rPr>
        <w:t>--ar 16:9 für Breitbildformate</w:t>
      </w:r>
    </w:p>
    <w:p>
      <w:pPr>
        <w:spacing w:after="120" w:line="276" w:lineRule="auto"/>
      </w:pPr>
      <w:r>
        <w:rPr>
          <w:rFonts w:ascii="Calibri" w:hAnsi="Calibri"/>
          <w:sz w:val="22"/>
        </w:rPr>
        <w:t>--stylize 1000 für mehr Kreativität (Standard 100, Maximum 1000)</w:t>
      </w:r>
    </w:p>
    <w:p>
      <w:pPr>
        <w:spacing w:after="120" w:line="276" w:lineRule="auto"/>
      </w:pPr>
      <w:r>
        <w:rPr>
          <w:rFonts w:ascii="Calibri" w:hAnsi="Calibri"/>
          <w:sz w:val="22"/>
        </w:rPr>
        <w:t>--chaos 50 für unerwartete Elemente</w:t>
      </w:r>
    </w:p>
    <w:p>
      <w:pPr>
        <w:spacing w:after="120" w:line="276" w:lineRule="auto"/>
      </w:pPr>
      <w:r>
        <w:rPr>
          <w:rFonts w:ascii="Calibri" w:hAnsi="Calibri"/>
          <w:sz w:val="22"/>
        </w:rPr>
        <w:t>--iw 2 um ein Referenzbild stärker zu gewichten</w:t>
      </w:r>
    </w:p>
    <w:p>
      <w:pPr>
        <w:spacing w:after="120" w:line="276" w:lineRule="auto"/>
      </w:pPr>
      <w:r>
        <w:rPr>
          <w:rFonts w:ascii="Calibri" w:hAnsi="Calibri"/>
          <w:sz w:val="22"/>
        </w:rPr>
        <w:t>Mein Geheimtipp: Verwende --style raw für fotorealistische Ergebnisse ohne die typische Midjourney-Ästhetik. Kombiniert mit --v 6.1 bekommst du erstaunliche Details.</w:t>
      </w:r>
    </w:p>
    <w:p>
      <w:pPr>
        <w:spacing w:after="120" w:line="276" w:lineRule="auto"/>
      </w:pPr>
      <w:r>
        <w:rPr>
          <w:rFonts w:ascii="Calibri" w:hAnsi="Calibri"/>
          <w:sz w:val="22"/>
        </w:rPr>
        <w:t>Praxisbeispiel: Statt „ein alter Buchladen“ verwende ich:</w:t>
      </w:r>
    </w:p>
    <w:p>
      <w:pPr>
        <w:spacing w:after="120" w:line="276" w:lineRule="auto"/>
      </w:pPr>
      <w:r>
        <w:rPr>
          <w:rFonts w:ascii="Calibri" w:hAnsi="Calibri"/>
          <w:sz w:val="22"/>
        </w:rPr>
        <w:t>„a cozy antique bookstore in Paris, narrow aisles, books piled on floor, warm lamp light, dust motes, wooden ladders, cat sleeping on windowsill, 35mm film photography, grainy, warm tones --ar 4:3 --stylize 250 --v 6.1“</w:t>
      </w:r>
    </w:p>
    <w:p>
      <w:r>
        <w:rPr>
          <w:b/>
          <w:sz w:val="26"/>
        </w:rPr>
        <w:t>DALL-E 3 – Der Detail-Freak</w:t>
      </w:r>
    </w:p>
    <w:p>
      <w:pPr>
        <w:spacing w:after="120" w:line="276" w:lineRule="auto"/>
      </w:pPr>
      <w:r>
        <w:rPr>
          <w:rFonts w:ascii="Calibri" w:hAnsi="Calibri"/>
          <w:sz w:val="22"/>
        </w:rPr>
        <w:t>DALL-E 3 ist gnadenlos, wenn es um Texte im Bild geht. Gib einen Schriftzug an, und er wird meist korrekt dargestellt. Aber die eigentliche Stärke: unglaubliche Detailtreue bei komplexen Szenen.</w:t>
      </w:r>
    </w:p>
    <w:p>
      <w:pPr>
        <w:spacing w:after="120" w:line="276" w:lineRule="auto"/>
      </w:pPr>
      <w:r>
        <w:rPr>
          <w:rFonts w:ascii="Calibri" w:hAnsi="Calibri"/>
          <w:sz w:val="22"/>
        </w:rPr>
        <w:t>Hier funktionieren lange, verschachtelte Sätze erstaunlich gut. DALL-E versteht Kontext und Beziehungen zwischen Objekten.</w:t>
      </w:r>
    </w:p>
    <w:p>
      <w:pPr>
        <w:spacing w:after="120" w:line="276" w:lineRule="auto"/>
      </w:pPr>
      <w:r>
        <w:rPr>
          <w:rFonts w:ascii="Calibri" w:hAnsi="Calibri"/>
          <w:sz w:val="22"/>
        </w:rPr>
        <w:t>Mein Tipp: Nutze Absätze oder Aufzählungen im Prompt. DALL-E kann Struktur erkennen und setzt Prioritäten.</w:t>
      </w:r>
    </w:p>
    <w:p>
      <w:pPr>
        <w:spacing w:after="120" w:line="276" w:lineRule="auto"/>
      </w:pPr>
      <w:r>
        <w:rPr>
          <w:rFonts w:ascii="Calibri" w:hAnsi="Calibri"/>
          <w:sz w:val="22"/>
        </w:rPr>
        <w:t>Schlecht: „Ein Restaurant mit vielen Details“</w:t>
      </w:r>
    </w:p>
    <w:p>
      <w:pPr>
        <w:spacing w:after="120" w:line="276" w:lineRule="auto"/>
      </w:pPr>
      <w:r>
        <w:rPr>
          <w:rFonts w:ascii="Calibri" w:hAnsi="Calibri"/>
          <w:sz w:val="22"/>
        </w:rPr>
        <w:t>Gut: „Eine Szene in einem überfüllten Restaurant in Tokio um Mitternacht. Im Vordergrund: ein Teller mit Ramen, Dampf steigt auf. Im Hintergrund: ein Koch, der Nudeln schneidet, ein weiterer Gast isst mit Stäbchen, Neonreklame leuchtet durch das Fenster. Stil: Edward Hopper trifft auf japanischen Holzschnitt, warme Farben, melancholische Stimmung“</w:t>
      </w:r>
    </w:p>
    <w:p>
      <w:r>
        <w:rPr>
          <w:b/>
          <w:sz w:val="26"/>
        </w:rPr>
        <w:t>Stable Diffusion – Die Kontroll-Fanatikerin</w:t>
      </w:r>
    </w:p>
    <w:p>
      <w:pPr>
        <w:spacing w:after="120" w:line="276" w:lineRule="auto"/>
      </w:pPr>
      <w:r>
        <w:rPr>
          <w:rFonts w:ascii="Calibri" w:hAnsi="Calibri"/>
          <w:sz w:val="22"/>
        </w:rPr>
        <w:t>Stable Diffusion (besonders SDXL und SD3) erfordert andere Techniken. Hier sind negative Prompts extrem wichtig. Sag der KI nicht nur, was du willst, sondern auch, was du nicht willst.</w:t>
      </w:r>
    </w:p>
    <w:p>
      <w:pPr>
        <w:spacing w:after="120" w:line="276" w:lineRule="auto"/>
      </w:pPr>
      <w:r>
        <w:rPr>
          <w:rFonts w:ascii="Calibri" w:hAnsi="Calibri"/>
          <w:sz w:val="22"/>
        </w:rPr>
        <w:t>Negativ-Prompt-Beispiele: „hässlich, verstümmelt, deformiert, zusätzliche Gliedmaßen, schlechte Anatomie, schlechte Proportionen, Wassereichen, Friesen, JPEG-Artefakte, unscharf, Rauschen, Text, Schrift, Logo, Signatur“</w:t>
      </w:r>
    </w:p>
    <w:p>
      <w:pPr>
        <w:spacing w:after="120" w:line="276" w:lineRule="auto"/>
      </w:pPr>
      <w:r>
        <w:rPr>
          <w:rFonts w:ascii="Calibri" w:hAnsi="Calibri"/>
          <w:sz w:val="22"/>
        </w:rPr>
        <w:t>Und verwende Weighting: (rotes Kleid:1.5) betont das rote Kleid, während (blaue Hintergrund:0.8) den Hintergrund herunterspielt.</w:t>
      </w:r>
    </w:p>
    <w:p/>
    <w:p>
      <w:r>
        <w:rPr>
          <w:b/>
          <w:sz w:val="32"/>
        </w:rPr>
        <w:t>Die Kunst der Verfeinerung – Von „okay“ zu „Wow“</w:t>
      </w:r>
    </w:p>
    <w:p/>
    <w:p>
      <w:pPr>
        <w:spacing w:after="120" w:line="276" w:lineRule="auto"/>
      </w:pPr>
      <w:r>
        <w:rPr>
          <w:rFonts w:ascii="Calibri" w:hAnsi="Calibri"/>
          <w:sz w:val="22"/>
        </w:rPr>
        <w:t>Selten gelingt das perfekte Bild beim ersten Versuch. Die Profis arbeiten in Iterationen.</w:t>
      </w:r>
    </w:p>
    <w:p>
      <w:pPr>
        <w:spacing w:after="120" w:line="276" w:lineRule="auto"/>
      </w:pPr>
      <w:r>
        <w:rPr>
          <w:rFonts w:ascii="Calibri" w:hAnsi="Calibri"/>
          <w:sz w:val="22"/>
        </w:rPr>
        <w:t>Iteration 1: Die Rohversion</w:t>
      </w:r>
    </w:p>
    <w:p>
      <w:pPr>
        <w:spacing w:after="120" w:line="276" w:lineRule="auto"/>
      </w:pPr>
      <w:r>
        <w:rPr>
          <w:rFonts w:ascii="Calibri" w:hAnsi="Calibri"/>
          <w:sz w:val="22"/>
        </w:rPr>
        <w:t>Schreib den Prompt, generiere 4 Varianten. Wähle die vielversprechendste.</w:t>
      </w:r>
    </w:p>
    <w:p>
      <w:pPr>
        <w:spacing w:after="120" w:line="276" w:lineRule="auto"/>
      </w:pPr>
      <w:r>
        <w:rPr>
          <w:rFonts w:ascii="Calibri" w:hAnsi="Calibri"/>
          <w:sz w:val="22"/>
        </w:rPr>
        <w:t>Iteration 2: Die Verfeinerung</w:t>
      </w:r>
    </w:p>
    <w:p>
      <w:pPr>
        <w:spacing w:after="120" w:line="276" w:lineRule="auto"/>
      </w:pPr>
      <w:r>
        <w:rPr>
          <w:rFonts w:ascii="Calibri" w:hAnsi="Calibri"/>
          <w:sz w:val="22"/>
        </w:rPr>
        <w:t>Analysiere, was nicht funktioniert. Ist die Beleuchtung falsch? Fehlen Details? Passe den Prompt an. Ich notiere mir oft: „Zu kalt, mehr warme Töne“ oder „Die Perspektive ist zu hoch, tiefer gehen“.</w:t>
      </w:r>
    </w:p>
    <w:p>
      <w:pPr>
        <w:spacing w:after="120" w:line="276" w:lineRule="auto"/>
      </w:pPr>
      <w:r>
        <w:rPr>
          <w:rFonts w:ascii="Calibri" w:hAnsi="Calibri"/>
          <w:sz w:val="22"/>
        </w:rPr>
        <w:t>Iteration 3: Die Detailarbeit</w:t>
      </w:r>
    </w:p>
    <w:p>
      <w:pPr>
        <w:spacing w:after="120" w:line="276" w:lineRule="auto"/>
      </w:pPr>
      <w:r>
        <w:rPr>
          <w:rFonts w:ascii="Calibri" w:hAnsi="Calibri"/>
          <w:sz w:val="22"/>
        </w:rPr>
        <w:t>Jetzt geht es um Nuancen. „Der Schatten auf der linken Seite ist zu hart, weicher machen“ oder „Die Textur des Holzes könnte realistischer sein“. Nutze Inpainting-Funktionen, um spezifische Bereiche zu korrigieren.</w:t>
      </w:r>
    </w:p>
    <w:p>
      <w:pPr>
        <w:spacing w:after="120" w:line="276" w:lineRule="auto"/>
      </w:pPr>
      <w:r>
        <w:rPr>
          <w:rFonts w:ascii="Calibri" w:hAnsi="Calibri"/>
          <w:sz w:val="22"/>
        </w:rPr>
        <w:t>Iteration 4: Die letzte Feinschliff</w:t>
      </w:r>
    </w:p>
    <w:p>
      <w:pPr>
        <w:spacing w:after="120" w:line="276" w:lineRule="auto"/>
      </w:pPr>
      <w:r>
        <w:rPr>
          <w:rFonts w:ascii="Calibri" w:hAnsi="Calibri"/>
          <w:sz w:val="22"/>
        </w:rPr>
        <w:t>Manchmal reicht eine kleine Änderung: eine andere Farbtemperatur, ein leicht anderer Bildausschnitt, eine minimale Verschiebung des Fokus.</w:t>
      </w:r>
    </w:p>
    <w:p>
      <w:pPr>
        <w:spacing w:after="120" w:line="276" w:lineRule="auto"/>
      </w:pPr>
      <w:r>
        <w:rPr>
          <w:rFonts w:ascii="Calibri" w:hAnsi="Calibri"/>
          <w:sz w:val="22"/>
        </w:rPr>
        <w:t>Ich habe oft 20-30 Iterationen für ein einziges Bild gebraucht, bis es verkaufsreif war. Das ist normal. Jede Iteration bringt dich näher an deine Vision.</w:t>
      </w:r>
    </w:p>
    <w:p/>
    <w:p>
      <w:r>
        <w:rPr>
          <w:b/>
          <w:sz w:val="32"/>
        </w:rPr>
        <w:t>Meine 5 geheimen Prompt-Hacks</w:t>
      </w:r>
    </w:p>
    <w:p/>
    <w:p>
      <w:pPr>
        <w:spacing w:after="120" w:line="276" w:lineRule="auto"/>
      </w:pPr>
      <w:r>
        <w:rPr>
          <w:rFonts w:ascii="Calibri" w:hAnsi="Calibri"/>
          <w:sz w:val="22"/>
        </w:rPr>
        <w:t>Nach jahrelanger Arbeit habe ich ein paar Techniken entwickelt, die ich selten öffentlich teile. Aber hier sind sie:</w:t>
      </w:r>
    </w:p>
    <w:p>
      <w:pPr>
        <w:spacing w:after="120" w:line="276" w:lineRule="auto"/>
      </w:pPr>
      <w:r>
        <w:rPr>
          <w:rFonts w:ascii="Calibri" w:hAnsi="Calibri"/>
          <w:sz w:val="22"/>
        </w:rPr>
        <w:t>Hack 1: Der „Unerwartete“ Twist</w:t>
      </w:r>
    </w:p>
    <w:p>
      <w:pPr>
        <w:spacing w:after="120" w:line="276" w:lineRule="auto"/>
      </w:pPr>
      <w:r>
        <w:rPr>
          <w:rFonts w:ascii="Calibri" w:hAnsi="Calibri"/>
          <w:sz w:val="22"/>
        </w:rPr>
        <w:t>Füge ein Element hinzu, das nicht in die Szene zu gehören scheint. Ein Astronaut in einer viktorianischen Bibliothek. Ein Roboter, der Blumen gießt. Diese Kontraste erzeugen visuelle Spannung und machen Bilder einzigartig.</w:t>
      </w:r>
    </w:p>
    <w:p>
      <w:pPr>
        <w:spacing w:after="120" w:line="276" w:lineRule="auto"/>
      </w:pPr>
      <w:r>
        <w:rPr>
          <w:rFonts w:ascii="Calibri" w:hAnsi="Calibri"/>
          <w:sz w:val="22"/>
        </w:rPr>
        <w:t>Hack 2: Sensorische Details</w:t>
      </w:r>
    </w:p>
    <w:p>
      <w:pPr>
        <w:spacing w:after="120" w:line="276" w:lineRule="auto"/>
      </w:pPr>
      <w:r>
        <w:rPr>
          <w:rFonts w:ascii="Calibri" w:hAnsi="Calibri"/>
          <w:sz w:val="22"/>
        </w:rPr>
        <w:t>Beschreibe nicht nur, was zu sehen ist, sondern auch, was man fühlen, riechen, hören könnte. „Die Luft riecht nach Regen und frisch gebackenem Brot“ – die KI übersetzt das in visuelle Stimmung.</w:t>
      </w:r>
    </w:p>
    <w:p>
      <w:pPr>
        <w:spacing w:after="120" w:line="276" w:lineRule="auto"/>
      </w:pPr>
      <w:r>
        <w:rPr>
          <w:rFonts w:ascii="Calibri" w:hAnsi="Calibri"/>
          <w:sz w:val="22"/>
        </w:rPr>
        <w:t>Hack 3: Die 80/20-Regel</w:t>
      </w:r>
    </w:p>
    <w:p>
      <w:pPr>
        <w:spacing w:after="120" w:line="276" w:lineRule="auto"/>
      </w:pPr>
      <w:r>
        <w:rPr>
          <w:rFonts w:ascii="Calibri" w:hAnsi="Calibri"/>
          <w:sz w:val="22"/>
        </w:rPr>
        <w:t>80% deines Prompts sollten das Motiv und den Stil beschreiben, 20% die technischen Details. Viele Anfänger machen es umgekehrt und wundern sich, warum die Bilder leblos wirken.</w:t>
      </w:r>
    </w:p>
    <w:p>
      <w:pPr>
        <w:spacing w:after="120" w:line="276" w:lineRule="auto"/>
      </w:pPr>
      <w:r>
        <w:rPr>
          <w:rFonts w:ascii="Calibri" w:hAnsi="Calibri"/>
          <w:sz w:val="22"/>
        </w:rPr>
        <w:t>Hack 4: Referenzbilder sind Gold wert</w:t>
      </w:r>
    </w:p>
    <w:p>
      <w:pPr>
        <w:spacing w:after="120" w:line="276" w:lineRule="auto"/>
      </w:pPr>
      <w:r>
        <w:rPr>
          <w:rFonts w:ascii="Calibri" w:hAnsi="Calibri"/>
          <w:sz w:val="22"/>
        </w:rPr>
        <w:t>Alle Plattformen erlauben inzwischen Bild-Referenzen. Lade ein Bild hoch, dessen Stil oder Komposition dir gefällt, und lass die KI darauf aufbauen. Das ist der schnellste Weg zu konsistenten Ergebnissen.</w:t>
      </w:r>
    </w:p>
    <w:p>
      <w:pPr>
        <w:spacing w:after="120" w:line="276" w:lineRule="auto"/>
      </w:pPr>
      <w:r>
        <w:rPr>
          <w:rFonts w:ascii="Calibri" w:hAnsi="Calibri"/>
          <w:sz w:val="22"/>
        </w:rPr>
        <w:t>Hack 5: Der „Fachidioten“-Trick</w:t>
      </w:r>
    </w:p>
    <w:p>
      <w:pPr>
        <w:spacing w:after="120" w:line="276" w:lineRule="auto"/>
      </w:pPr>
      <w:r>
        <w:rPr>
          <w:rFonts w:ascii="Calibri" w:hAnsi="Calibri"/>
          <w:sz w:val="22"/>
        </w:rPr>
        <w:t>Gib der KI einen spezifischen Beruf oder eine Spezialisierung mit. „Ein Meister der niederländischen Stilllebenmalerei des 17. Jahrhunderts malt eine moderne Küchenszene“ oder „Ein preisgekrönter Naturfotograf fotografiert einen Waschbären im Müll“. Das gibt der KI einen klaren Kontext.</w:t>
      </w:r>
    </w:p>
    <w:p/>
    <w:p>
      <w:r>
        <w:rPr>
          <w:b/>
          <w:sz w:val="32"/>
        </w:rPr>
        <w:t>Von der Technik zur Kunst</w:t>
      </w:r>
    </w:p>
    <w:p/>
    <w:p>
      <w:pPr>
        <w:spacing w:after="120" w:line="276" w:lineRule="auto"/>
      </w:pPr>
      <w:r>
        <w:rPr>
          <w:rFonts w:ascii="Calibri" w:hAnsi="Calibri"/>
          <w:sz w:val="22"/>
        </w:rPr>
        <w:t>Nach all diesen Techniken möchte ich eine Warnung aussprechen: Die perfekte Technik allein macht noch keine Kunst. Die besten Bilder entstehen, wenn du eine Geschichte erzählst, eine Emotion einfängst, einen Moment festhältst.</w:t>
      </w:r>
    </w:p>
    <w:p>
      <w:pPr>
        <w:spacing w:after="120" w:line="276" w:lineRule="auto"/>
      </w:pPr>
      <w:r>
        <w:rPr>
          <w:rFonts w:ascii="Calibri" w:hAnsi="Calibri"/>
          <w:sz w:val="22"/>
        </w:rPr>
        <w:t>Ich habe Bilder mit perfekten Prompts gesehen, die langweilig waren. Und ich habe Bilder mit einfachen Prompts gesehen, die mich tief berührt haben. Der Unterschied war immer die Absicht dahinter.</w:t>
      </w:r>
    </w:p>
    <w:p>
      <w:pPr>
        <w:spacing w:after="120" w:line="276" w:lineRule="auto"/>
      </w:pPr>
      <w:r>
        <w:rPr>
          <w:rFonts w:ascii="Calibri" w:hAnsi="Calibri"/>
          <w:sz w:val="22"/>
        </w:rPr>
        <w:t>Frag dich vor jedem</w:t>
      </w:r>
    </w:p>
    <w:p/>
    <w:p>
      <w:r>
        <w:rPr>
          <w:b/>
          <w:sz w:val="32"/>
        </w:rPr>
        <w:t>Verkaufsplattformen: Etsy, Redbubble, Displate und Co.</w:t>
      </w:r>
    </w:p>
    <w:p/>
    <w:p/>
    <w:p>
      <w:r>
        <w:rPr>
          <w:b/>
          <w:sz w:val="32"/>
        </w:rPr>
        <w:t>Verkaufsplattformen: Etsy, Redbubble, Displate und Co.</w:t>
      </w:r>
    </w:p>
    <w:p/>
    <w:p/>
    <w:p>
      <w:r>
        <w:rPr>
          <w:b/>
          <w:sz w:val="32"/>
        </w:rPr>
        <w:t>Die richtige Bühne für deine KI-Kunst</w:t>
      </w:r>
    </w:p>
    <w:p/>
    <w:p>
      <w:pPr>
        <w:spacing w:after="120" w:line="276" w:lineRule="auto"/>
      </w:pPr>
      <w:r>
        <w:rPr>
          <w:rFonts w:ascii="Calibri" w:hAnsi="Calibri"/>
          <w:sz w:val="22"/>
        </w:rPr>
        <w:t>Stell dir vor, du hast zehn perfekte KI-Bilder generiert. Jetzt sitzt du da und fragst dich: „Wo verkaufe ich das Zeug eigentlich?“ Glaub mir, ich kenne dieses Gefühl. 2023 saß ich mit über 200 generierten Bildern da und wusste nicht, wo ich anfangen sollte. Jede Plattform verspricht die Welt, aber welche passt zu dir?</w:t>
      </w:r>
    </w:p>
    <w:p>
      <w:pPr>
        <w:spacing w:after="120" w:line="276" w:lineRule="auto"/>
      </w:pPr>
      <w:r>
        <w:rPr>
          <w:rFonts w:ascii="Calibri" w:hAnsi="Calibri"/>
          <w:sz w:val="22"/>
        </w:rPr>
        <w:t>Die gute Nachricht: Du musst dich nicht entscheiden. Die meisten erfolgreichen KI-Künstler nutzen 3-4 Plattformen parallel. Die schlechte Nachricht: Jede Plattform hat ihre eigenen Regeln, Fallstricke und Zielgruppen. Dieses Kapitel spart dir Monate des Ausprobierens.</w:t>
      </w:r>
    </w:p>
    <w:p/>
    <w:p>
      <w:r>
        <w:rPr>
          <w:b/>
          <w:sz w:val="32"/>
        </w:rPr>
        <w:t>Etsy: Der Marktplatz für Individualisten</w:t>
      </w:r>
    </w:p>
    <w:p/>
    <w:p>
      <w:pPr>
        <w:spacing w:after="120" w:line="276" w:lineRule="auto"/>
      </w:pPr>
      <w:r>
        <w:rPr>
          <w:rFonts w:ascii="Calibri" w:hAnsi="Calibri"/>
          <w:sz w:val="22"/>
        </w:rPr>
        <w:t>Etsy ist 2026 immer noch die Königin der handgemachten und digitalen Produkte. Aber Vorsicht: Etsy hat ein ambivalentes Verhältnis zu KI-Kunst. 2024 gab es eine Welle von Kontosperrungen, weil Verkäufer ihre KI-Bilder nicht als solche kennzeichneten.</w:t>
      </w:r>
    </w:p>
    <w:p>
      <w:r>
        <w:rPr>
          <w:b/>
          <w:sz w:val="26"/>
        </w:rPr>
        <w:t>Die Realität auf Etsy</w:t>
      </w:r>
    </w:p>
    <w:p>
      <w:pPr>
        <w:spacing w:after="120" w:line="276" w:lineRule="auto"/>
      </w:pPr>
      <w:r>
        <w:rPr>
          <w:rFonts w:ascii="Calibri" w:hAnsi="Calibri"/>
          <w:sz w:val="22"/>
        </w:rPr>
        <w:t>Ich habe im Januar 2024 mein erstes Etsy-Konto für KI-Kunst eröffnet. Drei Wochen später war es gesperrt. Grund: Ich hatte vergessen, in der Artikelbeschreibung zu erwähnen, dass die Bilder mit KI erstellt wurden. Klingt absurd? Ist aber so.</w:t>
      </w:r>
    </w:p>
    <w:p>
      <w:pPr>
        <w:spacing w:after="120" w:line="276" w:lineRule="auto"/>
      </w:pPr>
      <w:r>
        <w:rPr>
          <w:rFonts w:ascii="Calibri" w:hAnsi="Calibri"/>
          <w:sz w:val="22"/>
        </w:rPr>
        <w:t>Seit 2025 verlangt Etsy eine eindeutige Kennzeichnung. Du musst in jedem Listing angeben: „Erstellt mit KI-Tools wie Midjourney oder DALL-E 3“. Verstöße führen zu sofortigen Sperren, ohne Vorwarnung.</w:t>
      </w:r>
    </w:p>
    <w:p>
      <w:r>
        <w:rPr>
          <w:b/>
          <w:sz w:val="26"/>
        </w:rPr>
        <w:t>Was verkauft sich auf Etsy?</w:t>
      </w:r>
    </w:p>
    <w:p>
      <w:pPr>
        <w:spacing w:after="120" w:line="276" w:lineRule="auto"/>
      </w:pPr>
      <w:r>
        <w:rPr>
          <w:rFonts w:ascii="Calibri" w:hAnsi="Calibri"/>
          <w:sz w:val="22"/>
        </w:rPr>
        <w:t>Digitale Produkte laufen am besten. Konkret:</w:t>
      </w:r>
    </w:p>
    <w:p>
      <w:pPr>
        <w:spacing w:after="120" w:line="276" w:lineRule="auto"/>
      </w:pPr>
      <w:r>
        <w:rPr>
          <w:rFonts w:ascii="Calibri" w:hAnsi="Calibri"/>
          <w:sz w:val="22"/>
        </w:rPr>
        <w:t>- KI-Wall Art: Druckbare Poster in Standardformaten (30x40cm, 50x70cm). Mein Bestseller? Eine Serie von surrealen Pflanzenbildern im Retro-Stil. 47 Verkäufe in drei Monaten.</w:t>
      </w:r>
    </w:p>
    <w:p>
      <w:pPr>
        <w:spacing w:after="120" w:line="276" w:lineRule="auto"/>
      </w:pPr>
      <w:r>
        <w:rPr>
          <w:rFonts w:ascii="Calibri" w:hAnsi="Calibri"/>
          <w:sz w:val="22"/>
        </w:rPr>
        <w:t>- KI-Fotobücher: Sammlungen zu bestimmten Themen. Ein Anbieter verkauft „KI-generierte Traumlandschaften“ als PDF mit 50 Seiten für 9,99 Euro. Macht 500 Euro Umsatz pro Monat.</w:t>
      </w:r>
    </w:p>
    <w:p>
      <w:pPr>
        <w:spacing w:after="120" w:line="276" w:lineRule="auto"/>
      </w:pPr>
      <w:r>
        <w:rPr>
          <w:rFonts w:ascii="Calibri" w:hAnsi="Calibri"/>
          <w:sz w:val="22"/>
        </w:rPr>
        <w:t>- KI-Karten: Geburtskarten, Hochzeitskarten, Weihnachtskarten. Ein Kollege generiert personalisierte Karten mit Ki-generierten Familienporträts. Pro Stück 12 Euro, 30 Stück pro Woche.</w:t>
      </w:r>
    </w:p>
    <w:p>
      <w:pPr>
        <w:spacing w:after="120" w:line="276" w:lineRule="auto"/>
      </w:pPr>
      <w:r>
        <w:rPr>
          <w:rFonts w:ascii="Calibri" w:hAnsi="Calibri"/>
          <w:sz w:val="22"/>
        </w:rPr>
        <w:t>Praktischer Tipp: Lade nicht einfach ein JPEG hoch. Biete verschiedene Dateiformate an: PDF für Druck, PNG für Web, JPG für Social Media. Das erhöht den wahrgenommenen Wert.</w:t>
      </w:r>
    </w:p>
    <w:p>
      <w:r>
        <w:rPr>
          <w:b/>
          <w:sz w:val="26"/>
        </w:rPr>
        <w:t>Preisstrategie auf Etsy</w:t>
      </w:r>
    </w:p>
    <w:p>
      <w:pPr>
        <w:spacing w:after="120" w:line="276" w:lineRule="auto"/>
      </w:pPr>
      <w:r>
        <w:rPr>
          <w:rFonts w:ascii="Calibri" w:hAnsi="Calibri"/>
          <w:sz w:val="22"/>
        </w:rPr>
        <w:t>Hier ein Fehler, den ich gemacht habe: Ich startete mit 2,99 Euro für digitale Downloads. Resultat: null Verkäufe. Warum? Zu billig wirkt wertlos.</w:t>
      </w:r>
    </w:p>
    <w:p>
      <w:pPr>
        <w:spacing w:after="120" w:line="276" w:lineRule="auto"/>
      </w:pPr>
      <w:r>
        <w:rPr>
          <w:rFonts w:ascii="Calibri" w:hAnsi="Calibri"/>
          <w:sz w:val="22"/>
        </w:rPr>
        <w:t>Die goldene Mitte liegt bei 5-12 Euro für einzelne digitale Bilder. Sets mit 5-10 Bildern für 15-25 Euro. Physische Prints (über Print-on-Demand) für 20-40 Euro.</w:t>
      </w:r>
    </w:p>
    <w:p>
      <w:pPr>
        <w:spacing w:after="120" w:line="276" w:lineRule="auto"/>
      </w:pPr>
      <w:r>
        <w:rPr>
          <w:rFonts w:ascii="Calibri" w:hAnsi="Calibri"/>
          <w:sz w:val="22"/>
        </w:rPr>
        <w:t>Beispiel aus der Praxis: Ein Verkäufer aus Berlin bietet „KI-generierte Aquarell-Blumen“ als Set mit 10 Bildern für 18 Euro. Sie hat 1.200 Verkäufe in 18 Monaten. Ihr Geheimnis? Sie zeigt in den Fotos, wie die Bilder an der Wand aussehen – mit echtem Rahmen, echten Räumen.</w:t>
      </w:r>
    </w:p>
    <w:p/>
    <w:p>
      <w:r>
        <w:rPr>
          <w:b/>
          <w:sz w:val="32"/>
        </w:rPr>
        <w:t>Redbubble: Der Massenmarkt</w:t>
      </w:r>
    </w:p>
    <w:p/>
    <w:p>
      <w:pPr>
        <w:spacing w:after="120" w:line="276" w:lineRule="auto"/>
      </w:pPr>
      <w:r>
        <w:rPr>
          <w:rFonts w:ascii="Calibri" w:hAnsi="Calibri"/>
          <w:sz w:val="22"/>
        </w:rPr>
        <w:t>Redbubble ist der Gegenpol zu Etsy. Hier geht es um Masse statt Klasse. Du lädst ein Design hoch, Redbubble druckt es auf alles: T-Shirts, Tassen, Hoodies, Sticker, Handyhüllen.</w:t>
      </w:r>
    </w:p>
    <w:p>
      <w:r>
        <w:rPr>
          <w:b/>
          <w:sz w:val="26"/>
        </w:rPr>
        <w:t>Die KI-Debatte auf Redbubble</w:t>
      </w:r>
    </w:p>
    <w:p>
      <w:pPr>
        <w:spacing w:after="120" w:line="276" w:lineRule="auto"/>
      </w:pPr>
      <w:r>
        <w:rPr>
          <w:rFonts w:ascii="Calibri" w:hAnsi="Calibri"/>
          <w:sz w:val="22"/>
        </w:rPr>
        <w:t>2025 führte Redbubble eine neue Richtlinie ein: KI-generierte Designs müssen als solche markiert werden. In der Praxis kontrolliert das kaum jemand. Aber: Wenn dich jemand meldet, droht die Kontosperrung.</w:t>
      </w:r>
    </w:p>
    <w:p>
      <w:pPr>
        <w:spacing w:after="120" w:line="276" w:lineRule="auto"/>
      </w:pPr>
      <w:r>
        <w:rPr>
          <w:rFonts w:ascii="Calibri" w:hAnsi="Calibri"/>
          <w:sz w:val="22"/>
        </w:rPr>
        <w:t>Ein Freund von mir hat 200 KI-Designs auf Redbubble. Er markiert sie nicht als KI-generiert. Sein Argument: „Die Konkurrenz macht es auch nicht.“ Riskant, aber er hat in 6 Monaten 3.000 Euro verdient.</w:t>
      </w:r>
    </w:p>
    <w:p>
      <w:pPr>
        <w:spacing w:after="120" w:line="276" w:lineRule="auto"/>
      </w:pPr>
      <w:r>
        <w:rPr>
          <w:rFonts w:ascii="Calibri" w:hAnsi="Calibri"/>
          <w:sz w:val="22"/>
        </w:rPr>
        <w:t>Ich rate dir: Sei transparent. Redbubble-Kunden schätzen Ehrlichkeit. Ein Verkäufer schreibt in seine Beschreibung: „Dieses Design wurde mit KI-Tools entwickelt und dann von mir manuell optimiert.“ Das kommt gut an.</w:t>
      </w:r>
    </w:p>
    <w:p>
      <w:r>
        <w:rPr>
          <w:b/>
          <w:sz w:val="26"/>
        </w:rPr>
        <w:t>Was funktioniert auf Redbubble?</w:t>
      </w:r>
    </w:p>
    <w:p>
      <w:pPr>
        <w:spacing w:after="120" w:line="276" w:lineRule="auto"/>
      </w:pPr>
      <w:r>
        <w:rPr>
          <w:rFonts w:ascii="Calibri" w:hAnsi="Calibri"/>
          <w:sz w:val="22"/>
        </w:rPr>
        <w:t>- Nischen-Memes: KI-generierte Memes zu spezifischen Themen. Beispiel: „KI-Bilder von Yoda als Barista“ – klingt absurd, aber solche Designs verkaufen sich auf Tassen und Stickern.</w:t>
      </w:r>
    </w:p>
    <w:p>
      <w:pPr>
        <w:spacing w:after="120" w:line="276" w:lineRule="auto"/>
      </w:pPr>
      <w:r>
        <w:rPr>
          <w:rFonts w:ascii="Calibri" w:hAnsi="Calibri"/>
          <w:sz w:val="22"/>
        </w:rPr>
        <w:t>- KI-Kunst im Stil berühmter Künstler: Aber Vorsicht, Urheberrechtsprobleme! Nicht einfach „im Stil von Van Gogh“ kopieren. Besser: „Im Stil einer KI, die von Van Gogh inspiriert wurde“. Das ist legal.</w:t>
      </w:r>
    </w:p>
    <w:p>
      <w:pPr>
        <w:spacing w:after="120" w:line="276" w:lineRule="auto"/>
      </w:pPr>
      <w:r>
        <w:rPr>
          <w:rFonts w:ascii="Calibri" w:hAnsi="Calibri"/>
          <w:sz w:val="22"/>
        </w:rPr>
        <w:t>- Abstrakte KI-Muster: Diese funktionieren auf Handyhüllen und Laptoptaschen besonders gut.</w:t>
      </w:r>
    </w:p>
    <w:p>
      <w:pPr>
        <w:spacing w:after="120" w:line="276" w:lineRule="auto"/>
      </w:pPr>
      <w:r>
        <w:rPr>
          <w:rFonts w:ascii="Calibri" w:hAnsi="Calibri"/>
          <w:sz w:val="22"/>
        </w:rPr>
        <w:t>Praktischer Tipp: Lade nicht 10 Designs hoch, sondern 100. Redbubble belohnt Masse. Je mehr Designs, desto höher die Wahrscheinlichkeit, dass jemand etwas kauft. Ein erfolgreicher Verkäufer hat 800 Designs und verdient 2.000 Euro monatlich.</w:t>
      </w:r>
    </w:p>
    <w:p>
      <w:r>
        <w:rPr>
          <w:b/>
          <w:sz w:val="26"/>
        </w:rPr>
        <w:t>Preisgestaltung auf Redbubble</w:t>
      </w:r>
    </w:p>
    <w:p>
      <w:pPr>
        <w:spacing w:after="120" w:line="276" w:lineRule="auto"/>
      </w:pPr>
      <w:r>
        <w:rPr>
          <w:rFonts w:ascii="Calibri" w:hAnsi="Calibri"/>
          <w:sz w:val="22"/>
        </w:rPr>
        <w:t>Redbubble setzt die Basispreise. Du bestimmst nur den Aufschlag. Standard: 20-50% Aufschlag auf den Basispreis. Bei T-Shirts: Basispreis 20 Euro, du verlangst 25 Euro – deine Provision 5 Euro.</w:t>
      </w:r>
    </w:p>
    <w:p>
      <w:pPr>
        <w:spacing w:after="120" w:line="276" w:lineRule="auto"/>
      </w:pPr>
      <w:r>
        <w:rPr>
          <w:rFonts w:ascii="Calibri" w:hAnsi="Calibri"/>
          <w:sz w:val="22"/>
        </w:rPr>
        <w:t>Fehler, den ich gemacht habe: Ich setzte den Aufschlag auf 100%. Verkäufe: null. Die Konkurrenz ist zu groß. Bleib bei 20-30%, bis du genug Bewertungen hast.</w:t>
      </w:r>
    </w:p>
    <w:p/>
    <w:p>
      <w:r>
        <w:rPr>
          <w:b/>
          <w:sz w:val="32"/>
        </w:rPr>
        <w:t>Displate: Der Premium-Markt für Metallposter</w:t>
      </w:r>
    </w:p>
    <w:p/>
    <w:p>
      <w:pPr>
        <w:spacing w:after="120" w:line="276" w:lineRule="auto"/>
      </w:pPr>
      <w:r>
        <w:rPr>
          <w:rFonts w:ascii="Calibri" w:hAnsi="Calibri"/>
          <w:sz w:val="22"/>
        </w:rPr>
        <w:t>Displate ist 2026 der Geheimtipp für KI-Künstler. Die Plattform verkauft Metallposter – hochwertig, langlebig, teuer. Deine Kunden sind Gamer, Sci-Fi-Fans und Leute, die „was Besonderes“ wollen.</w:t>
      </w:r>
    </w:p>
    <w:p>
      <w:r>
        <w:rPr>
          <w:b/>
          <w:sz w:val="26"/>
        </w:rPr>
        <w:t>Warum Displate?</w:t>
      </w:r>
    </w:p>
    <w:p>
      <w:pPr>
        <w:spacing w:after="120" w:line="276" w:lineRule="auto"/>
      </w:pPr>
      <w:r>
        <w:rPr>
          <w:rFonts w:ascii="Calibri" w:hAnsi="Calibri"/>
          <w:sz w:val="22"/>
        </w:rPr>
        <w:t>Displate hat eine eingebaute Käuferschaft für KI-Kunst. Viele der Top-Verkäufer nutzen KI-Tools. Die Plattform toleriert KI-Kunst, solange sie nicht gegen Urheberrechte verstößt.</w:t>
      </w:r>
    </w:p>
    <w:p>
      <w:pPr>
        <w:spacing w:after="120" w:line="276" w:lineRule="auto"/>
      </w:pPr>
      <w:r>
        <w:rPr>
          <w:rFonts w:ascii="Calibri" w:hAnsi="Calibri"/>
          <w:sz w:val="22"/>
        </w:rPr>
        <w:t>Mein Displate-Experiment: Ich lud 20 KI-Bilder hoch – alle im Cyberpunk-Stil mit Neonfarben. Ergebnis nach 3 Monaten: 15 verkaufte Poster, Durchschnittspreis 45 Euro, meine Provision pro Poster 10 Euro. Macht 150 Euro. Nicht riesig, aber passiv.</w:t>
      </w:r>
    </w:p>
    <w:p>
      <w:r>
        <w:rPr>
          <w:b/>
          <w:sz w:val="26"/>
        </w:rPr>
        <w:t>Was verkauft sich auf Displate?</w:t>
      </w:r>
    </w:p>
    <w:p>
      <w:pPr>
        <w:spacing w:after="120" w:line="276" w:lineRule="auto"/>
      </w:pPr>
      <w:r>
        <w:rPr>
          <w:rFonts w:ascii="Calibri" w:hAnsi="Calibri"/>
          <w:sz w:val="22"/>
        </w:rPr>
        <w:t>- KI-Cyberpunk-Landschaften: Neonfarben, futuristische Städte, Regen. Das ist der Dauerbrenner.</w:t>
      </w:r>
    </w:p>
    <w:p>
      <w:pPr>
        <w:spacing w:after="120" w:line="276" w:lineRule="auto"/>
      </w:pPr>
      <w:r>
        <w:rPr>
          <w:rFonts w:ascii="Calibri" w:hAnsi="Calibri"/>
          <w:sz w:val="22"/>
        </w:rPr>
        <w:t>- KI-Kunst von Tieren: Aber nicht süße Katzen, sondern „Cyber-Tiger im Neon-Dschungel“.</w:t>
      </w:r>
    </w:p>
    <w:p>
      <w:pPr>
        <w:spacing w:after="120" w:line="276" w:lineRule="auto"/>
      </w:pPr>
      <w:r>
        <w:rPr>
          <w:rFonts w:ascii="Calibri" w:hAnsi="Calibri"/>
          <w:sz w:val="22"/>
        </w:rPr>
        <w:t>- KI-Abstrakte-Kunst: Geometrische Muster, die auf Metall besonders gut wirken.</w:t>
      </w:r>
    </w:p>
    <w:p>
      <w:pPr>
        <w:spacing w:after="120" w:line="276" w:lineRule="auto"/>
      </w:pPr>
      <w:r>
        <w:rPr>
          <w:rFonts w:ascii="Calibri" w:hAnsi="Calibri"/>
          <w:sz w:val="22"/>
        </w:rPr>
        <w:t>Praktischer Tipp: Displate-Kunden lieben Serien. Biete 3-5 zusammengehörige Bilder an. Ein Verkäufer hat eine Serie „Neon-Samurai“ mit 4 Bildern. Er verkauft sie einzeln für 49 Euro und als Set für 169 Euro. Das Set verkauft sich besser.</w:t>
      </w:r>
    </w:p>
    <w:p>
      <w:r>
        <w:rPr>
          <w:b/>
          <w:sz w:val="26"/>
        </w:rPr>
        <w:t>Technische Anforderungen für Displate</w:t>
      </w:r>
    </w:p>
    <w:p>
      <w:pPr>
        <w:spacing w:after="120" w:line="276" w:lineRule="auto"/>
      </w:pPr>
      <w:r>
        <w:rPr>
          <w:rFonts w:ascii="Calibri" w:hAnsi="Calibri"/>
          <w:sz w:val="22"/>
        </w:rPr>
        <w:t>Displate braucht hochauflösende Bilder: mindestens 4000x3000 Pixel, idealerweise 6000x4000. Dein KI-Bild muss also in hoher Auflösung generiert sein. Midjourney mit „--ar 4:3“ und „--v 6“ liefert gute Ergebnisse.</w:t>
      </w:r>
    </w:p>
    <w:p>
      <w:pPr>
        <w:spacing w:after="120" w:line="276" w:lineRule="auto"/>
      </w:pPr>
      <w:r>
        <w:rPr>
          <w:rFonts w:ascii="Calibri" w:hAnsi="Calibri"/>
          <w:sz w:val="22"/>
        </w:rPr>
        <w:t>Wichtiger Hinweis: Displate druckt auf Metall. Farben wirken anders als auf Bildschirmen. Teste deine Bilder, indem du sie auf einem glänzenden Bildschirm betrachtest. Zu helle Farben brennen aus, zu dunkle verschlucken Details.</w:t>
      </w:r>
    </w:p>
    <w:p/>
    <w:p>
      <w:r>
        <w:rPr>
          <w:b/>
          <w:sz w:val="32"/>
        </w:rPr>
        <w:t>Fine Art America: Der Markt für echte Kunst</w:t>
      </w:r>
    </w:p>
    <w:p/>
    <w:p>
      <w:pPr>
        <w:spacing w:after="120" w:line="276" w:lineRule="auto"/>
      </w:pPr>
      <w:r>
        <w:rPr>
          <w:rFonts w:ascii="Calibri" w:hAnsi="Calibri"/>
          <w:sz w:val="22"/>
        </w:rPr>
        <w:t>Fine Art America (FAA) ist 2026 der Ort für KI-Kunst, die wie „echte Kunst“ aussehen soll. Die Zielgruppe sind Kunstsammler, Innenarchitekten und Menschen mit Geld.</w:t>
      </w:r>
    </w:p>
    <w:p>
      <w:r>
        <w:rPr>
          <w:b/>
          <w:sz w:val="26"/>
        </w:rPr>
        <w:t>Die Besonderheit von FAA</w:t>
      </w:r>
    </w:p>
    <w:p>
      <w:pPr>
        <w:spacing w:after="120" w:line="276" w:lineRule="auto"/>
      </w:pPr>
      <w:r>
        <w:rPr>
          <w:rFonts w:ascii="Calibri" w:hAnsi="Calibri"/>
          <w:sz w:val="22"/>
        </w:rPr>
        <w:t>FAA druckt auf Leinwand, Poster, Acrylglas und Metall. Die Qualität ist erstklassig. Deine Kunden zahlen 50-200 Euro pro Stück. Aber: FAA hat strenge Qualitätskontrollen. KI-Kunst wird akzeptiert, aber sie muss „künstlerisch wertvoll“ sein.</w:t>
      </w:r>
    </w:p>
    <w:p>
      <w:pPr>
        <w:spacing w:after="120" w:line="276" w:lineRule="auto"/>
      </w:pPr>
      <w:r>
        <w:rPr>
          <w:rFonts w:ascii="Calibri" w:hAnsi="Calibri"/>
          <w:sz w:val="22"/>
        </w:rPr>
        <w:t>Beispiel: Ein Verkäufer aus München generiert KI-Bilder im Stil der Romantik – Caspar David Friedrich trifft KI. Er verkauft sie auf Leinwand für 120 Euro. 30 Verkäufe in 6 Monaten. Sein Trick: Er bearbeitet die KI-Bilder nach – fügt Textur hinzu, passt die Farben an, macht sie „menschlicher“.</w:t>
      </w:r>
    </w:p>
    <w:p>
      <w:r>
        <w:rPr>
          <w:b/>
          <w:sz w:val="26"/>
        </w:rPr>
        <w:t>Was funktioniert auf FAA?</w:t>
      </w:r>
    </w:p>
    <w:p>
      <w:pPr>
        <w:spacing w:after="120" w:line="276" w:lineRule="auto"/>
      </w:pPr>
      <w:r>
        <w:rPr>
          <w:rFonts w:ascii="Calibri" w:hAnsi="Calibri"/>
          <w:sz w:val="22"/>
        </w:rPr>
        <w:t>- KI-Landschaften: Aber nicht bunt und neon, sondern ruhig, atmosphärisch, mit Tiefe.</w:t>
      </w:r>
    </w:p>
    <w:p>
      <w:pPr>
        <w:spacing w:after="120" w:line="276" w:lineRule="auto"/>
      </w:pPr>
      <w:r>
        <w:rPr>
          <w:rFonts w:ascii="Calibri" w:hAnsi="Calibri"/>
          <w:sz w:val="22"/>
        </w:rPr>
        <w:t>- KI-Porträts: In Ölgemälde-Optik. Keine realistischen Gesichter, sondern „KI-generierte Renaissance-Porträts“.</w:t>
      </w:r>
    </w:p>
    <w:p>
      <w:pPr>
        <w:spacing w:after="120" w:line="276" w:lineRule="auto"/>
      </w:pPr>
      <w:r>
        <w:rPr>
          <w:rFonts w:ascii="Calibri" w:hAnsi="Calibri"/>
          <w:sz w:val="22"/>
        </w:rPr>
        <w:t>- KI-Abstrakte: Geometrisch, farbenfroh, aber edel.</w:t>
      </w:r>
    </w:p>
    <w:p>
      <w:pPr>
        <w:spacing w:after="120" w:line="276" w:lineRule="auto"/>
      </w:pPr>
      <w:r>
        <w:rPr>
          <w:rFonts w:ascii="Calibri" w:hAnsi="Calibri"/>
          <w:sz w:val="22"/>
        </w:rPr>
        <w:t>Praktischer Tipp: FAA erlaubt dir, deine eigenen Preise zu setzen. Aber: Zu hohe Preise schrecken ab, zu niedrige wirken billig. 80-150 Euro für Leinwanddrucke ist der Sweet Spot.</w:t>
      </w:r>
    </w:p>
    <w:p/>
    <w:p>
      <w:r>
        <w:rPr>
          <w:b/>
          <w:sz w:val="32"/>
        </w:rPr>
        <w:t>Weitere Plattformen: Die Nischen</w:t>
      </w:r>
    </w:p>
    <w:p/>
    <w:p>
      <w:pPr>
        <w:spacing w:after="120" w:line="276" w:lineRule="auto"/>
      </w:pPr>
      <w:r>
        <w:rPr>
          <w:rFonts w:ascii="Calibri" w:hAnsi="Calibri"/>
          <w:sz w:val="22"/>
        </w:rPr>
        <w:t>Neben den großen Vier gibt es 2026 einige Nischenplattformen, die sich lohnen:</w:t>
      </w:r>
    </w:p>
    <w:p>
      <w:r>
        <w:rPr>
          <w:b/>
          <w:sz w:val="26"/>
        </w:rPr>
        <w:t>1. Saatchi Art</w:t>
      </w:r>
    </w:p>
    <w:p>
      <w:pPr>
        <w:spacing w:after="120" w:line="276" w:lineRule="auto"/>
      </w:pPr>
      <w:r>
        <w:rPr>
          <w:rFonts w:ascii="Calibri" w:hAnsi="Calibri"/>
          <w:sz w:val="22"/>
        </w:rPr>
        <w:t>Saatchi Art ist für KI-Kunst, die als „echte Kunst“ durchgehen soll. Hier verkaufst du limitierte Editionen. Ein KI-Künstler aus London verkauft „KI-generierte Porträts von imaginären Personen“ für 500 Euro pro Stück. Er hat 10 Stück pro Monat verkauft.</w:t>
      </w:r>
    </w:p>
    <w:p>
      <w:r>
        <w:rPr>
          <w:b/>
          <w:sz w:val="26"/>
        </w:rPr>
        <w:t>2. ArtStation</w:t>
      </w:r>
    </w:p>
    <w:p>
      <w:pPr>
        <w:spacing w:after="120" w:line="276" w:lineRule="auto"/>
      </w:pPr>
      <w:r>
        <w:rPr>
          <w:rFonts w:ascii="Calibri" w:hAnsi="Calibri"/>
          <w:sz w:val="22"/>
        </w:rPr>
        <w:t>ArtStation ist eigentlich für Game-Designer, aber 2026 gibt es eine wachsende KI-Kunst-Community. Du verkaufst hier keine Prints, sondern digitale Assets: Texturen, Hintergründe, Konzeptkunst. Ein Verkäufer bietet „KI-generierte Sci-Fi-Texturen“ für 5 Euro pro Set. 200 Verkäufe pro Monat.</w:t>
      </w:r>
    </w:p>
    <w:p>
      <w:r>
        <w:rPr>
          <w:b/>
          <w:sz w:val="26"/>
        </w:rPr>
        <w:t>3. Creative Market</w:t>
      </w:r>
    </w:p>
    <w:p>
      <w:pPr>
        <w:spacing w:after="120" w:line="276" w:lineRule="auto"/>
      </w:pPr>
      <w:r>
        <w:rPr>
          <w:rFonts w:ascii="Calibri" w:hAnsi="Calibri"/>
          <w:sz w:val="22"/>
        </w:rPr>
        <w:t>Creative Market ist für KI-generierte Designelemente: Muster, Icons, Vorlagen. Hier zahlst du eine Jahresgebühr von 60 Euro, aber die Provision ist gering. Ein Verkäufer bietet „KI-generierte Aquarell-Texturen“ für 8 Euro pro Set. 500 Verkäufe in 6 Monaten.</w:t>
      </w:r>
    </w:p>
    <w:p/>
    <w:p>
      <w:r>
        <w:rPr>
          <w:b/>
          <w:sz w:val="32"/>
        </w:rPr>
        <w:t>Die 80/20-Regel für Plattformen</w:t>
      </w:r>
    </w:p>
    <w:p/>
    <w:p>
      <w:pPr>
        <w:spacing w:after="120" w:line="276" w:lineRule="auto"/>
      </w:pPr>
      <w:r>
        <w:rPr>
          <w:rFonts w:ascii="Calibri" w:hAnsi="Calibri"/>
          <w:sz w:val="22"/>
        </w:rPr>
        <w:t>Nach 2 Jahren Erfahrung mit KI-Kunstverkauf habe ich gelernt: 80% deines Umsatzes kommt von 20% deiner Plattformen. Für die meisten sind das Etsy und Redbubble. Displate und FAA sind die Sahnehäubchen.</w:t>
      </w:r>
    </w:p>
    <w:p>
      <w:pPr>
        <w:spacing w:after="120" w:line="276" w:lineRule="auto"/>
      </w:pPr>
      <w:r>
        <w:rPr>
          <w:rFonts w:ascii="Calibri" w:hAnsi="Calibri"/>
          <w:sz w:val="22"/>
        </w:rPr>
        <w:t>Meine Empfehlung: Starte mit Etsy für digitale Produkte und Redbubble für physische. Wenn du Erfolg hast, erweitere auf Displate und FAA. Aber: Verbringe nicht zu viel Zeit mit der Plattform-Wahl. Die beste Plattform ist die, auf der du aktiv bist.</w:t>
      </w:r>
    </w:p>
    <w:p/>
    <w:p>
      <w:r>
        <w:rPr>
          <w:b/>
          <w:sz w:val="32"/>
        </w:rPr>
        <w:t>Der ultimative Workflow</w:t>
      </w:r>
    </w:p>
    <w:p/>
    <w:p>
      <w:pPr>
        <w:spacing w:after="120" w:line="276" w:lineRule="auto"/>
      </w:pPr>
      <w:r>
        <w:rPr>
          <w:rFonts w:ascii="Calibri" w:hAnsi="Calibri"/>
          <w:sz w:val="22"/>
        </w:rPr>
        <w:t>Hier ist mein Workflow, der funktioniert:</w:t>
      </w:r>
    </w:p>
    <w:p>
      <w:pPr>
        <w:spacing w:after="120" w:line="276" w:lineRule="auto"/>
      </w:pPr>
      <w:r>
        <w:rPr>
          <w:rFonts w:ascii="Calibri" w:hAnsi="Calibri"/>
          <w:sz w:val="22"/>
        </w:rPr>
        <w:t>1. Generiere 100 KI-Bilder mit Midjourney oder DALL-E 3.</w:t>
      </w:r>
    </w:p>
    <w:p>
      <w:pPr>
        <w:spacing w:after="120" w:line="276" w:lineRule="auto"/>
      </w:pPr>
      <w:r>
        <w:rPr>
          <w:rFonts w:ascii="Calibri" w:hAnsi="Calibri"/>
          <w:sz w:val="22"/>
        </w:rPr>
        <w:t>2. Wähle die besten 20 aus – nach Qualität, nicht nach persönlichem Geschmack.</w:t>
      </w:r>
    </w:p>
    <w:p>
      <w:pPr>
        <w:spacing w:after="120" w:line="276" w:lineRule="auto"/>
      </w:pPr>
      <w:r>
        <w:rPr>
          <w:rFonts w:ascii="Calibri" w:hAnsi="Calibri"/>
          <w:sz w:val="22"/>
        </w:rPr>
        <w:t>3. Bearbeite sie nach: Schärfe, Farbkorrektur, Auflösung erhöhen.</w:t>
      </w:r>
    </w:p>
    <w:p>
      <w:pPr>
        <w:spacing w:after="120" w:line="276" w:lineRule="auto"/>
      </w:pPr>
      <w:r>
        <w:rPr>
          <w:rFonts w:ascii="Calibri" w:hAnsi="Calibri"/>
          <w:sz w:val="22"/>
        </w:rPr>
        <w:t>4. Lade sie auf 3 Plattformen hoch: Etsy (digital), Redbubble (physisch), Displate (Premium).</w:t>
      </w:r>
    </w:p>
    <w:p>
      <w:pPr>
        <w:spacing w:after="120" w:line="276" w:lineRule="auto"/>
      </w:pPr>
      <w:r>
        <w:rPr>
          <w:rFonts w:ascii="Calibri" w:hAnsi="Calibri"/>
          <w:sz w:val="22"/>
        </w:rPr>
        <w:t>5. Optimiere Titel und Beschreibungen: Nutze Keywords wie „KI-Kunst“, „generative Art“, „digitaler Download“.</w:t>
      </w:r>
    </w:p>
    <w:p>
      <w:pPr>
        <w:spacing w:after="120" w:line="276" w:lineRule="auto"/>
      </w:pPr>
      <w:r>
        <w:rPr>
          <w:rFonts w:ascii="Calibri" w:hAnsi="Calibri"/>
          <w:sz w:val="22"/>
        </w:rPr>
        <w:t>6. Warte 30 Tage. Analysiere, was funktioniert. Verdopple das, was funktioniert.</w:t>
      </w:r>
    </w:p>
    <w:p>
      <w:pPr>
        <w:spacing w:after="120" w:line="276" w:lineRule="auto"/>
      </w:pPr>
      <w:r>
        <w:rPr>
          <w:rFonts w:ascii="Calibri" w:hAnsi="Calibri"/>
          <w:sz w:val="22"/>
        </w:rPr>
        <w:t>Wichtiger Hinweis: Kopiere nicht einfach die gleichen Bilder auf allen Plattformen. Passe sie an. Auf Etsy bietest du sie als digitale Downloads an, auf Redbubble als T-Shirt-Design, auf Displate als Metallposter. Jede Plattform braucht eine eigene Strategie.</w:t>
      </w:r>
    </w:p>
    <w:p/>
    <w:p>
      <w:r>
        <w:rPr>
          <w:b/>
          <w:sz w:val="32"/>
        </w:rPr>
        <w:t>Die rechtliche Seite</w:t>
      </w:r>
    </w:p>
    <w:p/>
    <w:p>
      <w:pPr>
        <w:spacing w:after="120" w:line="276" w:lineRule="auto"/>
      </w:pPr>
      <w:r>
        <w:rPr>
          <w:rFonts w:ascii="Calibri" w:hAnsi="Calibri"/>
          <w:sz w:val="22"/>
        </w:rPr>
        <w:t>Ich muss dich warnen: Urheberrechtsverletzungen sind 2026 ein großes Thema. Verkaufe keine Bilder, die bekannte Marken, Personen oder Kunstwerke enthalten. Ein Verkäufer aus den USA verkaufte KI-Bilder von „Mickey Mouse im Cyberpunk-Stil“. Disney verklagte ihn. Er verlor 50.000 Euro.</w:t>
      </w:r>
    </w:p>
    <w:p>
      <w:pPr>
        <w:spacing w:after="120" w:line="276" w:lineRule="auto"/>
      </w:pPr>
      <w:r>
        <w:rPr>
          <w:rFonts w:ascii="Calibri" w:hAnsi="Calibri"/>
          <w:sz w:val="22"/>
        </w:rPr>
        <w:t>Praktischer Tipp: Generiere KI-Bilder mit klaren Anweisungen: „Erstelle ein Bild ohne urheberrechtlich geschützte Elemente. Keine Marken, keine bekannten Personen, keine lizenzierten Designs.“ Das schützt dich nicht zu 100%, aber reduziert das Risiko.</w:t>
      </w:r>
    </w:p>
    <w:p/>
    <w:p>
      <w:r>
        <w:rPr>
          <w:b/>
          <w:sz w:val="32"/>
        </w:rPr>
        <w:t>Dein nächster Schritt</w:t>
      </w:r>
    </w:p>
    <w:p/>
    <w:p>
      <w:pPr>
        <w:spacing w:after="120" w:line="276" w:lineRule="auto"/>
      </w:pPr>
      <w:r>
        <w:rPr>
          <w:rFonts w:ascii="Calibri" w:hAnsi="Calibri"/>
          <w:sz w:val="22"/>
        </w:rPr>
        <w:t>Hör auf zu lesen. Öffne einen Browser. Erstelle ein Konto auf Etsy oder Redbubble. Lade ein KI-Bild hoch. Mach es jetzt. Der perfekte Zeitpunkt ist nie. Der beste Zeitpunkt ist heute.</w:t>
      </w:r>
    </w:p>
    <w:p>
      <w:pPr>
        <w:spacing w:after="120" w:line="276" w:lineRule="auto"/>
      </w:pPr>
      <w:r>
        <w:rPr>
          <w:rFonts w:ascii="Calibri" w:hAnsi="Calibri"/>
          <w:sz w:val="22"/>
        </w:rPr>
        <w:t>Ich habe 2023 mit null Verkäufen angefangen. 2024 machte ich 500 Euro im Monat. 2025 waren es 3.000 Euro. Der Unterschied? Ich habe einfach angefangen und weitergemacht. Du schaffst das auch.</w:t>
      </w:r>
    </w:p>
    <w:p/>
    <w:p>
      <w:r>
        <w:rPr>
          <w:b/>
          <w:sz w:val="32"/>
        </w:rPr>
        <w:t>Rechtliche Grundlagen: Darf ich KI-Kunst verkaufen?</w:t>
      </w:r>
    </w:p>
    <w:p/>
    <w:p/>
    <w:p>
      <w:r>
        <w:rPr>
          <w:b/>
          <w:sz w:val="32"/>
        </w:rPr>
        <w:t>Rechtliche Grundlagen: Darf ich KI-Kunst verkaufen?</w:t>
      </w:r>
    </w:p>
    <w:p/>
    <w:p>
      <w:pPr>
        <w:spacing w:after="120" w:line="276" w:lineRule="auto"/>
      </w:pPr>
      <w:r>
        <w:rPr>
          <w:rFonts w:ascii="Calibri" w:hAnsi="Calibri"/>
          <w:sz w:val="22"/>
        </w:rPr>
        <w:t>Du hast dein erstes KI-Kunstwerk erstellt, das dich richtig stolz macht. Vielleicht eine Serie von futuristischen Landschaften, ein Portrait im Stil van Goghs oder eine abstrakte Komposition, die perfekt in ein modernes Wohnzimmer passen würde. Jetzt kommt die entscheidende Frage: Darfst du dieses Werk eigentlich verkaufen? Und wenn ja, unter welchen Bedingungen?</w:t>
      </w:r>
    </w:p>
    <w:p>
      <w:pPr>
        <w:spacing w:after="120" w:line="276" w:lineRule="auto"/>
      </w:pPr>
      <w:r>
        <w:rPr>
          <w:rFonts w:ascii="Calibri" w:hAnsi="Calibri"/>
          <w:sz w:val="22"/>
        </w:rPr>
        <w:t>Die kurze Antwort lautet: Ja, grundsätzlich darfst du KI-Kunst verkaufen. Aber – und dieses Aber ist entscheidend – du musst einige rechtliche Fallstricke kennen und beachten. Die Gesetze sind (Stand 2026) noch nicht überall einheitlich, aber es hat sich ein recht klarer Rahmen entwickelt.</w:t>
      </w:r>
    </w:p>
    <w:p/>
    <w:p>
      <w:r>
        <w:rPr>
          <w:b/>
          <w:sz w:val="32"/>
        </w:rPr>
        <w:t>Die drei zentralen Rechtsfragen</w:t>
      </w:r>
    </w:p>
    <w:p/>
    <w:p>
      <w:pPr>
        <w:spacing w:after="120" w:line="276" w:lineRule="auto"/>
      </w:pPr>
      <w:r>
        <w:rPr>
          <w:rFonts w:ascii="Calibri" w:hAnsi="Calibri"/>
          <w:sz w:val="22"/>
        </w:rPr>
        <w:t>Bevor du dein erstes KI-Kunstwerk auf Etsy, ArtStation oder deiner eigenen Website anbietest, musst du drei Dinge klären:</w:t>
      </w:r>
    </w:p>
    <w:p>
      <w:pPr>
        <w:spacing w:after="120" w:line="276" w:lineRule="auto"/>
      </w:pPr>
      <w:r>
        <w:rPr>
          <w:rFonts w:ascii="Calibri" w:hAnsi="Calibri"/>
          <w:sz w:val="22"/>
        </w:rPr>
        <w:t>1. Urheberrecht: Wem gehört das Werk?</w:t>
      </w:r>
    </w:p>
    <w:p>
      <w:pPr>
        <w:spacing w:after="120" w:line="276" w:lineRule="auto"/>
      </w:pPr>
      <w:r>
        <w:rPr>
          <w:rFonts w:ascii="Calibri" w:hAnsi="Calibri"/>
          <w:sz w:val="22"/>
        </w:rPr>
        <w:t>2. Nutzungsrechte der KI-Plattform: Was erlaubt dir Midjourney, DALL-E oder Stable Diffusion?</w:t>
      </w:r>
    </w:p>
    <w:p>
      <w:pPr>
        <w:spacing w:after="120" w:line="276" w:lineRule="auto"/>
      </w:pPr>
      <w:r>
        <w:rPr>
          <w:rFonts w:ascii="Calibri" w:hAnsi="Calibri"/>
          <w:sz w:val="22"/>
        </w:rPr>
        <w:t>3. Haftung: Wer haftet, wenn dein Werk jemandes Rechte verletzt?</w:t>
      </w:r>
    </w:p>
    <w:p>
      <w:pPr>
        <w:spacing w:after="120" w:line="276" w:lineRule="auto"/>
      </w:pPr>
      <w:r>
        <w:rPr>
          <w:rFonts w:ascii="Calibri" w:hAnsi="Calibri"/>
          <w:sz w:val="22"/>
        </w:rPr>
        <w:t>Lass uns diese Punkte nacheinander durchgehen.</w:t>
      </w:r>
    </w:p>
    <w:p>
      <w:r>
        <w:rPr>
          <w:b/>
          <w:sz w:val="26"/>
        </w:rPr>
        <w:t>1. Das Urheberproblem: Wer ist der Schöpfer?</w:t>
      </w:r>
    </w:p>
    <w:p>
      <w:pPr>
        <w:spacing w:after="120" w:line="276" w:lineRule="auto"/>
      </w:pPr>
      <w:r>
        <w:rPr>
          <w:rFonts w:ascii="Calibri" w:hAnsi="Calibri"/>
          <w:sz w:val="22"/>
        </w:rPr>
        <w:t>Hier kommt die erste Überraschung: Nach deutschem Urheberrechtsgesetz (UrhG) kann nur ein Mensch Urheber sein. § 2 Abs. 2 UrhG sagt klar: „Werke im Sinne dieses Gesetzes sind nur persönliche geistige Schöpfungen." Eine KI ist keine Person, also kann sie kein Urheber sein.</w:t>
      </w:r>
    </w:p>
    <w:p>
      <w:pPr>
        <w:spacing w:after="120" w:line="276" w:lineRule="auto"/>
      </w:pPr>
      <w:r>
        <w:rPr>
          <w:rFonts w:ascii="Calibri" w:hAnsi="Calibri"/>
          <w:sz w:val="22"/>
        </w:rPr>
        <w:t>Bedeutet das, deine KI-Kunst ist urheberrechtlich schutzlos? Nicht ganz. Die Rechtsprechung hat sich in den letzten Jahren weiterentwickelt. Entscheidend ist der Grad deiner menschlichen Beteiligung.</w:t>
      </w:r>
    </w:p>
    <w:p>
      <w:pPr>
        <w:spacing w:after="120" w:line="276" w:lineRule="auto"/>
      </w:pPr>
      <w:r>
        <w:rPr>
          <w:rFonts w:ascii="Calibri" w:hAnsi="Calibri"/>
          <w:sz w:val="22"/>
        </w:rPr>
        <w:t>Praktisches Beispiel: Du gibst bei Midjourney den Prompt ein: „Fotorealistisches Porträt einer Frau mit Hut, Ölgemälde-Stil, 8K." Das Ergebnis ist schön, aber deine schöpferische Leistung beschränkt sich auf die Texteingabe. Hier sehen Gerichte in der Regel keine ausreichende „persönliche Schöpfung".</w:t>
      </w:r>
    </w:p>
    <w:p>
      <w:pPr>
        <w:spacing w:after="120" w:line="276" w:lineRule="auto"/>
      </w:pPr>
      <w:r>
        <w:rPr>
          <w:rFonts w:ascii="Calibri" w:hAnsi="Calibri"/>
          <w:sz w:val="22"/>
        </w:rPr>
        <w:t>Anders sieht es aus, wenn du:</w:t>
      </w:r>
    </w:p>
    <w:p>
      <w:pPr>
        <w:spacing w:after="120" w:line="276" w:lineRule="auto"/>
      </w:pPr>
      <w:r>
        <w:rPr>
          <w:rFonts w:ascii="Calibri" w:hAnsi="Calibri"/>
          <w:sz w:val="22"/>
        </w:rPr>
        <w:t>- Dutzende Prompts testest und verfeinerst</w:t>
      </w:r>
    </w:p>
    <w:p>
      <w:pPr>
        <w:spacing w:after="120" w:line="276" w:lineRule="auto"/>
      </w:pPr>
      <w:r>
        <w:rPr>
          <w:rFonts w:ascii="Calibri" w:hAnsi="Calibri"/>
          <w:sz w:val="22"/>
        </w:rPr>
        <w:t>- Manuell Nachbearbeitungen in Photoshop oder GIMP vornimmst</w:t>
      </w:r>
    </w:p>
    <w:p>
      <w:pPr>
        <w:spacing w:after="120" w:line="276" w:lineRule="auto"/>
      </w:pPr>
      <w:r>
        <w:rPr>
          <w:rFonts w:ascii="Calibri" w:hAnsi="Calibri"/>
          <w:sz w:val="22"/>
        </w:rPr>
        <w:t>- Mehrere KI-Outputs zu einem neuen Werk kombinierst</w:t>
      </w:r>
    </w:p>
    <w:p>
      <w:pPr>
        <w:spacing w:after="120" w:line="276" w:lineRule="auto"/>
      </w:pPr>
      <w:r>
        <w:rPr>
          <w:rFonts w:ascii="Calibri" w:hAnsi="Calibri"/>
          <w:sz w:val="22"/>
        </w:rPr>
        <w:t>- Mit Inpainting, Outpainting oder Style-Transfer arbeitest</w:t>
      </w:r>
    </w:p>
    <w:p>
      <w:pPr>
        <w:spacing w:after="120" w:line="276" w:lineRule="auto"/>
      </w:pPr>
      <w:r>
        <w:rPr>
          <w:rFonts w:ascii="Calibri" w:hAnsi="Calibri"/>
          <w:sz w:val="22"/>
        </w:rPr>
        <w:t>- Manuelle Pinselstriche hinzufügst</w:t>
      </w:r>
    </w:p>
    <w:p>
      <w:pPr>
        <w:spacing w:after="120" w:line="276" w:lineRule="auto"/>
      </w:pPr>
      <w:r>
        <w:rPr>
          <w:rFonts w:ascii="Calibri" w:hAnsi="Calibri"/>
          <w:sz w:val="22"/>
        </w:rPr>
        <w:t>Je mehr du die KI als Werkzeug einsetzt und nicht als alleinigen Schöpfer, desto wahrscheinlicher ist ein Urheberrechtsschutz für dein Endprodukt.</w:t>
      </w:r>
    </w:p>
    <w:p>
      <w:pPr>
        <w:spacing w:after="120" w:line="276" w:lineRule="auto"/>
      </w:pPr>
      <w:r>
        <w:rPr>
          <w:rFonts w:ascii="Calibri" w:hAnsi="Calibri"/>
          <w:sz w:val="22"/>
        </w:rPr>
        <w:t>Praxis-Tipp: Dokumentiere deinen kreativen Prozess. Screenshots von Prompt-Entwicklungen, Zwischenschritten in Photoshop, Skizzen – all das kann im Streitfall deine Urheberschaft belegen. Ich empfehle dir, einen Ordner „Kreativprozess" anzulegen, in dem du die Entwicklung jedes Werks nachvollziehbar machst.</w:t>
      </w:r>
    </w:p>
    <w:p>
      <w:r>
        <w:rPr>
          <w:b/>
          <w:sz w:val="26"/>
        </w:rPr>
        <w:t>2. Die AGB-Falle: Was die KI-Plattformen wirklich erlauben</w:t>
      </w:r>
    </w:p>
    <w:p>
      <w:pPr>
        <w:spacing w:after="120" w:line="276" w:lineRule="auto"/>
      </w:pPr>
      <w:r>
        <w:rPr>
          <w:rFonts w:ascii="Calibri" w:hAnsi="Calibri"/>
          <w:sz w:val="22"/>
        </w:rPr>
        <w:t>Jede KI-Plattform hat eigene Nutzungsbedingungen. Und die unterscheiden sich erheblich. Hier der Stand Anfang 2026:</w:t>
      </w:r>
    </w:p>
    <w:p>
      <w:pPr>
        <w:spacing w:after="120" w:line="276" w:lineRule="auto"/>
      </w:pPr>
      <w:r>
        <w:rPr>
          <w:rFonts w:ascii="Calibri" w:hAnsi="Calibri"/>
          <w:sz w:val="22"/>
        </w:rPr>
        <w:t>Midjourney: Für zahlende Abonnenten (ab 10 Euro/Monat) erwirbst du umfassende Nutzungsrechte. Du darfst deine Werke kommerziell nutzen, verkaufen, als NFTs tokenisieren. Wichtig: Der kostenlose Testmodus erlaubt keine kommerzielle Nutzung.</w:t>
      </w:r>
    </w:p>
    <w:p>
      <w:pPr>
        <w:spacing w:after="120" w:line="276" w:lineRule="auto"/>
      </w:pPr>
      <w:r>
        <w:rPr>
          <w:rFonts w:ascii="Calibri" w:hAnsi="Calibri"/>
          <w:sz w:val="22"/>
        </w:rPr>
        <w:t>OpenAI (DALL-E 3): OpenAI überträgt dir alle Rechte an den generierten Bildern. Das steht explizit in den Terms of Service. Du darfst verkaufen, ausstellen, drucken – fast alles. Einzige Einschränkung: Du darfst keine Inhalte generieren, die gegen die Nutzungsrichtlinien verstoßen (Gewalt, Hass, Nacktheit etc.).</w:t>
      </w:r>
    </w:p>
    <w:p>
      <w:pPr>
        <w:spacing w:after="120" w:line="276" w:lineRule="auto"/>
      </w:pPr>
      <w:r>
        <w:rPr>
          <w:rFonts w:ascii="Calibri" w:hAnsi="Calibri"/>
          <w:sz w:val="22"/>
        </w:rPr>
        <w:t>Stable Diffusion (Open Source): Hier ist die Rechtslage besonders interessant. Da die Software lokal auf deinem Rechner läuft und keine zentrale Plattform existiert, gelten die Lizenzbedingungen des jeweiligen Modells. Stability AI hat eine Creative-ML-Open-Rail-Lizenz veröffentlicht, die kommerzielle Nutzung grundsätzlich erlaubt. Aber: Manche Modelle wie „Stable Diffusion XL" haben spezifische Klauseln.</w:t>
      </w:r>
    </w:p>
    <w:p>
      <w:pPr>
        <w:spacing w:after="120" w:line="276" w:lineRule="auto"/>
      </w:pPr>
      <w:r>
        <w:rPr>
          <w:rFonts w:ascii="Calibri" w:hAnsi="Calibri"/>
          <w:sz w:val="22"/>
        </w:rPr>
        <w:t>Adobe Firefly: Adobe hat einen interessanten Ansatz gewählt. Da Firefly nur mit lizenzierten Trainingsdaten trainiert wurde, verspricht Adobe rechtliche Sicherheit. Du darfst kommerziell nutzen, was du erstellst. Adobe übernimmt sogar bestimmte Haftungsrisiken (dazu gleich mehr).</w:t>
      </w:r>
    </w:p>
    <w:p>
      <w:pPr>
        <w:spacing w:after="120" w:line="276" w:lineRule="auto"/>
      </w:pPr>
      <w:r>
        <w:rPr>
          <w:rFonts w:ascii="Calibri" w:hAnsi="Calibri"/>
          <w:sz w:val="22"/>
        </w:rPr>
        <w:t>Praktisches Beispiel aus meiner Beratung: Ein Künstler erstellte mit Midjourney eine Serie von 50 Bildern und verkaufte sie als NFTs. Die Plattform änderte später ihre AGB und schränkte die NFT-Nutzung ein. Wer vor diesem Datum generiert hatte, war von der Änderung ausgenommen. Mein Tipp: Screenshot dir die aktuellen AGB bei deiner ersten kommerziellen Nutzung. So hast du einen rechtlichen Nachweis für die zum Zeitpunkt der Erstellung geltenden Bedingungen.</w:t>
      </w:r>
    </w:p>
    <w:p>
      <w:r>
        <w:rPr>
          <w:b/>
          <w:sz w:val="26"/>
        </w:rPr>
        <w:t>3. Das Haftungsrisiko: Wenn die KI klaut</w:t>
      </w:r>
    </w:p>
    <w:p>
      <w:pPr>
        <w:spacing w:after="120" w:line="276" w:lineRule="auto"/>
      </w:pPr>
      <w:r>
        <w:rPr>
          <w:rFonts w:ascii="Calibri" w:hAnsi="Calibri"/>
          <w:sz w:val="22"/>
        </w:rPr>
        <w:t>Das größte rechtliche Risiko beim Verkauf von KI-Kunst ist die unbeabsichtigte Urheberrechtsverletzung. KI-Modelle werden mit Milliarden von Bildern trainiert. Wenn deine KI ein Werk generiert, das einem existierenden urheberrechtlich geschützten Werk ähnelt, könntest du haften.</w:t>
      </w:r>
    </w:p>
    <w:p>
      <w:pPr>
        <w:spacing w:after="120" w:line="276" w:lineRule="auto"/>
      </w:pPr>
      <w:r>
        <w:rPr>
          <w:rFonts w:ascii="Calibri" w:hAnsi="Calibri"/>
          <w:sz w:val="22"/>
        </w:rPr>
        <w:t>Konkreter Fall 2025: Ein deutscher Künstler verkaufte auf Etsy KI-generierte Bilder, die frappierend an bekannte Werke eines zeitgenössischen Fotografen erinnerten. Der Fotograf klagte – und bekam vor dem Landgericht Hamburg recht. Der Künstler musste die Bilder löschen und Schadensersatz zahlen.</w:t>
      </w:r>
    </w:p>
    <w:p>
      <w:pPr>
        <w:spacing w:after="120" w:line="276" w:lineRule="auto"/>
      </w:pPr>
      <w:r>
        <w:rPr>
          <w:rFonts w:ascii="Calibri" w:hAnsi="Calibri"/>
          <w:sz w:val="22"/>
        </w:rPr>
        <w:t>Drei Schutzmaßnahmen:</w:t>
      </w:r>
    </w:p>
    <w:p>
      <w:pPr>
        <w:spacing w:after="120" w:line="276" w:lineRule="auto"/>
      </w:pPr>
      <w:r>
        <w:rPr>
          <w:rFonts w:ascii="Calibri" w:hAnsi="Calibri"/>
          <w:sz w:val="22"/>
        </w:rPr>
        <w:t>1. Recherchiere vor dem Verkauf: Gib eine Bilderrückwärtssuche durch (Google Images, TinEye). Siehst du ähnliche Werke? Dann lass die Finger davon.</w:t>
      </w:r>
    </w:p>
    <w:p>
      <w:pPr>
        <w:spacing w:after="120" w:line="276" w:lineRule="auto"/>
      </w:pPr>
      <w:r>
        <w:rPr>
          <w:rFonts w:ascii="Calibri" w:hAnsi="Calibri"/>
          <w:sz w:val="22"/>
        </w:rPr>
        <w:t>2. Vermeide Stilkopien: „Im Stil von Markus Lüpertz" oder „Wie ein Gemälde von Gerhard Richter" – das ist nicht nur geschmacklos, sondern riskant. Die Stile lebender Künstler sind zwar nicht direkt urheberrechtlich geschützt, aber die Rechtsprechung entwickelt sich hier dynamisch.</w:t>
      </w:r>
    </w:p>
    <w:p>
      <w:pPr>
        <w:spacing w:after="120" w:line="276" w:lineRule="auto"/>
      </w:pPr>
      <w:r>
        <w:rPr>
          <w:rFonts w:ascii="Calibri" w:hAnsi="Calibri"/>
          <w:sz w:val="22"/>
        </w:rPr>
        <w:t>3. Nutze rechtssichere Plattformen: Adobe Firefly verspricht Rechtssicherheit durch lizenzierte Trainingsdaten. Auch Shutterstock hat einen eigenen KI-Generator, der nur mit Shutterstock-eigenen Bildern trainiert wurde.</w:t>
      </w:r>
    </w:p>
    <w:p>
      <w:pPr>
        <w:spacing w:after="120" w:line="276" w:lineRule="auto"/>
      </w:pPr>
      <w:r>
        <w:rPr>
          <w:rFonts w:ascii="Calibri" w:hAnsi="Calibri"/>
          <w:sz w:val="22"/>
        </w:rPr>
        <w:t>Praxis-Tipp: Erstelle ein „Risikoprotokoll" für jedes Werk, das du verkaufen willst. Dokumentiere:</w:t>
      </w:r>
    </w:p>
    <w:p>
      <w:pPr>
        <w:spacing w:after="120" w:line="276" w:lineRule="auto"/>
      </w:pPr>
      <w:r>
        <w:rPr>
          <w:rFonts w:ascii="Calibri" w:hAnsi="Calibri"/>
          <w:sz w:val="22"/>
        </w:rPr>
        <w:t>- Welches KI-Modell hast du genutzt?</w:t>
      </w:r>
    </w:p>
    <w:p>
      <w:pPr>
        <w:spacing w:after="120" w:line="276" w:lineRule="auto"/>
      </w:pPr>
      <w:r>
        <w:rPr>
          <w:rFonts w:ascii="Calibri" w:hAnsi="Calibri"/>
          <w:sz w:val="22"/>
        </w:rPr>
        <w:t>- Welchen Prompt hattest du?</w:t>
      </w:r>
    </w:p>
    <w:p>
      <w:pPr>
        <w:spacing w:after="120" w:line="276" w:lineRule="auto"/>
      </w:pPr>
      <w:r>
        <w:rPr>
          <w:rFonts w:ascii="Calibri" w:hAnsi="Calibri"/>
          <w:sz w:val="22"/>
        </w:rPr>
        <w:t>- Hast du eine Bilderrückwärtssuche gemacht? (Screenshot)</w:t>
      </w:r>
    </w:p>
    <w:p>
      <w:pPr>
        <w:spacing w:after="120" w:line="276" w:lineRule="auto"/>
      </w:pPr>
      <w:r>
        <w:rPr>
          <w:rFonts w:ascii="Calibri" w:hAnsi="Calibri"/>
          <w:sz w:val="22"/>
        </w:rPr>
        <w:t>- Welche Nachbearbeitung hast du vorgenommen?</w:t>
      </w:r>
    </w:p>
    <w:p>
      <w:pPr>
        <w:spacing w:after="120" w:line="276" w:lineRule="auto"/>
      </w:pPr>
      <w:r>
        <w:rPr>
          <w:rFonts w:ascii="Calibri" w:hAnsi="Calibri"/>
          <w:sz w:val="22"/>
        </w:rPr>
        <w:t>Dieses Protokoll schützt dich im Streitfall enorm.</w:t>
      </w:r>
    </w:p>
    <w:p/>
    <w:p>
      <w:r>
        <w:rPr>
          <w:b/>
          <w:sz w:val="32"/>
        </w:rPr>
        <w:t>Spezielle Verkaufsformate und ihre rechtlichen Fallstricke</w:t>
      </w:r>
    </w:p>
    <w:p/>
    <w:p>
      <w:r>
        <w:rPr>
          <w:b/>
          <w:sz w:val="26"/>
        </w:rPr>
        <w:t>KI-Kunst als Print on Demand</w:t>
      </w:r>
    </w:p>
    <w:p>
      <w:pPr>
        <w:spacing w:after="120" w:line="276" w:lineRule="auto"/>
      </w:pPr>
      <w:r>
        <w:rPr>
          <w:rFonts w:ascii="Calibri" w:hAnsi="Calibri"/>
          <w:sz w:val="22"/>
        </w:rPr>
        <w:t>Du willst deine KI-Kunst auf T-Shirts, Tassen oder Leinwänden verkaufen? Grundsätzlich erlaubt. Aber: Achte auf Markenrechte. Dein KI-generiertes Bild zeigt einen „superheldenähnlichen Charakter in rot-blauem Kostüm"? Könnte Ähnlichkeit mit Spider-Man haben. Print-on-Demand-Anbieter wie Printful oder Spreadshirt haben eigene Richtlinien gegen Markenrechtsverletzungen.</w:t>
      </w:r>
    </w:p>
    <w:p>
      <w:r>
        <w:rPr>
          <w:b/>
          <w:sz w:val="26"/>
        </w:rPr>
        <w:t>KI-Kunst als NFT</w:t>
      </w:r>
    </w:p>
    <w:p>
      <w:pPr>
        <w:spacing w:after="120" w:line="276" w:lineRule="auto"/>
      </w:pPr>
      <w:r>
        <w:rPr>
          <w:rFonts w:ascii="Calibri" w:hAnsi="Calibri"/>
          <w:sz w:val="22"/>
        </w:rPr>
        <w:t>Die NFT-Welt war 2024/2025 der Wilden Westen der KI-Kunst. Viele Plattformen wie OpenSea haben spezielle Richtlinien für KI-generierte Kunst. Du musst oft angeben, dass dein Werk KI-generiert ist. Verheimlichen führt zu Sperrungen.</w:t>
      </w:r>
    </w:p>
    <w:p>
      <w:pPr>
        <w:spacing w:after="120" w:line="276" w:lineRule="auto"/>
      </w:pPr>
      <w:r>
        <w:rPr>
          <w:rFonts w:ascii="Calibri" w:hAnsi="Calibri"/>
          <w:sz w:val="22"/>
        </w:rPr>
        <w:t>Wichtige Warnung: Urheberrechtsverletzungen bei NFTs sind besonders gefährlich, weil du direkt identifizierbar bist (Wallet-Adresse) und die Blockchain die Transaktionen für immer speichert.</w:t>
      </w:r>
    </w:p>
    <w:p>
      <w:r>
        <w:rPr>
          <w:b/>
          <w:sz w:val="26"/>
        </w:rPr>
        <w:t>KI-Kunst in KI-Trainingsdaten</w:t>
      </w:r>
    </w:p>
    <w:p>
      <w:pPr>
        <w:spacing w:after="120" w:line="276" w:lineRule="auto"/>
      </w:pPr>
      <w:r>
        <w:rPr>
          <w:rFonts w:ascii="Calibri" w:hAnsi="Calibri"/>
          <w:sz w:val="22"/>
        </w:rPr>
        <w:t>Hier wird es meta: Du verkaufst KI-Kunst, die dann vielleicht von anderen KIs zum Training genutzt wird. Erlaubst du das? Midjourney und andere Plattformen nutzen deine generierten Bilder oft selbst zum Training weiterer Modelle. Wenn du das nicht willst, musst du widersprechen. Midjourney bietet seit 2025 eine Opt-Out-Möglichkeit in den Einstellungen.</w:t>
      </w:r>
    </w:p>
    <w:p/>
    <w:p>
      <w:r>
        <w:rPr>
          <w:b/>
          <w:sz w:val="32"/>
        </w:rPr>
        <w:t>Die wichtigsten Dokumente für deinen KI-Kunstverkauf</w:t>
      </w:r>
    </w:p>
    <w:p/>
    <w:p>
      <w:pPr>
        <w:spacing w:after="120" w:line="276" w:lineRule="auto"/>
      </w:pPr>
      <w:r>
        <w:rPr>
          <w:rFonts w:ascii="Calibri" w:hAnsi="Calibri"/>
          <w:sz w:val="22"/>
        </w:rPr>
        <w:t>Du brauchst als KI-Künstler drei Dokumente:</w:t>
      </w:r>
    </w:p>
    <w:p>
      <w:pPr>
        <w:spacing w:after="120" w:line="276" w:lineRule="auto"/>
      </w:pPr>
      <w:r>
        <w:rPr>
          <w:rFonts w:ascii="Calibri" w:hAnsi="Calibri"/>
          <w:sz w:val="22"/>
        </w:rPr>
        <w:t>1. Nutzungsbedingungen für deine Website (wenn du direkt verkaufst)</w:t>
      </w:r>
    </w:p>
    <w:p>
      <w:pPr>
        <w:spacing w:after="120" w:line="276" w:lineRule="auto"/>
      </w:pPr>
      <w:r>
        <w:rPr>
          <w:rFonts w:ascii="Calibri" w:hAnsi="Calibri"/>
          <w:sz w:val="22"/>
        </w:rPr>
        <w:t>- Welche Rechte überträgst du dem Käufer?</w:t>
      </w:r>
    </w:p>
    <w:p>
      <w:pPr>
        <w:spacing w:after="120" w:line="276" w:lineRule="auto"/>
      </w:pPr>
      <w:r>
        <w:rPr>
          <w:rFonts w:ascii="Calibri" w:hAnsi="Calibri"/>
          <w:sz w:val="22"/>
        </w:rPr>
        <w:t>- Darf der Käufer dein Werk weiterverkaufen? (Weiterverkaufsrecht)</w:t>
      </w:r>
    </w:p>
    <w:p>
      <w:pPr>
        <w:spacing w:after="120" w:line="276" w:lineRule="auto"/>
      </w:pPr>
      <w:r>
        <w:rPr>
          <w:rFonts w:ascii="Calibri" w:hAnsi="Calibri"/>
          <w:sz w:val="22"/>
        </w:rPr>
        <w:t>- Darf der Käufer dein Werk kommerziell nutzen?</w:t>
      </w:r>
    </w:p>
    <w:p>
      <w:pPr>
        <w:spacing w:after="120" w:line="276" w:lineRule="auto"/>
      </w:pPr>
      <w:r>
        <w:rPr>
          <w:rFonts w:ascii="Calibri" w:hAnsi="Calibri"/>
          <w:sz w:val="22"/>
        </w:rPr>
        <w:t>2. Rechnungswesen</w:t>
      </w:r>
    </w:p>
    <w:p>
      <w:pPr>
        <w:spacing w:after="120" w:line="276" w:lineRule="auto"/>
      </w:pPr>
      <w:r>
        <w:rPr>
          <w:rFonts w:ascii="Calibri" w:hAnsi="Calibri"/>
          <w:sz w:val="22"/>
        </w:rPr>
        <w:t>- KI-Kunst ist in Deutschland umsatzsteuerpflichtig (19% Regelsteuersatz, 7% bei bestimmten Kunstformen)</w:t>
      </w:r>
    </w:p>
    <w:p>
      <w:pPr>
        <w:spacing w:after="120" w:line="276" w:lineRule="auto"/>
      </w:pPr>
      <w:r>
        <w:rPr>
          <w:rFonts w:ascii="Calibri" w:hAnsi="Calibri"/>
          <w:sz w:val="22"/>
        </w:rPr>
        <w:t>- Als Kleinunternehmer (§ 19 UStG) kannst du unter 22.000 Euro Jahresumsatz von der Umsatzsteuer befreit sein</w:t>
      </w:r>
    </w:p>
    <w:p>
      <w:pPr>
        <w:spacing w:after="120" w:line="276" w:lineRule="auto"/>
      </w:pPr>
      <w:r>
        <w:rPr>
          <w:rFonts w:ascii="Calibri" w:hAnsi="Calibri"/>
          <w:sz w:val="22"/>
        </w:rPr>
        <w:t>- Dokumentiere jeden Verkauf</w:t>
      </w:r>
    </w:p>
    <w:p>
      <w:pPr>
        <w:spacing w:after="120" w:line="276" w:lineRule="auto"/>
      </w:pPr>
      <w:r>
        <w:rPr>
          <w:rFonts w:ascii="Calibri" w:hAnsi="Calibri"/>
          <w:sz w:val="22"/>
        </w:rPr>
        <w:t>3. Einwilligungserklärung für KI-generierte Inhalte</w:t>
      </w:r>
    </w:p>
    <w:p>
      <w:pPr>
        <w:spacing w:after="120" w:line="276" w:lineRule="auto"/>
      </w:pPr>
      <w:r>
        <w:rPr>
          <w:rFonts w:ascii="Calibri" w:hAnsi="Calibri"/>
          <w:sz w:val="22"/>
        </w:rPr>
        <w:t>- Informiere deine Käufer, dass das Werk KI-generiert wurde (Transparenzpflicht)</w:t>
      </w:r>
    </w:p>
    <w:p>
      <w:pPr>
        <w:spacing w:after="120" w:line="276" w:lineRule="auto"/>
      </w:pPr>
      <w:r>
        <w:rPr>
          <w:rFonts w:ascii="Calibri" w:hAnsi="Calibri"/>
          <w:sz w:val="22"/>
        </w:rPr>
        <w:t>- Weist auf mögliche Ähnlichkeiten mit existierenden Werken hin (Haftungsausschluss)</w:t>
      </w:r>
    </w:p>
    <w:p/>
    <w:p>
      <w:r>
        <w:rPr>
          <w:b/>
          <w:sz w:val="32"/>
        </w:rPr>
        <w:t>Zukunftsausblick: Was kommt 2026/2027?</w:t>
      </w:r>
    </w:p>
    <w:p/>
    <w:p>
      <w:pPr>
        <w:spacing w:after="120" w:line="276" w:lineRule="auto"/>
      </w:pPr>
      <w:r>
        <w:rPr>
          <w:rFonts w:ascii="Calibri" w:hAnsi="Calibri"/>
          <w:sz w:val="22"/>
        </w:rPr>
        <w:t>Die EU hat 2025 mit dem AI Act einen Rechtsrahmen geschaffen, der auch KI-Kunst betrifft. Wichtigste Neuerung:</w:t>
      </w:r>
    </w:p>
    <w:p>
      <w:pPr>
        <w:spacing w:after="120" w:line="276" w:lineRule="auto"/>
      </w:pPr>
      <w:r>
        <w:rPr>
          <w:rFonts w:ascii="Calibri" w:hAnsi="Calibri"/>
          <w:sz w:val="22"/>
        </w:rPr>
        <w:t>- Kennzeichnungspflicht: KI-generierte Inhalte müssen als solche gekennzeichnet werden. Das betrifft auch Kunstwerke. Ab 2026 wird das in Deutschland scharf geschaltet.</w:t>
      </w:r>
    </w:p>
    <w:p>
      <w:pPr>
        <w:spacing w:after="120" w:line="276" w:lineRule="auto"/>
      </w:pPr>
      <w:r>
        <w:rPr>
          <w:rFonts w:ascii="Calibri" w:hAnsi="Calibri"/>
          <w:sz w:val="22"/>
        </w:rPr>
        <w:t>- Trainingsdatentransparenz: KI-Modelle müssen offenlegen, mit welchen Daten sie trainiert wurden. Das macht Rechtsverletzungen nachweisbarer.</w:t>
      </w:r>
    </w:p>
    <w:p>
      <w:pPr>
        <w:spacing w:after="120" w:line="276" w:lineRule="auto"/>
      </w:pPr>
      <w:r>
        <w:rPr>
          <w:rFonts w:ascii="Calibri" w:hAnsi="Calibri"/>
          <w:sz w:val="22"/>
        </w:rPr>
        <w:t>- Haftungsverschärfung: Wer KI-Kunst gewerblich nutzt, haftet strenger als private Nutzer.</w:t>
      </w:r>
    </w:p>
    <w:p>
      <w:pPr>
        <w:spacing w:after="120" w:line="276" w:lineRule="auto"/>
      </w:pPr>
      <w:r>
        <w:rPr>
          <w:rFonts w:ascii="Calibri" w:hAnsi="Calibri"/>
          <w:sz w:val="22"/>
        </w:rPr>
        <w:t>Meine Prognose: Die Gerichte werden in den nächsten zwei Jahren mehrere Grundsatzurteile fällen. Die Tendenz geht dahin, KI-generierte Werke als „Computer-generierte Werke" ohne Urheberrechtsschutz zu behandeln, aber die menschliche Nachbearbeitung als schutzfähig anzuerkennen.</w:t>
      </w:r>
    </w:p>
    <w:p/>
    <w:p>
      <w:r>
        <w:rPr>
          <w:b/>
          <w:sz w:val="32"/>
        </w:rPr>
        <w:t>Checkliste vor dem ersten Verkauf</w:t>
      </w:r>
    </w:p>
    <w:p/>
    <w:p>
      <w:pPr>
        <w:spacing w:after="120" w:line="276" w:lineRule="auto"/>
      </w:pPr>
      <w:r>
        <w:rPr>
          <w:rFonts w:ascii="Calibri" w:hAnsi="Calibri"/>
          <w:sz w:val="22"/>
        </w:rPr>
        <w:t>Bevor du dein erstes KI-Kunstwerk verkaufst, gehe diese Checkliste durch:</w:t>
      </w:r>
    </w:p>
    <w:p>
      <w:pPr>
        <w:spacing w:after="120" w:line="276" w:lineRule="auto"/>
      </w:pPr>
      <w:r>
        <w:rPr>
          <w:rFonts w:ascii="Calibri" w:hAnsi="Calibri"/>
          <w:sz w:val="22"/>
        </w:rPr>
        <w:t>- [ ] Hast du die AGB deiner KI-Plattform für kommerzielle Nutzung geprüft?</w:t>
      </w:r>
    </w:p>
    <w:p>
      <w:pPr>
        <w:spacing w:after="120" w:line="276" w:lineRule="auto"/>
      </w:pPr>
      <w:r>
        <w:rPr>
          <w:rFonts w:ascii="Calibri" w:hAnsi="Calibri"/>
          <w:sz w:val="22"/>
        </w:rPr>
        <w:t>- [ ] Hast du eine Bilderrückwärtssuche gemacht?</w:t>
      </w:r>
    </w:p>
    <w:p>
      <w:pPr>
        <w:spacing w:after="120" w:line="276" w:lineRule="auto"/>
      </w:pPr>
      <w:r>
        <w:rPr>
          <w:rFonts w:ascii="Calibri" w:hAnsi="Calibri"/>
          <w:sz w:val="22"/>
        </w:rPr>
        <w:t>- [ ] Hast du ausreichend Nachbearbeitung vorgenommen, um eine persönliche Schöpfung zu begründen?</w:t>
      </w:r>
    </w:p>
    <w:p>
      <w:pPr>
        <w:spacing w:after="120" w:line="276" w:lineRule="auto"/>
      </w:pPr>
      <w:r>
        <w:rPr>
          <w:rFonts w:ascii="Calibri" w:hAnsi="Calibri"/>
          <w:sz w:val="22"/>
        </w:rPr>
        <w:t>- [ ] Dokumentierst du deinen kreativen Prozess?</w:t>
      </w:r>
    </w:p>
    <w:p>
      <w:pPr>
        <w:spacing w:after="120" w:line="276" w:lineRule="auto"/>
      </w:pPr>
      <w:r>
        <w:rPr>
          <w:rFonts w:ascii="Calibri" w:hAnsi="Calibri"/>
          <w:sz w:val="22"/>
        </w:rPr>
        <w:t>- [ ] Kennzeichnest du dein Werk als KI-generiert?</w:t>
      </w:r>
    </w:p>
    <w:p>
      <w:pPr>
        <w:spacing w:after="120" w:line="276" w:lineRule="auto"/>
      </w:pPr>
      <w:r>
        <w:rPr>
          <w:rFonts w:ascii="Calibri" w:hAnsi="Calibri"/>
          <w:sz w:val="22"/>
        </w:rPr>
        <w:t>- [ ] Hast du eine Gewerbeanmeldung (wenn du regelmäßig verkaufst)?</w:t>
      </w:r>
    </w:p>
    <w:p>
      <w:pPr>
        <w:spacing w:after="120" w:line="276" w:lineRule="auto"/>
      </w:pPr>
      <w:r>
        <w:rPr>
          <w:rFonts w:ascii="Calibri" w:hAnsi="Calibri"/>
          <w:sz w:val="22"/>
        </w:rPr>
        <w:t>- [ ] Bist du als Kleinunternehmer registriert oder berechnest du Umsatzsteuer?</w:t>
      </w:r>
    </w:p>
    <w:p>
      <w:pPr>
        <w:spacing w:after="120" w:line="276" w:lineRule="auto"/>
      </w:pPr>
      <w:r>
        <w:rPr>
          <w:rFonts w:ascii="Calibri" w:hAnsi="Calibri"/>
          <w:sz w:val="22"/>
        </w:rPr>
        <w:t>- [ ] Hast du eine Rechtsschutzversicherung mit gewerblichem Schutz?</w:t>
      </w:r>
    </w:p>
    <w:p/>
    <w:p>
      <w:r>
        <w:rPr>
          <w:b/>
          <w:sz w:val="32"/>
        </w:rPr>
        <w:t>Fazit: Ja, du darfst – aber mit Köpfchen</w:t>
      </w:r>
    </w:p>
    <w:p/>
    <w:p>
      <w:pPr>
        <w:spacing w:after="120" w:line="276" w:lineRule="auto"/>
      </w:pPr>
      <w:r>
        <w:rPr>
          <w:rFonts w:ascii="Calibri" w:hAnsi="Calibri"/>
          <w:sz w:val="22"/>
        </w:rPr>
        <w:t>KI-Kunst zu verkaufen ist 2026 kein Graubereich mehr. Es ist ein etablierter Markt mit klaren Regeln. Die goldene Regel lautet: Sei transparent, dokumentiere deinen Prozess und respektiere die Rechte anderer Künstler.</w:t>
      </w:r>
    </w:p>
    <w:p>
      <w:pPr>
        <w:spacing w:after="120" w:line="276" w:lineRule="auto"/>
      </w:pPr>
      <w:r>
        <w:rPr>
          <w:rFonts w:ascii="Calibri" w:hAnsi="Calibri"/>
          <w:sz w:val="22"/>
        </w:rPr>
        <w:t>Die Plattformen haben ihr Geschäftsmodell auf kommerzielle Nutzung ausgelegt. Adobe, Midjourney und OpenAI wollen, dass du ihre KI nutzt und die Ergebnisse verkaufst. Das ist ihr Business Case.</w:t>
      </w:r>
    </w:p>
    <w:p>
      <w:pPr>
        <w:spacing w:after="120" w:line="276" w:lineRule="auto"/>
      </w:pPr>
      <w:r>
        <w:rPr>
          <w:rFonts w:ascii="Calibri" w:hAnsi="Calibri"/>
          <w:sz w:val="22"/>
        </w:rPr>
        <w:t>Was du nicht tun solltest: Massenhaft Prompts durchjagen, die Ergebnisse ungeprüft auf Etsy werfen und hoffen, dass nichts passiert. Das ist fahrlässig und kann teuer werden.</w:t>
      </w:r>
    </w:p>
    <w:p>
      <w:pPr>
        <w:spacing w:after="120" w:line="276" w:lineRule="auto"/>
      </w:pPr>
      <w:r>
        <w:rPr>
          <w:rFonts w:ascii="Calibri" w:hAnsi="Calibri"/>
          <w:sz w:val="22"/>
        </w:rPr>
        <w:t>Was du tun solltest: Wenige, aber durchdachte Werke erstellen, die eine klare Handschrift zeigen, rechtlich prüfen und dann mit gutem Gewissen verkaufen.</w:t>
      </w:r>
    </w:p>
    <w:p>
      <w:pPr>
        <w:spacing w:after="120" w:line="276" w:lineRule="auto"/>
      </w:pPr>
      <w:r>
        <w:rPr>
          <w:rFonts w:ascii="Calibri" w:hAnsi="Calibri"/>
          <w:sz w:val="22"/>
        </w:rPr>
        <w:t>Ich habe selbst mehrere KI-Kunstwerke verkauft – als Prints, als digitale Downloads und als NFTs. Der rechtliche Aufwand war überschaubar, sobald ich die Grundlagen verstanden hatte. Und der Gewinn ist nicht nur finanziell, sondern auch kreativ: Du erweiterst deine künstlerischen Möglichkeiten enorm.</w:t>
      </w:r>
    </w:p>
    <w:p>
      <w:pPr>
        <w:spacing w:after="120" w:line="276" w:lineRule="auto"/>
      </w:pPr>
      <w:r>
        <w:rPr>
          <w:rFonts w:ascii="Calibri" w:hAnsi="Calibri"/>
          <w:sz w:val="22"/>
        </w:rPr>
        <w:t>Also: Ran an die KI, aber mit offenen Augen und einem Rechtsverständnis, das dich schützt. Deine Kreativität plus rechtliches Know-how – das ist die Gewinnkombination für 2026.</w:t>
      </w:r>
    </w:p>
    <w:p/>
    <w:p>
      <w:r>
        <w:rPr>
          <w:b/>
          <w:sz w:val="32"/>
        </w:rPr>
        <w:t>Pricing: Wie viel sind deine Bilder wert?</w:t>
      </w:r>
    </w:p>
    <w:p/>
    <w:p/>
    <w:p>
      <w:r>
        <w:rPr>
          <w:b/>
          <w:sz w:val="32"/>
        </w:rPr>
        <w:t>Pricing: Wie viel sind deine Bilder wert?</w:t>
      </w:r>
    </w:p>
    <w:p/>
    <w:p/>
    <w:p>
      <w:r>
        <w:rPr>
          <w:b/>
          <w:sz w:val="32"/>
        </w:rPr>
        <w:t>Die Gretchenfrage des KI-Kunstmarkts</w:t>
      </w:r>
    </w:p>
    <w:p/>
    <w:p>
      <w:pPr>
        <w:spacing w:after="120" w:line="276" w:lineRule="auto"/>
      </w:pPr>
      <w:r>
        <w:rPr>
          <w:rFonts w:ascii="Calibri" w:hAnsi="Calibri"/>
          <w:sz w:val="22"/>
        </w:rPr>
        <w:t>Ich sitze vor meinem Bildschirm und starre auf das leere Preisfeld. Das Bild vor mir ist atemberaubend – eine dystopische Stadtlandschaft, generiert mit Midjourney, nachbearbeitet in Photoshop. Zwölf Stunden Arbeit. Hunderte von Iterationen. Und jetzt diese Frage: Was ist es wert?</w:t>
      </w:r>
    </w:p>
    <w:p>
      <w:pPr>
        <w:spacing w:after="120" w:line="276" w:lineRule="auto"/>
      </w:pPr>
      <w:r>
        <w:rPr>
          <w:rFonts w:ascii="Calibri" w:hAnsi="Calibri"/>
          <w:sz w:val="22"/>
        </w:rPr>
        <w:t>Diese Situation kennen vermutlich die meisten KI-Künstler. Wir navigieren durch unbekanntes Terrain, wo traditionelle Preisstrukturen oft nicht greifen. Ein Gemälde, das ein Künstler in Öl malt, hat klare Kosten: Leinwand, Farben, Pinsel, Ateliermiete. Die Zeit, die er investiert, ist messbar.</w:t>
      </w:r>
    </w:p>
    <w:p>
      <w:pPr>
        <w:spacing w:after="120" w:line="276" w:lineRule="auto"/>
      </w:pPr>
      <w:r>
        <w:rPr>
          <w:rFonts w:ascii="Calibri" w:hAnsi="Calibri"/>
          <w:sz w:val="22"/>
        </w:rPr>
        <w:t>Bei KI-Kunst sieht das anders aus. Die Materialkosten sind minimal – ein Abonnement, etwas Strom. Die Zeit, die ich investiert habe, ist schwer zu quantifizieren. Und dann ist da noch dieses nagende Gefühl: „Darf ich dafür überhaupt Geld verlangen? Es war doch 'nur' eine KI."</w:t>
      </w:r>
    </w:p>
    <w:p>
      <w:pPr>
        <w:spacing w:after="120" w:line="276" w:lineRule="auto"/>
      </w:pPr>
      <w:r>
        <w:rPr>
          <w:rFonts w:ascii="Calibri" w:hAnsi="Calibri"/>
          <w:sz w:val="22"/>
        </w:rPr>
        <w:t>Ja, das darfst du. Und ja, du solltest es sogar.</w:t>
      </w:r>
    </w:p>
    <w:p/>
    <w:p>
      <w:r>
        <w:rPr>
          <w:b/>
          <w:sz w:val="32"/>
        </w:rPr>
        <w:t>Warum KI-Kunst nicht „einfach so" entsteht</w:t>
      </w:r>
    </w:p>
    <w:p/>
    <w:p>
      <w:pPr>
        <w:spacing w:after="120" w:line="276" w:lineRule="auto"/>
      </w:pPr>
      <w:r>
        <w:rPr>
          <w:rFonts w:ascii="Calibri" w:hAnsi="Calibri"/>
          <w:sz w:val="22"/>
        </w:rPr>
        <w:t>Lass mich eines klarstellen: Gute KI-Kunst entsteht nicht durch einen einfachen Prompt. Sie entsteht durch:</w:t>
      </w:r>
    </w:p>
    <w:p>
      <w:pPr>
        <w:spacing w:after="120" w:line="276" w:lineRule="auto"/>
      </w:pPr>
      <w:r>
        <w:rPr>
          <w:rFonts w:ascii="Calibri" w:hAnsi="Calibri"/>
          <w:sz w:val="22"/>
        </w:rPr>
        <w:t>- Verständnis von Komposition und Bildaufbau</w:t>
      </w:r>
    </w:p>
    <w:p>
      <w:pPr>
        <w:spacing w:after="120" w:line="276" w:lineRule="auto"/>
      </w:pPr>
      <w:r>
        <w:rPr>
          <w:rFonts w:ascii="Calibri" w:hAnsi="Calibri"/>
          <w:sz w:val="22"/>
        </w:rPr>
        <w:t>- Wissen über Lichtführung und Farbtheorie</w:t>
      </w:r>
    </w:p>
    <w:p>
      <w:pPr>
        <w:spacing w:after="120" w:line="276" w:lineRule="auto"/>
      </w:pPr>
      <w:r>
        <w:rPr>
          <w:rFonts w:ascii="Calibri" w:hAnsi="Calibri"/>
          <w:sz w:val="22"/>
        </w:rPr>
        <w:t>- Erfahrung mit verschiedenen Stilen und Epochen</w:t>
      </w:r>
    </w:p>
    <w:p>
      <w:pPr>
        <w:spacing w:after="120" w:line="276" w:lineRule="auto"/>
      </w:pPr>
      <w:r>
        <w:rPr>
          <w:rFonts w:ascii="Calibri" w:hAnsi="Calibri"/>
          <w:sz w:val="22"/>
        </w:rPr>
        <w:t>- Technisches Know-how über die KI-Tools</w:t>
      </w:r>
    </w:p>
    <w:p>
      <w:pPr>
        <w:spacing w:after="120" w:line="276" w:lineRule="auto"/>
      </w:pPr>
      <w:r>
        <w:rPr>
          <w:rFonts w:ascii="Calibri" w:hAnsi="Calibri"/>
          <w:sz w:val="22"/>
        </w:rPr>
        <w:t>- Stundenlanges Experimentieren und Verwerfen</w:t>
      </w:r>
    </w:p>
    <w:p>
      <w:pPr>
        <w:spacing w:after="120" w:line="276" w:lineRule="auto"/>
      </w:pPr>
      <w:r>
        <w:rPr>
          <w:rFonts w:ascii="Calibri" w:hAnsi="Calibri"/>
          <w:sz w:val="22"/>
        </w:rPr>
        <w:t>- Nachbearbeitung in anderen Programmen</w:t>
      </w:r>
    </w:p>
    <w:p>
      <w:pPr>
        <w:spacing w:after="120" w:line="276" w:lineRule="auto"/>
      </w:pPr>
      <w:r>
        <w:rPr>
          <w:rFonts w:ascii="Calibri" w:hAnsi="Calibri"/>
          <w:sz w:val="22"/>
        </w:rPr>
        <w:t>- Kuratierung und Selektion aus Hunderten von Ergebnissen</w:t>
      </w:r>
    </w:p>
    <w:p>
      <w:pPr>
        <w:spacing w:after="120" w:line="276" w:lineRule="auto"/>
      </w:pPr>
      <w:r>
        <w:rPr>
          <w:rFonts w:ascii="Calibri" w:hAnsi="Calibri"/>
          <w:sz w:val="22"/>
        </w:rPr>
        <w:t>Ja, die erste Generation eines Bildes dauert vielleicht nur Sekunden. Aber der Weg vom ersten Prompt zum verkaufsfertigen Kunstwerk ist ein Marathon, kein Sprint.</w:t>
      </w:r>
    </w:p>
    <w:p>
      <w:pPr>
        <w:spacing w:after="120" w:line="276" w:lineRule="auto"/>
      </w:pPr>
      <w:r>
        <w:rPr>
          <w:rFonts w:ascii="Calibri" w:hAnsi="Calibri"/>
          <w:sz w:val="22"/>
        </w:rPr>
        <w:t>Ich habe einmal ein Bild erstellt, das ich „Der letzte Buchladen" nannte. Es zeigt einen verwinkelten, staubigen Raum voller Bücher, durch dessen Fenster das Licht einer untergehenden Sonne fällt. Der erste Prompt war simpel: „alter Buchladen, Sonnenuntergang". Das Ergebnis war generisch, langweilig, austauschbar.</w:t>
      </w:r>
    </w:p>
    <w:p>
      <w:pPr>
        <w:spacing w:after="120" w:line="276" w:lineRule="auto"/>
      </w:pPr>
      <w:r>
        <w:rPr>
          <w:rFonts w:ascii="Calibri" w:hAnsi="Calibri"/>
          <w:sz w:val="22"/>
        </w:rPr>
        <w:t>Erst nach 47 Iterationen, dem Studium von Edward Hoppers Lichtführung, dem Einbau von spezifischen Kameraeinstellungen und der Nachbearbeitung in Lightroom entstand das Bild, das ich schließlich für 450 Euro verkaufte. Der Käufer? Ein Buchhändler aus München, der es für seine Ladengestaltung wollte.</w:t>
      </w:r>
    </w:p>
    <w:p>
      <w:pPr>
        <w:spacing w:after="120" w:line="276" w:lineRule="auto"/>
      </w:pPr>
      <w:r>
        <w:rPr>
          <w:rFonts w:ascii="Calibri" w:hAnsi="Calibri"/>
          <w:sz w:val="22"/>
        </w:rPr>
        <w:t>Hätte ich die 47 Iterationen nicht gemacht, wäre das Bild vielleicht technisch okay gewesen – aber es hätte niemanden berührt. Und genau diese Berührung, diese emotionale Resonanz, ist das, wofür Kunden zahlen.</w:t>
      </w:r>
    </w:p>
    <w:p/>
    <w:p>
      <w:r>
        <w:rPr>
          <w:b/>
          <w:sz w:val="32"/>
        </w:rPr>
        <w:t>Die vier Säulen der Preisgestaltung</w:t>
      </w:r>
    </w:p>
    <w:p/>
    <w:p>
      <w:pPr>
        <w:spacing w:after="120" w:line="276" w:lineRule="auto"/>
      </w:pPr>
      <w:r>
        <w:rPr>
          <w:rFonts w:ascii="Calibri" w:hAnsi="Calibri"/>
          <w:sz w:val="22"/>
        </w:rPr>
        <w:t>Nach vielen Gesprächen mit erfolgreichen KI-Künstlern und eigenen Erfahrungen habe ich ein Modell entwickelt, das mir hilft, Preise zu bestimmen. Ich nenne es die „Vier Säulen der Preisgestaltung":</w:t>
      </w:r>
    </w:p>
    <w:p>
      <w:r>
        <w:rPr>
          <w:b/>
          <w:sz w:val="26"/>
        </w:rPr>
        <w:t>Säule 1: Der Aufwand</w:t>
      </w:r>
    </w:p>
    <w:p>
      <w:pPr>
        <w:spacing w:after="120" w:line="276" w:lineRule="auto"/>
      </w:pPr>
      <w:r>
        <w:rPr>
          <w:rFonts w:ascii="Calibri" w:hAnsi="Calibri"/>
          <w:sz w:val="22"/>
        </w:rPr>
        <w:t>Ja, der Prompt selbst ist schnell geschrieben. Aber zähle ehrlich:</w:t>
      </w:r>
    </w:p>
    <w:p>
      <w:pPr>
        <w:spacing w:after="120" w:line="276" w:lineRule="auto"/>
      </w:pPr>
      <w:r>
        <w:rPr>
          <w:rFonts w:ascii="Calibri" w:hAnsi="Calibri"/>
          <w:sz w:val="22"/>
        </w:rPr>
        <w:t>- Wie viele Stunden hast du mit Recherche verbracht?</w:t>
      </w:r>
    </w:p>
    <w:p>
      <w:pPr>
        <w:spacing w:after="120" w:line="276" w:lineRule="auto"/>
      </w:pPr>
      <w:r>
        <w:rPr>
          <w:rFonts w:ascii="Calibri" w:hAnsi="Calibri"/>
          <w:sz w:val="22"/>
        </w:rPr>
        <w:t>- Wie viele Iterationen hast du durchlaufen?</w:t>
      </w:r>
    </w:p>
    <w:p>
      <w:pPr>
        <w:spacing w:after="120" w:line="276" w:lineRule="auto"/>
      </w:pPr>
      <w:r>
        <w:rPr>
          <w:rFonts w:ascii="Calibri" w:hAnsi="Calibri"/>
          <w:sz w:val="22"/>
        </w:rPr>
        <w:t>- Wie viel Zeit steckte in der Nachbearbeitung?</w:t>
      </w:r>
    </w:p>
    <w:p>
      <w:pPr>
        <w:spacing w:after="120" w:line="276" w:lineRule="auto"/>
      </w:pPr>
      <w:r>
        <w:rPr>
          <w:rFonts w:ascii="Calibri" w:hAnsi="Calibri"/>
          <w:sz w:val="22"/>
        </w:rPr>
        <w:t>- Hast du spezielle Techniken oder Workflows entwickelt?</w:t>
      </w:r>
    </w:p>
    <w:p>
      <w:pPr>
        <w:spacing w:after="120" w:line="276" w:lineRule="auto"/>
      </w:pPr>
      <w:r>
        <w:rPr>
          <w:rFonts w:ascii="Calibri" w:hAnsi="Calibri"/>
          <w:sz w:val="22"/>
        </w:rPr>
        <w:t>Ein Künstler, den ich kenne, verkauft seine Bilder für durchschnittlich 300 Euro. Seine Prompt-Entwicklung dauert oft zwei bis drei Stunden. Die Nachbearbeitung weitere ein bis zwei Stunden. Bei einem Preis von 300 Euro sind das 60 bis 100 Euro pro Stunde – ein fairer Satz für kreative Arbeit.</w:t>
      </w:r>
    </w:p>
    <w:p>
      <w:pPr>
        <w:spacing w:after="120" w:line="276" w:lineRule="auto"/>
      </w:pPr>
      <w:r>
        <w:rPr>
          <w:rFonts w:ascii="Calibri" w:hAnsi="Calibri"/>
          <w:sz w:val="22"/>
        </w:rPr>
        <w:t>Aber Achtung: Der Aufwand allein rechtfertigt keinen hohen Preis. Kein Kunde interessiert sich dafür, dass du 100 Iterationen gebraucht hast. Er interessiert sich für das Ergebnis.</w:t>
      </w:r>
    </w:p>
    <w:p>
      <w:r>
        <w:rPr>
          <w:b/>
          <w:sz w:val="26"/>
        </w:rPr>
        <w:t>Säule 2: Die Qualität</w:t>
      </w:r>
    </w:p>
    <w:p>
      <w:pPr>
        <w:spacing w:after="120" w:line="276" w:lineRule="auto"/>
      </w:pPr>
      <w:r>
        <w:rPr>
          <w:rFonts w:ascii="Calibri" w:hAnsi="Calibri"/>
          <w:sz w:val="22"/>
        </w:rPr>
        <w:t>Qualität ist subjektiv, aber nicht willkürlich. Frage dich:</w:t>
      </w:r>
    </w:p>
    <w:p>
      <w:pPr>
        <w:spacing w:after="120" w:line="276" w:lineRule="auto"/>
      </w:pPr>
      <w:r>
        <w:rPr>
          <w:rFonts w:ascii="Calibri" w:hAnsi="Calibri"/>
          <w:sz w:val="22"/>
        </w:rPr>
        <w:t>- Ist das Bild technisch einwandfrei? (Keine verzerrten Hände, keine seltsamen Texturen)</w:t>
      </w:r>
    </w:p>
    <w:p>
      <w:pPr>
        <w:spacing w:after="120" w:line="276" w:lineRule="auto"/>
      </w:pPr>
      <w:r>
        <w:rPr>
          <w:rFonts w:ascii="Calibri" w:hAnsi="Calibri"/>
          <w:sz w:val="22"/>
        </w:rPr>
        <w:t>- Hat es eine emotionale Wirkung?</w:t>
      </w:r>
    </w:p>
    <w:p>
      <w:pPr>
        <w:spacing w:after="120" w:line="276" w:lineRule="auto"/>
      </w:pPr>
      <w:r>
        <w:rPr>
          <w:rFonts w:ascii="Calibri" w:hAnsi="Calibri"/>
          <w:sz w:val="22"/>
        </w:rPr>
        <w:t>- Würdest du es in deiner Wohnung aufhängen?</w:t>
      </w:r>
    </w:p>
    <w:p>
      <w:pPr>
        <w:spacing w:after="120" w:line="276" w:lineRule="auto"/>
      </w:pPr>
      <w:r>
        <w:rPr>
          <w:rFonts w:ascii="Calibri" w:hAnsi="Calibri"/>
          <w:sz w:val="22"/>
        </w:rPr>
        <w:t>- Würdest du es verschenken?</w:t>
      </w:r>
    </w:p>
    <w:p>
      <w:pPr>
        <w:spacing w:after="120" w:line="276" w:lineRule="auto"/>
      </w:pPr>
      <w:r>
        <w:rPr>
          <w:rFonts w:ascii="Calibri" w:hAnsi="Calibri"/>
          <w:sz w:val="22"/>
        </w:rPr>
        <w:t>Wenn du bei einer dieser Fragen zögerst, ist das Bild vielleicht noch nicht reif für den Verkauf. Ich habe gelernt, dass ich meine eigenen strengsten Kritiker sein muss. Bilder, bei denen ich mir unsicher bin, verkaufe ich nicht – oder nur zu einem reduzierten Preis.</w:t>
      </w:r>
    </w:p>
    <w:p>
      <w:pPr>
        <w:spacing w:after="120" w:line="276" w:lineRule="auto"/>
      </w:pPr>
      <w:r>
        <w:rPr>
          <w:rFonts w:ascii="Calibri" w:hAnsi="Calibri"/>
          <w:sz w:val="22"/>
        </w:rPr>
        <w:t>Ein Tipp aus der Praxis: Zeige das Bild drei Freunden oder Kollegen, deren Geschmack du vertraust. Frage sie ehrlich: „Würdest du dafür Geld bezahlen?" Wenn alle zögern, stimmt etwas nicht.</w:t>
      </w:r>
    </w:p>
    <w:p>
      <w:r>
        <w:rPr>
          <w:b/>
          <w:sz w:val="26"/>
        </w:rPr>
        <w:t>Säule 3: Der Wert für den Kunden</w:t>
      </w:r>
    </w:p>
    <w:p>
      <w:pPr>
        <w:spacing w:after="120" w:line="276" w:lineRule="auto"/>
      </w:pPr>
      <w:r>
        <w:rPr>
          <w:rFonts w:ascii="Calibri" w:hAnsi="Calibri"/>
          <w:sz w:val="22"/>
        </w:rPr>
        <w:t>Hier wird es interessant. Der Wert eines Bildes hängt stark davon ab, wofür der Kunde es nutzen will:</w:t>
      </w:r>
    </w:p>
    <w:p>
      <w:pPr>
        <w:spacing w:after="120" w:line="276" w:lineRule="auto"/>
      </w:pPr>
      <w:r>
        <w:rPr>
          <w:rFonts w:ascii="Calibri" w:hAnsi="Calibri"/>
          <w:sz w:val="22"/>
        </w:rPr>
        <w:t>- Dekoration: Ein Bild für die Wohnung – hier zählt vor allem der ästhetische Wert. Preisspanne: 50-200 Euro für digitale Dateien, 150-500 Euro für Prints.</w:t>
      </w:r>
    </w:p>
    <w:p>
      <w:pPr>
        <w:spacing w:after="120" w:line="276" w:lineRule="auto"/>
      </w:pPr>
      <w:r>
        <w:rPr>
          <w:rFonts w:ascii="Calibri" w:hAnsi="Calibri"/>
          <w:sz w:val="22"/>
        </w:rPr>
        <w:t>- Markenidentität: Ein Unternehmen, das dein Bild für seine Website oder Marketingmaterialien nutzt – hier kannst du deutlich mehr verlangen. Preisspanne: 200-2000 Euro, abhängig von Nutzungsdauer und Reichweite.</w:t>
      </w:r>
    </w:p>
    <w:p>
      <w:pPr>
        <w:spacing w:after="120" w:line="276" w:lineRule="auto"/>
      </w:pPr>
      <w:r>
        <w:rPr>
          <w:rFonts w:ascii="Calibri" w:hAnsi="Calibri"/>
          <w:sz w:val="22"/>
        </w:rPr>
        <w:t>- Lizenzierung: Ein Verlag oder eine Agentur, die dein Bild lizenziert – hier sind höhere Preise üblich, aber die Nutzung ist begrenzt. Preisspanne: 100-1000 Euro pro Lizenz.</w:t>
      </w:r>
    </w:p>
    <w:p>
      <w:pPr>
        <w:spacing w:after="120" w:line="276" w:lineRule="auto"/>
      </w:pPr>
      <w:r>
        <w:rPr>
          <w:rFonts w:ascii="Calibri" w:hAnsi="Calibri"/>
          <w:sz w:val="22"/>
        </w:rPr>
        <w:t>- Limitierte Edition: Sammler, die ein exklusives Werk wollen – hier kannst du Premium-Preise verlangen. Preisspanne: 500-5000 Euro, abhängig von deiner Bekanntheit.</w:t>
      </w:r>
    </w:p>
    <w:p>
      <w:pPr>
        <w:spacing w:after="120" w:line="276" w:lineRule="auto"/>
      </w:pPr>
      <w:r>
        <w:rPr>
          <w:rFonts w:ascii="Calibri" w:hAnsi="Calibri"/>
          <w:sz w:val="22"/>
        </w:rPr>
        <w:t>Ich hatte einmal einen Kunden, der ein Bild für seine Arztpraxis kaufen wollte. Er suchte etwas Beruhigendes, das seine Patienten entspannt. Mein Bild „Nebelmorgen am See" passte perfekt. Der Wert für ihn? Nicht das Bild an sich, sondern die Wirkung auf seine Patienten. Er zahlte 600 Euro für einen hochwertigen Print – das war für ihn günstiger als eine professionelle Innenarchitektin, die ein maßgeschneidertes Kunstwerk hätte erstellen lassen.</w:t>
      </w:r>
    </w:p>
    <w:p>
      <w:r>
        <w:rPr>
          <w:b/>
          <w:sz w:val="26"/>
        </w:rPr>
        <w:t>Säule 4: Der Markt</w:t>
      </w:r>
    </w:p>
    <w:p>
      <w:pPr>
        <w:spacing w:after="120" w:line="276" w:lineRule="auto"/>
      </w:pPr>
      <w:r>
        <w:rPr>
          <w:rFonts w:ascii="Calibri" w:hAnsi="Calibri"/>
          <w:sz w:val="22"/>
        </w:rPr>
        <w:t>Was zahlen andere für vergleichbare KI-Kunst? Das ist eine schwierige Frage, weil der Markt noch jung und intransparent ist. Aber es gibt Anhaltspunkte:</w:t>
      </w:r>
    </w:p>
    <w:p>
      <w:pPr>
        <w:spacing w:after="120" w:line="276" w:lineRule="auto"/>
      </w:pPr>
      <w:r>
        <w:rPr>
          <w:rFonts w:ascii="Calibri" w:hAnsi="Calibri"/>
          <w:sz w:val="22"/>
        </w:rPr>
        <w:t>- Etsy: KI-Kunst als Print wird oft für 20-50 Euro verkauft (plus Rahmen und Versand).</w:t>
      </w:r>
    </w:p>
    <w:p>
      <w:pPr>
        <w:spacing w:after="120" w:line="276" w:lineRule="auto"/>
      </w:pPr>
      <w:r>
        <w:rPr>
          <w:rFonts w:ascii="Calibri" w:hAnsi="Calibri"/>
          <w:sz w:val="22"/>
        </w:rPr>
        <w:t>- Direktverkauf über eigene Website: Hier sind Preise von 100-500 Euro üblich.</w:t>
      </w:r>
    </w:p>
    <w:p>
      <w:pPr>
        <w:spacing w:after="120" w:line="276" w:lineRule="auto"/>
      </w:pPr>
      <w:r>
        <w:rPr>
          <w:rFonts w:ascii="Calibri" w:hAnsi="Calibri"/>
          <w:sz w:val="22"/>
        </w:rPr>
        <w:t>- Kunstmessen und Galerien: Wenn du den Sprung in den traditionellen Kunstmarkt schaffst, sind Preise von 500-5000 Euro möglich.</w:t>
      </w:r>
    </w:p>
    <w:p>
      <w:pPr>
        <w:spacing w:after="120" w:line="276" w:lineRule="auto"/>
      </w:pPr>
      <w:r>
        <w:rPr>
          <w:rFonts w:ascii="Calibri" w:hAnsi="Calibri"/>
          <w:sz w:val="22"/>
        </w:rPr>
        <w:t>- Auftragsarbeiten: Individuelle Anfragen werden oft mit 200-2000 Euro honoriert.</w:t>
      </w:r>
    </w:p>
    <w:p>
      <w:pPr>
        <w:spacing w:after="120" w:line="276" w:lineRule="auto"/>
      </w:pPr>
      <w:r>
        <w:rPr>
          <w:rFonts w:ascii="Calibri" w:hAnsi="Calibri"/>
          <w:sz w:val="22"/>
        </w:rPr>
        <w:t>Wichtig: Vergleiche dich nicht mit traditioneller Kunst. Ein Ölgemälde eines etablierten Künstlers kann 10.000 Euro kosten – das ist ein anderer Markt. Vergleiche dich mit KI-Künstlern auf deinem aktuellen Niveau.</w:t>
      </w:r>
    </w:p>
    <w:p/>
    <w:p>
      <w:r>
        <w:rPr>
          <w:b/>
          <w:sz w:val="32"/>
        </w:rPr>
        <w:t>Praktische Preismodelle</w:t>
      </w:r>
    </w:p>
    <w:p/>
    <w:p>
      <w:pPr>
        <w:spacing w:after="120" w:line="276" w:lineRule="auto"/>
      </w:pPr>
      <w:r>
        <w:rPr>
          <w:rFonts w:ascii="Calibri" w:hAnsi="Calibri"/>
          <w:sz w:val="22"/>
        </w:rPr>
        <w:t>Nach vielen Experimenten habe ich ein System entwickelt, das für mich funktioniert. Es ist nicht perfekt, aber es gibt mir eine Struktur:</w:t>
      </w:r>
    </w:p>
    <w:p>
      <w:r>
        <w:rPr>
          <w:b/>
          <w:sz w:val="26"/>
        </w:rPr>
        <w:t>Modell 1: Die einfache Staffelung</w:t>
      </w:r>
    </w:p>
    <w:p>
      <w:pPr>
        <w:spacing w:after="120" w:line="276" w:lineRule="auto"/>
      </w:pPr>
      <w:r>
        <w:rPr>
          <w:rFonts w:ascii="Calibri" w:hAnsi="Calibri"/>
          <w:sz w:val="22"/>
        </w:rPr>
        <w:t>- Kleine digitale Dateien (für Social Media, einfache Nutzung): 29-49 Euro</w:t>
      </w:r>
    </w:p>
    <w:p>
      <w:pPr>
        <w:spacing w:after="120" w:line="276" w:lineRule="auto"/>
      </w:pPr>
      <w:r>
        <w:rPr>
          <w:rFonts w:ascii="Calibri" w:hAnsi="Calibri"/>
          <w:sz w:val="22"/>
        </w:rPr>
        <w:t>- Mittlere digitale Dateien (für Websites, Print in kleiner Auflage): 79-149 Euro</w:t>
      </w:r>
    </w:p>
    <w:p>
      <w:pPr>
        <w:spacing w:after="120" w:line="276" w:lineRule="auto"/>
      </w:pPr>
      <w:r>
        <w:rPr>
          <w:rFonts w:ascii="Calibri" w:hAnsi="Calibri"/>
          <w:sz w:val="22"/>
        </w:rPr>
        <w:t>- Große digitale Dateien (für kommerzielle Nutzung, hohe Auflagen): 199-499 Euro</w:t>
      </w:r>
    </w:p>
    <w:p>
      <w:pPr>
        <w:spacing w:after="120" w:line="276" w:lineRule="auto"/>
      </w:pPr>
      <w:r>
        <w:rPr>
          <w:rFonts w:ascii="Calibri" w:hAnsi="Calibri"/>
          <w:sz w:val="22"/>
        </w:rPr>
        <w:t>- Exklusive Rechte (vollständige Übertragung aller Nutzungsrechte): 499-1999 Euro</w:t>
      </w:r>
    </w:p>
    <w:p>
      <w:r>
        <w:rPr>
          <w:b/>
          <w:sz w:val="26"/>
        </w:rPr>
        <w:t>Modell 2: Der Print-Preis</w:t>
      </w:r>
    </w:p>
    <w:p>
      <w:pPr>
        <w:spacing w:after="120" w:line="276" w:lineRule="auto"/>
      </w:pPr>
      <w:r>
        <w:rPr>
          <w:rFonts w:ascii="Calibri" w:hAnsi="Calibri"/>
          <w:sz w:val="22"/>
        </w:rPr>
        <w:t>- DIN A4 Print: 49-79 Euro (inklusive Rahmen)</w:t>
      </w:r>
    </w:p>
    <w:p>
      <w:pPr>
        <w:spacing w:after="120" w:line="276" w:lineRule="auto"/>
      </w:pPr>
      <w:r>
        <w:rPr>
          <w:rFonts w:ascii="Calibri" w:hAnsi="Calibri"/>
          <w:sz w:val="22"/>
        </w:rPr>
        <w:t>- DIN A3 Print: 79-149 Euro (inklusive Rahmen)</w:t>
      </w:r>
    </w:p>
    <w:p>
      <w:pPr>
        <w:spacing w:after="120" w:line="276" w:lineRule="auto"/>
      </w:pPr>
      <w:r>
        <w:rPr>
          <w:rFonts w:ascii="Calibri" w:hAnsi="Calibri"/>
          <w:sz w:val="22"/>
        </w:rPr>
        <w:t>- DIN A2 Print: 149-299 Euro (inklusive Rahmen)</w:t>
      </w:r>
    </w:p>
    <w:p>
      <w:pPr>
        <w:spacing w:after="120" w:line="276" w:lineRule="auto"/>
      </w:pPr>
      <w:r>
        <w:rPr>
          <w:rFonts w:ascii="Calibri" w:hAnsi="Calibri"/>
          <w:sz w:val="22"/>
        </w:rPr>
        <w:t>- Leinwand auf Keilrahmen: 99-399 Euro, abhängig von Größe</w:t>
      </w:r>
    </w:p>
    <w:p>
      <w:r>
        <w:rPr>
          <w:b/>
          <w:sz w:val="26"/>
        </w:rPr>
        <w:t>Modell 3: Der Lizenzpreis</w:t>
      </w:r>
    </w:p>
    <w:p>
      <w:pPr>
        <w:spacing w:after="120" w:line="276" w:lineRule="auto"/>
      </w:pPr>
      <w:r>
        <w:rPr>
          <w:rFonts w:ascii="Calibri" w:hAnsi="Calibri"/>
          <w:sz w:val="22"/>
        </w:rPr>
        <w:t>- Nutzung für ein Jahr, kleine Reichweite (z.B. lokales Geschäft): 99-199 Euro</w:t>
      </w:r>
    </w:p>
    <w:p>
      <w:pPr>
        <w:spacing w:after="120" w:line="276" w:lineRule="auto"/>
      </w:pPr>
      <w:r>
        <w:rPr>
          <w:rFonts w:ascii="Calibri" w:hAnsi="Calibri"/>
          <w:sz w:val="22"/>
        </w:rPr>
        <w:t>- Nutzung für ein Jahr, mittlere Reichweite (z.B. regionale Firma): 199-499 Euro</w:t>
      </w:r>
    </w:p>
    <w:p>
      <w:pPr>
        <w:spacing w:after="120" w:line="276" w:lineRule="auto"/>
      </w:pPr>
      <w:r>
        <w:rPr>
          <w:rFonts w:ascii="Calibri" w:hAnsi="Calibri"/>
          <w:sz w:val="22"/>
        </w:rPr>
        <w:t>- Dauerhafte Nutzung, große Reichweite (z.B. nationale Marke): 499-1999 Euro</w:t>
      </w:r>
    </w:p>
    <w:p>
      <w:r>
        <w:rPr>
          <w:b/>
          <w:sz w:val="26"/>
        </w:rPr>
        <w:t>Modell 4: Der Limitierte-Edition-Preis</w:t>
      </w:r>
    </w:p>
    <w:p>
      <w:pPr>
        <w:spacing w:after="120" w:line="276" w:lineRule="auto"/>
      </w:pPr>
      <w:r>
        <w:rPr>
          <w:rFonts w:ascii="Calibri" w:hAnsi="Calibri"/>
          <w:sz w:val="22"/>
        </w:rPr>
        <w:t>- Edition von 50 Stück, signiert und nummeriert: 199-399 Euro pro Stück</w:t>
      </w:r>
    </w:p>
    <w:p>
      <w:pPr>
        <w:spacing w:after="120" w:line="276" w:lineRule="auto"/>
      </w:pPr>
      <w:r>
        <w:rPr>
          <w:rFonts w:ascii="Calibri" w:hAnsi="Calibri"/>
          <w:sz w:val="22"/>
        </w:rPr>
        <w:t>- Edition von 20 Stück, signiert, nummeriert, mit Echtheitszertifikat: 399-799 Euro pro Stück</w:t>
      </w:r>
    </w:p>
    <w:p>
      <w:pPr>
        <w:spacing w:after="120" w:line="276" w:lineRule="auto"/>
      </w:pPr>
      <w:r>
        <w:rPr>
          <w:rFonts w:ascii="Calibri" w:hAnsi="Calibri"/>
          <w:sz w:val="22"/>
        </w:rPr>
        <w:t>- Edition von 5 Stück, signiert, nummeriert, mit Echtheitszertifikat und persönlicher Widmung: 799-1999 Euro pro Stück</w:t>
      </w:r>
    </w:p>
    <w:p/>
    <w:p>
      <w:r>
        <w:rPr>
          <w:b/>
          <w:sz w:val="32"/>
        </w:rPr>
        <w:t>Die Psychologie des Preises</w:t>
      </w:r>
    </w:p>
    <w:p/>
    <w:p>
      <w:pPr>
        <w:spacing w:after="120" w:line="276" w:lineRule="auto"/>
      </w:pPr>
      <w:r>
        <w:rPr>
          <w:rFonts w:ascii="Calibri" w:hAnsi="Calibri"/>
          <w:sz w:val="22"/>
        </w:rPr>
        <w:t>Preise sind nicht nur Zahlen – sie sind Botschaften. Ein zu niedriger Preis sagt: „Ich traue meiner Arbeit nicht." Ein zu hoher Preis sagt: „Ich überschätze mich."</w:t>
      </w:r>
    </w:p>
    <w:p>
      <w:pPr>
        <w:spacing w:after="120" w:line="276" w:lineRule="auto"/>
      </w:pPr>
      <w:r>
        <w:rPr>
          <w:rFonts w:ascii="Calibri" w:hAnsi="Calibri"/>
          <w:sz w:val="22"/>
        </w:rPr>
        <w:t>Ich habe einmal den Fehler gemacht, meine Bilder zu billig anzubieten. 19 Euro für ein digitales Bild. Ich dachte, so würde ich mehr Kunden gewinnen. Das Gegenteil war der Fall: Die Kunden, die kamen, waren anspruchsvoll, aber nicht bereit, angemessen zu zahlen. Sie verhandelten um jeden Cent. Sie beschwerten sich über kleine Unzulänglichkeiten. Sie respektierten meine Arbeit nicht.</w:t>
      </w:r>
    </w:p>
    <w:p>
      <w:pPr>
        <w:spacing w:after="120" w:line="276" w:lineRule="auto"/>
      </w:pPr>
      <w:r>
        <w:rPr>
          <w:rFonts w:ascii="Calibri" w:hAnsi="Calibri"/>
          <w:sz w:val="22"/>
        </w:rPr>
        <w:t>Erst als ich die Preise anhob – auf 79 Euro für digitale Dateien und 199 Euro für Prints – änderte sich die Dynamik. Die Kunden wurden ernsthafter. Sie schätzten die Arbeit mehr. Und ich hatte das Gefühl, dass meine Zeit und Mühe respektiert wurden.</w:t>
      </w:r>
    </w:p>
    <w:p>
      <w:pPr>
        <w:spacing w:after="120" w:line="276" w:lineRule="auto"/>
      </w:pPr>
      <w:r>
        <w:rPr>
          <w:rFonts w:ascii="Calibri" w:hAnsi="Calibri"/>
          <w:sz w:val="22"/>
        </w:rPr>
        <w:t>Ein Psychologe würde sagen: Der Preis signalisiert Qualität. Ein hoher Preis sagt: „Das ist etwas Besonderes." Und die Kunden, die bereit sind, diesen Preis zu zahlen, sind in der Regel die besseren Kunden: Sie wissen, was sie wollen, sie zahlen pünktlich, und sie sind loyal.</w:t>
      </w:r>
    </w:p>
    <w:p/>
    <w:p>
      <w:r>
        <w:rPr>
          <w:b/>
          <w:sz w:val="32"/>
        </w:rPr>
        <w:t>Verhandlungen führen – aber richtig</w:t>
      </w:r>
    </w:p>
    <w:p/>
    <w:p>
      <w:pPr>
        <w:spacing w:after="120" w:line="276" w:lineRule="auto"/>
      </w:pPr>
      <w:r>
        <w:rPr>
          <w:rFonts w:ascii="Calibri" w:hAnsi="Calibri"/>
          <w:sz w:val="22"/>
        </w:rPr>
        <w:t>Du wirst immer wieder auf Kunden treffen, die verhandeln wollen. Das ist okay. Aber du musst deine Grenzen kennen.</w:t>
      </w:r>
    </w:p>
    <w:p>
      <w:pPr>
        <w:spacing w:after="120" w:line="276" w:lineRule="auto"/>
      </w:pPr>
      <w:r>
        <w:rPr>
          <w:rFonts w:ascii="Calibri" w:hAnsi="Calibri"/>
          <w:sz w:val="22"/>
        </w:rPr>
        <w:t>Meine Regel: Ich verhandle über alles, außer über den Wert meiner Arbeit. Wenn ein Kunde sagt: „Das ist mir zu teuer", frage ich: „Was ist dein Budget?" Oft liegt das Budget nur 20-30 Prozent unter meinem Preis. Dann kann ich anpassen – vielleicht ein kleineres Format, eine niedrigere Auflösung, eine kürzere Lizenzdauer.</w:t>
      </w:r>
    </w:p>
    <w:p>
      <w:pPr>
        <w:spacing w:after="120" w:line="276" w:lineRule="auto"/>
      </w:pPr>
      <w:r>
        <w:rPr>
          <w:rFonts w:ascii="Calibri" w:hAnsi="Calibri"/>
          <w:sz w:val="22"/>
        </w:rPr>
        <w:t>Aber wenn ein Kunde sagt: „Ich zahle maximal 50 Euro für ein KI-Bild", dann weiß ich, dass das nicht mein Kunde ist. Ich bedanke mich höflich und verweise auf günstigere Alternativen – vielleicht auf Shutterstock oder andere Plattformen.</w:t>
      </w:r>
    </w:p>
    <w:p/>
    <w:p>
      <w:r>
        <w:rPr>
          <w:b/>
          <w:sz w:val="32"/>
        </w:rPr>
        <w:t>Fallstricke, die du vermeiden solltest</w:t>
      </w:r>
    </w:p>
    <w:p/>
    <w:p>
      <w:pPr>
        <w:spacing w:after="120" w:line="276" w:lineRule="auto"/>
      </w:pPr>
      <w:r>
        <w:rPr>
          <w:rFonts w:ascii="Calibri" w:hAnsi="Calibri"/>
          <w:sz w:val="22"/>
        </w:rPr>
        <w:t>Aus eigener Erfahrung und aus den Geschichten anderer KI-Künstler habe ich eine Liste von Fehlern zusammengestellt, die du vermeiden solltest:</w:t>
      </w:r>
    </w:p>
    <w:p>
      <w:pPr>
        <w:spacing w:after="120" w:line="276" w:lineRule="auto"/>
      </w:pPr>
      <w:r>
        <w:rPr>
          <w:rFonts w:ascii="Calibri" w:hAnsi="Calibri"/>
          <w:sz w:val="22"/>
        </w:rPr>
        <w:t>1. Zu niedrige Preise: Du untergräbst nicht nur deinen eigenen Wert, sondern auch den des gesamten Marktes.</w:t>
      </w:r>
    </w:p>
    <w:p>
      <w:pPr>
        <w:spacing w:after="120" w:line="276" w:lineRule="auto"/>
      </w:pPr>
      <w:r>
        <w:rPr>
          <w:rFonts w:ascii="Calibri" w:hAnsi="Calibri"/>
          <w:sz w:val="22"/>
        </w:rPr>
        <w:t>2. Keine klaren Lizenzbedingungen: Was darf der Kunde mit dem Bild machen? Das muss vor dem Kauf klar sein.</w:t>
      </w:r>
    </w:p>
    <w:p>
      <w:pPr>
        <w:spacing w:after="120" w:line="276" w:lineRule="auto"/>
      </w:pPr>
      <w:r>
        <w:rPr>
          <w:rFonts w:ascii="Calibri" w:hAnsi="Calibri"/>
          <w:sz w:val="22"/>
        </w:rPr>
        <w:t>3. Keine Unterscheidung zwischen digital und Print: Digitale Dateien sind weniger wert als physische Prints – aber sie haben auch ein höheres Vervielfältigungsrisiko.</w:t>
      </w:r>
    </w:p>
    <w:p>
      <w:pPr>
        <w:spacing w:after="120" w:line="276" w:lineRule="auto"/>
      </w:pPr>
      <w:r>
        <w:rPr>
          <w:rFonts w:ascii="Calibri" w:hAnsi="Calibri"/>
          <w:sz w:val="22"/>
        </w:rPr>
        <w:t>4. Keine Garantie oder Rückgaberecht: Gerade bei KI-Kunst sind Kunden manchmal unsicher. Eine klare Rückgabepolitik schafft Vertrauen.</w:t>
      </w:r>
    </w:p>
    <w:p>
      <w:pPr>
        <w:spacing w:after="120" w:line="276" w:lineRule="auto"/>
      </w:pPr>
      <w:r>
        <w:rPr>
          <w:rFonts w:ascii="Calibri" w:hAnsi="Calibri"/>
          <w:sz w:val="22"/>
        </w:rPr>
        <w:t>5. Keine Limitierung von Editionen: Wenn du unbegrenzt Kopien eines Bildes verkaufst, verlierst du die Exklusivität. Limitierte Editionen schaffen Wert.</w:t>
      </w:r>
    </w:p>
    <w:p>
      <w:pPr>
        <w:spacing w:after="120" w:line="276" w:lineRule="auto"/>
      </w:pPr>
      <w:r>
        <w:rPr>
          <w:rFonts w:ascii="Calibri" w:hAnsi="Calibri"/>
          <w:sz w:val="22"/>
        </w:rPr>
        <w:t>6. Keine Anpassung an den Kunden: Ein Bild für eine Arztpraxis ist anders zu bewerten als ein Bild für eine Kunstsammlung. Pauschalpreise sind selten optimal.</w:t>
      </w:r>
    </w:p>
    <w:p/>
    <w:p>
      <w:r>
        <w:rPr>
          <w:b/>
          <w:sz w:val="32"/>
        </w:rPr>
        <w:t>Ein letzter Gedanke</w:t>
      </w:r>
    </w:p>
    <w:p/>
    <w:p>
      <w:pPr>
        <w:spacing w:after="120" w:line="276" w:lineRule="auto"/>
      </w:pPr>
      <w:r>
        <w:rPr>
          <w:rFonts w:ascii="Calibri" w:hAnsi="Calibri"/>
          <w:sz w:val="22"/>
        </w:rPr>
        <w:t>Die Frage „Was ist meine Arbeit wert?" ist letztlich eine Frage des Selbstbewusstseins. Du musst an deine Arbeit glauben, bevor es andere tun.</w:t>
      </w:r>
    </w:p>
    <w:p>
      <w:pPr>
        <w:spacing w:after="120" w:line="276" w:lineRule="auto"/>
      </w:pPr>
      <w:r>
        <w:rPr>
          <w:rFonts w:ascii="Calibri" w:hAnsi="Calibri"/>
          <w:sz w:val="22"/>
        </w:rPr>
        <w:t>Ich erinnere mich an einen Abend, an dem ich ein Bild betrachtete, das ich für einen Kunden erstellt hatte. Es zeigte eine einsame Gestalt, die auf einer Klippe stand und aufs Meer blickte. Der Himmel war voller Sterne. Das Bild hatte etwas Magisches.</w:t>
      </w:r>
    </w:p>
    <w:p>
      <w:pPr>
        <w:spacing w:after="120" w:line="276" w:lineRule="auto"/>
      </w:pPr>
      <w:r>
        <w:rPr>
          <w:rFonts w:ascii="Calibri" w:hAnsi="Calibri"/>
          <w:sz w:val="22"/>
        </w:rPr>
        <w:t>Der Kunde zahlte 500 Euro dafür. Und ich dachte: „Eigentlich ist es mehr wert."</w:t>
      </w:r>
    </w:p>
    <w:p>
      <w:pPr>
        <w:spacing w:after="120" w:line="276" w:lineRule="auto"/>
      </w:pPr>
      <w:r>
        <w:rPr>
          <w:rFonts w:ascii="Calibri" w:hAnsi="Calibri"/>
          <w:sz w:val="22"/>
        </w:rPr>
        <w:t>Vielleicht hast du genau dieses Gefühl auch manchmal. Dann hast du wahrscheinlich den richtigen Preis gefunden.</w:t>
      </w:r>
    </w:p>
    <w:p>
      <w:pPr>
        <w:spacing w:after="120" w:line="276" w:lineRule="auto"/>
      </w:pPr>
      <w:r>
        <w:rPr>
          <w:rFonts w:ascii="Calibri" w:hAnsi="Calibri"/>
          <w:sz w:val="22"/>
        </w:rPr>
        <w:t>Im nächsten Kapitel zeige ich dir, wie du deine KI-Kunst so präsentierst, dass Kunden bereit sind, diesen Preis zu zahlen. Denn ein gutes Bild zu haben, ist nur die halbe Miete – es auch gut zu verkaufen, ist die andere.</w:t>
      </w:r>
    </w:p>
    <w:p>
      <w:pPr>
        <w:spacing w:after="120" w:line="276" w:lineRule="auto"/>
      </w:pPr>
      <w:r>
        <w:rPr>
          <w:rFonts w:ascii="Calibri" w:hAnsi="Calibri"/>
          <w:sz w:val="22"/>
        </w:rPr>
        <w:t>---</w:t>
      </w:r>
    </w:p>
    <w:p>
      <w:pPr>
        <w:spacing w:after="120" w:line="276" w:lineRule="auto"/>
      </w:pPr>
      <w:r>
        <w:rPr>
          <w:rFonts w:ascii="Calibri" w:hAnsi="Calibri"/>
          <w:sz w:val="22"/>
        </w:rPr>
        <w:t>*Praktische Übung für heute: Nimm eines deiner besten Bilder und überlege dir vier verschiedene Preise: einen für eine digitale Datei, einen für einen Print, einen für eine Lizenz und einen für eine limitierte Edition. Schreibe die Preise auf und begründe sie. Dann frage dich: „Kann ich das vor mir selbst verantworten?" Wenn ja, bist du auf dem richtigen Weg.*</w:t>
      </w:r>
    </w:p>
    <w:p/>
    <w:p>
      <w:r>
        <w:rPr>
          <w:b/>
          <w:sz w:val="32"/>
        </w:rPr>
        <w:t>Print-on-Demand: Vom Bild zum Produkt</w:t>
      </w:r>
    </w:p>
    <w:p/>
    <w:p/>
    <w:p>
      <w:r>
        <w:rPr>
          <w:b/>
          <w:sz w:val="32"/>
        </w:rPr>
        <w:t>Print-on-Demand: Vom Bild zum Produkt</w:t>
      </w:r>
    </w:p>
    <w:p/>
    <w:p/>
    <w:p>
      <w:r>
        <w:rPr>
          <w:b/>
          <w:sz w:val="32"/>
        </w:rPr>
        <w:t>Der direkte Weg vom Prompt zum Produkt</w:t>
      </w:r>
    </w:p>
    <w:p/>
    <w:p>
      <w:pPr>
        <w:spacing w:after="120" w:line="276" w:lineRule="auto"/>
      </w:pPr>
      <w:r>
        <w:rPr>
          <w:rFonts w:ascii="Calibri" w:hAnsi="Calibri"/>
          <w:sz w:val="22"/>
        </w:rPr>
        <w:t>Stell dir vor: Du erstellst um 10 Uhr morgens eine KI-generierte Illustration, um 11 Uhr lädst du sie bei einem Print-on-Demand-Anbieter hoch, und um 14 Uhr bestellt ein Kunde aus Hamburg ein T-Shirt mit deinem Motiv. Drei Tage später trägt jemand deine Kunst auf der Straße.</w:t>
      </w:r>
    </w:p>
    <w:p>
      <w:pPr>
        <w:spacing w:after="120" w:line="276" w:lineRule="auto"/>
      </w:pPr>
      <w:r>
        <w:rPr>
          <w:rFonts w:ascii="Calibri" w:hAnsi="Calibri"/>
          <w:sz w:val="22"/>
        </w:rPr>
        <w:t>Willkommen in der Realität des Jahres 2026. Print-on-Demand (POD) ist der einfachste Weg, KI-Kunst in physische Produkte zu verwandeln, ohne dass du ein Lager, eine Druckmaschine oder Startkapital brauchst. In diesem Kapitel zeige ich dir, wie du diesen Prozess beherrschst und welche Fallstricke dich erwarten.</w:t>
      </w:r>
    </w:p>
    <w:p/>
    <w:p>
      <w:r>
        <w:rPr>
          <w:b/>
          <w:sz w:val="32"/>
        </w:rPr>
        <w:t>Warum POD und KI-Kunst perfekt zusammenpassen</w:t>
      </w:r>
    </w:p>
    <w:p/>
    <w:p>
      <w:pPr>
        <w:spacing w:after="120" w:line="276" w:lineRule="auto"/>
      </w:pPr>
      <w:r>
        <w:rPr>
          <w:rFonts w:ascii="Calibri" w:hAnsi="Calibri"/>
          <w:sz w:val="22"/>
        </w:rPr>
        <w:t>Der traditionelle Kunstmarkt funktioniert nach dem Prinzip der Knappheit: Ein Bild, ein Preis, eine Auflage. KI-Kunst hingegen entsteht in Sekunden und in unbegrenzter Variation. POD löst dieses Spannungsverhältnis elegant: Jedes Produkt wird erst gedruckt, wenn jemand es bestellt. Du produzierst keinen Müll, kein Lager voller unverkaufter Poster.</w:t>
      </w:r>
    </w:p>
    <w:p>
      <w:pPr>
        <w:spacing w:after="120" w:line="276" w:lineRule="auto"/>
      </w:pPr>
      <w:r>
        <w:rPr>
          <w:rFonts w:ascii="Calibri" w:hAnsi="Calibri"/>
          <w:sz w:val="22"/>
        </w:rPr>
        <w:t>Ein Beispiel aus meiner Praxis: Im Februar 2026 startete ich eine Serie von KI-generierten Winterlandschaften im Stil von Caspar David Friedrich, aber mit dystopischen Elementen wie Drohnen am Horizont. Die Serie bestand aus 12 Motiven. Vier davon verkauften sich gut, drei mäßig, fünf gar nicht. Bei traditionellem Druck hätte ich 500 Euro für Auflagen ausgegeben, die nie verkauft worden wären. Mit POD zahlte ich genau 0 Euro für die unverkauften Motive.</w:t>
      </w:r>
    </w:p>
    <w:p/>
    <w:p>
      <w:r>
        <w:rPr>
          <w:b/>
          <w:sz w:val="32"/>
        </w:rPr>
        <w:t>Die besten Produktkategorien für KI-Kunst</w:t>
      </w:r>
    </w:p>
    <w:p/>
    <w:p>
      <w:pPr>
        <w:spacing w:after="120" w:line="276" w:lineRule="auto"/>
      </w:pPr>
      <w:r>
        <w:rPr>
          <w:rFonts w:ascii="Calibri" w:hAnsi="Calibri"/>
          <w:sz w:val="22"/>
        </w:rPr>
        <w:t>Nicht jedes Produkt eignet sich für jeden Kunststil. Hier meine Erfahrungswerte aus dem Jahr 2026:</w:t>
      </w:r>
    </w:p>
    <w:p>
      <w:pPr>
        <w:spacing w:after="120" w:line="276" w:lineRule="auto"/>
      </w:pPr>
      <w:r>
        <w:rPr>
          <w:rFonts w:ascii="Calibri" w:hAnsi="Calibri"/>
          <w:sz w:val="22"/>
        </w:rPr>
        <w:t>T-Shirts und Hoodies – Der Klassiker. Besonders gut funktionieren Motive mit hohem Kontrast, klaren Linien und einer starken zentralen Figur. Meine erfolgreichste Serie war eine Sammlung von KI-generierten Retro-Science-Fiction-Postern mit Leuchtschrift. Der Trick: Die Motive müssen auch aus zwei Metern Entfernung erkennbar sein, wenn jemand das T-Shirt auf der Straße trägt.</w:t>
      </w:r>
    </w:p>
    <w:p>
      <w:pPr>
        <w:spacing w:after="120" w:line="276" w:lineRule="auto"/>
      </w:pPr>
      <w:r>
        <w:rPr>
          <w:rFonts w:ascii="Calibri" w:hAnsi="Calibri"/>
          <w:sz w:val="22"/>
        </w:rPr>
        <w:t>Poster und Kunstdrucke – Hier zählen Details. KI-Kunst, die aus der Nähe betrachtet werden will, mit feinen Texturen und komplexen Kompositionen. Verkaufe ich besser in quadratischen Formaten (30x30 cm) oder im Hochformat (50x70 cm)? Die Antwort: Hochformat. Quadratische Formate wirken oft wie Instagram-Bilder. Poster brauchen eine traditionelle Bildsprache.</w:t>
      </w:r>
    </w:p>
    <w:p>
      <w:pPr>
        <w:spacing w:after="120" w:line="276" w:lineRule="auto"/>
      </w:pPr>
      <w:r>
        <w:rPr>
          <w:rFonts w:ascii="Calibri" w:hAnsi="Calibri"/>
          <w:sz w:val="22"/>
        </w:rPr>
        <w:t>Handyhüllen – Ein Nischenmarkt mit überraschend hohen Margen. Die Hülle kostet dich etwa 8 Euro, du verkaufst sie für 25 Euro. Wichtig: Das Motiv muss auf das kleine Format zugeschnitten sein. Zu viele Details gehen verloren. Ich habe eine Serie von minimalistischen KI-Mandalas erstellt, die sich auf Handyhüllen hervorragend verkaufen.</w:t>
      </w:r>
    </w:p>
    <w:p>
      <w:pPr>
        <w:spacing w:after="120" w:line="276" w:lineRule="auto"/>
      </w:pPr>
      <w:r>
        <w:rPr>
          <w:rFonts w:ascii="Calibri" w:hAnsi="Calibri"/>
          <w:sz w:val="22"/>
        </w:rPr>
        <w:t>Tassen – Perfekt für humorvolle oder provokante Motive. Meine KI-generierten „Büro-Sprüche“ in Frakturschrift waren ein Überraschungserfolg. Die Tasse ist ein Geschenkartikel, kein Kunstobjekt. Denk beim Design daran: Der Text muss lesbar sein, wenn die Tasse auf dem Schreibtisch steht.</w:t>
      </w:r>
    </w:p>
    <w:p>
      <w:pPr>
        <w:spacing w:after="120" w:line="276" w:lineRule="auto"/>
      </w:pPr>
      <w:r>
        <w:rPr>
          <w:rFonts w:ascii="Calibri" w:hAnsi="Calibri"/>
          <w:sz w:val="22"/>
        </w:rPr>
        <w:t>Leinwände und Acrylglasdrucke – Hier verkaufst du echte Kunst. Die Margen sind höher (60-70%), aber auch die Erwartungen der Kunden. Ein Leinwanddruck in 60x90 cm kostet dich 35 Euro, du verlangst 120 Euro. Der Kunde erwartet ein wandfüllendes Kunstwerk, kein Poster. Meine KI-generierten abstrakten Landschaften in Öloptik funktionieren hier am besten.</w:t>
      </w:r>
    </w:p>
    <w:p/>
    <w:p>
      <w:r>
        <w:rPr>
          <w:b/>
          <w:sz w:val="32"/>
        </w:rPr>
        <w:t>Die technische Umsetzung: Von der KI zum druckfertigen Format</w:t>
      </w:r>
    </w:p>
    <w:p/>
    <w:p>
      <w:pPr>
        <w:spacing w:after="120" w:line="276" w:lineRule="auto"/>
      </w:pPr>
      <w:r>
        <w:rPr>
          <w:rFonts w:ascii="Calibri" w:hAnsi="Calibri"/>
          <w:sz w:val="22"/>
        </w:rPr>
        <w:t>Hier passieren die meisten Fehler. Du erstellst ein KI-Bild in 1024x1024 Pixeln, lädst es bei einem POD-Anbieter hoch und wunderst dich, dass das T-Shirt unscharf aussieht. Die Lösung: Du musst deine Bilder für den Druck optimieren.</w:t>
      </w:r>
    </w:p>
    <w:p>
      <w:pPr>
        <w:spacing w:after="120" w:line="276" w:lineRule="auto"/>
      </w:pPr>
      <w:r>
        <w:rPr>
          <w:rFonts w:ascii="Calibri" w:hAnsi="Calibri"/>
          <w:sz w:val="22"/>
        </w:rPr>
        <w:t>Schritt 1: Die richtige Auflösung – Der POD-Anbieter druckt in 300 DPI (dots per inch). Ein T-Shirt-Motiv in 30x30 cm braucht also 3543x3543 Pixel. Deine KI erstellt vielleicht nur 1024x1024. Was tun? Du skalierst das Bild mit KI-Upscalern hoch. Im Jahr 2026 gibt es Dienste wie Topaz Gigapixel oder Clipdrop, die aus 1024 Pixeln problemlos 4096 Pixel machen, ohne Qualitätsverlust. Kostet etwa 10 Euro pro Monat.</w:t>
      </w:r>
    </w:p>
    <w:p>
      <w:pPr>
        <w:spacing w:after="120" w:line="276" w:lineRule="auto"/>
      </w:pPr>
      <w:r>
        <w:rPr>
          <w:rFonts w:ascii="Calibri" w:hAnsi="Calibri"/>
          <w:sz w:val="22"/>
        </w:rPr>
        <w:t>Schritt 2: Farbprofile – Dein Monitor zeigt Farben in RGB an. Der Drucker arbeitet mit CMYK. Das Problem: Leuchtende Neonfarben auf dem Bildschirm werden im Druck matt und grau. Die Lösung: Du wandelst deine Bilder in das Farbprofil des Druckers um. Die meisten POD-Anbieter bieten ICC-Profile zum Download an. Ich habe einmal eine Serie mit giftgrünen Motiven erstellt – auf dem Bildschirm atemberaubend, auf dem T-Shirt eine Enttäuschung. Seitdem konvertiere ich jedes Bild vor dem Upload.</w:t>
      </w:r>
    </w:p>
    <w:p>
      <w:pPr>
        <w:spacing w:after="120" w:line="276" w:lineRule="auto"/>
      </w:pPr>
      <w:r>
        <w:rPr>
          <w:rFonts w:ascii="Calibri" w:hAnsi="Calibri"/>
          <w:sz w:val="22"/>
        </w:rPr>
        <w:t>Schritt 3: Der Rand – T-Shirts werden bedruckt, dann zugeschnitten. Dein Motiv muss einen Sicherheitsrand von mindestens 3 cm haben. Ein Kunde von mir bestellte ein Hoodie mit einem Motiv, das genau auf die Brust zugeschnitten war. Beim Druck verschob sich das Motiv um 2 mm – der Rand war weg, das Bild sah beschnitten aus. Seitdem arbeite ich mit einem 5 cm breiten Hintergrund, der das Motiv umgibt.</w:t>
      </w:r>
    </w:p>
    <w:p>
      <w:pPr>
        <w:spacing w:after="120" w:line="276" w:lineRule="auto"/>
      </w:pPr>
      <w:r>
        <w:rPr>
          <w:rFonts w:ascii="Calibri" w:hAnsi="Calibri"/>
          <w:sz w:val="22"/>
        </w:rPr>
        <w:t>Schritt 4: Dateiformat und Dateigröße – Die meisten POD-Anbieter akzeptieren PNG oder JPEG. PNG ist besser, weil es Transparenz unterstützt und keine Kompressionsartefakte erzeugt. Die Datei sollte nicht größer als 50 MB sein, sonst lädt sie ewig. Ich speichere meine Druckdateien als PNG mit 8-Bit-Farbtiefe – das reduziert die Dateigröße um 75%, ohne sichtbaren Qualitätsverlust.</w:t>
      </w:r>
    </w:p>
    <w:p/>
    <w:p>
      <w:r>
        <w:rPr>
          <w:b/>
          <w:sz w:val="32"/>
        </w:rPr>
        <w:t>Die besten POD-Anbieter 2026 – meine Erfahrungen</w:t>
      </w:r>
    </w:p>
    <w:p/>
    <w:p>
      <w:pPr>
        <w:spacing w:after="120" w:line="276" w:lineRule="auto"/>
      </w:pPr>
      <w:r>
        <w:rPr>
          <w:rFonts w:ascii="Calibri" w:hAnsi="Calibri"/>
          <w:sz w:val="22"/>
        </w:rPr>
        <w:t>Ich habe im Laufe der Jahre mit acht verschiedenen Anbietern gearbeitet. Hier meine Bewertungen:</w:t>
      </w:r>
    </w:p>
    <w:p>
      <w:pPr>
        <w:spacing w:after="120" w:line="276" w:lineRule="auto"/>
      </w:pPr>
      <w:r>
        <w:rPr>
          <w:rFonts w:ascii="Calibri" w:hAnsi="Calibri"/>
          <w:sz w:val="22"/>
        </w:rPr>
        <w:t>Printful – Der Platzhirsch. Bietet die beste Qualität, aber auch die höchsten Preise. Ein T-Shirt kostet dich 14 Euro, du verkaufst für 29 Euro. Die Gewinnspanne ist gering, aber die Retourenquote liegt bei unter 2%. Warum? Die Druckqualität ist konstant, die Farben sitzen perfekt. Printful hat 2025 ein KI-Tool eingeführt, das deine Motive automatisch auf verschiedene Produkte skaliert – ein Segen für Vielverdiener.</w:t>
      </w:r>
    </w:p>
    <w:p>
      <w:pPr>
        <w:spacing w:after="120" w:line="276" w:lineRule="auto"/>
      </w:pPr>
      <w:r>
        <w:rPr>
          <w:rFonts w:ascii="Calibri" w:hAnsi="Calibri"/>
          <w:sz w:val="22"/>
        </w:rPr>
        <w:t>SPOD (Spreadshirt Print-on-Demand) – Günstiger, aber mit Einschränkungen. Ein T-Shirt kostet 9 Euro, die Qualität ist gut, aber die Farbwiedergabe weicht manchmal ab. SPOD druckt in Europa und den USA, die Lieferzeiten sind kurz. Ideal für Einsteiger, die viele Produkte testen wollen.</w:t>
      </w:r>
    </w:p>
    <w:p>
      <w:pPr>
        <w:spacing w:after="120" w:line="276" w:lineRule="auto"/>
      </w:pPr>
      <w:r>
        <w:rPr>
          <w:rFonts w:ascii="Calibri" w:hAnsi="Calibri"/>
          <w:sz w:val="22"/>
        </w:rPr>
        <w:t>Gelato – Der Spezialist für Europa. Bietet regionale Druckzentren, sodass die Lieferung innerhalb von 2-3 Tagen beim Kunden ist. Die Produktpalette ist kleiner, aber die Qualität bei Postern und Leinwänden ist hervorragend. Mein Tipp: Für Kunstdrucke und Poster ist Gelato die beste Wahl.</w:t>
      </w:r>
    </w:p>
    <w:p>
      <w:pPr>
        <w:spacing w:after="120" w:line="276" w:lineRule="auto"/>
      </w:pPr>
      <w:r>
        <w:rPr>
          <w:rFonts w:ascii="Calibri" w:hAnsi="Calibri"/>
          <w:sz w:val="22"/>
        </w:rPr>
        <w:t>Pixartprinting – Der Geheimtipp. Bietet keine direkte POD-Integration, aber dafür günstige Einzelfertigung. Wenn du eine Sonderedition von 50 Postern drucken lassen willst, ist Pixartprinting günstiger als jeder POD-Anbieter. Ich nutze das für limitierte Auflagen meiner KI-Kunst.</w:t>
      </w:r>
    </w:p>
    <w:p/>
    <w:p>
      <w:r>
        <w:rPr>
          <w:b/>
          <w:sz w:val="32"/>
        </w:rPr>
        <w:t>Preisgestaltung: Was deine Kunst wert ist</w:t>
      </w:r>
    </w:p>
    <w:p/>
    <w:p>
      <w:pPr>
        <w:spacing w:after="120" w:line="276" w:lineRule="auto"/>
      </w:pPr>
      <w:r>
        <w:rPr>
          <w:rFonts w:ascii="Calibri" w:hAnsi="Calibri"/>
          <w:sz w:val="22"/>
        </w:rPr>
        <w:t>Die Versuchung ist groß, die Preise niedrig anzusetzen, um schnell zu verkaufen. Ein Fehler. Meine Formel für POD-Produkte:</w:t>
      </w:r>
    </w:p>
    <w:p>
      <w:pPr>
        <w:spacing w:after="120" w:line="276" w:lineRule="auto"/>
      </w:pPr>
      <w:r>
        <w:rPr>
          <w:rFonts w:ascii="Calibri" w:hAnsi="Calibri"/>
          <w:sz w:val="22"/>
        </w:rPr>
        <w:t>T-Shirts und Hoodies: Produktionskosten x 2,5 + 5 Euro. Das ergibt einen Preis, der wettbewerbsfähig ist, aber Raum für Rabatte lässt. Ein T-Shirt, das dich 14 Euro kostet, verkaufst du für 39 Euro (14 x 2,5 + 5 = 40, aufgerundet 39 Euro). Klingt teuer? Im Jahr 2026 kostet ein bedrucktes T-Shirt im Einzelhandel 35-50 Euro.</w:t>
      </w:r>
    </w:p>
    <w:p>
      <w:pPr>
        <w:spacing w:after="120" w:line="276" w:lineRule="auto"/>
      </w:pPr>
      <w:r>
        <w:rPr>
          <w:rFonts w:ascii="Calibri" w:hAnsi="Calibri"/>
          <w:sz w:val="22"/>
        </w:rPr>
        <w:t>Poster und Kunstdrucke: Produktionskosten x 3. Ein Poster in 50x70 cm kostet dich 8 Euro, du verkaufst für 24 Euro. Klingt wenig? Bedenke: Poster sind Impulskäufe. 24 Euro ist der Sweet Spot, bei dem Kunden zuschlagen, ohne lange zu überlegen.</w:t>
      </w:r>
    </w:p>
    <w:p>
      <w:pPr>
        <w:spacing w:after="120" w:line="276" w:lineRule="auto"/>
      </w:pPr>
      <w:r>
        <w:rPr>
          <w:rFonts w:ascii="Calibri" w:hAnsi="Calibri"/>
          <w:sz w:val="22"/>
        </w:rPr>
        <w:t>Leinwände und Acrylglas: Produktionskosten x 2,5 + 15 Euro. Warum der Aufschlag? Leinwände sind Geschenkartikel oder Dekoration. Der Kunde kauft ein Gefühl, kein Produkt. Ein Leinwanddruck in 60x90 cm kostet dich 35 Euro, du verlangst 102 Euro (35 x 2,5 + 15 = 102,5, abgerundet 102 Euro).</w:t>
      </w:r>
    </w:p>
    <w:p/>
    <w:p>
      <w:r>
        <w:rPr>
          <w:b/>
          <w:sz w:val="32"/>
        </w:rPr>
        <w:t>Marketing für POD-Produkte: Wie Kunden dich finden</w:t>
      </w:r>
    </w:p>
    <w:p/>
    <w:p>
      <w:pPr>
        <w:spacing w:after="120" w:line="276" w:lineRule="auto"/>
      </w:pPr>
      <w:r>
        <w:rPr>
          <w:rFonts w:ascii="Calibri" w:hAnsi="Calibri"/>
          <w:sz w:val="22"/>
        </w:rPr>
        <w:t>Du hast die Motive, du hast die Produkte – jetzt brauchst du Kunden. Meine effektivsten Strategien:</w:t>
      </w:r>
    </w:p>
    <w:p>
      <w:pPr>
        <w:spacing w:after="120" w:line="276" w:lineRule="auto"/>
      </w:pPr>
      <w:r>
        <w:rPr>
          <w:rFonts w:ascii="Calibri" w:hAnsi="Calibri"/>
          <w:sz w:val="22"/>
        </w:rPr>
        <w:t>Etsy und Amazon Handmade: Die Plattformen mit der höchsten Sichtbarkeit. Etsy verlangt 0,20 Euro pro Artikel und 6,5% Verkaufsprovision. Amazon Handmade ist teurer (15% Provision), aber die Reichweite ist enorm. Mein Tipp: Starte auf Etsy, wechsle zu Amazon, wenn du 50 Verkäufe pro Monat erreichst.</w:t>
      </w:r>
    </w:p>
    <w:p>
      <w:pPr>
        <w:spacing w:after="120" w:line="276" w:lineRule="auto"/>
      </w:pPr>
      <w:r>
        <w:rPr>
          <w:rFonts w:ascii="Calibri" w:hAnsi="Calibri"/>
          <w:sz w:val="22"/>
        </w:rPr>
        <w:t>Social Media mit Produktverlinkung: Instagram und TikTok sind 2026 die wichtigsten Plattformen für visuelle Kunst. Ich poste jeden Tag ein neues Motiv, verlinke direkt auf das POD-Produkt. Der Trick: Zeige nicht nur das Produkt, sondern den Entstehungsprozess. Ein Video, wie die KI das Motiv generiert, gefolgt vom fertigen T-Shirt – das erzeugt Vertrauen und Neugier.</w:t>
      </w:r>
    </w:p>
    <w:p>
      <w:pPr>
        <w:spacing w:after="120" w:line="276" w:lineRule="auto"/>
      </w:pPr>
      <w:r>
        <w:rPr>
          <w:rFonts w:ascii="Calibri" w:hAnsi="Calibri"/>
          <w:sz w:val="22"/>
        </w:rPr>
        <w:t>Themenwelten statt Einzelmotive: Verkaufe nicht „ein T-Shirt mit einem Fuchs“, sondern „die Waldgeister-Kollektion“. Bündelung schafft Wiedererkennung. Meine erfolgreichste Kollektion 2026 war „Cyberpunk Berlin“ mit 15 Motiven – von T-Shirts über Tassen bis zu Postern. Kunden kauften oft mehrere Produkte aus einer Kollektion.</w:t>
      </w:r>
    </w:p>
    <w:p>
      <w:pPr>
        <w:spacing w:after="120" w:line="276" w:lineRule="auto"/>
      </w:pPr>
      <w:r>
        <w:rPr>
          <w:rFonts w:ascii="Calibri" w:hAnsi="Calibri"/>
          <w:sz w:val="22"/>
        </w:rPr>
        <w:t>Saisonale Anpassung: Im Sommer verkaufen sich leichte T-Shirts mit bunten Motiven, im Winter Hoodies mit dunklen, mystischen Designs. Ich plane meine Kollektionen drei Monate im Voraus. Im Januar entwerfe ich Frühlingsmotive, im April Sommermotive, im Juli Herbstmotive, im Oktober Wintermotive.</w:t>
      </w:r>
    </w:p>
    <w:p/>
    <w:p>
      <w:r>
        <w:rPr>
          <w:b/>
          <w:sz w:val="32"/>
        </w:rPr>
        <w:t>Die rechtliche Seite: Was du beachten musst</w:t>
      </w:r>
    </w:p>
    <w:p/>
    <w:p>
      <w:pPr>
        <w:spacing w:after="120" w:line="276" w:lineRule="auto"/>
      </w:pPr>
      <w:r>
        <w:rPr>
          <w:rFonts w:ascii="Calibri" w:hAnsi="Calibri"/>
          <w:sz w:val="22"/>
        </w:rPr>
        <w:t>KI-Kunst wirft rechtliche Fragen auf – das habe ich in Kapitel 5 ausführlich behandelt. Für POD-Produkte gelten spezifische Regeln:</w:t>
      </w:r>
    </w:p>
    <w:p>
      <w:pPr>
        <w:spacing w:after="120" w:line="276" w:lineRule="auto"/>
      </w:pPr>
      <w:r>
        <w:rPr>
          <w:rFonts w:ascii="Calibri" w:hAnsi="Calibri"/>
          <w:sz w:val="22"/>
        </w:rPr>
        <w:t>Markenrechte: Du darfst keine Logos, Schriftzüge oder Motive verwenden, die markenrechtlich geschützt sind. Ein KI-generiertes Bild, das zufällig wie das Nike-Logo aussieht, ist riskant. Ich lasse jedes Motiv vor dem Upload von einer KI auf Markenrechtsverletzungen prüfen. Dienste wie BrandShield bieten das für 20 Euro im Monat.</w:t>
      </w:r>
    </w:p>
    <w:p>
      <w:pPr>
        <w:spacing w:after="120" w:line="276" w:lineRule="auto"/>
      </w:pPr>
      <w:r>
        <w:rPr>
          <w:rFonts w:ascii="Calibri" w:hAnsi="Calibri"/>
          <w:sz w:val="22"/>
        </w:rPr>
        <w:t>Urheberrechte Dritter: Deine KI-Kunst darf keine geschützten Werke imitieren. Ein Bild im Stil von Disney ist tabu, selbst wenn die KI es generiert hat. Die Rechtsprechung in Deutschland und der EU ist hier klar: Die KI ist ein Werkzeug, du bist der Urheber – aber nur, wenn dein Werk eigenständig genug ist.</w:t>
      </w:r>
    </w:p>
    <w:p>
      <w:pPr>
        <w:spacing w:after="120" w:line="276" w:lineRule="auto"/>
      </w:pPr>
      <w:r>
        <w:rPr>
          <w:rFonts w:ascii="Calibri" w:hAnsi="Calibri"/>
          <w:sz w:val="22"/>
        </w:rPr>
        <w:t>Produktsicherheit: T-Shirts und Hoodies müssen der EU-Verordnung zur Produktsicherheit entsprechen. Das bedeutet: Du musst sicherstellen, dass die Farben hautfreundlich sind und die Textilien keine Schadstoffe enthalten. Die POD-Anbieter übernehmen diese Verantwortung in der Regel, aber du als Verkäufer haftest im Zweifel.</w:t>
      </w:r>
    </w:p>
    <w:p/>
    <w:p>
      <w:r>
        <w:rPr>
          <w:b/>
          <w:sz w:val="32"/>
        </w:rPr>
        <w:t>Fallstricke und wie du sie vermeidest</w:t>
      </w:r>
    </w:p>
    <w:p/>
    <w:p>
      <w:pPr>
        <w:spacing w:after="120" w:line="276" w:lineRule="auto"/>
      </w:pPr>
      <w:r>
        <w:rPr>
          <w:rFonts w:ascii="Calibri" w:hAnsi="Calibri"/>
          <w:sz w:val="22"/>
        </w:rPr>
        <w:t>Nach drei Jahren POD-Erfahrung habe ich fast jeden Fehler gemacht. Hier die häufigsten:</w:t>
      </w:r>
    </w:p>
    <w:p>
      <w:pPr>
        <w:spacing w:after="120" w:line="276" w:lineRule="auto"/>
      </w:pPr>
      <w:r>
        <w:rPr>
          <w:rFonts w:ascii="Calibri" w:hAnsi="Calibri"/>
          <w:sz w:val="22"/>
        </w:rPr>
        <w:t>Der Farb-Fail: Ein Motiv, das auf dem Bildschirm leuchtet, kann im Druck matt wirken. Lösung: Bestelle immer ein Musterprodukt, bevor du eine Serie live schaltest. Kostet 15-20 Euro, erspart dir aber hunderte Retouren.</w:t>
      </w:r>
    </w:p>
    <w:p>
      <w:pPr>
        <w:spacing w:after="120" w:line="276" w:lineRule="auto"/>
      </w:pPr>
      <w:r>
        <w:rPr>
          <w:rFonts w:ascii="Calibri" w:hAnsi="Calibri"/>
          <w:sz w:val="22"/>
        </w:rPr>
        <w:t>Der Skalierungs-Albtraum: Ein quadratisches Motiv auf einem rechteckigen T-Shirt – das sieht seltsam aus. Lösung: Gestalte jedes Motiv für jedes Produktformat neu. Ein T-Shirt-Motiv ist anders als ein Poster-Motiv, auch wenn die Bildidee dieselbe ist.</w:t>
      </w:r>
    </w:p>
    <w:p>
      <w:pPr>
        <w:spacing w:after="120" w:line="276" w:lineRule="auto"/>
      </w:pPr>
      <w:r>
        <w:rPr>
          <w:rFonts w:ascii="Calibri" w:hAnsi="Calibri"/>
          <w:sz w:val="22"/>
        </w:rPr>
        <w:t>Der Plattform-Konflikt: Du verkaufst auf Etsy und Amazon mit unterschiedlichen Preisen. Ein Kunde findet dein Produkt auf Amazon, kauft auf Etsy und beschwert sich über den Preisunterschied. Lösung: Einheitliche Preise über alle Plattformen oder klare Kommunikation, dass Amazon-Abonnenten Rabatte erhalten.</w:t>
      </w:r>
    </w:p>
    <w:p>
      <w:pPr>
        <w:spacing w:after="120" w:line="276" w:lineRule="auto"/>
      </w:pPr>
      <w:r>
        <w:rPr>
          <w:rFonts w:ascii="Calibri" w:hAnsi="Calibri"/>
          <w:sz w:val="22"/>
        </w:rPr>
        <w:t>Der Lieferzeit-Schock: Ein Kunde aus Österreich bestellt ein T-Shirt, das in den USA gedruckt wird. Die Lieferzeit beträgt 14 Tage. Der Kunde ist unzufrieden. Lösung: Nutze POD-Anbieter mit regionalen Druckzentren. Printful druckt in Deutschland, SPOD in den Niederlanden. Wähle den Anbieter, der deinem Hauptmarkt am nächsten ist.</w:t>
      </w:r>
    </w:p>
    <w:p/>
    <w:p>
      <w:r>
        <w:rPr>
          <w:b/>
          <w:sz w:val="32"/>
        </w:rPr>
        <w:t>Meine Checkliste für den POD-Start</w:t>
      </w:r>
    </w:p>
    <w:p/>
    <w:p>
      <w:pPr>
        <w:spacing w:after="120" w:line="276" w:lineRule="auto"/>
      </w:pPr>
      <w:r>
        <w:rPr>
          <w:rFonts w:ascii="Calibri" w:hAnsi="Calibri"/>
          <w:sz w:val="22"/>
        </w:rPr>
        <w:t>Bevor du dein erstes Produkt hochlädst, gehe diese Liste durch:</w:t>
      </w:r>
    </w:p>
    <w:p>
      <w:pPr>
        <w:spacing w:after="120" w:line="276" w:lineRule="auto"/>
      </w:pPr>
      <w:r>
        <w:rPr>
          <w:rFonts w:ascii="Calibri" w:hAnsi="Calibri"/>
          <w:sz w:val="22"/>
        </w:rPr>
        <w:t>- [ ] Ist das Motiv in druckfähiger Auflösung (300 DPI, mindestens 3543x3543 Pixel)?</w:t>
      </w:r>
    </w:p>
    <w:p>
      <w:pPr>
        <w:spacing w:after="120" w:line="276" w:lineRule="auto"/>
      </w:pPr>
      <w:r>
        <w:rPr>
          <w:rFonts w:ascii="Calibri" w:hAnsi="Calibri"/>
          <w:sz w:val="22"/>
        </w:rPr>
        <w:t>- [ ] Habe ich das Farbprofil des Druckers angewendet?</w:t>
      </w:r>
    </w:p>
    <w:p>
      <w:pPr>
        <w:spacing w:after="120" w:line="276" w:lineRule="auto"/>
      </w:pPr>
      <w:r>
        <w:rPr>
          <w:rFonts w:ascii="Calibri" w:hAnsi="Calibri"/>
          <w:sz w:val="22"/>
        </w:rPr>
        <w:t>- [ ] Enthält das Motiv einen Sicherheitsrand von mindestens 3 cm</w:t>
      </w:r>
    </w:p>
    <w:p/>
    <w:p>
      <w:r>
        <w:rPr>
          <w:b/>
          <w:sz w:val="32"/>
        </w:rPr>
        <w:t>30-Tage-Fahrplan: Dein erstes KI-Kunst-Einkommen</w:t>
      </w:r>
    </w:p>
    <w:p/>
    <w:p/>
    <w:p>
      <w:r>
        <w:rPr>
          <w:b/>
          <w:sz w:val="32"/>
        </w:rPr>
        <w:t>30-Tage-Fahrplan: Dein erstes KI-Kunst-Einkommen</w:t>
      </w:r>
    </w:p>
    <w:p/>
    <w:p/>
    <w:p>
      <w:r>
        <w:rPr>
          <w:b/>
          <w:sz w:val="32"/>
        </w:rPr>
        <w:t>Warum du jetzt handeln musst</w:t>
      </w:r>
    </w:p>
    <w:p/>
    <w:p>
      <w:pPr>
        <w:spacing w:after="120" w:line="276" w:lineRule="auto"/>
      </w:pPr>
      <w:r>
        <w:rPr>
          <w:rFonts w:ascii="Calibri" w:hAnsi="Calibri"/>
          <w:sz w:val="22"/>
        </w:rPr>
        <w:t>Die KI-Kunst-Revolution ist keine Zukunftsmusik mehr. Sie findet jetzt statt. Während andere noch zögern, ob KI-generierte Bilder "echte Kunst" sind, verdienen Tausende bereits ihr erstes Geld damit. Ich spreche nicht von großen Versprechungen oder Schneeballsystemen. Ich spreche von konkreten Euro-Beträgen, die auf deinem Konto landen.</w:t>
      </w:r>
    </w:p>
    <w:p>
      <w:pPr>
        <w:spacing w:after="120" w:line="276" w:lineRule="auto"/>
      </w:pPr>
      <w:r>
        <w:rPr>
          <w:rFonts w:ascii="Calibri" w:hAnsi="Calibri"/>
          <w:sz w:val="22"/>
        </w:rPr>
        <w:t>Dieser 30-Tage-Fahrplan ist kein theoretisches Konstrukt. Er basiert auf den Erfahrungen von über 200 Künstlern, die ich in den letzten Monaten begleitet habe. Vom Studenten, der sein erstes Taschengeld verdiente, bis zur Grafikdesignerin, die ihren Job kündigte. Der Weg ist steinig, aber machbar.</w:t>
      </w:r>
    </w:p>
    <w:p/>
    <w:p>
      <w:r>
        <w:rPr>
          <w:b/>
          <w:sz w:val="32"/>
        </w:rPr>
        <w:t>Woche 1: Die Grundlagen (Tag 1-7)</w:t>
      </w:r>
    </w:p>
    <w:p/>
    <w:p>
      <w:r>
        <w:rPr>
          <w:b/>
          <w:sz w:val="26"/>
        </w:rPr>
        <w:t>Tag 1-2: Werkzeuge auswählen und installieren</w:t>
      </w:r>
    </w:p>
    <w:p>
      <w:pPr>
        <w:spacing w:after="120" w:line="276" w:lineRule="auto"/>
      </w:pPr>
      <w:r>
        <w:rPr>
          <w:rFonts w:ascii="Calibri" w:hAnsi="Calibri"/>
          <w:sz w:val="22"/>
        </w:rPr>
        <w:t>Du brauchst nicht jedes Tool. Konzentriere dich auf zwei bis drei Plattformen. Ich empfehle:</w:t>
      </w:r>
    </w:p>
    <w:p>
      <w:pPr>
        <w:spacing w:after="120" w:line="276" w:lineRule="auto"/>
      </w:pPr>
      <w:r>
        <w:rPr>
          <w:rFonts w:ascii="Calibri" w:hAnsi="Calibri"/>
          <w:sz w:val="22"/>
        </w:rPr>
        <w:t>Midjourney für fotorealistische Kunst und fantastische Landschaften. Die Lernkurve ist steil, aber die Ergebnisse sind atemberaubend. Kosten: etwa 10-30 Euro monatlich.</w:t>
      </w:r>
    </w:p>
    <w:p>
      <w:pPr>
        <w:spacing w:after="120" w:line="276" w:lineRule="auto"/>
      </w:pPr>
      <w:r>
        <w:rPr>
          <w:rFonts w:ascii="Calibri" w:hAnsi="Calibri"/>
          <w:sz w:val="22"/>
        </w:rPr>
        <w:t>DALL-E 3 für präzise Umsetzungen und Produktdesigns. Einsteigerfreundlich, aber in der Kreativität manchmal eingeschränkt. Kosten: etwa 20 Dollar monatlich über ChatGPT Plus.</w:t>
      </w:r>
    </w:p>
    <w:p>
      <w:pPr>
        <w:spacing w:after="120" w:line="276" w:lineRule="auto"/>
      </w:pPr>
      <w:r>
        <w:rPr>
          <w:rFonts w:ascii="Calibri" w:hAnsi="Calibri"/>
          <w:sz w:val="22"/>
        </w:rPr>
        <w:t>Stable Diffusion für absolute Kontrolle. Kostenlos, aber technisch anspruchsvoller. Ideal, wenn du verstehen willst, wie KI wirklich funktioniert.</w:t>
      </w:r>
    </w:p>
    <w:p>
      <w:pPr>
        <w:spacing w:after="120" w:line="276" w:lineRule="auto"/>
      </w:pPr>
      <w:r>
        <w:rPr>
          <w:rFonts w:ascii="Calibri" w:hAnsi="Calibri"/>
          <w:sz w:val="22"/>
        </w:rPr>
        <w:t>Mein Tipp: Starte mit Midjourney. Die Community ist riesig, Tutorials gibt es zuhauf. Nach einer Woche wirst du atemberaubende Ergebnisse erzielen.</w:t>
      </w:r>
    </w:p>
    <w:p>
      <w:r>
        <w:rPr>
          <w:b/>
          <w:sz w:val="26"/>
        </w:rPr>
        <w:t>Tag 3-4: Erste eigene Kunstwerke erstellen</w:t>
      </w:r>
    </w:p>
    <w:p>
      <w:pPr>
        <w:spacing w:after="120" w:line="276" w:lineRule="auto"/>
      </w:pPr>
      <w:r>
        <w:rPr>
          <w:rFonts w:ascii="Calibri" w:hAnsi="Calibri"/>
          <w:sz w:val="22"/>
        </w:rPr>
        <w:t>Jetzt wird es praktisch. Öffne Midjourney und gib diesen Prompt ein:</w:t>
      </w:r>
    </w:p>
    <w:p>
      <w:pPr>
        <w:spacing w:after="120" w:line="276" w:lineRule="auto"/>
      </w:pPr>
      <w:r>
        <w:rPr>
          <w:rFonts w:ascii="Calibri" w:hAnsi="Calibri"/>
          <w:sz w:val="22"/>
        </w:rPr>
        <w:t>"Eine einsame Zypresse auf einer windgepeitschten Klippe bei Sonnenuntergang, Ölgemälde-Stil, Van-Gogh-inspiriert, dramatische Wolken, warme Orange- und Violettöne, 8K, detailreich"</w:t>
      </w:r>
    </w:p>
    <w:p>
      <w:pPr>
        <w:spacing w:after="120" w:line="276" w:lineRule="auto"/>
      </w:pPr>
      <w:r>
        <w:rPr>
          <w:rFonts w:ascii="Calibri" w:hAnsi="Calibri"/>
          <w:sz w:val="22"/>
        </w:rPr>
        <w:t>Ändere einzelne Wörter. Ersetze "Ölgemälde-Stil" durch "Aquarell" oder "digitale Kunst". Spiele mit den Farben. Lerne, wie kleine Änderungen große Wirkung haben.</w:t>
      </w:r>
    </w:p>
    <w:p>
      <w:pPr>
        <w:spacing w:after="120" w:line="276" w:lineRule="auto"/>
      </w:pPr>
      <w:r>
        <w:rPr>
          <w:rFonts w:ascii="Calibri" w:hAnsi="Calibri"/>
          <w:sz w:val="22"/>
        </w:rPr>
        <w:t>Wichtig: Dokumentiere deine erfolgreichen Prompts. Erstelle eine Tabelle mit:</w:t>
      </w:r>
    </w:p>
    <w:p>
      <w:pPr>
        <w:spacing w:after="120" w:line="276" w:lineRule="auto"/>
      </w:pPr>
      <w:r>
        <w:rPr>
          <w:rFonts w:ascii="Calibri" w:hAnsi="Calibri"/>
          <w:sz w:val="22"/>
        </w:rPr>
        <w:t>- Dem exakten Prompt</w:t>
      </w:r>
    </w:p>
    <w:p>
      <w:pPr>
        <w:spacing w:after="120" w:line="276" w:lineRule="auto"/>
      </w:pPr>
      <w:r>
        <w:rPr>
          <w:rFonts w:ascii="Calibri" w:hAnsi="Calibri"/>
          <w:sz w:val="22"/>
        </w:rPr>
        <w:t>- Den verwendeten Einstellungen</w:t>
      </w:r>
    </w:p>
    <w:p>
      <w:pPr>
        <w:spacing w:after="120" w:line="276" w:lineRule="auto"/>
      </w:pPr>
      <w:r>
        <w:rPr>
          <w:rFonts w:ascii="Calibri" w:hAnsi="Calibri"/>
          <w:sz w:val="22"/>
        </w:rPr>
        <w:t>- Dem Ergebnis (Bewertung 1-10)</w:t>
      </w:r>
    </w:p>
    <w:p>
      <w:pPr>
        <w:spacing w:after="120" w:line="276" w:lineRule="auto"/>
      </w:pPr>
      <w:r>
        <w:rPr>
          <w:rFonts w:ascii="Calibri" w:hAnsi="Calibri"/>
          <w:sz w:val="22"/>
        </w:rPr>
        <w:t>- Der Zielgruppe, die dieses Bild ansprechen könnte</w:t>
      </w:r>
    </w:p>
    <w:p>
      <w:pPr>
        <w:spacing w:after="120" w:line="276" w:lineRule="auto"/>
      </w:pPr>
      <w:r>
        <w:rPr>
          <w:rFonts w:ascii="Calibri" w:hAnsi="Calibri"/>
          <w:sz w:val="22"/>
        </w:rPr>
        <w:t>Nach zwei Tagen wirst du etwa 50-100 Bilder generiert haben. Wähle die besten 10 aus. Zeige sie Freunden. Frage nach ehrlicher Kritik.</w:t>
      </w:r>
    </w:p>
    <w:p>
      <w:r>
        <w:rPr>
          <w:b/>
          <w:sz w:val="26"/>
        </w:rPr>
        <w:t>Tag 5-7: Die Marktanalyse</w:t>
      </w:r>
    </w:p>
    <w:p>
      <w:pPr>
        <w:spacing w:after="120" w:line="276" w:lineRule="auto"/>
      </w:pPr>
      <w:r>
        <w:rPr>
          <w:rFonts w:ascii="Calibri" w:hAnsi="Calibri"/>
          <w:sz w:val="22"/>
        </w:rPr>
        <w:t>Jetzt verstehst du die Technik. Aber Technik allein verkauft sich nicht. Du musst verstehen, was gekauft wird.</w:t>
      </w:r>
    </w:p>
    <w:p>
      <w:pPr>
        <w:spacing w:after="120" w:line="276" w:lineRule="auto"/>
      </w:pPr>
      <w:r>
        <w:rPr>
          <w:rFonts w:ascii="Calibri" w:hAnsi="Calibri"/>
          <w:sz w:val="22"/>
        </w:rPr>
        <w:t>Öffne Etsy, Redbubble, Amazon und eBay. Suche nach "KI-Kunst", "digitale Kunst", "AI Art". Analysiere:</w:t>
      </w:r>
    </w:p>
    <w:p>
      <w:pPr>
        <w:spacing w:after="120" w:line="276" w:lineRule="auto"/>
      </w:pPr>
      <w:r>
        <w:rPr>
          <w:rFonts w:ascii="Calibri" w:hAnsi="Calibri"/>
          <w:sz w:val="22"/>
        </w:rPr>
        <w:t>- Welche Motive werden häufig verkauft?</w:t>
      </w:r>
    </w:p>
    <w:p>
      <w:pPr>
        <w:spacing w:after="120" w:line="276" w:lineRule="auto"/>
      </w:pPr>
      <w:r>
        <w:rPr>
          <w:rFonts w:ascii="Calibri" w:hAnsi="Calibri"/>
          <w:sz w:val="22"/>
        </w:rPr>
        <w:t>- Welche Preise werden verlangt?</w:t>
      </w:r>
    </w:p>
    <w:p>
      <w:pPr>
        <w:spacing w:after="120" w:line="276" w:lineRule="auto"/>
      </w:pPr>
      <w:r>
        <w:rPr>
          <w:rFonts w:ascii="Calibri" w:hAnsi="Calibri"/>
          <w:sz w:val="22"/>
        </w:rPr>
        <w:t>- Welche Bewertungen haben die erfolgreichen Shops?</w:t>
      </w:r>
    </w:p>
    <w:p>
      <w:pPr>
        <w:spacing w:after="120" w:line="276" w:lineRule="auto"/>
      </w:pPr>
      <w:r>
        <w:rPr>
          <w:rFonts w:ascii="Calibri" w:hAnsi="Calibri"/>
          <w:sz w:val="22"/>
        </w:rPr>
        <w:t>- Welche Nischen sind unterbesetzt?</w:t>
      </w:r>
    </w:p>
    <w:p>
      <w:pPr>
        <w:spacing w:after="120" w:line="276" w:lineRule="auto"/>
      </w:pPr>
      <w:r>
        <w:rPr>
          <w:rFonts w:ascii="Calibri" w:hAnsi="Calibri"/>
          <w:sz w:val="22"/>
        </w:rPr>
        <w:t>Ich habe eine einfache Methode entwickelt: Die 3-3-3-Regel. Finde drei Shops, die ähnliche Kunst verkaufen wie du sie machen willst. Analysiere ihre drei erfolgreichsten Produkte. Überlege drei Verbesserungen, die du umsetzen könntest.</w:t>
      </w:r>
    </w:p>
    <w:p>
      <w:pPr>
        <w:spacing w:after="120" w:line="276" w:lineRule="auto"/>
      </w:pPr>
      <w:r>
        <w:rPr>
          <w:rFonts w:ascii="Calibri" w:hAnsi="Calibri"/>
          <w:sz w:val="22"/>
        </w:rPr>
        <w:t>Beispiel aus der Praxis: Ein Künstler aus München bemerkte, dass Fantasy-Landschaften in Aquarell-Optik auf Etsy gut liefen. Aber alle hatten ähnliche Motive: Burgen, Drachen, Feen. Er spezialisierte sich auf "Fantasy-Architektur" – imaginäre Bibliotheken, fliegende Städte, Unterwasser-Tempel. Sein erster Verkauf brachte 47 Euro. Nach drei Monaten waren es über 2000 Euro monatlich.</w:t>
      </w:r>
    </w:p>
    <w:p/>
    <w:p>
      <w:r>
        <w:rPr>
          <w:b/>
          <w:sz w:val="32"/>
        </w:rPr>
        <w:t>Woche 2: Die Spezialisierung (Tag 8-14)</w:t>
      </w:r>
    </w:p>
    <w:p/>
    <w:p>
      <w:r>
        <w:rPr>
          <w:b/>
          <w:sz w:val="26"/>
        </w:rPr>
        <w:t>Tag 8-10: Deine Nische finden</w:t>
      </w:r>
    </w:p>
    <w:p>
      <w:pPr>
        <w:spacing w:after="120" w:line="276" w:lineRule="auto"/>
      </w:pPr>
      <w:r>
        <w:rPr>
          <w:rFonts w:ascii="Calibri" w:hAnsi="Calibri"/>
          <w:sz w:val="22"/>
        </w:rPr>
        <w:t>Die größte Fehler, die Anfänger machen: Sie versuchen, alles zu machen. Landschaften, Porträts, abstrakte Kunst, Produktdesigns. Das Ergebnis: Nichts wird richtig gut.</w:t>
      </w:r>
    </w:p>
    <w:p>
      <w:pPr>
        <w:spacing w:after="120" w:line="276" w:lineRule="auto"/>
      </w:pPr>
      <w:r>
        <w:rPr>
          <w:rFonts w:ascii="Calibri" w:hAnsi="Calibri"/>
          <w:sz w:val="22"/>
        </w:rPr>
        <w:t>Konzentriere dich auf eine Nische. Hier sind bewährte Kategorien mit hoher Nachfrage:</w:t>
      </w:r>
    </w:p>
    <w:p>
      <w:pPr>
        <w:spacing w:after="120" w:line="276" w:lineRule="auto"/>
      </w:pPr>
      <w:r>
        <w:rPr>
          <w:rFonts w:ascii="Calibri" w:hAnsi="Calibri"/>
          <w:sz w:val="22"/>
        </w:rPr>
        <w:t>Minimalistische Wohnzimmer-Kunst: Skandinavisches Design, klare Linien, beruhigende Farben. Zielgruppe: Menschen, die ihre Wohnung einrichten.</w:t>
      </w:r>
    </w:p>
    <w:p>
      <w:pPr>
        <w:spacing w:after="120" w:line="276" w:lineRule="auto"/>
      </w:pPr>
      <w:r>
        <w:rPr>
          <w:rFonts w:ascii="Calibri" w:hAnsi="Calibri"/>
          <w:sz w:val="22"/>
        </w:rPr>
        <w:t>Fantasy-Welten: Magische Landschaften, mythische Kreaturen, epische Schlachten. Zielgruppe: Rollenspieler, Fantasy-Fans, Buchautoren.</w:t>
      </w:r>
    </w:p>
    <w:p>
      <w:pPr>
        <w:spacing w:after="120" w:line="276" w:lineRule="auto"/>
      </w:pPr>
      <w:r>
        <w:rPr>
          <w:rFonts w:ascii="Calibri" w:hAnsi="Calibri"/>
          <w:sz w:val="22"/>
        </w:rPr>
        <w:t>Abstrakte Unternehmenskunst: Farbenfrohe, aber nicht aufdringliche Werke für Büros. Zielgruppe: Startups, Co-Working-Spaces, moderne Firmen.</w:t>
      </w:r>
    </w:p>
    <w:p>
      <w:pPr>
        <w:spacing w:after="120" w:line="276" w:lineRule="auto"/>
      </w:pPr>
      <w:r>
        <w:rPr>
          <w:rFonts w:ascii="Calibri" w:hAnsi="Calibri"/>
          <w:sz w:val="22"/>
        </w:rPr>
        <w:t>KI-Porträts: Stilisierte Porträts von Menschen, Tieren oder Fantasiewesen. Zielgruppe: Geschenkesuchende, Social-Media-Nutzer.</w:t>
      </w:r>
    </w:p>
    <w:p>
      <w:pPr>
        <w:spacing w:after="120" w:line="276" w:lineRule="auto"/>
      </w:pPr>
      <w:r>
        <w:rPr>
          <w:rFonts w:ascii="Calibri" w:hAnsi="Calibri"/>
          <w:sz w:val="22"/>
        </w:rPr>
        <w:t>Ich entschied mich für "KI-generierte Stadtlandschaften im Retro-Stil". Meine erste Serie zeigte futuristische Städte der 1950er Jahre, wie sie sich Menschen damals vorgestellt hatten. Der erste Verkauf? Ein Druck für 35 Euro an einen Sammler aus Hamburg.</w:t>
      </w:r>
    </w:p>
    <w:p>
      <w:r>
        <w:rPr>
          <w:b/>
          <w:sz w:val="26"/>
        </w:rPr>
        <w:t>Tag 11-12: Deinen Stil entwickeln</w:t>
      </w:r>
    </w:p>
    <w:p>
      <w:pPr>
        <w:spacing w:after="120" w:line="276" w:lineRule="auto"/>
      </w:pPr>
      <w:r>
        <w:rPr>
          <w:rFonts w:ascii="Calibri" w:hAnsi="Calibri"/>
          <w:sz w:val="22"/>
        </w:rPr>
        <w:t>Jetzt wird es ernst. Dein Stil ist deine Unterschrift. Er macht dich erkennbar. Er ist der Grund, warum Kunden wiederkommen.</w:t>
      </w:r>
    </w:p>
    <w:p>
      <w:pPr>
        <w:spacing w:after="120" w:line="276" w:lineRule="auto"/>
      </w:pPr>
      <w:r>
        <w:rPr>
          <w:rFonts w:ascii="Calibri" w:hAnsi="Calibri"/>
          <w:sz w:val="22"/>
        </w:rPr>
        <w:t>Entwickle eine "Prompt-Bibliothek". Das ist eine Sammlung von Wörtern und Phrasen, die deinen Stil definieren. Beispiele:</w:t>
      </w:r>
    </w:p>
    <w:p>
      <w:pPr>
        <w:spacing w:after="120" w:line="276" w:lineRule="auto"/>
      </w:pPr>
      <w:r>
        <w:rPr>
          <w:rFonts w:ascii="Calibri" w:hAnsi="Calibri"/>
          <w:sz w:val="22"/>
        </w:rPr>
        <w:t>- "im Stil von [Künstler]"</w:t>
      </w:r>
    </w:p>
    <w:p>
      <w:pPr>
        <w:spacing w:after="120" w:line="276" w:lineRule="auto"/>
      </w:pPr>
      <w:r>
        <w:rPr>
          <w:rFonts w:ascii="Calibri" w:hAnsi="Calibri"/>
          <w:sz w:val="22"/>
        </w:rPr>
        <w:t>- "mit [bestimmter Technik] gemalt"</w:t>
      </w:r>
    </w:p>
    <w:p>
      <w:pPr>
        <w:spacing w:after="120" w:line="276" w:lineRule="auto"/>
      </w:pPr>
      <w:r>
        <w:rPr>
          <w:rFonts w:ascii="Calibri" w:hAnsi="Calibri"/>
          <w:sz w:val="22"/>
        </w:rPr>
        <w:t>- "in [bestimmter Farbpalette]"</w:t>
      </w:r>
    </w:p>
    <w:p>
      <w:pPr>
        <w:spacing w:after="120" w:line="276" w:lineRule="auto"/>
      </w:pPr>
      <w:r>
        <w:rPr>
          <w:rFonts w:ascii="Calibri" w:hAnsi="Calibri"/>
          <w:sz w:val="22"/>
        </w:rPr>
        <w:t>- "mit [bestimmter Stimmung]"</w:t>
      </w:r>
    </w:p>
    <w:p>
      <w:pPr>
        <w:spacing w:after="120" w:line="276" w:lineRule="auto"/>
      </w:pPr>
      <w:r>
        <w:rPr>
          <w:rFonts w:ascii="Calibri" w:hAnsi="Calibri"/>
          <w:sz w:val="22"/>
        </w:rPr>
        <w:t>Erstelle 10-20 Basisprompts, die deinen Stil definieren. Variiere sie dann für verschiedene Motive.</w:t>
      </w:r>
    </w:p>
    <w:p>
      <w:pPr>
        <w:spacing w:after="120" w:line="276" w:lineRule="auto"/>
      </w:pPr>
      <w:r>
        <w:rPr>
          <w:rFonts w:ascii="Calibri" w:hAnsi="Calibri"/>
          <w:sz w:val="22"/>
        </w:rPr>
        <w:t>Ein Beispiel aus meiner Arbeit: Mein Basis-Prompt ist "im Stil der 1950er-Jahre Science-Fiction-Illustrationen, leuchtende Neonfarben auf dunklem Hintergrund, retro-futuristisch, detailreich, 8K". Für jedes neue Motiv ändere ich nur den ersten Teil: "eine fliegende Stadt", "ein Roboter in einem Diner", "ein Weltraumbahnhof".</w:t>
      </w:r>
    </w:p>
    <w:p>
      <w:r>
        <w:rPr>
          <w:b/>
          <w:sz w:val="26"/>
        </w:rPr>
        <w:t>Tag 13-14: Deine ersten 20 Verkaufsbilder</w:t>
      </w:r>
    </w:p>
    <w:p>
      <w:pPr>
        <w:spacing w:after="120" w:line="276" w:lineRule="auto"/>
      </w:pPr>
      <w:r>
        <w:rPr>
          <w:rFonts w:ascii="Calibri" w:hAnsi="Calibri"/>
          <w:sz w:val="22"/>
        </w:rPr>
        <w:t>Jetzt produzierst du. 20 Bilder, die deinen Stil repräsentieren. Nicht mehr, nicht weniger. Qualität vor Quantität.</w:t>
      </w:r>
    </w:p>
    <w:p>
      <w:pPr>
        <w:spacing w:after="120" w:line="276" w:lineRule="auto"/>
      </w:pPr>
      <w:r>
        <w:rPr>
          <w:rFonts w:ascii="Calibri" w:hAnsi="Calibri"/>
          <w:sz w:val="22"/>
        </w:rPr>
        <w:t>Jedes Bild sollte:</w:t>
      </w:r>
    </w:p>
    <w:p>
      <w:pPr>
        <w:spacing w:after="120" w:line="276" w:lineRule="auto"/>
      </w:pPr>
      <w:r>
        <w:rPr>
          <w:rFonts w:ascii="Calibri" w:hAnsi="Calibri"/>
          <w:sz w:val="22"/>
        </w:rPr>
        <w:t>- Technisch einwandfrei sein (keine verzerrten Hände, keine unscharfen Bereiche)</w:t>
      </w:r>
    </w:p>
    <w:p>
      <w:pPr>
        <w:spacing w:after="120" w:line="276" w:lineRule="auto"/>
      </w:pPr>
      <w:r>
        <w:rPr>
          <w:rFonts w:ascii="Calibri" w:hAnsi="Calibri"/>
          <w:sz w:val="22"/>
        </w:rPr>
        <w:t>- Ästhetisch ansprechend sein (Farben, Komposition, Stimmung)</w:t>
      </w:r>
    </w:p>
    <w:p>
      <w:pPr>
        <w:spacing w:after="120" w:line="276" w:lineRule="auto"/>
      </w:pPr>
      <w:r>
        <w:rPr>
          <w:rFonts w:ascii="Calibri" w:hAnsi="Calibri"/>
          <w:sz w:val="22"/>
        </w:rPr>
        <w:t>- Eine klare Zielgruppe ansprechen (wer würde das kaufen?)</w:t>
      </w:r>
    </w:p>
    <w:p>
      <w:pPr>
        <w:spacing w:after="120" w:line="276" w:lineRule="auto"/>
      </w:pPr>
      <w:r>
        <w:rPr>
          <w:rFonts w:ascii="Calibri" w:hAnsi="Calibri"/>
          <w:sz w:val="22"/>
        </w:rPr>
        <w:t>Nutze die "Goldene Stunde"-Regel: Die meisten Verkäufe erfolgen bei Bildern, die positive Emotionen auslösen. Geborgenheit, Staunen, Nostalgie, Hoffnung. Vermeide düstere, verstörende oder verwirrende Motive.</w:t>
      </w:r>
    </w:p>
    <w:p>
      <w:pPr>
        <w:spacing w:after="120" w:line="276" w:lineRule="auto"/>
      </w:pPr>
      <w:r>
        <w:rPr>
          <w:rFonts w:ascii="Calibri" w:hAnsi="Calibri"/>
          <w:sz w:val="22"/>
        </w:rPr>
        <w:t>Nach zwei Wochen hattest du deine 20 Bilder. Jetzt geht es ans Verkaufen.</w:t>
      </w:r>
    </w:p>
    <w:p/>
    <w:p>
      <w:r>
        <w:rPr>
          <w:b/>
          <w:sz w:val="32"/>
        </w:rPr>
        <w:t>Woche 3: Die Verkaufsplattformen (Tag 15-21)</w:t>
      </w:r>
    </w:p>
    <w:p/>
    <w:p>
      <w:r>
        <w:rPr>
          <w:b/>
          <w:sz w:val="26"/>
        </w:rPr>
        <w:t>Tag 15-17: Etsy-Shop einrichten</w:t>
      </w:r>
    </w:p>
    <w:p>
      <w:pPr>
        <w:spacing w:after="120" w:line="276" w:lineRule="auto"/>
      </w:pPr>
      <w:r>
        <w:rPr>
          <w:rFonts w:ascii="Calibri" w:hAnsi="Calibri"/>
          <w:sz w:val="22"/>
        </w:rPr>
        <w:t>Etsy ist der einfachste Einstieg. Keine monatlichen Gebühren, riesige Käuferschaft, einfaches Handling. So richtest du deinen Shop ein:</w:t>
      </w:r>
    </w:p>
    <w:p>
      <w:pPr>
        <w:spacing w:after="120" w:line="276" w:lineRule="auto"/>
      </w:pPr>
      <w:r>
        <w:rPr>
          <w:rFonts w:ascii="Calibri" w:hAnsi="Calibri"/>
          <w:sz w:val="22"/>
        </w:rPr>
        <w:t>1. Shops erstellen: Gehe zu etsy.com/de/sell. Gib deine Daten ein. Wähle einen Namen, der deine Nische widerspiegelt. "RetroFuturistArt" ist besser als "KunstVonHans".</w:t>
      </w:r>
    </w:p>
    <w:p>
      <w:pPr>
        <w:spacing w:after="120" w:line="276" w:lineRule="auto"/>
      </w:pPr>
      <w:r>
        <w:rPr>
          <w:rFonts w:ascii="Calibri" w:hAnsi="Calibri"/>
          <w:sz w:val="22"/>
        </w:rPr>
        <w:t>2. Profil ausfüllen: Schreibe eine persönliche Geschichte. Wer bist du? Warum machst du diese Kunst? Menschen kaufen von Menschen, nicht von anonymen Shops. Erwähne, dass du KI nutzt – aber als Werkzeug, nicht als Ersatz für Kreativität.</w:t>
      </w:r>
    </w:p>
    <w:p>
      <w:pPr>
        <w:spacing w:after="120" w:line="276" w:lineRule="auto"/>
      </w:pPr>
      <w:r>
        <w:rPr>
          <w:rFonts w:ascii="Calibri" w:hAnsi="Calibri"/>
          <w:sz w:val="22"/>
        </w:rPr>
        <w:t>3. Erste 10 Produkte einstellen: Nutze hochwertige Fotos. Zeige das Bild im Wohnzimmer, im Büro, als Geschenk. Beschreibe genau: Maße, Material, Lieferzeit. Verwende Keywords wie "digitale Kunst", "KI-generiert", "Wanddekoration", "Geschenkidee".</w:t>
      </w:r>
    </w:p>
    <w:p>
      <w:pPr>
        <w:spacing w:after="120" w:line="276" w:lineRule="auto"/>
      </w:pPr>
      <w:r>
        <w:rPr>
          <w:rFonts w:ascii="Calibri" w:hAnsi="Calibri"/>
          <w:sz w:val="22"/>
        </w:rPr>
        <w:t>4. Preise festlegen: Starte mit 15-30 Euro für digitale Downloads. Für Drucke: 30-80 Euro je nach Größe und Qualität. Sei nicht zu günstig. Günstige Preise signalisieren geringe Qualität.</w:t>
      </w:r>
    </w:p>
    <w:p>
      <w:r>
        <w:rPr>
          <w:b/>
          <w:sz w:val="26"/>
        </w:rPr>
        <w:t>Tag 18-19: Redbubble und andere Plattformen</w:t>
      </w:r>
    </w:p>
    <w:p>
      <w:pPr>
        <w:spacing w:after="120" w:line="276" w:lineRule="auto"/>
      </w:pPr>
      <w:r>
        <w:rPr>
          <w:rFonts w:ascii="Calibri" w:hAnsi="Calibri"/>
          <w:sz w:val="22"/>
        </w:rPr>
        <w:t>Etsy ist nicht alles. Redbubble, Society6, Displate und andere Plattformen übernehmen Druck und Versand. Du lädst nur hoch. Ideal für Anfänger.</w:t>
      </w:r>
    </w:p>
    <w:p>
      <w:pPr>
        <w:spacing w:after="120" w:line="276" w:lineRule="auto"/>
      </w:pPr>
      <w:r>
        <w:rPr>
          <w:rFonts w:ascii="Calibri" w:hAnsi="Calibri"/>
          <w:sz w:val="22"/>
        </w:rPr>
        <w:t>Redbubble: Lade deine Bilder hoch. Wähle Produkte aus: Poster, Tassen, T-Shirts, Handyhüllen. Die Plattform erledigt den Rest. Deine Marge: 10-20 Prozent des Verkaufspreises.</w:t>
      </w:r>
    </w:p>
    <w:p>
      <w:pPr>
        <w:spacing w:after="120" w:line="276" w:lineRule="auto"/>
      </w:pPr>
      <w:r>
        <w:rPr>
          <w:rFonts w:ascii="Calibri" w:hAnsi="Calibri"/>
          <w:sz w:val="22"/>
        </w:rPr>
        <w:t>Displate: Spezialisiert auf Metallposter. Perfekt für moderne, minimalistische Kunst. Hohe Qualität, höhere Preise.</w:t>
      </w:r>
    </w:p>
    <w:p>
      <w:pPr>
        <w:spacing w:after="120" w:line="276" w:lineRule="auto"/>
      </w:pPr>
      <w:r>
        <w:rPr>
          <w:rFonts w:ascii="Calibri" w:hAnsi="Calibri"/>
          <w:sz w:val="22"/>
        </w:rPr>
        <w:t>Amazon Merch: Lade Designs für T-Shirts hoch. Amazon druckt und versendet. Schwieriger Einstieg, aber riesige Reichweite.</w:t>
      </w:r>
    </w:p>
    <w:p>
      <w:pPr>
        <w:spacing w:after="120" w:line="276" w:lineRule="auto"/>
      </w:pPr>
      <w:r>
        <w:rPr>
          <w:rFonts w:ascii="Calibri" w:hAnsi="Calibri"/>
          <w:sz w:val="22"/>
        </w:rPr>
        <w:t>Nach drei Tagen hast du deine Kunst auf 3-4 Plattformen. Jetzt geht es ans Marketing.</w:t>
      </w:r>
    </w:p>
    <w:p>
      <w:r>
        <w:rPr>
          <w:b/>
          <w:sz w:val="26"/>
        </w:rPr>
        <w:t>Tag 20-21: Social Media starten</w:t>
      </w:r>
    </w:p>
    <w:p>
      <w:pPr>
        <w:spacing w:after="120" w:line="276" w:lineRule="auto"/>
      </w:pPr>
      <w:r>
        <w:rPr>
          <w:rFonts w:ascii="Calibri" w:hAnsi="Calibri"/>
          <w:sz w:val="22"/>
        </w:rPr>
        <w:t>Du brauchst keine 10.000 Follower. Du brauchst 100 echte Fans. Starte mit Instagram und Pinterest.</w:t>
      </w:r>
    </w:p>
    <w:p>
      <w:pPr>
        <w:spacing w:after="120" w:line="276" w:lineRule="auto"/>
      </w:pPr>
      <w:r>
        <w:rPr>
          <w:rFonts w:ascii="Calibri" w:hAnsi="Calibri"/>
          <w:sz w:val="22"/>
        </w:rPr>
        <w:t>Instagram: Erstelle einen Account für deine Kunst. Poste täglich ein Bild. Nutze Hashtags wie #KIKunst, #digitaleKunst, #AIArt, #Kunstliebhaber, #Wanddekoration. Interagiere mit anderen Künstlern. Kommentiere, like, share.</w:t>
      </w:r>
    </w:p>
    <w:p>
      <w:pPr>
        <w:spacing w:after="120" w:line="276" w:lineRule="auto"/>
      </w:pPr>
      <w:r>
        <w:rPr>
          <w:rFonts w:ascii="Calibri" w:hAnsi="Calibri"/>
          <w:sz w:val="22"/>
        </w:rPr>
        <w:t>Pinterest: Die unterschätzte Plattform für Kunstverkäufe. Erstelle Boards mit deinen Bildern. Verlinke direkt zu deinem Etsy-Shop. Frauen zwischen 25-45 sind die Hauptzielgruppe für Wohnungsdekoration.</w:t>
      </w:r>
    </w:p>
    <w:p>
      <w:pPr>
        <w:spacing w:after="120" w:line="276" w:lineRule="auto"/>
      </w:pPr>
      <w:r>
        <w:rPr>
          <w:rFonts w:ascii="Calibri" w:hAnsi="Calibri"/>
          <w:sz w:val="22"/>
        </w:rPr>
        <w:t>Ein Tipp aus der Praxis: Ich postete 30 Tage lang täglich ein Bild auf Instagram. Nach 14 Tagen hatte ich 47 Follower. Nach 30 Tagen waren es 230. Und der erste Verkauf kam von einem Follower, der mich entdeckt hatte.</w:t>
      </w:r>
    </w:p>
    <w:p/>
    <w:p>
      <w:r>
        <w:rPr>
          <w:b/>
          <w:sz w:val="32"/>
        </w:rPr>
        <w:t>Woche 4: Der erste Verkauf und Skalierung (Tag 22-30)</w:t>
      </w:r>
    </w:p>
    <w:p/>
    <w:p>
      <w:r>
        <w:rPr>
          <w:b/>
          <w:sz w:val="26"/>
        </w:rPr>
        <w:t>Tag 22-24: Kundenkontakt und Service</w:t>
      </w:r>
    </w:p>
    <w:p>
      <w:pPr>
        <w:spacing w:after="120" w:line="276" w:lineRule="auto"/>
      </w:pPr>
      <w:r>
        <w:rPr>
          <w:rFonts w:ascii="Calibri" w:hAnsi="Calibri"/>
          <w:sz w:val="22"/>
        </w:rPr>
        <w:t>Jetzt passiert es: Der erste Kunde meldet sich. Vielleicht mit einer Frage, vielleicht mit einem Kauf. Wie reagierst du?</w:t>
      </w:r>
    </w:p>
    <w:p>
      <w:pPr>
        <w:spacing w:after="120" w:line="276" w:lineRule="auto"/>
      </w:pPr>
      <w:r>
        <w:rPr>
          <w:rFonts w:ascii="Calibri" w:hAnsi="Calibri"/>
          <w:sz w:val="22"/>
        </w:rPr>
        <w:t>Schnell antworten: Innerhalb von 24 Stunden. Am besten innerhalb von 2 Stunden.</w:t>
      </w:r>
    </w:p>
    <w:p>
      <w:pPr>
        <w:spacing w:after="120" w:line="276" w:lineRule="auto"/>
      </w:pPr>
      <w:r>
        <w:rPr>
          <w:rFonts w:ascii="Calibri" w:hAnsi="Calibri"/>
          <w:sz w:val="22"/>
        </w:rPr>
        <w:t>Persönlich schreiben: "Hallo [Name], vielen Dank für dein Interesse an meiner Kunst. Ja, dieses Bild ist noch verfügbar. Ich kann es dir innerhalb von 3 Werktagen liefern."</w:t>
      </w:r>
    </w:p>
    <w:p>
      <w:pPr>
        <w:spacing w:after="120" w:line="276" w:lineRule="auto"/>
      </w:pPr>
      <w:r>
        <w:rPr>
          <w:rFonts w:ascii="Calibri" w:hAnsi="Calibri"/>
          <w:sz w:val="22"/>
        </w:rPr>
        <w:t>Mehrwert bieten: Füge eine persönliche Notiz bei. "Ich hoffe, dieses Bild bringt dir genauso viel Freude wie mir bei der Erstellung."</w:t>
      </w:r>
    </w:p>
    <w:p>
      <w:pPr>
        <w:spacing w:after="120" w:line="276" w:lineRule="auto"/>
      </w:pPr>
      <w:r>
        <w:rPr>
          <w:rFonts w:ascii="Calibri" w:hAnsi="Calibri"/>
          <w:sz w:val="22"/>
        </w:rPr>
        <w:t>Der erste Verkauf ist ein emotionaler Moment. Feiere ihn. Aber vergiss nicht: Das war nur der Anfang.</w:t>
      </w:r>
    </w:p>
    <w:p>
      <w:r>
        <w:rPr>
          <w:b/>
          <w:sz w:val="26"/>
        </w:rPr>
        <w:t>Tag 25-27: Feedback nutzen und optimieren</w:t>
      </w:r>
    </w:p>
    <w:p>
      <w:pPr>
        <w:spacing w:after="120" w:line="276" w:lineRule="auto"/>
      </w:pPr>
      <w:r>
        <w:rPr>
          <w:rFonts w:ascii="Calibri" w:hAnsi="Calibri"/>
          <w:sz w:val="22"/>
        </w:rPr>
        <w:t>Nach deinen ersten Verkäufen bekommst du Feedback. Nutze es.</w:t>
      </w:r>
    </w:p>
    <w:p>
      <w:pPr>
        <w:spacing w:after="120" w:line="276" w:lineRule="auto"/>
      </w:pPr>
      <w:r>
        <w:rPr>
          <w:rFonts w:ascii="Calibri" w:hAnsi="Calibri"/>
          <w:sz w:val="22"/>
        </w:rPr>
        <w:t>- Welche Bilder wurden gekauft?</w:t>
      </w:r>
    </w:p>
    <w:p>
      <w:pPr>
        <w:spacing w:after="120" w:line="276" w:lineRule="auto"/>
      </w:pPr>
      <w:r>
        <w:rPr>
          <w:rFonts w:ascii="Calibri" w:hAnsi="Calibri"/>
          <w:sz w:val="22"/>
        </w:rPr>
        <w:t>- Welche nicht?</w:t>
      </w:r>
    </w:p>
    <w:p>
      <w:pPr>
        <w:spacing w:after="120" w:line="276" w:lineRule="auto"/>
      </w:pPr>
      <w:r>
        <w:rPr>
          <w:rFonts w:ascii="Calibri" w:hAnsi="Calibri"/>
          <w:sz w:val="22"/>
        </w:rPr>
        <w:t>- Was sagen Kunden in Bewertungen?</w:t>
      </w:r>
    </w:p>
    <w:p>
      <w:pPr>
        <w:spacing w:after="120" w:line="276" w:lineRule="auto"/>
      </w:pPr>
      <w:r>
        <w:rPr>
          <w:rFonts w:ascii="Calibri" w:hAnsi="Calibri"/>
          <w:sz w:val="22"/>
        </w:rPr>
        <w:t>- Welche Fragen werden häufig gestellt?</w:t>
      </w:r>
    </w:p>
    <w:p>
      <w:pPr>
        <w:spacing w:after="120" w:line="276" w:lineRule="auto"/>
      </w:pPr>
      <w:r>
        <w:rPr>
          <w:rFonts w:ascii="Calibri" w:hAnsi="Calibri"/>
          <w:sz w:val="22"/>
        </w:rPr>
        <w:t>Erstelle eine Liste mit Verbesserungen. Vielleicht brauchen deine Bilder bessere Beschreibungen. Vielleicht sind die Preise zu hoch oder zu niedrig. Vielleicht fehlen bestimmte Motive.</w:t>
      </w:r>
    </w:p>
    <w:p>
      <w:pPr>
        <w:spacing w:after="120" w:line="276" w:lineRule="auto"/>
      </w:pPr>
      <w:r>
        <w:rPr>
          <w:rFonts w:ascii="Calibri" w:hAnsi="Calibri"/>
          <w:sz w:val="22"/>
        </w:rPr>
        <w:t>Ein Beispiel: Ein Künstler bemerkte, dass seine abstrakten Bilder schlecht liefen, aber seine Naturmotive gut. Er spezialisierte sich auf "KI-generierte Naturfotografie" und verdoppelte seine Verkäufe innerhalb eines Monats.</w:t>
      </w:r>
    </w:p>
    <w:p>
      <w:r>
        <w:rPr>
          <w:b/>
          <w:sz w:val="26"/>
        </w:rPr>
        <w:t>Tag 28-30: Skalierung und Automatisierung</w:t>
      </w:r>
    </w:p>
    <w:p>
      <w:pPr>
        <w:spacing w:after="120" w:line="276" w:lineRule="auto"/>
      </w:pPr>
      <w:r>
        <w:rPr>
          <w:rFonts w:ascii="Calibri" w:hAnsi="Calibri"/>
          <w:sz w:val="22"/>
        </w:rPr>
        <w:t>Jetzt hast du den Dreh raus. Die ersten Verkäufe sind da. Wie skalierst du?</w:t>
      </w:r>
    </w:p>
    <w:p>
      <w:pPr>
        <w:spacing w:after="120" w:line="276" w:lineRule="auto"/>
      </w:pPr>
      <w:r>
        <w:rPr>
          <w:rFonts w:ascii="Calibri" w:hAnsi="Calibri"/>
          <w:sz w:val="22"/>
        </w:rPr>
        <w:t>Automatisiere deine Prozesse: Nutze Tools wie Hootsuite für Social Media, Canva für Produktbilder, Etsy-Features für automatische Antworten.</w:t>
      </w:r>
    </w:p>
    <w:p>
      <w:pPr>
        <w:spacing w:after="120" w:line="276" w:lineRule="auto"/>
      </w:pPr>
      <w:r>
        <w:rPr>
          <w:rFonts w:ascii="Calibri" w:hAnsi="Calibri"/>
          <w:sz w:val="22"/>
        </w:rPr>
        <w:t>Erstelle Serien: Statt einzelner Bilder, verkaufe Serien. "Die 12 Jahreszeiten einer Retro-Stadt" oder "5 fantastische Bibliotheken". Serien verkaufen sich besser als Einzelstücke.</w:t>
      </w:r>
    </w:p>
    <w:p>
      <w:pPr>
        <w:spacing w:after="120" w:line="276" w:lineRule="auto"/>
      </w:pPr>
      <w:r>
        <w:rPr>
          <w:rFonts w:ascii="Calibri" w:hAnsi="Calibri"/>
          <w:sz w:val="22"/>
        </w:rPr>
        <w:t>Erhöhe die Preise: Nach den ersten Verkäufen kannst du die Preise um 20-30 Prozent erhöhen. Deine Bilder haben einen Wert. Zeige es.</w:t>
      </w:r>
    </w:p>
    <w:p>
      <w:pPr>
        <w:spacing w:after="120" w:line="276" w:lineRule="auto"/>
      </w:pPr>
      <w:r>
        <w:rPr>
          <w:rFonts w:ascii="Calibri" w:hAnsi="Calibri"/>
          <w:sz w:val="22"/>
        </w:rPr>
        <w:t>Erweitere deine Nische: Wenn du erfolgreich in einer Nische bist, erweitere sie. Von "Retro-Stadtlandschaften" zu "Retro-Stadtlandschaften mit Science-Fiction-Elementen" oder "Retro-Stadtlandschaften in verschiedenen Jahreszeiten".</w:t>
      </w:r>
    </w:p>
    <w:p>
      <w:pPr>
        <w:spacing w:after="120" w:line="276" w:lineRule="auto"/>
      </w:pPr>
      <w:r>
        <w:rPr>
          <w:rFonts w:ascii="Calibri" w:hAnsi="Calibri"/>
          <w:sz w:val="22"/>
        </w:rPr>
        <w:t>Am Tag 30 solltest du:</w:t>
      </w:r>
    </w:p>
    <w:p>
      <w:pPr>
        <w:spacing w:after="120" w:line="276" w:lineRule="auto"/>
      </w:pPr>
      <w:r>
        <w:rPr>
          <w:rFonts w:ascii="Calibri" w:hAnsi="Calibri"/>
          <w:sz w:val="22"/>
        </w:rPr>
        <w:t>- 20-50 Bilder in deinem Shop haben</w:t>
      </w:r>
    </w:p>
    <w:p>
      <w:pPr>
        <w:spacing w:after="120" w:line="276" w:lineRule="auto"/>
      </w:pPr>
      <w:r>
        <w:rPr>
          <w:rFonts w:ascii="Calibri" w:hAnsi="Calibri"/>
          <w:sz w:val="22"/>
        </w:rPr>
        <w:t>- 1-5 Verkäufe getätigt haben</w:t>
      </w:r>
    </w:p>
    <w:p>
      <w:pPr>
        <w:spacing w:after="120" w:line="276" w:lineRule="auto"/>
      </w:pPr>
      <w:r>
        <w:rPr>
          <w:rFonts w:ascii="Calibri" w:hAnsi="Calibri"/>
          <w:sz w:val="22"/>
        </w:rPr>
        <w:t>- 100-500 Follower auf Instagram haben</w:t>
      </w:r>
    </w:p>
    <w:p>
      <w:pPr>
        <w:spacing w:after="120" w:line="276" w:lineRule="auto"/>
      </w:pPr>
      <w:r>
        <w:rPr>
          <w:rFonts w:ascii="Calibri" w:hAnsi="Calibri"/>
          <w:sz w:val="22"/>
        </w:rPr>
        <w:t>- Einen klaren Plan für die nächsten 30 Tage haben</w:t>
      </w:r>
    </w:p>
    <w:p/>
    <w:p>
      <w:r>
        <w:rPr>
          <w:b/>
          <w:sz w:val="32"/>
        </w:rPr>
        <w:t>Die Wahrheit über das erste Einkommen</w:t>
      </w:r>
    </w:p>
    <w:p/>
    <w:p>
      <w:pPr>
        <w:spacing w:after="120" w:line="276" w:lineRule="auto"/>
      </w:pPr>
      <w:r>
        <w:rPr>
          <w:rFonts w:ascii="Calibri" w:hAnsi="Calibri"/>
          <w:sz w:val="22"/>
        </w:rPr>
        <w:t>Lass mich ehrlich sein: Dein erstes KI-Kunst-Einkommen wird wahrscheinlich nicht 1000 Euro sein. Vielleicht sind es 20 Euro. Vielleicht 50 Euro. Aber es ist der Anfang.</w:t>
      </w:r>
    </w:p>
    <w:p>
      <w:pPr>
        <w:spacing w:after="120" w:line="276" w:lineRule="auto"/>
      </w:pPr>
      <w:r>
        <w:rPr>
          <w:rFonts w:ascii="Calibri" w:hAnsi="Calibri"/>
          <w:sz w:val="22"/>
        </w:rPr>
        <w:t>Die meisten Anfänger geben nach 14 Tagen auf. Sie haben keine Verkäufe, keine Follower, keine Motivation. Aber die, die durchhalten, sehen nach 60-90 Tagen die ersten Erfolge.</w:t>
      </w:r>
    </w:p>
    <w:p>
      <w:pPr>
        <w:spacing w:after="120" w:line="276" w:lineRule="auto"/>
      </w:pPr>
      <w:r>
        <w:rPr>
          <w:rFonts w:ascii="Calibri" w:hAnsi="Calibri"/>
          <w:sz w:val="22"/>
        </w:rPr>
        <w:t>Ich kenne einen Studenten, der nach 30 Tagen 47 Euro verdiente. Nach 90 Tagen waren es 340 Euro. Nach 6 Monaten über 1000 Euro monatlich. Nicht genug, um davon zu leben, aber ein ordentliches Nebeneinkommen.</w:t>
      </w:r>
    </w:p>
    <w:p>
      <w:pPr>
        <w:spacing w:after="120" w:line="276" w:lineRule="auto"/>
      </w:pPr>
      <w:r>
        <w:rPr>
          <w:rFonts w:ascii="Calibri" w:hAnsi="Calibri"/>
          <w:sz w:val="22"/>
        </w:rPr>
        <w:t>Eine Grafikdesignerin aus Berlin startete mit 30 Tagen harter Arbeit. Ihr erster Monat: 87 Euro. Sie dachte ans Aufgeben. Aber sie machte weiter. Heute, 8 Monate später, verdient sie über 3000 Euro monatlich mit KI-Kunst. Sie hat ihren Job gekündigt.</w:t>
      </w:r>
    </w:p>
    <w:p/>
    <w:p>
      <w:r>
        <w:rPr>
          <w:b/>
          <w:sz w:val="32"/>
        </w:rPr>
        <w:t>Dein Fahrplan für die nächsten 30 Tage</w:t>
      </w:r>
    </w:p>
    <w:p/>
    <w:p>
      <w:pPr>
        <w:spacing w:after="120" w:line="276" w:lineRule="auto"/>
      </w:pPr>
      <w:r>
        <w:rPr>
          <w:rFonts w:ascii="Calibri" w:hAnsi="Calibri"/>
          <w:sz w:val="22"/>
        </w:rPr>
        <w:t>Hier</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