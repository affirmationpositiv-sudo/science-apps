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KI-Kunst erstellen &amp; verkaufen</w:t>
      </w:r>
    </w:p>
    <w:p>
      <w:pPr>
        <w:spacing w:before="240"/>
        <w:jc w:val="center"/>
      </w:pPr>
      <w:r>
        <w:rPr>
          <w:color w:val="555555"/>
          <w:sz w:val="26"/>
        </w:rPr>
        <w:t>Mit Midjourney, DALL-E &amp; Co. Geld verdienen</w:t>
      </w:r>
    </w:p>
    <w:p>
      <w:pPr>
        <w:spacing w:before="480"/>
        <w:jc w:val="center"/>
      </w:pPr>
      <w:r>
        <w:rPr>
          <w:sz w:val="24"/>
        </w:rPr>
        <w:t>Licht und Schatten</w:t>
      </w:r>
    </w:p>
    <w:p>
      <w:r>
        <w:br w:type="page"/>
      </w:r>
    </w:p>
    <w:p>
      <w:pPr>
        <w:spacing w:before="360" w:after="120"/>
      </w:pPr>
      <w:r>
        <w:rPr>
          <w:b/>
          <w:sz w:val="30"/>
        </w:rPr>
        <w:t>Mit Midjourney, DALL-E &amp; Co. Geld verdienen</w:t>
      </w:r>
    </w:p>
    <w:p>
      <w:pPr>
        <w:spacing w:after="60"/>
      </w:pPr>
      <w:r>
        <w:rPr>
          <w:sz w:val="22"/>
        </w:rPr>
        <w:t>Licht und Schatten</w:t>
      </w:r>
    </w:p>
    <w:p>
      <w:pPr>
        <w:spacing w:after="60"/>
      </w:pPr>
      <w:r>
        <w:rPr>
          <w:sz w:val="22"/>
        </w:rPr>
        <w:t>2026</w:t>
      </w:r>
    </w:p>
    <w:p>
      <w:pPr>
        <w:spacing w:before="360" w:after="120"/>
      </w:pPr>
      <w:r>
        <w:rPr>
          <w:b/>
          <w:sz w:val="30"/>
        </w:rPr>
        <w:t>Inhaltsverzeichnis</w:t>
      </w:r>
    </w:p>
    <w:p>
      <w:pPr>
        <w:spacing w:after="60"/>
      </w:pPr>
      <w:r>
        <w:rPr>
          <w:sz w:val="22"/>
        </w:rPr>
        <w:t>1. Einleitung: Die KI-Kunst-Revolution 2026</w:t>
      </w:r>
    </w:p>
    <w:p>
      <w:pPr>
        <w:spacing w:after="60"/>
      </w:pPr>
      <w:r>
        <w:rPr>
          <w:sz w:val="22"/>
        </w:rPr>
        <w:t>2. Die wichtigsten KI-Kunst-Tools im Überblick</w:t>
      </w:r>
    </w:p>
    <w:p>
      <w:pPr>
        <w:spacing w:after="60"/>
      </w:pPr>
      <w:r>
        <w:rPr>
          <w:sz w:val="22"/>
        </w:rPr>
        <w:t>3. Prompt-Engineering: Die Kunst der perfekten Eingabe</w:t>
      </w:r>
    </w:p>
    <w:p>
      <w:pPr>
        <w:spacing w:after="60"/>
      </w:pPr>
      <w:r>
        <w:rPr>
          <w:sz w:val="22"/>
        </w:rPr>
        <w:t>4. KI-Kunst-Stile und Genres meistern</w:t>
      </w:r>
    </w:p>
    <w:p>
      <w:pPr>
        <w:spacing w:after="60"/>
      </w:pPr>
      <w:r>
        <w:rPr>
          <w:sz w:val="22"/>
        </w:rPr>
        <w:t>5. Kunst erstellen: Workflow und Techniken</w:t>
      </w:r>
    </w:p>
    <w:p>
      <w:pPr>
        <w:spacing w:after="60"/>
      </w:pPr>
      <w:r>
        <w:rPr>
          <w:sz w:val="22"/>
        </w:rPr>
        <w:t>6. KI-Kunst verkaufen: Drucke, Poster und Merchandise</w:t>
      </w:r>
    </w:p>
    <w:p>
      <w:pPr>
        <w:spacing w:after="60"/>
      </w:pPr>
      <w:r>
        <w:rPr>
          <w:sz w:val="22"/>
        </w:rPr>
        <w:t>7. Digitale Kunst verkaufen: NFTs und Lizenzen</w:t>
      </w:r>
    </w:p>
    <w:p>
      <w:pPr>
        <w:spacing w:after="60"/>
      </w:pPr>
      <w:r>
        <w:rPr>
          <w:sz w:val="22"/>
        </w:rPr>
        <w:t>8. KI-Kunst für Bücher, Blogs und Social Media</w:t>
      </w:r>
    </w:p>
    <w:p>
      <w:pPr>
        <w:spacing w:after="60"/>
      </w:pPr>
      <w:r>
        <w:rPr>
          <w:sz w:val="22"/>
        </w:rPr>
        <w:t>9. KI-Kunst als Dienstleistung: Agentur-Modell</w:t>
      </w:r>
    </w:p>
    <w:p>
      <w:pPr>
        <w:spacing w:after="60"/>
      </w:pPr>
      <w:r>
        <w:rPr>
          <w:sz w:val="22"/>
        </w:rPr>
        <w:t>10. Rechtliche Fragen: Urheberrecht, Copyright und Lizenzen</w:t>
      </w:r>
    </w:p>
    <w:p>
      <w:pPr>
        <w:spacing w:after="60"/>
      </w:pPr>
      <w:r>
        <w:rPr>
          <w:sz w:val="22"/>
        </w:rPr>
        <w:t>11. Marketing und Sichtbarkeit für KI-Künstler</w:t>
      </w:r>
    </w:p>
    <w:p>
      <w:pPr>
        <w:spacing w:after="60"/>
      </w:pPr>
      <w:r>
        <w:rPr>
          <w:sz w:val="22"/>
        </w:rPr>
        <w:t>12. Skalierung und Automatisierung</w:t>
      </w:r>
    </w:p>
    <w:p>
      <w:pPr>
        <w:spacing w:after="60"/>
      </w:pPr>
      <w:r>
        <w:rPr>
          <w:sz w:val="22"/>
        </w:rPr>
        <w:t>13. Checklisten und Ressourcen</w:t>
      </w:r>
    </w:p>
    <w:p>
      <w:pPr>
        <w:spacing w:after="60"/>
      </w:pPr>
      <w:r>
        <w:rPr>
          <w:sz w:val="22"/>
        </w:rPr>
        <w:t>14. Fazit: Dein Weg in die KI-Kunst-Selbstständigkeit</w:t>
      </w:r>
    </w:p>
    <w:p>
      <w:pPr>
        <w:spacing w:before="360" w:after="120"/>
      </w:pPr>
      <w:r>
        <w:rPr>
          <w:b/>
          <w:sz w:val="30"/>
        </w:rPr>
        <w:t>Kapitel 1: Einleitung – Die KI-Kunst-Revolution 2026</w:t>
      </w:r>
    </w:p>
    <w:p>
      <w:pPr>
        <w:spacing w:after="60"/>
      </w:pPr>
      <w:r>
        <w:rPr>
          <w:sz w:val="22"/>
        </w:rPr>
        <w:t>Die Kunstwelt hat sich 2026 grundlegend verändert. KI-Tools wie Midjourney, DALL-E 3, Adobe Firefly und Stable Diffusion haben die Erstellung von Bildern demokratisiert. Was vor fünf Jahren noch monatelange Ausbildung und teure Software erforderte, ist heute mit wenigen Worten in Sekunden möglich.</w:t>
      </w:r>
    </w:p>
    <w:p>
      <w:pPr>
        <w:spacing w:before="200"/>
      </w:pPr>
      <w:r>
        <w:rPr>
          <w:b/>
          <w:sz w:val="24"/>
        </w:rPr>
        <w:t>Was bedeutet das für dich?</w:t>
      </w:r>
    </w:p>
    <w:p>
      <w:pPr>
        <w:spacing w:after="60"/>
      </w:pPr>
      <w:r>
        <w:rPr>
          <w:sz w:val="22"/>
        </w:rPr>
        <w:t>Zum ersten Mal in der Geschichte kannst du ohne zeichnerisches Talent, ohne Design-Studium und ohne teure Ausrüstung Kunstwerke schaffen, die professionellen Standards entsprechen.</w:t>
      </w:r>
    </w:p>
    <w:p>
      <w:pPr>
        <w:spacing w:before="200"/>
      </w:pPr>
      <w:r>
        <w:rPr>
          <w:b/>
          <w:sz w:val="24"/>
        </w:rPr>
        <w:t>Wie du mit KI-Kunst Geld verdienen kannst</w:t>
      </w:r>
    </w:p>
    <w:p>
      <w:pPr>
        <w:pStyle w:val="ListBullet"/>
      </w:pPr>
      <w:r>
        <w:rPr>
          <w:sz w:val="22"/>
        </w:rPr>
        <w:t>Print on Demand: Verkaufe Poster, Leinwände und Kunstdrucke</w:t>
      </w:r>
    </w:p>
    <w:p>
      <w:pPr>
        <w:pStyle w:val="ListBullet"/>
      </w:pPr>
      <w:r>
        <w:rPr>
          <w:sz w:val="22"/>
        </w:rPr>
        <w:t>Digitale Downloads: Biete KI-Kunst als Hintergründe, Wallpaper oder Assets an</w:t>
      </w:r>
    </w:p>
    <w:p>
      <w:pPr>
        <w:pStyle w:val="ListBullet"/>
      </w:pPr>
      <w:r>
        <w:rPr>
          <w:sz w:val="22"/>
        </w:rPr>
        <w:t>NFTs: Tokenisiere digitale Kunst auf der Blockchain</w:t>
      </w:r>
    </w:p>
    <w:p>
      <w:pPr>
        <w:pStyle w:val="ListBullet"/>
      </w:pPr>
      <w:r>
        <w:rPr>
          <w:sz w:val="22"/>
        </w:rPr>
        <w:t>Auftragsarbeiten: Erstelle KI-Kunst für Kunden (Agentur-Modell)</w:t>
      </w:r>
    </w:p>
    <w:p>
      <w:pPr>
        <w:pStyle w:val="ListBullet"/>
      </w:pPr>
      <w:r>
        <w:rPr>
          <w:sz w:val="22"/>
        </w:rPr>
        <w:t>Content Creation: Nutze KI-Kunst für Blogs, Social Media und Bücher</w:t>
      </w:r>
    </w:p>
    <w:p>
      <w:pPr>
        <w:pStyle w:val="ListBullet"/>
      </w:pPr>
      <w:r>
        <w:rPr>
          <w:sz w:val="22"/>
        </w:rPr>
        <w:t>Lizenzierung: Verkaufe Nutzungsrechte an Unternehmen</w:t>
      </w:r>
    </w:p>
    <w:p>
      <w:pPr>
        <w:spacing w:before="200"/>
      </w:pPr>
      <w:r>
        <w:rPr>
          <w:b/>
          <w:sz w:val="24"/>
        </w:rPr>
        <w:t>Was du in diesem Buch lernst</w:t>
      </w:r>
    </w:p>
    <w:p>
      <w:pPr>
        <w:spacing w:after="60"/>
      </w:pPr>
      <w:r>
        <w:rPr>
          <w:sz w:val="22"/>
        </w:rPr>
        <w:t>| Kapitel | Was du lernst |</w:t>
      </w:r>
    </w:p>
    <w:p>
      <w:pPr>
        <w:spacing w:after="60"/>
      </w:pPr>
      <w:r>
        <w:rPr>
          <w:sz w:val="22"/>
        </w:rPr>
        <w:t>|---------|--------------|</w:t>
      </w:r>
    </w:p>
    <w:p>
      <w:pPr>
        <w:spacing w:after="60"/>
      </w:pPr>
      <w:r>
        <w:rPr>
          <w:sz w:val="22"/>
        </w:rPr>
        <w:t>| 2 | Die Tools und ihre Stärken |</w:t>
      </w:r>
    </w:p>
    <w:p>
      <w:pPr>
        <w:spacing w:after="60"/>
      </w:pPr>
      <w:r>
        <w:rPr>
          <w:sz w:val="22"/>
        </w:rPr>
        <w:t>| 3 | Prompt-Engineering (der wichtigste Skill) |</w:t>
      </w:r>
    </w:p>
    <w:p>
      <w:pPr>
        <w:spacing w:after="60"/>
      </w:pPr>
      <w:r>
        <w:rPr>
          <w:sz w:val="22"/>
        </w:rPr>
        <w:t>| 4–5 | Stile und Workflows |</w:t>
      </w:r>
    </w:p>
    <w:p>
      <w:pPr>
        <w:spacing w:after="60"/>
      </w:pPr>
      <w:r>
        <w:rPr>
          <w:sz w:val="22"/>
        </w:rPr>
        <w:t>| 6–8 | Verkaufskanäle |</w:t>
      </w:r>
    </w:p>
    <w:p>
      <w:pPr>
        <w:spacing w:after="60"/>
      </w:pPr>
      <w:r>
        <w:rPr>
          <w:sz w:val="22"/>
        </w:rPr>
        <w:t>| 9 | Dienstleistungs-Modell |</w:t>
      </w:r>
    </w:p>
    <w:p>
      <w:pPr>
        <w:spacing w:after="60"/>
      </w:pPr>
      <w:r>
        <w:rPr>
          <w:sz w:val="22"/>
        </w:rPr>
        <w:t>| 10–11 | Recht &amp; Marketing |</w:t>
      </w:r>
    </w:p>
    <w:p>
      <w:pPr>
        <w:spacing w:after="60"/>
      </w:pPr>
      <w:r>
        <w:rPr>
          <w:sz w:val="22"/>
        </w:rPr>
        <w:t>| 12–13 | Skalierung &amp; Checklisten |</w:t>
      </w:r>
    </w:p>
    <w:p>
      <w:pPr>
        <w:spacing w:before="360" w:after="120"/>
      </w:pPr>
      <w:r>
        <w:rPr>
          <w:b/>
          <w:sz w:val="30"/>
        </w:rPr>
        <w:t>Kapitel 2: Die wichtigsten KI-Kunst-Tools im Überblick</w:t>
      </w:r>
    </w:p>
    <w:p>
      <w:pPr>
        <w:spacing w:before="200"/>
      </w:pPr>
      <w:r>
        <w:rPr>
          <w:b/>
          <w:sz w:val="24"/>
        </w:rPr>
        <w:t>2.1 Midjourney – Der Marktführer für künstlerische Qualität</w:t>
      </w:r>
    </w:p>
    <w:p>
      <w:pPr>
        <w:spacing w:after="60"/>
      </w:pPr>
      <w:r>
        <w:rPr>
          <w:sz w:val="22"/>
        </w:rPr>
        <w:t>| Merkmal | Beschreibung |</w:t>
      </w:r>
    </w:p>
    <w:p>
      <w:pPr>
        <w:spacing w:after="60"/>
      </w:pPr>
      <w:r>
        <w:rPr>
          <w:sz w:val="22"/>
        </w:rPr>
        <w:t>|---------|-------------|</w:t>
      </w:r>
    </w:p>
    <w:p>
      <w:pPr>
        <w:spacing w:after="60"/>
      </w:pPr>
      <w:r>
        <w:rPr>
          <w:sz w:val="22"/>
        </w:rPr>
        <w:t>| Stärken | Ästhetischste Ergebnisse, künstlerisch, viele Stile |</w:t>
      </w:r>
    </w:p>
    <w:p>
      <w:pPr>
        <w:spacing w:after="60"/>
      </w:pPr>
      <w:r>
        <w:rPr>
          <w:sz w:val="22"/>
        </w:rPr>
        <w:t>| Schwächen | Kein präzises Text-Rendering, Discord-only, kein API |</w:t>
      </w:r>
    </w:p>
    <w:p>
      <w:pPr>
        <w:spacing w:after="60"/>
      </w:pPr>
      <w:r>
        <w:rPr>
          <w:sz w:val="22"/>
        </w:rPr>
        <w:t>| Kosten | 10–60 €/Monat (Abos) |</w:t>
      </w:r>
    </w:p>
    <w:p>
      <w:pPr>
        <w:spacing w:after="60"/>
      </w:pPr>
      <w:r>
        <w:rPr>
          <w:sz w:val="22"/>
        </w:rPr>
        <w:t>| Ausgabe | 1:1, 16:9, 2:3, 3:2, Custom |</w:t>
      </w:r>
    </w:p>
    <w:p>
      <w:pPr>
        <w:spacing w:after="60"/>
      </w:pPr>
      <w:r>
        <w:rPr>
          <w:sz w:val="22"/>
        </w:rPr>
        <w:t>| Auflösung | Bis zu 2.048 × 2.048 px (Standard) |</w:t>
      </w:r>
    </w:p>
    <w:p>
      <w:pPr>
        <w:spacing w:after="60"/>
      </w:pPr>
      <w:r>
        <w:rPr>
          <w:sz w:val="22"/>
        </w:rPr>
        <w:t>Tipp für Einsteiger: Starte mit dem Basis-Abo (10 €/Monat, ~200 Bilder). Nutze den Discord-Server für Community-Inspiration.</w:t>
      </w:r>
    </w:p>
    <w:p>
      <w:pPr>
        <w:spacing w:before="200"/>
      </w:pPr>
      <w:r>
        <w:rPr>
          <w:b/>
          <w:sz w:val="24"/>
        </w:rPr>
        <w:t>2.2 DALL-E 3 (via ChatGPT Plus / OpenAI API)</w:t>
      </w:r>
    </w:p>
    <w:p>
      <w:pPr>
        <w:spacing w:after="60"/>
      </w:pPr>
      <w:r>
        <w:rPr>
          <w:sz w:val="22"/>
        </w:rPr>
        <w:t>| Merkmal | Beschreibung |</w:t>
      </w:r>
    </w:p>
    <w:p>
      <w:pPr>
        <w:spacing w:after="60"/>
      </w:pPr>
      <w:r>
        <w:rPr>
          <w:sz w:val="22"/>
        </w:rPr>
        <w:t>|---------|-------------|</w:t>
      </w:r>
    </w:p>
    <w:p>
      <w:pPr>
        <w:spacing w:after="60"/>
      </w:pPr>
      <w:r>
        <w:rPr>
          <w:sz w:val="22"/>
        </w:rPr>
        <w:t>| Stärken | Textverständnis, präzise Umsetzung, Integration in ChatGPT |</w:t>
      </w:r>
    </w:p>
    <w:p>
      <w:pPr>
        <w:spacing w:after="60"/>
      </w:pPr>
      <w:r>
        <w:rPr>
          <w:sz w:val="22"/>
        </w:rPr>
        <w:t>| Schwächen | Weniger künstlerisch, Content-Richtlinien restriktiver |</w:t>
      </w:r>
    </w:p>
    <w:p>
      <w:pPr>
        <w:spacing w:after="60"/>
      </w:pPr>
      <w:r>
        <w:rPr>
          <w:sz w:val="22"/>
        </w:rPr>
        <w:t>| Kosten | 20 €/Monat (ChatGPT Plus) oder API (0,04 $/Bild) |</w:t>
      </w:r>
    </w:p>
    <w:p>
      <w:pPr>
        <w:spacing w:after="60"/>
      </w:pPr>
      <w:r>
        <w:rPr>
          <w:sz w:val="22"/>
        </w:rPr>
        <w:t>| Ausgabe | Square oder Custom |</w:t>
      </w:r>
    </w:p>
    <w:p>
      <w:pPr>
        <w:spacing w:after="60"/>
      </w:pPr>
      <w:r>
        <w:rPr>
          <w:sz w:val="22"/>
        </w:rPr>
        <w:t>| Auflösung | 1.024 × 1.024 px (Standard), Upscaling möglich |</w:t>
      </w:r>
    </w:p>
    <w:p>
      <w:pPr>
        <w:spacing w:after="60"/>
      </w:pPr>
      <w:r>
        <w:rPr>
          <w:sz w:val="22"/>
        </w:rPr>
        <w:t>Tipp: Für photorealistische Bilder und präzise Szenenbeschreibungen optimal.</w:t>
      </w:r>
    </w:p>
    <w:p>
      <w:pPr>
        <w:spacing w:before="200"/>
      </w:pPr>
      <w:r>
        <w:rPr>
          <w:b/>
          <w:sz w:val="24"/>
        </w:rPr>
        <w:t>2.3 Adobe Firefly</w:t>
      </w:r>
    </w:p>
    <w:p>
      <w:pPr>
        <w:spacing w:after="60"/>
      </w:pPr>
      <w:r>
        <w:rPr>
          <w:sz w:val="22"/>
        </w:rPr>
        <w:t>| Merkmal | Beschreibung |</w:t>
      </w:r>
    </w:p>
    <w:p>
      <w:pPr>
        <w:spacing w:after="60"/>
      </w:pPr>
      <w:r>
        <w:rPr>
          <w:sz w:val="22"/>
        </w:rPr>
        <w:t>|---------|-------------|</w:t>
      </w:r>
    </w:p>
    <w:p>
      <w:pPr>
        <w:spacing w:after="60"/>
      </w:pPr>
      <w:r>
        <w:rPr>
          <w:sz w:val="22"/>
        </w:rPr>
        <w:t>| Stärken | Integration in Adobe-Suite, legal sauber (trainiert auf Adobe Stock) |</w:t>
      </w:r>
    </w:p>
    <w:p>
      <w:pPr>
        <w:spacing w:after="60"/>
      </w:pPr>
      <w:r>
        <w:rPr>
          <w:sz w:val="22"/>
        </w:rPr>
        <w:t>| Schwächen | Kleinerer Stil-Raum, weniger kreativ |</w:t>
      </w:r>
    </w:p>
    <w:p>
      <w:pPr>
        <w:spacing w:after="60"/>
      </w:pPr>
      <w:r>
        <w:rPr>
          <w:sz w:val="22"/>
        </w:rPr>
        <w:t>| Kosten | In Adobe Creative Cloud enthalten oder 5 €/Monat |</w:t>
      </w:r>
    </w:p>
    <w:p>
      <w:pPr>
        <w:spacing w:after="60"/>
      </w:pPr>
      <w:r>
        <w:rPr>
          <w:sz w:val="22"/>
        </w:rPr>
        <w:t>| Beste Nutzung | Kommerzielle Projekte, Integration in Photoshop/Illustrator |</w:t>
      </w:r>
    </w:p>
    <w:p>
      <w:pPr>
        <w:spacing w:before="200"/>
      </w:pPr>
      <w:r>
        <w:rPr>
          <w:b/>
          <w:sz w:val="24"/>
        </w:rPr>
        <w:t>2.4 Stable Diffusion (Open Source)</w:t>
      </w:r>
    </w:p>
    <w:p>
      <w:pPr>
        <w:spacing w:after="60"/>
      </w:pPr>
      <w:r>
        <w:rPr>
          <w:sz w:val="22"/>
        </w:rPr>
        <w:t>| Merkmal | Beschreibung |</w:t>
      </w:r>
    </w:p>
    <w:p>
      <w:pPr>
        <w:spacing w:after="60"/>
      </w:pPr>
      <w:r>
        <w:rPr>
          <w:sz w:val="22"/>
        </w:rPr>
        <w:t>|---------|-------------|</w:t>
      </w:r>
    </w:p>
    <w:p>
      <w:pPr>
        <w:spacing w:after="60"/>
      </w:pPr>
      <w:r>
        <w:rPr>
          <w:sz w:val="22"/>
        </w:rPr>
        <w:t>| Stärken | Kostenlos, lokal ausführbar, voll kontrollierbar |</w:t>
      </w:r>
    </w:p>
    <w:p>
      <w:pPr>
        <w:spacing w:after="60"/>
      </w:pPr>
      <w:r>
        <w:rPr>
          <w:sz w:val="22"/>
        </w:rPr>
        <w:t>| Schwächen | Erfordert technisches Know-how, Setup-Aufwand |</w:t>
      </w:r>
    </w:p>
    <w:p>
      <w:pPr>
        <w:spacing w:after="60"/>
      </w:pPr>
      <w:r>
        <w:rPr>
          <w:sz w:val="22"/>
        </w:rPr>
        <w:t>| Kosten | Kostenlos (aber GPU-Ressourcen nötig) |</w:t>
      </w:r>
    </w:p>
    <w:p>
      <w:pPr>
        <w:spacing w:after="60"/>
      </w:pPr>
      <w:r>
        <w:rPr>
          <w:sz w:val="22"/>
        </w:rPr>
        <w:t>| Besonderheit | Modelle, Loras, ControlNet, Inpainting |</w:t>
      </w:r>
    </w:p>
    <w:p>
      <w:pPr>
        <w:spacing w:after="60"/>
      </w:pPr>
      <w:r>
        <w:rPr>
          <w:sz w:val="22"/>
        </w:rPr>
        <w:t>Tipp: Wenn du 100+ Bilder pro Tag brauchst oder spezifische Anpassungen willst, lohnt sich der Setup-Aufwand. Nutze Automatic1111 oder ComfyUI.</w:t>
      </w:r>
    </w:p>
    <w:p>
      <w:pPr>
        <w:spacing w:before="200"/>
      </w:pPr>
      <w:r>
        <w:rPr>
          <w:b/>
          <w:sz w:val="24"/>
        </w:rPr>
        <w:t>2.5 Tool-Vergleich</w:t>
      </w:r>
    </w:p>
    <w:p>
      <w:pPr>
        <w:spacing w:after="60"/>
      </w:pPr>
      <w:r>
        <w:rPr>
          <w:sz w:val="22"/>
        </w:rPr>
        <w:t>| Kriterium | Midjourney | DALL-E 3 | Firefly | SD |</w:t>
      </w:r>
    </w:p>
    <w:p>
      <w:pPr>
        <w:spacing w:after="60"/>
      </w:pPr>
      <w:r>
        <w:rPr>
          <w:sz w:val="22"/>
        </w:rPr>
        <w:t>|-----------|-----------|---------|---------|-----|</w:t>
      </w:r>
    </w:p>
    <w:p>
      <w:pPr>
        <w:spacing w:after="60"/>
      </w:pPr>
      <w:r>
        <w:rPr>
          <w:sz w:val="22"/>
        </w:rPr>
        <w:t>| Künstlerische Qualität | ★★★★★ | ★★★★☆ | ★★★☆☆ | ★★★★☆ |</w:t>
      </w:r>
    </w:p>
    <w:p>
      <w:pPr>
        <w:spacing w:after="60"/>
      </w:pPr>
      <w:r>
        <w:rPr>
          <w:sz w:val="22"/>
        </w:rPr>
        <w:t>| Präzision | ★★★☆☆ | ★★★★★ | ★★★★☆ | ★★★★★ |</w:t>
      </w:r>
    </w:p>
    <w:p>
      <w:pPr>
        <w:spacing w:after="60"/>
      </w:pPr>
      <w:r>
        <w:rPr>
          <w:sz w:val="22"/>
        </w:rPr>
        <w:t>| Stilvielfalt | ★★★★★ | ★★★☆☆ | ★★★☆☆ | ★★★★★ |</w:t>
      </w:r>
    </w:p>
    <w:p>
      <w:pPr>
        <w:spacing w:after="60"/>
      </w:pPr>
      <w:r>
        <w:rPr>
          <w:sz w:val="22"/>
        </w:rPr>
        <w:t>| Preis/Leistung | ★★★☆☆ | ★★★★☆ | ★★★★☆ | ★★★★★ |</w:t>
      </w:r>
    </w:p>
    <w:p>
      <w:pPr>
        <w:spacing w:after="60"/>
      </w:pPr>
      <w:r>
        <w:rPr>
          <w:sz w:val="22"/>
        </w:rPr>
        <w:t>| Einfachheit | ★★★★☆ | ★★★★★ | ★★★★☆ | ★★☆☆☆ |</w:t>
      </w:r>
    </w:p>
    <w:p>
      <w:pPr>
        <w:spacing w:after="60"/>
      </w:pPr>
      <w:r>
        <w:rPr>
          <w:sz w:val="22"/>
        </w:rPr>
        <w:t>| Kommerziell nutzbar | Ja (Abos) | Ja | Ja | Selbst prüfen |</w:t>
      </w:r>
    </w:p>
    <w:p>
      <w:pPr>
        <w:spacing w:before="200"/>
      </w:pPr>
      <w:r>
        <w:rPr>
          <w:b/>
          <w:sz w:val="24"/>
        </w:rPr>
        <w:t>2.6 Weitere Tools (Nischen)</w:t>
      </w:r>
    </w:p>
    <w:p>
      <w:pPr>
        <w:pStyle w:val="ListBullet"/>
      </w:pPr>
      <w:r>
        <w:rPr>
          <w:sz w:val="22"/>
        </w:rPr>
        <w:t>Leonardo.ai: Kostenloser Einstieg, Spiele-Assets-Fokus</w:t>
      </w:r>
    </w:p>
    <w:p>
      <w:pPr>
        <w:pStyle w:val="ListBullet"/>
      </w:pPr>
      <w:r>
        <w:rPr>
          <w:sz w:val="22"/>
        </w:rPr>
        <w:t>Krea.ai: Echtzeit-Generierung, Videos</w:t>
      </w:r>
    </w:p>
    <w:p>
      <w:pPr>
        <w:pStyle w:val="ListBullet"/>
      </w:pPr>
      <w:r>
        <w:rPr>
          <w:sz w:val="22"/>
        </w:rPr>
        <w:t>RunwayML: Video-Generierung mit KI</w:t>
      </w:r>
    </w:p>
    <w:p>
      <w:pPr>
        <w:pStyle w:val="ListBullet"/>
      </w:pPr>
      <w:r>
        <w:rPr>
          <w:sz w:val="22"/>
        </w:rPr>
        <w:t>Ideogram: Hervorragendes Text-Rendering</w:t>
      </w:r>
    </w:p>
    <w:p>
      <w:pPr>
        <w:pStyle w:val="ListBullet"/>
      </w:pPr>
      <w:r>
        <w:rPr>
          <w:sz w:val="22"/>
        </w:rPr>
        <w:t>Clipdrop: Bildbearbeitung mit KI</w:t>
      </w:r>
    </w:p>
    <w:p>
      <w:pPr>
        <w:spacing w:before="360" w:after="120"/>
      </w:pPr>
      <w:r>
        <w:rPr>
          <w:b/>
          <w:sz w:val="30"/>
        </w:rPr>
        <w:t>Kapitel 3: Prompt-Engineering – Die Kunst der perfekten Eingabe</w:t>
      </w:r>
    </w:p>
    <w:p>
      <w:pPr>
        <w:spacing w:after="60"/>
      </w:pPr>
      <w:r>
        <w:rPr>
          <w:sz w:val="22"/>
        </w:rPr>
        <w:t>Prompt-Engineering ist der wichtigste Skill im KI-Kunst-Bereich. Ein guter Prompt ist der Unterschied zwischen einem mittelmäßigen und einem atemberaubenden Bild.</w:t>
      </w:r>
    </w:p>
    <w:p>
      <w:pPr>
        <w:spacing w:before="200"/>
      </w:pPr>
      <w:r>
        <w:rPr>
          <w:b/>
          <w:sz w:val="24"/>
        </w:rPr>
        <w:t>3.1 Die Prompt-Struktur (Midjourney)</w:t>
      </w:r>
    </w:p>
    <w:p>
      <w:pPr>
        <w:spacing w:after="60"/>
      </w:pPr>
      <w:r>
        <w:rPr>
          <w:sz w:val="22"/>
        </w:rPr>
        <w:t>```</w:t>
      </w:r>
    </w:p>
    <w:p>
      <w:pPr>
        <w:spacing w:after="60"/>
      </w:pPr>
      <w:r>
        <w:rPr>
          <w:sz w:val="22"/>
        </w:rPr>
        <w:t>[SUBJECT] + [ACTION/SCENE] + [ENVIRONMENT] + [LIGHTING] + [MOOD/STYLE] + [TECHNICAL PARAMETERS]</w:t>
      </w:r>
    </w:p>
    <w:p>
      <w:pPr>
        <w:spacing w:after="60"/>
      </w:pPr>
      <w:r>
        <w:rPr>
          <w:sz w:val="22"/>
        </w:rPr>
        <w:t>```</w:t>
      </w:r>
    </w:p>
    <w:p>
      <w:pPr>
        <w:spacing w:after="60"/>
      </w:pPr>
      <w:r>
        <w:rPr>
          <w:sz w:val="22"/>
        </w:rPr>
        <w:t>Beispiel:</w:t>
      </w:r>
    </w:p>
    <w:p>
      <w:pPr>
        <w:spacing w:after="60"/>
      </w:pPr>
      <w:r>
        <w:rPr>
          <w:sz w:val="22"/>
        </w:rPr>
        <w:t>```</w:t>
      </w:r>
    </w:p>
    <w:p>
      <w:pPr>
        <w:spacing w:after="60"/>
      </w:pPr>
      <w:r>
        <w:rPr>
          <w:sz w:val="22"/>
        </w:rPr>
        <w:t>A serene mountain lake at sunrise, mist rising from the water, pine trees silhoütted in the foreground, golden hour lighting, warm atmospheric mood, cinematic, hyperrealistic, 8k --ar 16:9 --v 6.1</w:t>
      </w:r>
    </w:p>
    <w:p>
      <w:pPr>
        <w:spacing w:after="60"/>
      </w:pPr>
      <w:r>
        <w:rPr>
          <w:sz w:val="22"/>
        </w:rPr>
        <w:t>```</w:t>
      </w:r>
    </w:p>
    <w:p>
      <w:pPr>
        <w:spacing w:before="200"/>
      </w:pPr>
      <w:r>
        <w:rPr>
          <w:b/>
          <w:sz w:val="24"/>
        </w:rPr>
        <w:t>3.2 Prompt-Kategorien im Detail</w:t>
      </w:r>
    </w:p>
    <w:p>
      <w:pPr>
        <w:spacing w:after="60"/>
      </w:pPr>
      <w:r>
        <w:rPr>
          <w:sz w:val="22"/>
        </w:rPr>
        <w:t>1. SUBJECT (Das Hauptmotiv)</w:t>
      </w:r>
    </w:p>
    <w:p>
      <w:pPr>
        <w:pStyle w:val="ListBullet"/>
      </w:pPr>
      <w:r>
        <w:rPr>
          <w:sz w:val="22"/>
        </w:rPr>
        <w:t>Person: „A young woman with freckles and red hair...", „A wise old fisherman..."</w:t>
      </w:r>
    </w:p>
    <w:p>
      <w:pPr>
        <w:pStyle w:val="ListBullet"/>
      </w:pPr>
      <w:r>
        <w:rPr>
          <w:sz w:val="22"/>
        </w:rPr>
        <w:t>Objekt: „A vintage typewriter on a mahogany desk...", „A futuristic sports car..."</w:t>
      </w:r>
    </w:p>
    <w:p>
      <w:pPr>
        <w:pStyle w:val="ListBullet"/>
      </w:pPr>
      <w:r>
        <w:rPr>
          <w:sz w:val="22"/>
        </w:rPr>
        <w:t>Natur: „A majestic waterfall in a tropical jungle...", „A field of lavender at sunset..."</w:t>
      </w:r>
    </w:p>
    <w:p>
      <w:pPr>
        <w:pStyle w:val="ListBullet"/>
      </w:pPr>
      <w:r>
        <w:rPr>
          <w:sz w:val="22"/>
        </w:rPr>
        <w:t>Abstrakt: „A surreal dreamscape with floating islands...", „Geometric patterns in neon...„</w:t>
      </w:r>
    </w:p>
    <w:p>
      <w:pPr>
        <w:spacing w:after="60"/>
      </w:pPr>
      <w:r>
        <w:rPr>
          <w:sz w:val="22"/>
        </w:rPr>
        <w:t>2. ACTION/SCENE (Aktion/Szene)</w:t>
      </w:r>
    </w:p>
    <w:p>
      <w:pPr>
        <w:pStyle w:val="ListBullet"/>
      </w:pPr>
      <w:r>
        <w:rPr>
          <w:sz w:val="22"/>
        </w:rPr>
        <w:t>„...reading a book by candlelight..."</w:t>
      </w:r>
    </w:p>
    <w:p>
      <w:pPr>
        <w:pStyle w:val="ListBullet"/>
      </w:pPr>
      <w:r>
        <w:rPr>
          <w:sz w:val="22"/>
        </w:rPr>
        <w:t>„...dancing in the rain..."</w:t>
      </w:r>
    </w:p>
    <w:p>
      <w:pPr>
        <w:pStyle w:val="ListBullet"/>
      </w:pPr>
      <w:r>
        <w:rPr>
          <w:sz w:val="22"/>
        </w:rPr>
        <w:t>„...flying over a cyberpunk city..."</w:t>
      </w:r>
    </w:p>
    <w:p>
      <w:pPr>
        <w:pStyle w:val="ListBullet"/>
      </w:pPr>
      <w:r>
        <w:rPr>
          <w:sz w:val="22"/>
        </w:rPr>
        <w:t>„...meditating on a mountaintop..."</w:t>
      </w:r>
    </w:p>
    <w:p>
      <w:pPr>
        <w:spacing w:after="60"/>
      </w:pPr>
      <w:r>
        <w:rPr>
          <w:sz w:val="22"/>
        </w:rPr>
        <w:t>3. ENVIRONMENT (Umgebung)</w:t>
      </w:r>
    </w:p>
    <w:p>
      <w:pPr>
        <w:pStyle w:val="ListBullet"/>
      </w:pPr>
      <w:r>
        <w:rPr>
          <w:sz w:val="22"/>
        </w:rPr>
        <w:t>„...in a cozy library...", „...in a neon-lit alleyway...", „...on a distant planet..."</w:t>
      </w:r>
    </w:p>
    <w:p>
      <w:pPr>
        <w:spacing w:after="60"/>
      </w:pPr>
      <w:r>
        <w:rPr>
          <w:sz w:val="22"/>
        </w:rPr>
        <w:t>4. LIGHTING (Beleuchtung) – enorm wichtig für Qualität</w:t>
      </w:r>
    </w:p>
    <w:p>
      <w:pPr>
        <w:pStyle w:val="ListBullet"/>
      </w:pPr>
      <w:r>
        <w:rPr>
          <w:sz w:val="22"/>
        </w:rPr>
        <w:t>„Golden hour", „Cinematic lighting", „Soft diffused light", „Dramatic chiaroscuro", „Backlit", „Volumetric lighting"</w:t>
      </w:r>
    </w:p>
    <w:p>
      <w:pPr>
        <w:spacing w:after="60"/>
      </w:pPr>
      <w:r>
        <w:rPr>
          <w:sz w:val="22"/>
        </w:rPr>
        <w:t>5. MOOD/STYLE (Stimmung/Stil)</w:t>
      </w:r>
    </w:p>
    <w:p>
      <w:pPr>
        <w:pStyle w:val="ListBullet"/>
      </w:pPr>
      <w:r>
        <w:rPr>
          <w:sz w:val="22"/>
        </w:rPr>
        <w:t>„Moody and atmospheric", „Dreamy and ethereal", „Bold and vibrant", „Dark and mysterious"</w:t>
      </w:r>
    </w:p>
    <w:p>
      <w:pPr>
        <w:spacing w:after="60"/>
      </w:pPr>
      <w:r>
        <w:rPr>
          <w:sz w:val="22"/>
        </w:rPr>
        <w:t>6. TECHNICAL PARAMETERS</w:t>
      </w:r>
    </w:p>
    <w:p>
      <w:pPr>
        <w:pStyle w:val="ListBullet"/>
      </w:pPr>
      <w:r>
        <w:rPr>
          <w:sz w:val="22"/>
        </w:rPr>
        <w:t>Midjourney: `--ar 16:9` (Seitenverhältnis), `--v 6.1` (Version), `--s 250` (Stylize), `--iw 2` (Image Weight)</w:t>
      </w:r>
    </w:p>
    <w:p>
      <w:pPr>
        <w:pStyle w:val="ListBullet"/>
      </w:pPr>
      <w:r>
        <w:rPr>
          <w:sz w:val="22"/>
        </w:rPr>
        <w:t>DALL-E: Keine Parameter, nur Prompt + Bild-Hochladen</w:t>
      </w:r>
    </w:p>
    <w:p>
      <w:pPr>
        <w:pStyle w:val="ListBullet"/>
      </w:pPr>
      <w:r>
        <w:rPr>
          <w:sz w:val="22"/>
        </w:rPr>
        <w:t>Stable Diffusion: Sampling Steps, CFG Scale, Seed, Model-Auswahl</w:t>
      </w:r>
    </w:p>
    <w:p>
      <w:pPr>
        <w:spacing w:before="200"/>
      </w:pPr>
      <w:r>
        <w:rPr>
          <w:b/>
          <w:sz w:val="24"/>
        </w:rPr>
        <w:t>3.3 Stil-Referenzen in Prompts</w:t>
      </w:r>
    </w:p>
    <w:p>
      <w:pPr>
        <w:spacing w:after="60"/>
      </w:pPr>
      <w:r>
        <w:rPr>
          <w:sz w:val="22"/>
        </w:rPr>
        <w:t>Künstler-Stile:</w:t>
      </w:r>
    </w:p>
    <w:p>
      <w:pPr>
        <w:pStyle w:val="ListBullet"/>
      </w:pPr>
      <w:r>
        <w:rPr>
          <w:sz w:val="22"/>
        </w:rPr>
        <w:t>„In the style of Studio Ghibli"</w:t>
      </w:r>
    </w:p>
    <w:p>
      <w:pPr>
        <w:pStyle w:val="ListBullet"/>
      </w:pPr>
      <w:r>
        <w:rPr>
          <w:sz w:val="22"/>
        </w:rPr>
        <w:t>„In the style of Alphonse Mucha"</w:t>
      </w:r>
    </w:p>
    <w:p>
      <w:pPr>
        <w:pStyle w:val="ListBullet"/>
      </w:pPr>
      <w:r>
        <w:rPr>
          <w:sz w:val="22"/>
        </w:rPr>
        <w:t>„In the style of H.R. Giger"</w:t>
      </w:r>
    </w:p>
    <w:p>
      <w:pPr>
        <w:pStyle w:val="ListBullet"/>
      </w:pPr>
      <w:r>
        <w:rPr>
          <w:sz w:val="22"/>
        </w:rPr>
        <w:t>„In the style of Van Gogh"</w:t>
      </w:r>
    </w:p>
    <w:p>
      <w:pPr>
        <w:spacing w:after="60"/>
      </w:pPr>
      <w:r>
        <w:rPr>
          <w:sz w:val="22"/>
        </w:rPr>
        <w:t>Fotografie-Stile:</w:t>
      </w:r>
    </w:p>
    <w:p>
      <w:pPr>
        <w:pStyle w:val="ListBullet"/>
      </w:pPr>
      <w:r>
        <w:rPr>
          <w:sz w:val="22"/>
        </w:rPr>
        <w:t>„Canon EOS R5, 85mm lens, f/1.8, shallow depth of field"</w:t>
      </w:r>
    </w:p>
    <w:p>
      <w:pPr>
        <w:pStyle w:val="ListBullet"/>
      </w:pPr>
      <w:r>
        <w:rPr>
          <w:sz w:val="22"/>
        </w:rPr>
        <w:t>„National Geographic photography"</w:t>
      </w:r>
    </w:p>
    <w:p>
      <w:pPr>
        <w:pStyle w:val="ListBullet"/>
      </w:pPr>
      <w:r>
        <w:rPr>
          <w:sz w:val="22"/>
        </w:rPr>
        <w:t>„Polaroid instant photo"</w:t>
      </w:r>
    </w:p>
    <w:p>
      <w:pPr>
        <w:pStyle w:val="ListBullet"/>
      </w:pPr>
      <w:r>
        <w:rPr>
          <w:sz w:val="22"/>
        </w:rPr>
        <w:t>„35mm film grain"</w:t>
      </w:r>
    </w:p>
    <w:p>
      <w:pPr>
        <w:spacing w:after="60"/>
      </w:pPr>
      <w:r>
        <w:rPr>
          <w:sz w:val="22"/>
        </w:rPr>
        <w:t>Kunstrichtungen:</w:t>
      </w:r>
    </w:p>
    <w:p>
      <w:pPr>
        <w:pStyle w:val="ListBullet"/>
      </w:pPr>
      <w:r>
        <w:rPr>
          <w:sz w:val="22"/>
        </w:rPr>
        <w:t>„Art Nouveau", „Art Deco", „Baroqü", „Impressionism", „Cubism", „Surrealism"</w:t>
      </w:r>
    </w:p>
    <w:p>
      <w:pPr>
        <w:spacing w:before="200"/>
      </w:pPr>
      <w:r>
        <w:rPr>
          <w:b/>
          <w:sz w:val="24"/>
        </w:rPr>
        <w:t>3.4 Negative Prompts (Stable Diffusion)</w:t>
      </w:r>
    </w:p>
    <w:p>
      <w:pPr>
        <w:spacing w:after="60"/>
      </w:pPr>
      <w:r>
        <w:rPr>
          <w:sz w:val="22"/>
        </w:rPr>
        <w:t>Was du NICHT im Bild haben willst:</w:t>
      </w:r>
    </w:p>
    <w:p>
      <w:pPr>
        <w:spacing w:after="60"/>
      </w:pPr>
      <w:r>
        <w:rPr>
          <w:sz w:val="22"/>
        </w:rPr>
        <w:t>```</w:t>
      </w:r>
    </w:p>
    <w:p>
      <w:pPr>
        <w:spacing w:after="60"/>
      </w:pPr>
      <w:r>
        <w:rPr>
          <w:sz w:val="22"/>
        </w:rPr>
        <w:t>Negative prompt: ugly, deformed, blurry, low quality, watermark, text, signature, extra limbs, bad anatomy, disconnected limbs</w:t>
      </w:r>
    </w:p>
    <w:p>
      <w:pPr>
        <w:spacing w:after="60"/>
      </w:pPr>
      <w:r>
        <w:rPr>
          <w:sz w:val="22"/>
        </w:rPr>
        <w:t>```</w:t>
      </w:r>
    </w:p>
    <w:p>
      <w:pPr>
        <w:spacing w:before="200"/>
      </w:pPr>
      <w:r>
        <w:rPr>
          <w:b/>
          <w:sz w:val="24"/>
        </w:rPr>
        <w:t>3.5 Prompt-Bibliothek aufbaün</w:t>
      </w:r>
    </w:p>
    <w:p>
      <w:pPr>
        <w:spacing w:after="60"/>
      </w:pPr>
      <w:r>
        <w:rPr>
          <w:sz w:val="22"/>
        </w:rPr>
        <w:t>Erstelle eine persönliche Prompt-Bibliothek (Excel/Notion):</w:t>
      </w:r>
    </w:p>
    <w:p>
      <w:pPr>
        <w:spacing w:after="60"/>
      </w:pPr>
      <w:r>
        <w:rPr>
          <w:sz w:val="22"/>
        </w:rPr>
        <w:t>| Kategorie | Prompt | Tool | Parameter | Nutzung |</w:t>
      </w:r>
    </w:p>
    <w:p>
      <w:pPr>
        <w:spacing w:after="60"/>
      </w:pPr>
      <w:r>
        <w:rPr>
          <w:sz w:val="22"/>
        </w:rPr>
        <w:t>|-----------|--------|------|-----------|---------|</w:t>
      </w:r>
    </w:p>
    <w:p>
      <w:pPr>
        <w:spacing w:after="60"/>
      </w:pPr>
      <w:r>
        <w:rPr>
          <w:sz w:val="22"/>
        </w:rPr>
        <w:t>| Portrait | „Cinematic portrait..." | MJ | --ar 2:3 --v 6.1 | Social Media |</w:t>
      </w:r>
    </w:p>
    <w:p>
      <w:pPr>
        <w:spacing w:after="60"/>
      </w:pPr>
      <w:r>
        <w:rPr>
          <w:sz w:val="22"/>
        </w:rPr>
        <w:t>| Landscape | „Epic mountain..." | DALLE | - | Prints |</w:t>
      </w:r>
    </w:p>
    <w:p>
      <w:pPr>
        <w:spacing w:after="60"/>
      </w:pPr>
      <w:r>
        <w:rPr>
          <w:sz w:val="22"/>
        </w:rPr>
        <w:t>| Abstract | „Fluid art..." | SD | Steps 30, CFG 7 | NFTs |</w:t>
      </w:r>
    </w:p>
    <w:p>
      <w:pPr>
        <w:spacing w:after="60"/>
      </w:pPr>
      <w:r>
        <w:rPr>
          <w:sz w:val="22"/>
        </w:rPr>
        <w:t>Tipp: Speichere erfolgreiche Prompts und variiere systematisch (1 Element pro Mal ändern).</w:t>
      </w:r>
    </w:p>
    <w:p>
      <w:pPr>
        <w:spacing w:before="200"/>
      </w:pPr>
      <w:r>
        <w:rPr>
          <w:b/>
          <w:sz w:val="24"/>
        </w:rPr>
        <w:t>3.6 Prompt-Chaining – Komplexe Projekte</w:t>
      </w:r>
    </w:p>
    <w:p>
      <w:pPr>
        <w:spacing w:after="60"/>
      </w:pPr>
      <w:r>
        <w:rPr>
          <w:sz w:val="22"/>
        </w:rPr>
        <w:t>1. Step 1: Grobes Motiv generieren (Basis-Prompt)</w:t>
      </w:r>
    </w:p>
    <w:p>
      <w:pPr>
        <w:spacing w:after="60"/>
      </w:pPr>
      <w:r>
        <w:rPr>
          <w:sz w:val="22"/>
        </w:rPr>
        <w:t>2. Step 2: Upscalen + Variieren (Midjourney: Vary Region)</w:t>
      </w:r>
    </w:p>
    <w:p>
      <w:pPr>
        <w:spacing w:after="60"/>
      </w:pPr>
      <w:r>
        <w:rPr>
          <w:sz w:val="22"/>
        </w:rPr>
        <w:t>3. Step 3: In Photoshop/Canva nachbearbeiten</w:t>
      </w:r>
    </w:p>
    <w:p>
      <w:pPr>
        <w:spacing w:after="60"/>
      </w:pPr>
      <w:r>
        <w:rPr>
          <w:sz w:val="22"/>
        </w:rPr>
        <w:t>4. Step 4: Feinschliff mit Inpainting (SD/Photoshop AI)</w:t>
      </w:r>
    </w:p>
    <w:p>
      <w:pPr>
        <w:spacing w:before="360" w:after="120"/>
      </w:pPr>
      <w:r>
        <w:rPr>
          <w:b/>
          <w:sz w:val="30"/>
        </w:rPr>
        <w:t>Kapitel 4: KI-Kunst-Stile und Genres meistern</w:t>
      </w:r>
    </w:p>
    <w:p>
      <w:pPr>
        <w:spacing w:before="200"/>
      </w:pPr>
      <w:r>
        <w:rPr>
          <w:b/>
          <w:sz w:val="24"/>
        </w:rPr>
        <w:t>4.1 Die 10 profitabelsten Stile (für Verkäufe)</w:t>
      </w:r>
    </w:p>
    <w:p>
      <w:pPr>
        <w:spacing w:after="60"/>
      </w:pPr>
      <w:r>
        <w:rPr>
          <w:sz w:val="22"/>
        </w:rPr>
        <w:t>1. Fantasy-Landschaften: Magische Welten, Burgen, Drachen – auf Etsy sehr gefragt</w:t>
      </w:r>
    </w:p>
    <w:p>
      <w:pPr>
        <w:spacing w:after="60"/>
      </w:pPr>
      <w:r>
        <w:rPr>
          <w:sz w:val="22"/>
        </w:rPr>
        <w:t>2. Moderne Abstrakte Kunst: Geometrische Formen, Farbverläufe – für Büros</w:t>
      </w:r>
    </w:p>
    <w:p>
      <w:pPr>
        <w:spacing w:after="60"/>
      </w:pPr>
      <w:r>
        <w:rPr>
          <w:sz w:val="22"/>
        </w:rPr>
        <w:t>3. Fotorealistische Portraits: Menschen, die echt aussehen – hochpreisig</w:t>
      </w:r>
    </w:p>
    <w:p>
      <w:pPr>
        <w:spacing w:after="60"/>
      </w:pPr>
      <w:r>
        <w:rPr>
          <w:sz w:val="22"/>
        </w:rPr>
        <w:t>4. Minimalistische Poster: Wenige Elemente, große Wirkung – Wohnzimmer-Trend</w:t>
      </w:r>
    </w:p>
    <w:p>
      <w:pPr>
        <w:spacing w:after="60"/>
      </w:pPr>
      <w:r>
        <w:rPr>
          <w:sz w:val="22"/>
        </w:rPr>
        <w:t>5. Vintage/Retro: Jahrgangs-Stile (1920er, 1950er, 1980er)</w:t>
      </w:r>
    </w:p>
    <w:p>
      <w:pPr>
        <w:spacing w:after="60"/>
      </w:pPr>
      <w:r>
        <w:rPr>
          <w:sz w:val="22"/>
        </w:rPr>
        <w:t>6. Japanische Ästhetik: Ukiyo-e, Zen-Gärten, Kirschblüten</w:t>
      </w:r>
    </w:p>
    <w:p>
      <w:pPr>
        <w:spacing w:after="60"/>
      </w:pPr>
      <w:r>
        <w:rPr>
          <w:sz w:val="22"/>
        </w:rPr>
        <w:t>7. Sci-Fi/Cyberpunk: Neon, Städte der Zukunft, Roboter</w:t>
      </w:r>
    </w:p>
    <w:p>
      <w:pPr>
        <w:spacing w:after="60"/>
      </w:pPr>
      <w:r>
        <w:rPr>
          <w:sz w:val="22"/>
        </w:rPr>
        <w:t>8. Botanik/Natur: Pflanzen, Blumen in moderner Ästhetik</w:t>
      </w:r>
    </w:p>
    <w:p>
      <w:pPr>
        <w:spacing w:after="60"/>
      </w:pPr>
      <w:r>
        <w:rPr>
          <w:sz w:val="22"/>
        </w:rPr>
        <w:t>9. Tierportraits: Realistisch oder stilisiert (sehr beliebt)</w:t>
      </w:r>
    </w:p>
    <w:p>
      <w:pPr>
        <w:spacing w:after="60"/>
      </w:pPr>
      <w:r>
        <w:rPr>
          <w:sz w:val="22"/>
        </w:rPr>
        <w:t>10. Surrealismus: Traumhafte, unmögliche Szenen</w:t>
      </w:r>
    </w:p>
    <w:p>
      <w:pPr>
        <w:spacing w:before="200"/>
      </w:pPr>
      <w:r>
        <w:rPr>
          <w:b/>
          <w:sz w:val="24"/>
        </w:rPr>
        <w:t>4.2 Stil-Prompts für Midjourney</w:t>
      </w:r>
    </w:p>
    <w:p>
      <w:pPr>
        <w:spacing w:after="60"/>
      </w:pPr>
      <w:r>
        <w:rPr>
          <w:sz w:val="22"/>
        </w:rPr>
        <w:t>Fantasy-Landschaft:</w:t>
      </w:r>
    </w:p>
    <w:p>
      <w:pPr>
        <w:spacing w:after="60"/>
      </w:pPr>
      <w:r>
        <w:rPr>
          <w:sz w:val="22"/>
        </w:rPr>
        <w:t>```</w:t>
      </w:r>
    </w:p>
    <w:p>
      <w:pPr>
        <w:spacing w:after="60"/>
      </w:pPr>
      <w:r>
        <w:rPr>
          <w:sz w:val="22"/>
        </w:rPr>
        <w:t>epic fantasy landscape, floating islands with waterfalls, ancient ruins covered in moss, two moons in the sky, bioluminescent flora, volumetric lighting, misty atmosphere, octane render, 8k, highly detailed --ar 16:9 --v 6.1 --s 400</w:t>
      </w:r>
    </w:p>
    <w:p>
      <w:pPr>
        <w:spacing w:after="60"/>
      </w:pPr>
      <w:r>
        <w:rPr>
          <w:sz w:val="22"/>
        </w:rPr>
        <w:t>```</w:t>
      </w:r>
    </w:p>
    <w:p>
      <w:pPr>
        <w:spacing w:after="60"/>
      </w:pPr>
      <w:r>
        <w:rPr>
          <w:sz w:val="22"/>
        </w:rPr>
        <w:t>Moderne Abstrakte Kunst:</w:t>
      </w:r>
    </w:p>
    <w:p>
      <w:pPr>
        <w:spacing w:after="60"/>
      </w:pPr>
      <w:r>
        <w:rPr>
          <w:sz w:val="22"/>
        </w:rPr>
        <w:t>```</w:t>
      </w:r>
    </w:p>
    <w:p>
      <w:pPr>
        <w:spacing w:after="60"/>
      </w:pPr>
      <w:r>
        <w:rPr>
          <w:sz w:val="22"/>
        </w:rPr>
        <w:t>fluid abstract art, vibrant color gradients, organic shapes flowing into geometric patterns, gold leaf accents, luxurious texture, high contrast, gallery quality, 300 dpi --ar 1:1 --v 6.1</w:t>
      </w:r>
    </w:p>
    <w:p>
      <w:pPr>
        <w:spacing w:after="60"/>
      </w:pPr>
      <w:r>
        <w:rPr>
          <w:sz w:val="22"/>
        </w:rPr>
        <w:t>```</w:t>
      </w:r>
    </w:p>
    <w:p>
      <w:pPr>
        <w:spacing w:after="60"/>
      </w:pPr>
      <w:r>
        <w:rPr>
          <w:sz w:val="22"/>
        </w:rPr>
        <w:t>Fotorealistisches Portrait:</w:t>
      </w:r>
    </w:p>
    <w:p>
      <w:pPr>
        <w:spacing w:after="60"/>
      </w:pPr>
      <w:r>
        <w:rPr>
          <w:sz w:val="22"/>
        </w:rPr>
        <w:t>```</w:t>
      </w:r>
    </w:p>
    <w:p>
      <w:pPr>
        <w:spacing w:after="60"/>
      </w:pPr>
      <w:r>
        <w:rPr>
          <w:sz w:val="22"/>
        </w:rPr>
        <w:t>cinematic portrait of a woman with expressive green eyes, soft diffused lighting, freckled skin, 85mm f/1.4, shallow depth of field, natural makeup, genuine happy smile, warm atmosphere, photorealistic --ar 2:3 --v 6.1</w:t>
      </w:r>
    </w:p>
    <w:p>
      <w:pPr>
        <w:spacing w:after="60"/>
      </w:pPr>
      <w:r>
        <w:rPr>
          <w:sz w:val="22"/>
        </w:rPr>
        <w:t>```</w:t>
      </w:r>
    </w:p>
    <w:p>
      <w:pPr>
        <w:spacing w:before="200"/>
      </w:pPr>
      <w:r>
        <w:rPr>
          <w:b/>
          <w:sz w:val="24"/>
        </w:rPr>
        <w:t>4.3 Stil-Konsistenz-Workflow</w:t>
      </w:r>
    </w:p>
    <w:p>
      <w:pPr>
        <w:spacing w:after="60"/>
      </w:pPr>
      <w:r>
        <w:rPr>
          <w:sz w:val="22"/>
        </w:rPr>
        <w:t>Für eine wiedererkennbare Marke (z. B. als Künstler auf Etsy):</w:t>
      </w:r>
    </w:p>
    <w:p>
      <w:pPr>
        <w:spacing w:after="60"/>
      </w:pPr>
      <w:r>
        <w:rPr>
          <w:sz w:val="22"/>
        </w:rPr>
        <w:t>1. Finde deinen Signature-Stil: Experimentiere mit 50+ Prompts</w:t>
      </w:r>
    </w:p>
    <w:p>
      <w:pPr>
        <w:spacing w:after="60"/>
      </w:pPr>
      <w:r>
        <w:rPr>
          <w:sz w:val="22"/>
        </w:rPr>
        <w:t>2. Dokumentiere funktionierende Combos: Style + Lighting + Composition</w:t>
      </w:r>
    </w:p>
    <w:p>
      <w:pPr>
        <w:spacing w:after="60"/>
      </w:pPr>
      <w:r>
        <w:rPr>
          <w:sz w:val="22"/>
        </w:rPr>
        <w:t>3. Nutze Consistent Character/Element: In SD mit LoRA, in MJ mit --cref</w:t>
      </w:r>
    </w:p>
    <w:p>
      <w:pPr>
        <w:spacing w:after="60"/>
      </w:pPr>
      <w:r>
        <w:rPr>
          <w:sz w:val="22"/>
        </w:rPr>
        <w:t>4. Baü eine Serie: 5–20 Bilder im selben Stil</w:t>
      </w:r>
    </w:p>
    <w:p>
      <w:pPr>
        <w:spacing w:after="60"/>
      </w:pPr>
      <w:r>
        <w:rPr>
          <w:sz w:val="22"/>
        </w:rPr>
        <w:t>5. Positioniere dich: „Der Mond-Bäume-Künstler", „Die abstrakte Geometrie-Künstlerin"</w:t>
      </w:r>
    </w:p>
    <w:p>
      <w:pPr>
        <w:spacing w:before="200"/>
      </w:pPr>
      <w:r>
        <w:rPr>
          <w:b/>
          <w:sz w:val="24"/>
        </w:rPr>
        <w:t>4.4 Stil-Experimente (Übungen)</w:t>
      </w:r>
    </w:p>
    <w:p>
      <w:pPr>
        <w:spacing w:after="60"/>
      </w:pPr>
      <w:r>
        <w:rPr>
          <w:sz w:val="22"/>
        </w:rPr>
        <w:t>Challenge 1: Generiere dasselbe Motiv in 5 verschiedenen Stilen</w:t>
      </w:r>
    </w:p>
    <w:p>
      <w:pPr>
        <w:spacing w:after="60"/>
      </w:pPr>
      <w:r>
        <w:rPr>
          <w:sz w:val="22"/>
        </w:rPr>
        <w:t>Challenge 2: Generiere 10 Bilder im selben Stil mit 10 verschiedenen Motiven</w:t>
      </w:r>
    </w:p>
    <w:p>
      <w:pPr>
        <w:spacing w:after="60"/>
      </w:pPr>
      <w:r>
        <w:rPr>
          <w:sz w:val="22"/>
        </w:rPr>
        <w:t>Challenge 3: Mische 2 Stile („Van Gogh meets Cyberpunk")</w:t>
      </w:r>
    </w:p>
    <w:p>
      <w:pPr>
        <w:spacing w:after="60"/>
      </w:pPr>
      <w:r>
        <w:rPr>
          <w:sz w:val="22"/>
        </w:rPr>
        <w:t>Challenge 4: Erstelle eine 4-Bild-Serie (für ein Poster-Set)</w:t>
      </w:r>
    </w:p>
    <w:p>
      <w:pPr>
        <w:spacing w:before="360" w:after="120"/>
      </w:pPr>
      <w:r>
        <w:rPr>
          <w:b/>
          <w:sz w:val="30"/>
        </w:rPr>
        <w:t>Kapitel 5: Kunst erstellen – Workflow und Techniken</w:t>
      </w:r>
    </w:p>
    <w:p>
      <w:pPr>
        <w:spacing w:before="200"/>
      </w:pPr>
      <w:r>
        <w:rPr>
          <w:b/>
          <w:sz w:val="24"/>
        </w:rPr>
        <w:t>5.1 Der professionelle 7-Schritte-Workflow</w:t>
      </w:r>
    </w:p>
    <w:p>
      <w:pPr>
        <w:spacing w:after="60"/>
      </w:pPr>
      <w:r>
        <w:rPr>
          <w:sz w:val="22"/>
        </w:rPr>
        <w:t>Schritt 1: Konzept &amp; Recherche</w:t>
      </w:r>
    </w:p>
    <w:p>
      <w:pPr>
        <w:pStyle w:val="ListBullet"/>
      </w:pPr>
      <w:r>
        <w:rPr>
          <w:sz w:val="22"/>
        </w:rPr>
        <w:t>Pinterest/Moodboard erstellen</w:t>
      </w:r>
    </w:p>
    <w:p>
      <w:pPr>
        <w:pStyle w:val="ListBullet"/>
      </w:pPr>
      <w:r>
        <w:rPr>
          <w:sz w:val="22"/>
        </w:rPr>
        <w:t>Referenz-Bilder sammeln</w:t>
      </w:r>
    </w:p>
    <w:p>
      <w:pPr>
        <w:pStyle w:val="ListBullet"/>
      </w:pPr>
      <w:r>
        <w:rPr>
          <w:sz w:val="22"/>
        </w:rPr>
        <w:t>Zielgruppe definieren (wer soll kaufen?)</w:t>
      </w:r>
    </w:p>
    <w:p>
      <w:pPr>
        <w:pStyle w:val="ListBullet"/>
      </w:pPr>
      <w:r>
        <w:rPr>
          <w:sz w:val="22"/>
        </w:rPr>
        <w:t>Format wählen (Poster? NFT? Digital?)</w:t>
      </w:r>
    </w:p>
    <w:p>
      <w:pPr>
        <w:spacing w:after="60"/>
      </w:pPr>
      <w:r>
        <w:rPr>
          <w:sz w:val="22"/>
        </w:rPr>
        <w:t>Schritt 2: Prompt-Entwicklung</w:t>
      </w:r>
    </w:p>
    <w:p>
      <w:pPr>
        <w:pStyle w:val="ListBullet"/>
      </w:pPr>
      <w:r>
        <w:rPr>
          <w:sz w:val="22"/>
        </w:rPr>
        <w:t>Basierend auf Kapitel 3: Prompts formuliert</w:t>
      </w:r>
    </w:p>
    <w:p>
      <w:pPr>
        <w:pStyle w:val="ListBullet"/>
      </w:pPr>
      <w:r>
        <w:rPr>
          <w:sz w:val="22"/>
        </w:rPr>
        <w:t>In Prompt-Bibliothek abgelegt</w:t>
      </w:r>
    </w:p>
    <w:p>
      <w:pPr>
        <w:pStyle w:val="ListBullet"/>
      </w:pPr>
      <w:r>
        <w:rPr>
          <w:sz w:val="22"/>
        </w:rPr>
        <w:t>Variationen getestet</w:t>
      </w:r>
    </w:p>
    <w:p>
      <w:pPr>
        <w:spacing w:after="60"/>
      </w:pPr>
      <w:r>
        <w:rPr>
          <w:sz w:val="22"/>
        </w:rPr>
        <w:t>Schritt 3: Generierung</w:t>
      </w:r>
    </w:p>
    <w:p>
      <w:pPr>
        <w:pStyle w:val="ListBullet"/>
      </w:pPr>
      <w:r>
        <w:rPr>
          <w:sz w:val="22"/>
        </w:rPr>
        <w:t>15–30 Iterationen pro Motiv</w:t>
      </w:r>
    </w:p>
    <w:p>
      <w:pPr>
        <w:pStyle w:val="ListBullet"/>
      </w:pPr>
      <w:r>
        <w:rPr>
          <w:sz w:val="22"/>
        </w:rPr>
        <w:t>Vielversprechende Ergebnisse markieren (⭐)</w:t>
      </w:r>
    </w:p>
    <w:p>
      <w:pPr>
        <w:pStyle w:val="ListBullet"/>
      </w:pPr>
      <w:r>
        <w:rPr>
          <w:sz w:val="22"/>
        </w:rPr>
        <w:t>Upscaling der Favoriten</w:t>
      </w:r>
    </w:p>
    <w:p>
      <w:pPr>
        <w:spacing w:after="60"/>
      </w:pPr>
      <w:r>
        <w:rPr>
          <w:sz w:val="22"/>
        </w:rPr>
        <w:t>Schritt 4: Selection &amp; Curation</w:t>
      </w:r>
    </w:p>
    <w:p>
      <w:pPr>
        <w:pStyle w:val="ListBullet"/>
      </w:pPr>
      <w:r>
        <w:rPr>
          <w:sz w:val="22"/>
        </w:rPr>
        <w:t>Nur die besten 10 % behalten</w:t>
      </w:r>
    </w:p>
    <w:p>
      <w:pPr>
        <w:pStyle w:val="ListBullet"/>
      </w:pPr>
      <w:r>
        <w:rPr>
          <w:sz w:val="22"/>
        </w:rPr>
        <w:t>Qualitätskriterien: Schärfe, Komposition, Stil, emotionale Wirkung</w:t>
      </w:r>
    </w:p>
    <w:p>
      <w:pPr>
        <w:pStyle w:val="ListBullet"/>
      </w:pPr>
      <w:r>
        <w:rPr>
          <w:sz w:val="22"/>
        </w:rPr>
        <w:t>Vergleich mit dem Konzept</w:t>
      </w:r>
    </w:p>
    <w:p>
      <w:pPr>
        <w:spacing w:after="60"/>
      </w:pPr>
      <w:r>
        <w:rPr>
          <w:sz w:val="22"/>
        </w:rPr>
        <w:t>Schritt 5: Post-Processing</w:t>
      </w:r>
    </w:p>
    <w:p>
      <w:pPr>
        <w:pStyle w:val="ListBullet"/>
      </w:pPr>
      <w:r>
        <w:rPr>
          <w:sz w:val="22"/>
        </w:rPr>
        <w:t>Upscaling: Topaz Gigapixel, Clipdrop, oder KI-Upscaler</w:t>
      </w:r>
    </w:p>
    <w:p>
      <w:pPr>
        <w:pStyle w:val="ListBullet"/>
      </w:pPr>
      <w:r>
        <w:rPr>
          <w:sz w:val="22"/>
        </w:rPr>
        <w:t>Farbe: Lightroom oder Photoshop (Color Grading)</w:t>
      </w:r>
    </w:p>
    <w:p>
      <w:pPr>
        <w:pStyle w:val="ListBullet"/>
      </w:pPr>
      <w:r>
        <w:rPr>
          <w:sz w:val="22"/>
        </w:rPr>
        <w:t>Fehler korrigieren: Photoshop Generative Fill, SD Inpainting</w:t>
      </w:r>
    </w:p>
    <w:p>
      <w:pPr>
        <w:pStyle w:val="ListBullet"/>
      </w:pPr>
      <w:r>
        <w:rPr>
          <w:sz w:val="22"/>
        </w:rPr>
        <w:t>Auflösung: Ziel: 300 DPI für Drucke (4.000 × 6.000 px+)</w:t>
      </w:r>
    </w:p>
    <w:p>
      <w:pPr>
        <w:spacing w:after="60"/>
      </w:pPr>
      <w:r>
        <w:rPr>
          <w:sz w:val="22"/>
        </w:rPr>
        <w:t>Schritt 6: Vorbereitung für den Verkauf</w:t>
      </w:r>
    </w:p>
    <w:p>
      <w:pPr>
        <w:pStyle w:val="ListBullet"/>
      </w:pPr>
      <w:r>
        <w:rPr>
          <w:sz w:val="22"/>
        </w:rPr>
        <w:t>Wasserzeichen für Preview</w:t>
      </w:r>
    </w:p>
    <w:p>
      <w:pPr>
        <w:pStyle w:val="ListBullet"/>
      </w:pPr>
      <w:r>
        <w:rPr>
          <w:sz w:val="22"/>
        </w:rPr>
        <w:t>Metadaten (Titel, Beschreibung, Tags)</w:t>
      </w:r>
    </w:p>
    <w:p>
      <w:pPr>
        <w:pStyle w:val="ListBullet"/>
      </w:pPr>
      <w:r>
        <w:rPr>
          <w:sz w:val="22"/>
        </w:rPr>
        <w:t>Dateiformat: JPEG für Preview, PNG/TIFF für Druck</w:t>
      </w:r>
    </w:p>
    <w:p>
      <w:pPr>
        <w:spacing w:after="60"/>
      </w:pPr>
      <w:r>
        <w:rPr>
          <w:sz w:val="22"/>
        </w:rPr>
        <w:t>Schritt 7: Hochladen &amp; Listung</w:t>
      </w:r>
    </w:p>
    <w:p>
      <w:pPr>
        <w:pStyle w:val="ListBullet"/>
      </w:pPr>
      <w:r>
        <w:rPr>
          <w:sz w:val="22"/>
        </w:rPr>
        <w:t>Auf Verkaufsplattform hochladen</w:t>
      </w:r>
    </w:p>
    <w:p>
      <w:pPr>
        <w:pStyle w:val="ListBullet"/>
      </w:pPr>
      <w:r>
        <w:rPr>
          <w:sz w:val="22"/>
        </w:rPr>
        <w:t>SEO-optimierte Titel und Beschreibungen</w:t>
      </w:r>
    </w:p>
    <w:p>
      <w:pPr>
        <w:pStyle w:val="ListBullet"/>
      </w:pPr>
      <w:r>
        <w:rPr>
          <w:sz w:val="22"/>
        </w:rPr>
        <w:t>Pricing basierend auf Wettbewerb</w:t>
      </w:r>
    </w:p>
    <w:p>
      <w:pPr>
        <w:pStyle w:val="ListBullet"/>
      </w:pPr>
      <w:r>
        <w:rPr>
          <w:sz w:val="22"/>
        </w:rPr>
        <w:t>Launch planen (Social Media Teaser)</w:t>
      </w:r>
    </w:p>
    <w:p>
      <w:pPr>
        <w:spacing w:before="200"/>
      </w:pPr>
      <w:r>
        <w:rPr>
          <w:b/>
          <w:sz w:val="24"/>
        </w:rPr>
        <w:t>5.2 Upscaling-Vergleich</w:t>
      </w:r>
    </w:p>
    <w:p>
      <w:pPr>
        <w:spacing w:after="60"/>
      </w:pPr>
      <w:r>
        <w:rPr>
          <w:sz w:val="22"/>
        </w:rPr>
        <w:t>| Tool | Kosten | Qualität | Geschwindigkeit |</w:t>
      </w:r>
    </w:p>
    <w:p>
      <w:pPr>
        <w:spacing w:after="60"/>
      </w:pPr>
      <w:r>
        <w:rPr>
          <w:sz w:val="22"/>
        </w:rPr>
        <w:t>|------|--------|---------|----------------|</w:t>
      </w:r>
    </w:p>
    <w:p>
      <w:pPr>
        <w:spacing w:after="60"/>
      </w:pPr>
      <w:r>
        <w:rPr>
          <w:sz w:val="22"/>
        </w:rPr>
        <w:t>| Midjourney (Standard) | Inklusive | Gut | Mittel |</w:t>
      </w:r>
    </w:p>
    <w:p>
      <w:pPr>
        <w:spacing w:after="60"/>
      </w:pPr>
      <w:r>
        <w:rPr>
          <w:sz w:val="22"/>
        </w:rPr>
        <w:t>| Topaz Gigapixel | 99 $ einmalig | ★★★★★ | Langsam |</w:t>
      </w:r>
    </w:p>
    <w:p>
      <w:pPr>
        <w:spacing w:after="60"/>
      </w:pPr>
      <w:r>
        <w:rPr>
          <w:sz w:val="22"/>
        </w:rPr>
        <w:t>| Clipdrop Upscaler | Free/Pro | ★★★★☆ | Sehr schnell |</w:t>
      </w:r>
    </w:p>
    <w:p>
      <w:pPr>
        <w:spacing w:after="60"/>
      </w:pPr>
      <w:r>
        <w:rPr>
          <w:sz w:val="22"/>
        </w:rPr>
        <w:t>| ComfyUI (SD Upscaler) | Kostenlos | ★★★★★ | Mittel |</w:t>
      </w:r>
    </w:p>
    <w:p>
      <w:pPr>
        <w:spacing w:after="60"/>
      </w:pPr>
      <w:r>
        <w:rPr>
          <w:sz w:val="22"/>
        </w:rPr>
        <w:t>| Leonardo.ai | Free/Pro | ★★★★☆ | Schnell |</w:t>
      </w:r>
    </w:p>
    <w:p>
      <w:pPr>
        <w:spacing w:before="200"/>
      </w:pPr>
      <w:r>
        <w:rPr>
          <w:b/>
          <w:sz w:val="24"/>
        </w:rPr>
        <w:t>5.3 Batch-Produktion für Skalierung</w:t>
      </w:r>
    </w:p>
    <w:p>
      <w:pPr>
        <w:spacing w:after="60"/>
      </w:pPr>
      <w:r>
        <w:rPr>
          <w:sz w:val="22"/>
        </w:rPr>
        <w:t>Wenn du 50+ Bilder pro Woche produzieren willst:</w:t>
      </w:r>
    </w:p>
    <w:p>
      <w:pPr>
        <w:spacing w:after="60"/>
      </w:pPr>
      <w:r>
        <w:rPr>
          <w:sz w:val="22"/>
        </w:rPr>
        <w:t>1. Standardisiere deine Prompts: Template-Struktur</w:t>
      </w:r>
    </w:p>
    <w:p>
      <w:pPr>
        <w:spacing w:after="60"/>
      </w:pPr>
      <w:r>
        <w:rPr>
          <w:sz w:val="22"/>
        </w:rPr>
        <w:t>2. Nutze Batch-Generierung: In MJ mit Discord-Bots, in SD mit ComfyUI</w:t>
      </w:r>
    </w:p>
    <w:p>
      <w:pPr>
        <w:spacing w:after="60"/>
      </w:pPr>
      <w:r>
        <w:rPr>
          <w:sz w:val="22"/>
        </w:rPr>
        <w:t>3. Vordefinierte Stil-Vorraten: 5–10 bewährte Stil-Kombinationen</w:t>
      </w:r>
    </w:p>
    <w:p>
      <w:pPr>
        <w:spacing w:after="60"/>
      </w:pPr>
      <w:r>
        <w:rPr>
          <w:sz w:val="22"/>
        </w:rPr>
        <w:t>4. Automatisiertes Upscaling: Mit ComfyUI oder API</w:t>
      </w:r>
    </w:p>
    <w:p>
      <w:pPr>
        <w:spacing w:after="60"/>
      </w:pPr>
      <w:r>
        <w:rPr>
          <w:sz w:val="22"/>
        </w:rPr>
        <w:t>5. Checkliste vor Veröffentlichung: Jedes Bild kurz prüfen</w:t>
      </w:r>
    </w:p>
    <w:p>
      <w:pPr>
        <w:spacing w:before="200"/>
      </w:pPr>
      <w:r>
        <w:rPr>
          <w:b/>
          <w:sz w:val="24"/>
        </w:rPr>
        <w:t>5.4 KI-Kunst-Rezepte (Bild für Bild)</w:t>
      </w:r>
    </w:p>
    <w:p>
      <w:pPr>
        <w:spacing w:after="60"/>
      </w:pPr>
      <w:r>
        <w:rPr>
          <w:sz w:val="22"/>
        </w:rPr>
        <w:t>Rezept 1: Magische Wald-Szene</w:t>
      </w:r>
    </w:p>
    <w:p>
      <w:pPr>
        <w:spacing w:after="60"/>
      </w:pPr>
      <w:r>
        <w:rPr>
          <w:sz w:val="22"/>
        </w:rPr>
        <w:t>| Schritt | Aktion |</w:t>
      </w:r>
    </w:p>
    <w:p>
      <w:pPr>
        <w:spacing w:after="60"/>
      </w:pPr>
      <w:r>
        <w:rPr>
          <w:sz w:val="22"/>
        </w:rPr>
        <w:t>|---------|--------|</w:t>
      </w:r>
    </w:p>
    <w:p>
      <w:pPr>
        <w:spacing w:after="60"/>
      </w:pPr>
      <w:r>
        <w:rPr>
          <w:sz w:val="22"/>
        </w:rPr>
        <w:t>| Prompt | „Enchanted forest path, glowing mushrooms, moonlight filtering through canopy, mist, fireflies, photorealistic, epic, 8k" |</w:t>
      </w:r>
    </w:p>
    <w:p>
      <w:pPr>
        <w:spacing w:after="60"/>
      </w:pPr>
      <w:r>
        <w:rPr>
          <w:sz w:val="22"/>
        </w:rPr>
        <w:t>| Tool | Midjourney v6.1 |</w:t>
      </w:r>
    </w:p>
    <w:p>
      <w:pPr>
        <w:spacing w:after="60"/>
      </w:pPr>
      <w:r>
        <w:rPr>
          <w:sz w:val="22"/>
        </w:rPr>
        <w:t>| Aspect | --ar 3:2 |</w:t>
      </w:r>
    </w:p>
    <w:p>
      <w:pPr>
        <w:spacing w:after="60"/>
      </w:pPr>
      <w:r>
        <w:rPr>
          <w:sz w:val="22"/>
        </w:rPr>
        <w:t>| Stylize | --s 350 |</w:t>
      </w:r>
    </w:p>
    <w:p>
      <w:pPr>
        <w:spacing w:after="60"/>
      </w:pPr>
      <w:r>
        <w:rPr>
          <w:sz w:val="22"/>
        </w:rPr>
        <w:t>| Post | Leichte Farbkorrektur (wärmere Töne) + Upscaling |</w:t>
      </w:r>
    </w:p>
    <w:p>
      <w:pPr>
        <w:spacing w:after="60"/>
      </w:pPr>
      <w:r>
        <w:rPr>
          <w:sz w:val="22"/>
        </w:rPr>
        <w:t>| Verkauf | Poster/Kunstdruck (40×60 cm) |</w:t>
      </w:r>
    </w:p>
    <w:p>
      <w:pPr>
        <w:spacing w:after="60"/>
      </w:pPr>
      <w:r>
        <w:rPr>
          <w:sz w:val="22"/>
        </w:rPr>
        <w:t>Rezept 2: Minimalistisches Blatt-Poster</w:t>
      </w:r>
    </w:p>
    <w:p>
      <w:pPr>
        <w:spacing w:after="60"/>
      </w:pPr>
      <w:r>
        <w:rPr>
          <w:sz w:val="22"/>
        </w:rPr>
        <w:t>| Schritt | Aktion |</w:t>
      </w:r>
    </w:p>
    <w:p>
      <w:pPr>
        <w:spacing w:after="60"/>
      </w:pPr>
      <w:r>
        <w:rPr>
          <w:sz w:val="22"/>
        </w:rPr>
        <w:t>|---------|--------|</w:t>
      </w:r>
    </w:p>
    <w:p>
      <w:pPr>
        <w:spacing w:after="60"/>
      </w:pPr>
      <w:r>
        <w:rPr>
          <w:sz w:val="22"/>
        </w:rPr>
        <w:t>| Prompt | „Single monstera leaf, minimalist style, soft pastel colors, clean lines, white background, elegant, sophisticated, vector art style" |</w:t>
      </w:r>
    </w:p>
    <w:p>
      <w:pPr>
        <w:spacing w:after="60"/>
      </w:pPr>
      <w:r>
        <w:rPr>
          <w:sz w:val="22"/>
        </w:rPr>
        <w:t>| Tool | DALL-E 3 (bessere Kontrolle) |</w:t>
      </w:r>
    </w:p>
    <w:p>
      <w:pPr>
        <w:spacing w:after="60"/>
      </w:pPr>
      <w:r>
        <w:rPr>
          <w:sz w:val="22"/>
        </w:rPr>
        <w:t>| Post | Weißraum anpassen in Canva |</w:t>
      </w:r>
    </w:p>
    <w:p>
      <w:pPr>
        <w:spacing w:after="60"/>
      </w:pPr>
      <w:r>
        <w:rPr>
          <w:sz w:val="22"/>
        </w:rPr>
        <w:t>| Verkauf | Digitaler Download (Bundle mit 5 Farbvarianten) |</w:t>
      </w:r>
    </w:p>
    <w:p>
      <w:pPr>
        <w:spacing w:before="360" w:after="120"/>
      </w:pPr>
      <w:r>
        <w:rPr>
          <w:b/>
          <w:sz w:val="30"/>
        </w:rPr>
        <w:t>Kapitel 6: KI-Kunst verkaufen – Drucke, Poster und Merchandise</w:t>
      </w:r>
    </w:p>
    <w:p>
      <w:pPr>
        <w:spacing w:before="200"/>
      </w:pPr>
      <w:r>
        <w:rPr>
          <w:b/>
          <w:sz w:val="24"/>
        </w:rPr>
        <w:t>6.1 Print on Demand (POD) – Die einfachste Einstiegs-Möglichkeit</w:t>
      </w:r>
    </w:p>
    <w:p>
      <w:pPr>
        <w:spacing w:after="60"/>
      </w:pPr>
      <w:r>
        <w:rPr>
          <w:sz w:val="22"/>
        </w:rPr>
        <w:t>Was ist POD?</w:t>
      </w:r>
    </w:p>
    <w:p>
      <w:pPr>
        <w:spacing w:after="60"/>
      </w:pPr>
      <w:r>
        <w:rPr>
          <w:sz w:val="22"/>
        </w:rPr>
        <w:t>Du erstellst Designs, ein Dienstleister druckt und versendet bei Bestellung. Du musst kein Lager, kein Material und keinen Versand managen.</w:t>
      </w:r>
    </w:p>
    <w:p>
      <w:pPr>
        <w:spacing w:after="60"/>
      </w:pPr>
      <w:r>
        <w:rPr>
          <w:sz w:val="22"/>
        </w:rPr>
        <w:t>Die besten POD-Plattformen 2026:</w:t>
      </w:r>
    </w:p>
    <w:p>
      <w:pPr>
        <w:spacing w:after="60"/>
      </w:pPr>
      <w:r>
        <w:rPr>
          <w:sz w:val="22"/>
        </w:rPr>
        <w:t>| Plattform | Stärken | Schwächen | Marge |</w:t>
      </w:r>
    </w:p>
    <w:p>
      <w:pPr>
        <w:spacing w:after="60"/>
      </w:pPr>
      <w:r>
        <w:rPr>
          <w:sz w:val="22"/>
        </w:rPr>
        <w:t>|-----------|---------|-----------|-------|</w:t>
      </w:r>
    </w:p>
    <w:p>
      <w:pPr>
        <w:spacing w:after="60"/>
      </w:pPr>
      <w:r>
        <w:rPr>
          <w:sz w:val="22"/>
        </w:rPr>
        <w:t>| Etsy (Printful/Printify) | Größte Reichweite | Hohe Konkurrenz | 30–50 % |</w:t>
      </w:r>
    </w:p>
    <w:p>
      <w:pPr>
        <w:spacing w:after="60"/>
      </w:pPr>
      <w:r>
        <w:rPr>
          <w:sz w:val="22"/>
        </w:rPr>
        <w:t>| Redbubble | Sehr einfach, weltweit | Geringe Marge | 10–30 % |</w:t>
      </w:r>
    </w:p>
    <w:p>
      <w:pPr>
        <w:spacing w:after="60"/>
      </w:pPr>
      <w:r>
        <w:rPr>
          <w:sz w:val="22"/>
        </w:rPr>
        <w:t>| Fine Art America | Kunst-Fokus | Weniger Traffic | 15–40 % |</w:t>
      </w:r>
    </w:p>
    <w:p>
      <w:pPr>
        <w:spacing w:after="60"/>
      </w:pPr>
      <w:r>
        <w:rPr>
          <w:sz w:val="22"/>
        </w:rPr>
        <w:t>| Saatchi Art | Hochpreisig | Längere Verkäufe | 30–50 % |</w:t>
      </w:r>
    </w:p>
    <w:p>
      <w:pPr>
        <w:spacing w:after="60"/>
      </w:pPr>
      <w:r>
        <w:rPr>
          <w:sz w:val="22"/>
        </w:rPr>
        <w:t>| Shop Apotheke (DE) | Deutsche Kundschaft | Nischen | 20–40 % |</w:t>
      </w:r>
    </w:p>
    <w:p>
      <w:pPr>
        <w:spacing w:before="200"/>
      </w:pPr>
      <w:r>
        <w:rPr>
          <w:b/>
          <w:sz w:val="24"/>
        </w:rPr>
        <w:t>6.2 Schritt-für-Schritt: Etsy-Shop eröffnen</w:t>
      </w:r>
    </w:p>
    <w:p>
      <w:pPr>
        <w:spacing w:after="60"/>
      </w:pPr>
      <w:r>
        <w:rPr>
          <w:sz w:val="22"/>
        </w:rPr>
        <w:t>1. Shop registrieren: etsy.com → „Shop öffnen"</w:t>
      </w:r>
    </w:p>
    <w:p>
      <w:pPr>
        <w:spacing w:after="60"/>
      </w:pPr>
      <w:r>
        <w:rPr>
          <w:sz w:val="22"/>
        </w:rPr>
        <w:t>2. Shop-Name: Einprägsam, relevant (z. B. „AIArtVisions", „NeuralCanvas")</w:t>
      </w:r>
    </w:p>
    <w:p>
      <w:pPr>
        <w:spacing w:after="60"/>
      </w:pPr>
      <w:r>
        <w:rPr>
          <w:sz w:val="22"/>
        </w:rPr>
        <w:t>3. Designs hochladen: 5–20 initiale Produkte</w:t>
      </w:r>
    </w:p>
    <w:p>
      <w:pPr>
        <w:spacing w:after="60"/>
      </w:pPr>
      <w:r>
        <w:rPr>
          <w:sz w:val="22"/>
        </w:rPr>
        <w:t>4. Produkt-Fotos: Mockups mit KI erstellen („poster in a stylish living room, interior design mockup")</w:t>
      </w:r>
    </w:p>
    <w:p>
      <w:pPr>
        <w:spacing w:after="60"/>
      </w:pPr>
      <w:r>
        <w:rPr>
          <w:sz w:val="22"/>
        </w:rPr>
        <w:t>5. Titel &amp; Tags: SEO-optimiert (z. B. „Wall Art Poster, AI Generated Art, Abstract Landscape, Modern Home Decor")</w:t>
      </w:r>
    </w:p>
    <w:p>
      <w:pPr>
        <w:spacing w:after="60"/>
      </w:pPr>
      <w:r>
        <w:rPr>
          <w:sz w:val="22"/>
        </w:rPr>
        <w:t>6. Preise kalkulieren: Kosten (Druck + Versand) + deine Marge (50–100 %)</w:t>
      </w:r>
    </w:p>
    <w:p>
      <w:pPr>
        <w:spacing w:after="60"/>
      </w:pPr>
      <w:r>
        <w:rPr>
          <w:sz w:val="22"/>
        </w:rPr>
        <w:t>7. Shop-Richtlinien: Rückgabe, Versand, Zahlung</w:t>
      </w:r>
    </w:p>
    <w:p>
      <w:pPr>
        <w:spacing w:before="200"/>
      </w:pPr>
      <w:r>
        <w:rPr>
          <w:b/>
          <w:sz w:val="24"/>
        </w:rPr>
        <w:t>6.3 Produkt-Mix für POD</w:t>
      </w:r>
    </w:p>
    <w:p>
      <w:pPr>
        <w:spacing w:after="60"/>
      </w:pPr>
      <w:r>
        <w:rPr>
          <w:sz w:val="22"/>
        </w:rPr>
        <w:t>| Produkt | Preis (Einzelhandel) | Deine Kosten | Marge |</w:t>
      </w:r>
    </w:p>
    <w:p>
      <w:pPr>
        <w:spacing w:after="60"/>
      </w:pPr>
      <w:r>
        <w:rPr>
          <w:sz w:val="22"/>
        </w:rPr>
        <w:t>|---------|---------------------|--------------|-------|</w:t>
      </w:r>
    </w:p>
    <w:p>
      <w:pPr>
        <w:spacing w:after="60"/>
      </w:pPr>
      <w:r>
        <w:rPr>
          <w:sz w:val="22"/>
        </w:rPr>
        <w:t>| Poster (A3) | 15–25 € | 5–8 € | 10–17 € |</w:t>
      </w:r>
    </w:p>
    <w:p>
      <w:pPr>
        <w:spacing w:after="60"/>
      </w:pPr>
      <w:r>
        <w:rPr>
          <w:sz w:val="22"/>
        </w:rPr>
        <w:t>| Poster (A2) | 25–40 € | 8–12 € | 17–28 € |</w:t>
      </w:r>
    </w:p>
    <w:p>
      <w:pPr>
        <w:spacing w:after="60"/>
      </w:pPr>
      <w:r>
        <w:rPr>
          <w:sz w:val="22"/>
        </w:rPr>
        <w:t>| Leinwand (30×40) | 40–60 € | 15–20 € | 25–40 € |</w:t>
      </w:r>
    </w:p>
    <w:p>
      <w:pPr>
        <w:spacing w:after="60"/>
      </w:pPr>
      <w:r>
        <w:rPr>
          <w:sz w:val="22"/>
        </w:rPr>
        <w:t>| Grußkarte | 4–6 € | 1–2 € | 3–4 € |</w:t>
      </w:r>
    </w:p>
    <w:p>
      <w:pPr>
        <w:spacing w:after="60"/>
      </w:pPr>
      <w:r>
        <w:rPr>
          <w:sz w:val="22"/>
        </w:rPr>
        <w:t>| T-Shirt | 25–35 € | 8–12 € | 17–23 € |</w:t>
      </w:r>
    </w:p>
    <w:p>
      <w:pPr>
        <w:spacing w:after="60"/>
      </w:pPr>
      <w:r>
        <w:rPr>
          <w:sz w:val="22"/>
        </w:rPr>
        <w:t>| Handyhülle | 20–30 € | 6–10 € | 14–20 € |</w:t>
      </w:r>
    </w:p>
    <w:p>
      <w:pPr>
        <w:spacing w:before="200"/>
      </w:pPr>
      <w:r>
        <w:rPr>
          <w:b/>
          <w:sz w:val="24"/>
        </w:rPr>
        <w:t>6.4 Beste Produktkategorien für KI-Kunst</w:t>
      </w:r>
    </w:p>
    <w:p>
      <w:pPr>
        <w:pStyle w:val="ListBullet"/>
      </w:pPr>
      <w:r>
        <w:rPr>
          <w:sz w:val="22"/>
        </w:rPr>
        <w:t>Wohnzimmer-Poster: Abstrakt, Landschaften, Zitate + Bild</w:t>
      </w:r>
    </w:p>
    <w:p>
      <w:pPr>
        <w:pStyle w:val="ListBullet"/>
      </w:pPr>
      <w:r>
        <w:rPr>
          <w:sz w:val="22"/>
        </w:rPr>
        <w:t>Kinderzimmer: Tier-Portraits, Fantasiewelten, bunt</w:t>
      </w:r>
    </w:p>
    <w:p>
      <w:pPr>
        <w:pStyle w:val="ListBullet"/>
      </w:pPr>
      <w:r>
        <w:rPr>
          <w:sz w:val="22"/>
        </w:rPr>
        <w:t>Büro: Minimalistisch, motivierend, geometrisch</w:t>
      </w:r>
    </w:p>
    <w:p>
      <w:pPr>
        <w:pStyle w:val="ListBullet"/>
      </w:pPr>
      <w:r>
        <w:rPr>
          <w:sz w:val="22"/>
        </w:rPr>
        <w:t>Schlafzimmer: Beruhigend, Natur, Pastellfarben</w:t>
      </w:r>
    </w:p>
    <w:p>
      <w:pPr>
        <w:pStyle w:val="ListBullet"/>
      </w:pPr>
      <w:r>
        <w:rPr>
          <w:sz w:val="22"/>
        </w:rPr>
        <w:t>Geschenke: Personalisiert (mit KI: „Katze im Stil von Van Gogh")</w:t>
      </w:r>
    </w:p>
    <w:p>
      <w:pPr>
        <w:spacing w:before="200"/>
      </w:pPr>
      <w:r>
        <w:rPr>
          <w:b/>
          <w:sz w:val="24"/>
        </w:rPr>
        <w:t>6.5 Saisonale Verkäufe nutzen</w:t>
      </w:r>
    </w:p>
    <w:p>
      <w:pPr>
        <w:pStyle w:val="ListBullet"/>
      </w:pPr>
      <w:r>
        <w:rPr>
          <w:sz w:val="22"/>
        </w:rPr>
        <w:t>Weihnachten: Adventskalender-Motive, Winterlandschaften</w:t>
      </w:r>
    </w:p>
    <w:p>
      <w:pPr>
        <w:pStyle w:val="ListBullet"/>
      </w:pPr>
      <w:r>
        <w:rPr>
          <w:sz w:val="22"/>
        </w:rPr>
        <w:t>Frühling: Blumen, Ostern, Pastell</w:t>
      </w:r>
    </w:p>
    <w:p>
      <w:pPr>
        <w:pStyle w:val="ListBullet"/>
      </w:pPr>
      <w:r>
        <w:rPr>
          <w:sz w:val="22"/>
        </w:rPr>
        <w:t>Sommer: Urlaubs-Motive, Strand, Sonnenuntergänge</w:t>
      </w:r>
    </w:p>
    <w:p>
      <w:pPr>
        <w:pStyle w:val="ListBullet"/>
      </w:pPr>
      <w:r>
        <w:rPr>
          <w:sz w:val="22"/>
        </w:rPr>
        <w:t>Herbst: Blätter, Kürbisse, warme Farben</w:t>
      </w:r>
    </w:p>
    <w:p>
      <w:pPr>
        <w:pStyle w:val="ListBullet"/>
      </w:pPr>
      <w:r>
        <w:rPr>
          <w:sz w:val="22"/>
        </w:rPr>
        <w:t>Feiertage: Valentinstag, Muttertag, Halloween</w:t>
      </w:r>
    </w:p>
    <w:p>
      <w:pPr>
        <w:spacing w:before="200"/>
      </w:pPr>
      <w:r>
        <w:rPr>
          <w:b/>
          <w:sz w:val="24"/>
        </w:rPr>
        <w:t>Checkliste POD</w:t>
      </w:r>
    </w:p>
    <w:p>
      <w:pPr>
        <w:pStyle w:val="ListBullet"/>
      </w:pPr>
      <w:r>
        <w:rPr>
          <w:sz w:val="22"/>
        </w:rPr>
        <w:t>[ ] POD-Plattform ausgewählt</w:t>
      </w:r>
    </w:p>
    <w:p>
      <w:pPr>
        <w:pStyle w:val="ListBullet"/>
      </w:pPr>
      <w:r>
        <w:rPr>
          <w:sz w:val="22"/>
        </w:rPr>
        <w:t>[ ] 10+ Designs erstellt</w:t>
      </w:r>
    </w:p>
    <w:p>
      <w:pPr>
        <w:pStyle w:val="ListBullet"/>
      </w:pPr>
      <w:r>
        <w:rPr>
          <w:sz w:val="22"/>
        </w:rPr>
        <w:t>[ ] Mockups generiert (KI oder Vorlage)</w:t>
      </w:r>
    </w:p>
    <w:p>
      <w:pPr>
        <w:pStyle w:val="ListBullet"/>
      </w:pPr>
      <w:r>
        <w:rPr>
          <w:sz w:val="22"/>
        </w:rPr>
        <w:t>[ ] SEO-Titel + Tags optimiert</w:t>
      </w:r>
    </w:p>
    <w:p>
      <w:pPr>
        <w:pStyle w:val="ListBullet"/>
      </w:pPr>
      <w:r>
        <w:rPr>
          <w:sz w:val="22"/>
        </w:rPr>
        <w:t>[ ] Preisstrategie festgelegt</w:t>
      </w:r>
    </w:p>
    <w:p>
      <w:pPr>
        <w:pStyle w:val="ListBullet"/>
      </w:pPr>
      <w:r>
        <w:rPr>
          <w:sz w:val="22"/>
        </w:rPr>
        <w:t>[ ] Versandoptionen konfiguriert</w:t>
      </w:r>
    </w:p>
    <w:p>
      <w:pPr>
        <w:pStyle w:val="ListBullet"/>
      </w:pPr>
      <w:r>
        <w:rPr>
          <w:sz w:val="22"/>
        </w:rPr>
        <w:t>[ ] Shop-Richtlinien hinterlegt</w:t>
      </w:r>
    </w:p>
    <w:p>
      <w:pPr>
        <w:pStyle w:val="ListBullet"/>
      </w:pPr>
      <w:r>
        <w:rPr>
          <w:sz w:val="22"/>
        </w:rPr>
        <w:t>[ ] 1. Social-Media-Post erstellt</w:t>
      </w:r>
    </w:p>
    <w:p>
      <w:pPr>
        <w:spacing w:before="360" w:after="120"/>
      </w:pPr>
      <w:r>
        <w:rPr>
          <w:b/>
          <w:sz w:val="30"/>
        </w:rPr>
        <w:t>Kapitel 7: Digitale Kunst verkaufen – NFTs und Lizenzen</w:t>
      </w:r>
    </w:p>
    <w:p>
      <w:pPr>
        <w:spacing w:before="200"/>
      </w:pPr>
      <w:r>
        <w:rPr>
          <w:b/>
          <w:sz w:val="24"/>
        </w:rPr>
        <w:t>7.1 NFTs 2026 – Nicht mehr Hype, aber stabiler Markt</w:t>
      </w:r>
    </w:p>
    <w:p>
      <w:pPr>
        <w:spacing w:after="60"/>
      </w:pPr>
      <w:r>
        <w:rPr>
          <w:sz w:val="22"/>
        </w:rPr>
        <w:t>Der NFT-Markt 2026 ist konsolidierter als 2021/2022. Die Tage der „10.000 Affen"-Kollektionen sind vorbei. Stattdessen:</w:t>
      </w:r>
    </w:p>
    <w:p>
      <w:pPr>
        <w:pStyle w:val="ListBullet"/>
      </w:pPr>
      <w:r>
        <w:rPr>
          <w:sz w:val="22"/>
        </w:rPr>
        <w:t>Kunst-NFTs: Echte Kunstwerke, limitierte Editionen</w:t>
      </w:r>
    </w:p>
    <w:p>
      <w:pPr>
        <w:pStyle w:val="ListBullet"/>
      </w:pPr>
      <w:r>
        <w:rPr>
          <w:sz w:val="22"/>
        </w:rPr>
        <w:t>Utility-NFTs: Mitgliedschaften, Zugänge, reale Gegenstände</w:t>
      </w:r>
    </w:p>
    <w:p>
      <w:pPr>
        <w:pStyle w:val="ListBullet"/>
      </w:pPr>
      <w:r>
        <w:rPr>
          <w:sz w:val="22"/>
        </w:rPr>
        <w:t>Generative Art: Algorithmische KI-Kunst als NFT</w:t>
      </w:r>
    </w:p>
    <w:p>
      <w:pPr>
        <w:pStyle w:val="ListBullet"/>
      </w:pPr>
      <w:r>
        <w:rPr>
          <w:sz w:val="22"/>
        </w:rPr>
        <w:t>Platforms: OpenSea, Rarible, Foundation, SuperRare</w:t>
      </w:r>
    </w:p>
    <w:p>
      <w:pPr>
        <w:spacing w:before="200"/>
      </w:pPr>
      <w:r>
        <w:rPr>
          <w:b/>
          <w:sz w:val="24"/>
        </w:rPr>
        <w:t>7.2 NFT-Kollektion erstellen Schritt-für-Schritt</w:t>
      </w:r>
    </w:p>
    <w:p>
      <w:pPr>
        <w:spacing w:after="60"/>
      </w:pPr>
      <w:r>
        <w:rPr>
          <w:sz w:val="22"/>
        </w:rPr>
        <w:t>1. Wallet einrichten: MetaMask (Ethereum), Phantom (Solana)</w:t>
      </w:r>
    </w:p>
    <w:p>
      <w:pPr>
        <w:spacing w:after="60"/>
      </w:pPr>
      <w:r>
        <w:rPr>
          <w:sz w:val="22"/>
        </w:rPr>
        <w:t>2. ETH/SOL kaufen: Für Minting-Gebühren</w:t>
      </w:r>
    </w:p>
    <w:p>
      <w:pPr>
        <w:spacing w:after="60"/>
      </w:pPr>
      <w:r>
        <w:rPr>
          <w:sz w:val="22"/>
        </w:rPr>
        <w:t>3. Kunst erstellen: 10–100 Bilder im selben Stil</w:t>
      </w:r>
    </w:p>
    <w:p>
      <w:pPr>
        <w:spacing w:after="60"/>
      </w:pPr>
      <w:r>
        <w:rPr>
          <w:sz w:val="22"/>
        </w:rPr>
        <w:t>4. Minting-Plattform wählen:</w:t>
      </w:r>
    </w:p>
    <w:p>
      <w:pPr>
        <w:pStyle w:val="ListBullet"/>
      </w:pPr>
      <w:r>
        <w:rPr>
          <w:sz w:val="22"/>
        </w:rPr>
        <w:t>OpenSea Creator: Einfach, viele Optionen</w:t>
      </w:r>
    </w:p>
    <w:p>
      <w:pPr>
        <w:pStyle w:val="ListBullet"/>
      </w:pPr>
      <w:r>
        <w:rPr>
          <w:sz w:val="22"/>
        </w:rPr>
        <w:t>Manifold: Volle Kontrolle</w:t>
      </w:r>
    </w:p>
    <w:p>
      <w:pPr>
        <w:pStyle w:val="ListBullet"/>
      </w:pPr>
      <w:r>
        <w:rPr>
          <w:sz w:val="22"/>
        </w:rPr>
        <w:t>Zora: Kreativ-Fokus</w:t>
      </w:r>
    </w:p>
    <w:p>
      <w:pPr>
        <w:spacing w:after="60"/>
      </w:pPr>
      <w:r>
        <w:rPr>
          <w:sz w:val="22"/>
        </w:rPr>
        <w:t>5. Royalties festlegen: 5–10 % auf Weiterverkäufe</w:t>
      </w:r>
    </w:p>
    <w:p>
      <w:pPr>
        <w:spacing w:after="60"/>
      </w:pPr>
      <w:r>
        <w:rPr>
          <w:sz w:val="22"/>
        </w:rPr>
        <w:t>6. Metadata erstellen: Titel, Beschreibung, Eigenschaften</w:t>
      </w:r>
    </w:p>
    <w:p>
      <w:pPr>
        <w:spacing w:after="60"/>
      </w:pPr>
      <w:r>
        <w:rPr>
          <w:sz w:val="22"/>
        </w:rPr>
        <w:t>7. Collection launch: Pre-Sale für Community, dann Public</w:t>
      </w:r>
    </w:p>
    <w:p>
      <w:pPr>
        <w:spacing w:before="200"/>
      </w:pPr>
      <w:r>
        <w:rPr>
          <w:b/>
          <w:sz w:val="24"/>
        </w:rPr>
        <w:t>7.3 Lizenzierung von KI-Kunst</w:t>
      </w:r>
    </w:p>
    <w:p>
      <w:pPr>
        <w:spacing w:after="60"/>
      </w:pPr>
      <w:r>
        <w:rPr>
          <w:sz w:val="22"/>
        </w:rPr>
        <w:t>Verdiene Geld, indem du Rechte vergibst:</w:t>
      </w:r>
    </w:p>
    <w:p>
      <w:pPr>
        <w:spacing w:after="60"/>
      </w:pPr>
      <w:r>
        <w:rPr>
          <w:sz w:val="22"/>
        </w:rPr>
        <w:t>| Lizenztyp | Preis | Verwendung |</w:t>
      </w:r>
    </w:p>
    <w:p>
      <w:pPr>
        <w:spacing w:after="60"/>
      </w:pPr>
      <w:r>
        <w:rPr>
          <w:sz w:val="22"/>
        </w:rPr>
        <w:t>|-----------|-------|------------|</w:t>
      </w:r>
    </w:p>
    <w:p>
      <w:pPr>
        <w:spacing w:after="60"/>
      </w:pPr>
      <w:r>
        <w:rPr>
          <w:sz w:val="22"/>
        </w:rPr>
        <w:t>| Personal | 5–15 € | Privater Gebrauch, Social Media |</w:t>
      </w:r>
    </w:p>
    <w:p>
      <w:pPr>
        <w:spacing w:after="60"/>
      </w:pPr>
      <w:r>
        <w:rPr>
          <w:sz w:val="22"/>
        </w:rPr>
        <w:t>| Commercial | 50–200 € | Website, Werbung, Produkt-Design |</w:t>
      </w:r>
    </w:p>
    <w:p>
      <w:pPr>
        <w:spacing w:after="60"/>
      </w:pPr>
      <w:r>
        <w:rPr>
          <w:sz w:val="22"/>
        </w:rPr>
        <w:t>| Extended | 200–1.000 € | Merchandise, Massenproduktion |</w:t>
      </w:r>
    </w:p>
    <w:p>
      <w:pPr>
        <w:spacing w:after="60"/>
      </w:pPr>
      <w:r>
        <w:rPr>
          <w:sz w:val="22"/>
        </w:rPr>
        <w:t>| Exclusive | 1.000–10.000 € | Alle Rechte an den Käufer |</w:t>
      </w:r>
    </w:p>
    <w:p>
      <w:pPr>
        <w:spacing w:after="60"/>
      </w:pPr>
      <w:r>
        <w:rPr>
          <w:sz w:val="22"/>
        </w:rPr>
        <w:t>Plattformen für Lizenzierung:</w:t>
      </w:r>
    </w:p>
    <w:p>
      <w:pPr>
        <w:pStyle w:val="ListBullet"/>
      </w:pPr>
      <w:r>
        <w:rPr>
          <w:sz w:val="22"/>
        </w:rPr>
        <w:t>Creative Market: Digitale Assets</w:t>
      </w:r>
    </w:p>
    <w:p>
      <w:pPr>
        <w:pStyle w:val="ListBullet"/>
      </w:pPr>
      <w:r>
        <w:rPr>
          <w:sz w:val="22"/>
        </w:rPr>
        <w:t>Envato Elements: Abo-Modell</w:t>
      </w:r>
    </w:p>
    <w:p>
      <w:pPr>
        <w:pStyle w:val="ListBullet"/>
      </w:pPr>
      <w:r>
        <w:rPr>
          <w:sz w:val="22"/>
        </w:rPr>
        <w:t>Gumroad: Direktverkauf an Kunden</w:t>
      </w:r>
    </w:p>
    <w:p>
      <w:pPr>
        <w:pStyle w:val="ListBullet"/>
      </w:pPr>
      <w:r>
        <w:rPr>
          <w:sz w:val="22"/>
        </w:rPr>
        <w:t>Etsy: Auch für digitale Downloads</w:t>
      </w:r>
    </w:p>
    <w:p>
      <w:pPr>
        <w:spacing w:before="200"/>
      </w:pPr>
      <w:r>
        <w:rPr>
          <w:b/>
          <w:sz w:val="24"/>
        </w:rPr>
        <w:t>7.4 Die 3 besten digitalen Produkt-Kategorien</w:t>
      </w:r>
    </w:p>
    <w:p>
      <w:pPr>
        <w:spacing w:after="60"/>
      </w:pPr>
      <w:r>
        <w:rPr>
          <w:sz w:val="22"/>
        </w:rPr>
        <w:t>1. Wallpaper-Packs: 10 KI-Hintergründe für Desktop/Handy (5–10 €)</w:t>
      </w:r>
    </w:p>
    <w:p>
      <w:pPr>
        <w:spacing w:after="60"/>
      </w:pPr>
      <w:r>
        <w:rPr>
          <w:sz w:val="22"/>
        </w:rPr>
        <w:t>2. Social-Media-Templates: Canva-Vorlagen mit KI-Kunst (10–25 €)</w:t>
      </w:r>
    </w:p>
    <w:p>
      <w:pPr>
        <w:spacing w:after="60"/>
      </w:pPr>
      <w:r>
        <w:rPr>
          <w:sz w:val="22"/>
        </w:rPr>
        <w:t>3. Asset-Packs: Texturen, Hintergründe, Overlays (15–50 €)</w:t>
      </w:r>
    </w:p>
    <w:p>
      <w:pPr>
        <w:spacing w:before="200"/>
      </w:pPr>
      <w:r>
        <w:rPr>
          <w:b/>
          <w:sz w:val="24"/>
        </w:rPr>
        <w:t>Checkliste Digitale Kunst</w:t>
      </w:r>
    </w:p>
    <w:p>
      <w:pPr>
        <w:pStyle w:val="ListBullet"/>
      </w:pPr>
      <w:r>
        <w:rPr>
          <w:sz w:val="22"/>
        </w:rPr>
        <w:t>[ ] Wallet für NFTs eingerichtet</w:t>
      </w:r>
    </w:p>
    <w:p>
      <w:pPr>
        <w:pStyle w:val="ListBullet"/>
      </w:pPr>
      <w:r>
        <w:rPr>
          <w:sz w:val="22"/>
        </w:rPr>
        <w:t>[ ] Künstler-Statement geschrieben</w:t>
      </w:r>
    </w:p>
    <w:p>
      <w:pPr>
        <w:pStyle w:val="ListBullet"/>
      </w:pPr>
      <w:r>
        <w:rPr>
          <w:sz w:val="22"/>
        </w:rPr>
        <w:t>[ ] 5+ Kunstwerke erstellt</w:t>
      </w:r>
    </w:p>
    <w:p>
      <w:pPr>
        <w:pStyle w:val="ListBullet"/>
      </w:pPr>
      <w:r>
        <w:rPr>
          <w:sz w:val="22"/>
        </w:rPr>
        <w:t>[ ] Lizenz-Modelle definiert</w:t>
      </w:r>
    </w:p>
    <w:p>
      <w:pPr>
        <w:pStyle w:val="ListBullet"/>
      </w:pPr>
      <w:r>
        <w:rPr>
          <w:sz w:val="22"/>
        </w:rPr>
        <w:t>[ ] Digitale Produkte vorbereitet (PDF/PNG-Packs)</w:t>
      </w:r>
    </w:p>
    <w:p>
      <w:pPr>
        <w:pStyle w:val="ListBullet"/>
      </w:pPr>
      <w:r>
        <w:rPr>
          <w:sz w:val="22"/>
        </w:rPr>
        <w:t>[ ] Preisstrategie festgelegt</w:t>
      </w:r>
    </w:p>
    <w:p>
      <w:pPr>
        <w:pStyle w:val="ListBullet"/>
      </w:pPr>
      <w:r>
        <w:rPr>
          <w:sz w:val="22"/>
        </w:rPr>
        <w:t>[ ] NFT-Royalties konfiguriert</w:t>
      </w:r>
    </w:p>
    <w:p>
      <w:pPr>
        <w:pStyle w:val="ListBullet"/>
      </w:pPr>
      <w:r>
        <w:rPr>
          <w:sz w:val="22"/>
        </w:rPr>
        <w:t>[ ] Auktion vs. Fixed Price entschieden</w:t>
      </w:r>
    </w:p>
    <w:p>
      <w:pPr>
        <w:spacing w:before="360" w:after="120"/>
      </w:pPr>
      <w:r>
        <w:rPr>
          <w:b/>
          <w:sz w:val="30"/>
        </w:rPr>
        <w:t>Kapitel 8: KI-Kunst für Bücher, Blogs und Social Media</w:t>
      </w:r>
    </w:p>
    <w:p>
      <w:pPr>
        <w:spacing w:before="200"/>
      </w:pPr>
      <w:r>
        <w:rPr>
          <w:b/>
          <w:sz w:val="24"/>
        </w:rPr>
        <w:t>8.1 KI-Kunst für Buchcover und Illustrationen</w:t>
      </w:r>
    </w:p>
    <w:p>
      <w:pPr>
        <w:spacing w:after="60"/>
      </w:pPr>
      <w:r>
        <w:rPr>
          <w:sz w:val="22"/>
        </w:rPr>
        <w:t>2026 sind KI-generierte Buchcover auf Amazon Standard. So erstellst du professionelle Cover:</w:t>
      </w:r>
    </w:p>
    <w:p>
      <w:pPr>
        <w:spacing w:after="60"/>
      </w:pPr>
      <w:r>
        <w:rPr>
          <w:sz w:val="22"/>
        </w:rPr>
        <w:t>Prompt für Buchcover (Fantasy):</w:t>
      </w:r>
    </w:p>
    <w:p>
      <w:pPr>
        <w:spacing w:after="60"/>
      </w:pPr>
      <w:r>
        <w:rPr>
          <w:sz w:val="22"/>
        </w:rPr>
        <w:t>```</w:t>
      </w:r>
    </w:p>
    <w:p>
      <w:pPr>
        <w:spacing w:after="60"/>
      </w:pPr>
      <w:r>
        <w:rPr>
          <w:sz w:val="22"/>
        </w:rPr>
        <w:t>book cover design for a dark fantasy novel, a mysterious castle on a stormy cliff, lightning, dramatic lighting, epic mood, gothic typography area at top, commercial professional book cover, highly detailed --ar 2:3 --v 6.1</w:t>
      </w:r>
    </w:p>
    <w:p>
      <w:pPr>
        <w:spacing w:after="60"/>
      </w:pPr>
      <w:r>
        <w:rPr>
          <w:sz w:val="22"/>
        </w:rPr>
        <w:t>```</w:t>
      </w:r>
    </w:p>
    <w:p>
      <w:pPr>
        <w:spacing w:after="60"/>
      </w:pPr>
      <w:r>
        <w:rPr>
          <w:sz w:val="22"/>
        </w:rPr>
        <w:t>Prompt für Kinderbuch-Illustration:</w:t>
      </w:r>
    </w:p>
    <w:p>
      <w:pPr>
        <w:spacing w:after="60"/>
      </w:pPr>
      <w:r>
        <w:rPr>
          <w:sz w:val="22"/>
        </w:rPr>
        <w:t>```</w:t>
      </w:r>
    </w:p>
    <w:p>
      <w:pPr>
        <w:spacing w:after="60"/>
      </w:pPr>
      <w:r>
        <w:rPr>
          <w:sz w:val="22"/>
        </w:rPr>
        <w:t>children's book illustration, cute friendly fox exploring a magical forest, warm soft colors, storybook style, digital painting style, whimsical, detailed, charming --ar 16:9 --v 6.1</w:t>
      </w:r>
    </w:p>
    <w:p>
      <w:pPr>
        <w:spacing w:after="60"/>
      </w:pPr>
      <w:r>
        <w:rPr>
          <w:sz w:val="22"/>
        </w:rPr>
        <w:t>```</w:t>
      </w:r>
    </w:p>
    <w:p>
      <w:pPr>
        <w:spacing w:before="200"/>
      </w:pPr>
      <w:r>
        <w:rPr>
          <w:b/>
          <w:sz w:val="24"/>
        </w:rPr>
        <w:t>8.2 Blog- und Social-Media-Grafiken</w:t>
      </w:r>
    </w:p>
    <w:p>
      <w:pPr>
        <w:pStyle w:val="ListBullet"/>
      </w:pPr>
      <w:r>
        <w:rPr>
          <w:sz w:val="22"/>
        </w:rPr>
        <w:t>Blog-Titelbilder: Einheitlich im Stil (wiedererkennbare Marke)</w:t>
      </w:r>
    </w:p>
    <w:p>
      <w:pPr>
        <w:pStyle w:val="ListBullet"/>
      </w:pPr>
      <w:r>
        <w:rPr>
          <w:sz w:val="22"/>
        </w:rPr>
        <w:t>Instagram-Posts: Quadratisch (1:1), mit/zohne Text</w:t>
      </w:r>
    </w:p>
    <w:p>
      <w:pPr>
        <w:pStyle w:val="ListBullet"/>
      </w:pPr>
      <w:r>
        <w:rPr>
          <w:sz w:val="22"/>
        </w:rPr>
        <w:t>Pinterest-Pins: Vertikal (2:3), optimiert für Social Sharing</w:t>
      </w:r>
    </w:p>
    <w:p>
      <w:pPr>
        <w:pStyle w:val="ListBullet"/>
      </w:pPr>
      <w:r>
        <w:rPr>
          <w:sz w:val="22"/>
        </w:rPr>
        <w:t>YouTube-Thumbnails: 16:9, auffällig, mit Platz für Text</w:t>
      </w:r>
    </w:p>
    <w:p>
      <w:pPr>
        <w:spacing w:before="200"/>
      </w:pPr>
      <w:r>
        <w:rPr>
          <w:b/>
          <w:sz w:val="24"/>
        </w:rPr>
        <w:t>8.3 Content-Kalender mit KI-Kunst</w:t>
      </w:r>
    </w:p>
    <w:p>
      <w:pPr>
        <w:spacing w:after="60"/>
      </w:pPr>
      <w:r>
        <w:rPr>
          <w:sz w:val="22"/>
        </w:rPr>
        <w:t>| Tag | Content | KI-Nutzung |</w:t>
      </w:r>
    </w:p>
    <w:p>
      <w:pPr>
        <w:spacing w:after="60"/>
      </w:pPr>
      <w:r>
        <w:rPr>
          <w:sz w:val="22"/>
        </w:rPr>
        <w:t>|-----|---------|-----------|</w:t>
      </w:r>
    </w:p>
    <w:p>
      <w:pPr>
        <w:spacing w:after="60"/>
      </w:pPr>
      <w:r>
        <w:rPr>
          <w:sz w:val="22"/>
        </w:rPr>
        <w:t>| Mo | „New artwork of the week" | Neüs Bild + Beschreibung |</w:t>
      </w:r>
    </w:p>
    <w:p>
      <w:pPr>
        <w:spacing w:after="60"/>
      </w:pPr>
      <w:r>
        <w:rPr>
          <w:sz w:val="22"/>
        </w:rPr>
        <w:t>| Di | Behind the Scenes: Prompt | Prompt zeigen + erklären |</w:t>
      </w:r>
    </w:p>
    <w:p>
      <w:pPr>
        <w:spacing w:after="60"/>
      </w:pPr>
      <w:r>
        <w:rPr>
          <w:sz w:val="22"/>
        </w:rPr>
        <w:t>| Mi | Tutorial/How-to | Wie erstelle ich X |</w:t>
      </w:r>
    </w:p>
    <w:p>
      <w:pPr>
        <w:spacing w:after="60"/>
      </w:pPr>
      <w:r>
        <w:rPr>
          <w:sz w:val="22"/>
        </w:rPr>
        <w:t>| Do | Inspiration/Moodboard | 3 Bilder + Thema |</w:t>
      </w:r>
    </w:p>
    <w:p>
      <w:pPr>
        <w:spacing w:after="60"/>
      </w:pPr>
      <w:r>
        <w:rPr>
          <w:sz w:val="22"/>
        </w:rPr>
        <w:t>| Fr | Customer showcase | Von Käufern gepostet |</w:t>
      </w:r>
    </w:p>
    <w:p>
      <w:pPr>
        <w:spacing w:after="60"/>
      </w:pPr>
      <w:r>
        <w:rPr>
          <w:sz w:val="22"/>
        </w:rPr>
        <w:t>| Sa | Mini-Serie (Teil 1–3) | Zusammengehörige Bilder |</w:t>
      </w:r>
    </w:p>
    <w:p>
      <w:pPr>
        <w:spacing w:after="60"/>
      </w:pPr>
      <w:r>
        <w:rPr>
          <w:sz w:val="22"/>
        </w:rPr>
        <w:t>| So | Sale/Tip: Etsy-Link | Produkt präsentieren |</w:t>
      </w:r>
    </w:p>
    <w:p>
      <w:pPr>
        <w:spacing w:before="200"/>
      </w:pPr>
      <w:r>
        <w:rPr>
          <w:b/>
          <w:sz w:val="24"/>
        </w:rPr>
        <w:t>8.4 Wasserzeichen und Markenschutz</w:t>
      </w:r>
    </w:p>
    <w:p>
      <w:pPr>
        <w:spacing w:after="60"/>
      </w:pPr>
      <w:r>
        <w:rPr>
          <w:sz w:val="22"/>
        </w:rPr>
        <w:t>So schützt du deine KI-Kunst vor Diebstahl:</w:t>
      </w:r>
    </w:p>
    <w:p>
      <w:pPr>
        <w:spacing w:after="60"/>
      </w:pPr>
      <w:r>
        <w:rPr>
          <w:sz w:val="22"/>
        </w:rPr>
        <w:t>1. Sichtbares Wasserzeichen: Dein Logo/Name in der Ecke</w:t>
      </w:r>
    </w:p>
    <w:p>
      <w:pPr>
        <w:spacing w:after="60"/>
      </w:pPr>
      <w:r>
        <w:rPr>
          <w:sz w:val="22"/>
        </w:rPr>
        <w:t>2. Unsichtbarer Digital-Fingerprint: Metadata mit deinen Infos</w:t>
      </w:r>
    </w:p>
    <w:p>
      <w:pPr>
        <w:spacing w:after="60"/>
      </w:pPr>
      <w:r>
        <w:rPr>
          <w:sz w:val="22"/>
        </w:rPr>
        <w:t>3. Niedrige Auflösung für Preview: 1.000 px statt 4.000 px</w:t>
      </w:r>
    </w:p>
    <w:p>
      <w:pPr>
        <w:spacing w:after="60"/>
      </w:pPr>
      <w:r>
        <w:rPr>
          <w:sz w:val="22"/>
        </w:rPr>
        <w:t>4. Google Image Search: Regelmäßig prüfen, ob Bilder geklaut wurden</w:t>
      </w:r>
    </w:p>
    <w:p>
      <w:pPr>
        <w:spacing w:after="60"/>
      </w:pPr>
      <w:r>
        <w:rPr>
          <w:sz w:val="22"/>
        </w:rPr>
        <w:t>5. Copyright registrieren: Bei US Copyright Office (für internationalen Schutz)</w:t>
      </w:r>
    </w:p>
    <w:p>
      <w:pPr>
        <w:spacing w:before="360" w:after="120"/>
      </w:pPr>
      <w:r>
        <w:rPr>
          <w:b/>
          <w:sz w:val="30"/>
        </w:rPr>
        <w:t>Kapitel 9: KI-Kunst als Dienstleistung – Agentur-Modell</w:t>
      </w:r>
    </w:p>
    <w:p>
      <w:pPr>
        <w:spacing w:before="200"/>
      </w:pPr>
      <w:r>
        <w:rPr>
          <w:b/>
          <w:sz w:val="24"/>
        </w:rPr>
        <w:t>9.1 Die KI-Kunst-Agentur</w:t>
      </w:r>
    </w:p>
    <w:p>
      <w:pPr>
        <w:spacing w:after="60"/>
      </w:pPr>
      <w:r>
        <w:rPr>
          <w:sz w:val="22"/>
        </w:rPr>
        <w:t>Biete deine KI-Kunst-Skills als Dienstleistung an:</w:t>
      </w:r>
    </w:p>
    <w:p>
      <w:pPr>
        <w:spacing w:after="60"/>
      </w:pPr>
      <w:r>
        <w:rPr>
          <w:sz w:val="22"/>
        </w:rPr>
        <w:t>Service-Pakete:</w:t>
      </w:r>
    </w:p>
    <w:p>
      <w:pPr>
        <w:spacing w:after="60"/>
      </w:pPr>
      <w:r>
        <w:rPr>
          <w:sz w:val="22"/>
        </w:rPr>
        <w:t>| Paket | Leistung | Preis |</w:t>
      </w:r>
    </w:p>
    <w:p>
      <w:pPr>
        <w:spacing w:after="60"/>
      </w:pPr>
      <w:r>
        <w:rPr>
          <w:sz w:val="22"/>
        </w:rPr>
        <w:t>|-------|----------|-------|</w:t>
      </w:r>
    </w:p>
    <w:p>
      <w:pPr>
        <w:spacing w:after="60"/>
      </w:pPr>
      <w:r>
        <w:rPr>
          <w:sz w:val="22"/>
        </w:rPr>
        <w:t>| Starter | 10 KI-Kunstwerke + Nutzungsrechte | 50–100 € |</w:t>
      </w:r>
    </w:p>
    <w:p>
      <w:pPr>
        <w:spacing w:after="60"/>
      </w:pPr>
      <w:r>
        <w:rPr>
          <w:sz w:val="22"/>
        </w:rPr>
        <w:t>| Standard | 25 Kunstwerke + Anpassungen + 2 Revisionen | 200–400 € |</w:t>
      </w:r>
    </w:p>
    <w:p>
      <w:pPr>
        <w:spacing w:after="60"/>
      </w:pPr>
      <w:r>
        <w:rPr>
          <w:sz w:val="22"/>
        </w:rPr>
        <w:t>| Premium | 50 Kunstwerke + Marken-Style-Guide + 5 Revisionen | 500–1.000 € |</w:t>
      </w:r>
    </w:p>
    <w:p>
      <w:pPr>
        <w:spacing w:after="60"/>
      </w:pPr>
      <w:r>
        <w:rPr>
          <w:sz w:val="22"/>
        </w:rPr>
        <w:t>| Agency | Komplette Brand-KI-Kunst + monatliche Updates | 1.000–3.000 €/Monat |</w:t>
      </w:r>
    </w:p>
    <w:p>
      <w:pPr>
        <w:spacing w:before="200"/>
      </w:pPr>
      <w:r>
        <w:rPr>
          <w:b/>
          <w:sz w:val="24"/>
        </w:rPr>
        <w:t>9.2 Zielkunden für KI-Kunst-Dienstleistungen</w:t>
      </w:r>
    </w:p>
    <w:p>
      <w:pPr>
        <w:spacing w:after="60"/>
      </w:pPr>
      <w:r>
        <w:rPr>
          <w:sz w:val="22"/>
        </w:rPr>
        <w:t>1. Restaurants/Hotels: Wandkunst für Innenräume</w:t>
      </w:r>
    </w:p>
    <w:p>
      <w:pPr>
        <w:spacing w:after="60"/>
      </w:pPr>
      <w:r>
        <w:rPr>
          <w:sz w:val="22"/>
        </w:rPr>
        <w:t>2. Start-ups: Branding, Social-Media-Grafiken</w:t>
      </w:r>
    </w:p>
    <w:p>
      <w:pPr>
        <w:spacing w:after="60"/>
      </w:pPr>
      <w:r>
        <w:rPr>
          <w:sz w:val="22"/>
        </w:rPr>
        <w:t>3. Autoren: Buchcover, Illustrationen</w:t>
      </w:r>
    </w:p>
    <w:p>
      <w:pPr>
        <w:spacing w:after="60"/>
      </w:pPr>
      <w:r>
        <w:rPr>
          <w:sz w:val="22"/>
        </w:rPr>
        <w:t>4. Musiker: Album-Cover, Merch-Designs</w:t>
      </w:r>
    </w:p>
    <w:p>
      <w:pPr>
        <w:spacing w:after="60"/>
      </w:pPr>
      <w:r>
        <w:rPr>
          <w:sz w:val="22"/>
        </w:rPr>
        <w:t>5. Youtuber/TikToker: Thumbnails, Banner, Overlays</w:t>
      </w:r>
    </w:p>
    <w:p>
      <w:pPr>
        <w:spacing w:after="60"/>
      </w:pPr>
      <w:r>
        <w:rPr>
          <w:sz w:val="22"/>
        </w:rPr>
        <w:t>6. Immobilien: Virtülle Einrichtung, Architektur-Visualisierung</w:t>
      </w:r>
    </w:p>
    <w:p>
      <w:pPr>
        <w:spacing w:after="60"/>
      </w:pPr>
      <w:r>
        <w:rPr>
          <w:sz w:val="22"/>
        </w:rPr>
        <w:t>7. Event-Planer: Einladungen, Dekor-Konzepte</w:t>
      </w:r>
    </w:p>
    <w:p>
      <w:pPr>
        <w:spacing w:after="60"/>
      </w:pPr>
      <w:r>
        <w:rPr>
          <w:sz w:val="22"/>
        </w:rPr>
        <w:t>8. Spiele-Entwickler: Konzeptkunst, Hintergründe, Assets</w:t>
      </w:r>
    </w:p>
    <w:p>
      <w:pPr>
        <w:spacing w:before="200"/>
      </w:pPr>
      <w:r>
        <w:rPr>
          <w:b/>
          <w:sz w:val="24"/>
        </w:rPr>
        <w:t>9.3 Akquise – So findest du Kunden</w:t>
      </w:r>
    </w:p>
    <w:p>
      <w:pPr>
        <w:spacing w:after="60"/>
      </w:pPr>
      <w:r>
        <w:rPr>
          <w:sz w:val="22"/>
        </w:rPr>
        <w:t>Plattformen für Aufträge:</w:t>
      </w:r>
    </w:p>
    <w:p>
      <w:pPr>
        <w:pStyle w:val="ListBullet"/>
      </w:pPr>
      <w:r>
        <w:rPr>
          <w:sz w:val="22"/>
        </w:rPr>
        <w:t>Fiverr: „AI Artist", „Midjourney Expert" → Ab 5 € pro Bild</w:t>
      </w:r>
    </w:p>
    <w:p>
      <w:pPr>
        <w:pStyle w:val="ListBullet"/>
      </w:pPr>
      <w:r>
        <w:rPr>
          <w:sz w:val="22"/>
        </w:rPr>
        <w:t>Upwork: Höherpreisige Projekte</w:t>
      </w:r>
    </w:p>
    <w:p>
      <w:pPr>
        <w:pStyle w:val="ListBullet"/>
      </w:pPr>
      <w:r>
        <w:rPr>
          <w:sz w:val="22"/>
        </w:rPr>
        <w:t>Freelancer.de: Deutschsprachiger Markt</w:t>
      </w:r>
    </w:p>
    <w:p>
      <w:pPr>
        <w:pStyle w:val="ListBullet"/>
      </w:pPr>
      <w:r>
        <w:rPr>
          <w:sz w:val="22"/>
        </w:rPr>
        <w:t>LinkedIn: B2B-Kunden („KI-Kunst für Ihr Unternehmen")</w:t>
      </w:r>
    </w:p>
    <w:p>
      <w:pPr>
        <w:pStyle w:val="ListBullet"/>
      </w:pPr>
      <w:r>
        <w:rPr>
          <w:sz w:val="22"/>
        </w:rPr>
        <w:t>Kaltakquise: Direkt E-Mails an Agenturen, Restaurants, Hotels</w:t>
      </w:r>
    </w:p>
    <w:p>
      <w:pPr>
        <w:spacing w:after="60"/>
      </w:pPr>
      <w:r>
        <w:rPr>
          <w:sz w:val="22"/>
        </w:rPr>
        <w:t>Prompt für Kaltakquise-E-Mail:</w:t>
      </w:r>
    </w:p>
    <w:p>
      <w:pPr>
        <w:spacing w:after="60"/>
      </w:pPr>
      <w:r>
        <w:rPr>
          <w:sz w:val="22"/>
        </w:rPr>
        <w:t>&gt; *Betreff: KI-gestützte Kunst für Ihr [Hotel/Restaurant]*</w:t>
      </w:r>
    </w:p>
    <w:p>
      <w:pPr>
        <w:spacing w:after="60"/>
      </w:pPr>
      <w:r>
        <w:rPr>
          <w:sz w:val="22"/>
        </w:rPr>
        <w:t>&gt;</w:t>
      </w:r>
    </w:p>
    <w:p>
      <w:pPr>
        <w:spacing w:after="60"/>
      </w:pPr>
      <w:r>
        <w:rPr>
          <w:sz w:val="22"/>
        </w:rPr>
        <w:t>&gt; *Sehr geehrte/r [Name],*</w:t>
      </w:r>
    </w:p>
    <w:p>
      <w:pPr>
        <w:spacing w:after="60"/>
      </w:pPr>
      <w:r>
        <w:rPr>
          <w:sz w:val="22"/>
        </w:rPr>
        <w:t>&gt;</w:t>
      </w:r>
    </w:p>
    <w:p>
      <w:pPr>
        <w:spacing w:after="60"/>
      </w:pPr>
      <w:r>
        <w:rPr>
          <w:sz w:val="22"/>
        </w:rPr>
        <w:t>&gt; *Ich bin spezialisiert auf KI-generierte Kunst für Geschäftsräume. Meine Arbeiten sind individüll an Ihr Branding anpassbar – von abstrakten Kompositionen für Lobbys bis zu thematischen Serien für Veranstaltungsräume.*</w:t>
      </w:r>
    </w:p>
    <w:p>
      <w:pPr>
        <w:spacing w:after="60"/>
      </w:pPr>
      <w:r>
        <w:rPr>
          <w:sz w:val="22"/>
        </w:rPr>
        <w:t>&gt;</w:t>
      </w:r>
    </w:p>
    <w:p>
      <w:pPr>
        <w:spacing w:after="60"/>
      </w:pPr>
      <w:r>
        <w:rPr>
          <w:sz w:val="22"/>
        </w:rPr>
        <w:t>&gt; *Hier ein Beispiel meiner Arbeit: [Link]*</w:t>
      </w:r>
    </w:p>
    <w:p>
      <w:pPr>
        <w:spacing w:after="60"/>
      </w:pPr>
      <w:r>
        <w:rPr>
          <w:sz w:val="22"/>
        </w:rPr>
        <w:t>&gt;</w:t>
      </w:r>
    </w:p>
    <w:p>
      <w:pPr>
        <w:spacing w:after="60"/>
      </w:pPr>
      <w:r>
        <w:rPr>
          <w:sz w:val="22"/>
        </w:rPr>
        <w:t>&gt; *Hätten Sie Interesse an einer unverbindlichen Besprechung? Ich zeige Ihnen gern, wie KI-Kunst Ihre Räume aufwerten kann.*</w:t>
      </w:r>
    </w:p>
    <w:p>
      <w:pPr>
        <w:spacing w:after="60"/>
      </w:pPr>
      <w:r>
        <w:rPr>
          <w:sz w:val="22"/>
        </w:rPr>
        <w:t>&gt;</w:t>
      </w:r>
    </w:p>
    <w:p>
      <w:pPr>
        <w:spacing w:after="60"/>
      </w:pPr>
      <w:r>
        <w:rPr>
          <w:sz w:val="22"/>
        </w:rPr>
        <w:t>&gt; *Beste Grüße,*</w:t>
      </w:r>
    </w:p>
    <w:p>
      <w:pPr>
        <w:spacing w:after="60"/>
      </w:pPr>
      <w:r>
        <w:rPr>
          <w:sz w:val="22"/>
        </w:rPr>
        <w:t>&gt; *[Dein Name]*</w:t>
      </w:r>
    </w:p>
    <w:p>
      <w:pPr>
        <w:spacing w:before="200"/>
      </w:pPr>
      <w:r>
        <w:rPr>
          <w:b/>
          <w:sz w:val="24"/>
        </w:rPr>
        <w:t>9.4 Preise kalkulieren</w:t>
      </w:r>
    </w:p>
    <w:p>
      <w:pPr>
        <w:spacing w:after="60"/>
      </w:pPr>
      <w:r>
        <w:rPr>
          <w:sz w:val="22"/>
        </w:rPr>
        <w:t>Deine Kosten berücksichtigen:</w:t>
      </w:r>
    </w:p>
    <w:p>
      <w:pPr>
        <w:pStyle w:val="ListBullet"/>
      </w:pPr>
      <w:r>
        <w:rPr>
          <w:sz w:val="22"/>
        </w:rPr>
        <w:t>KI-Abo-Kosten: 10–60 €/Monat</w:t>
      </w:r>
    </w:p>
    <w:p>
      <w:pPr>
        <w:pStyle w:val="ListBullet"/>
      </w:pPr>
      <w:r>
        <w:rPr>
          <w:sz w:val="22"/>
        </w:rPr>
        <w:t>Zeit pro Bild: 5–30 Min (inkl. Prompting + Nachbearbeitung)</w:t>
      </w:r>
    </w:p>
    <w:p>
      <w:pPr>
        <w:pStyle w:val="ListBullet"/>
      </w:pPr>
      <w:r>
        <w:rPr>
          <w:sz w:val="22"/>
        </w:rPr>
        <w:t>Upscaling-Tools: 0–10 €/Monat</w:t>
      </w:r>
    </w:p>
    <w:p>
      <w:pPr>
        <w:pStyle w:val="ListBullet"/>
      </w:pPr>
      <w:r>
        <w:rPr>
          <w:sz w:val="22"/>
        </w:rPr>
        <w:t>Marketingzeit: 10–20 Std./Monat</w:t>
      </w:r>
    </w:p>
    <w:p>
      <w:pPr>
        <w:spacing w:after="60"/>
      </w:pPr>
      <w:r>
        <w:rPr>
          <w:sz w:val="22"/>
        </w:rPr>
        <w:t>Faustregel: Min. 1 € pro Bild für einfache, 10 €+ für aufwendige Arbeiten.</w:t>
      </w:r>
    </w:p>
    <w:p>
      <w:pPr>
        <w:spacing w:before="360" w:after="120"/>
      </w:pPr>
      <w:r>
        <w:rPr>
          <w:b/>
          <w:sz w:val="30"/>
        </w:rPr>
        <w:t>Kapitel 10: Rechtliche Fragen – Urheberrecht, Copyright und Lizenzen</w:t>
      </w:r>
    </w:p>
    <w:p>
      <w:pPr>
        <w:spacing w:before="200"/>
      </w:pPr>
      <w:r>
        <w:rPr>
          <w:b/>
          <w:sz w:val="24"/>
        </w:rPr>
        <w:t>10.1 Urheberrecht bei KI-Kunst</w:t>
      </w:r>
    </w:p>
    <w:p>
      <w:pPr>
        <w:spacing w:after="60"/>
      </w:pPr>
      <w:r>
        <w:rPr>
          <w:sz w:val="22"/>
        </w:rPr>
        <w:t>Die Rechtslage 2026 ist noch in Entwicklung. Grundsätzlich:</w:t>
      </w:r>
    </w:p>
    <w:p>
      <w:pPr>
        <w:spacing w:after="60"/>
      </w:pPr>
      <w:r>
        <w:rPr>
          <w:sz w:val="22"/>
        </w:rPr>
        <w:t>USA:</w:t>
      </w:r>
    </w:p>
    <w:p>
      <w:pPr>
        <w:pStyle w:val="ListBullet"/>
      </w:pPr>
      <w:r>
        <w:rPr>
          <w:sz w:val="22"/>
        </w:rPr>
        <w:t>KI-generierte Werke ohne menschlichen Eingriff sind nicht urheberrechtlich schützbar</w:t>
      </w:r>
    </w:p>
    <w:p>
      <w:pPr>
        <w:pStyle w:val="ListBullet"/>
      </w:pPr>
      <w:r>
        <w:rPr>
          <w:sz w:val="22"/>
        </w:rPr>
        <w:t>Aber: Selektive Auswahl, Bearbeitung und kuratierte Sammlungen können geschützt sein</w:t>
      </w:r>
    </w:p>
    <w:p>
      <w:pPr>
        <w:pStyle w:val="ListBullet"/>
      </w:pPr>
      <w:r>
        <w:rPr>
          <w:sz w:val="22"/>
        </w:rPr>
        <w:t>Der Prompt gilt nicht als schöpferische Leistung im rechtlichen Sinne</w:t>
      </w:r>
    </w:p>
    <w:p>
      <w:pPr>
        <w:spacing w:after="60"/>
      </w:pPr>
      <w:r>
        <w:rPr>
          <w:sz w:val="22"/>
        </w:rPr>
        <w:t>EU:</w:t>
      </w:r>
    </w:p>
    <w:p>
      <w:pPr>
        <w:pStyle w:val="ListBullet"/>
      </w:pPr>
      <w:r>
        <w:rPr>
          <w:sz w:val="22"/>
        </w:rPr>
        <w:t>Ähnliche Tendenz: „Schöpfungshöhe" wird beim Menschen vermutet, wenn signifikante Bearbeitung vorliegt</w:t>
      </w:r>
    </w:p>
    <w:p>
      <w:pPr>
        <w:pStyle w:val="ListBullet"/>
      </w:pPr>
      <w:r>
        <w:rPr>
          <w:sz w:val="22"/>
        </w:rPr>
        <w:t>Deutsche Rechtsprechung: Noch keine klare Leitentscheidung</w:t>
      </w:r>
    </w:p>
    <w:p>
      <w:pPr>
        <w:spacing w:after="60"/>
      </w:pPr>
      <w:r>
        <w:rPr>
          <w:sz w:val="22"/>
        </w:rPr>
        <w:t>Praktische Empfehlung:</w:t>
      </w:r>
    </w:p>
    <w:p>
      <w:pPr>
        <w:pStyle w:val="ListBullet"/>
      </w:pPr>
      <w:r>
        <w:rPr>
          <w:sz w:val="22"/>
        </w:rPr>
        <w:t>Dokumentiere deinen kreativen Prozess (Prompt-Entwicklung, Auswahl, Bearbeitung)</w:t>
      </w:r>
    </w:p>
    <w:p>
      <w:pPr>
        <w:pStyle w:val="ListBullet"/>
      </w:pPr>
      <w:r>
        <w:rPr>
          <w:sz w:val="22"/>
        </w:rPr>
        <w:t>Füge eigene kreative Elemente hinzu (Collage, Malen mit KI, manülle Korrekturen)</w:t>
      </w:r>
    </w:p>
    <w:p>
      <w:pPr>
        <w:pStyle w:val="ListBullet"/>
      </w:pPr>
      <w:r>
        <w:rPr>
          <w:sz w:val="22"/>
        </w:rPr>
        <w:t>Verkaufe als „KI-generiert" (transparent sein)</w:t>
      </w:r>
    </w:p>
    <w:p>
      <w:pPr>
        <w:spacing w:before="200"/>
      </w:pPr>
      <w:r>
        <w:rPr>
          <w:b/>
          <w:sz w:val="24"/>
        </w:rPr>
        <w:t>10.2 Tool-spezifische Lizenzen</w:t>
      </w:r>
    </w:p>
    <w:p>
      <w:pPr>
        <w:spacing w:after="60"/>
      </w:pPr>
      <w:r>
        <w:rPr>
          <w:sz w:val="22"/>
        </w:rPr>
        <w:t>| Tool | Kommerzielle Nutzung | Besonderheit |</w:t>
      </w:r>
    </w:p>
    <w:p>
      <w:pPr>
        <w:spacing w:after="60"/>
      </w:pPr>
      <w:r>
        <w:rPr>
          <w:sz w:val="22"/>
        </w:rPr>
        <w:t>|------|---------------------|-------------|</w:t>
      </w:r>
    </w:p>
    <w:p>
      <w:pPr>
        <w:spacing w:after="60"/>
      </w:pPr>
      <w:r>
        <w:rPr>
          <w:sz w:val="22"/>
        </w:rPr>
        <w:t>| Midjourney | ✅ Ja (ab bezahltem Abo) | Keine Exklusivrechte |</w:t>
      </w:r>
    </w:p>
    <w:p>
      <w:pPr>
        <w:spacing w:after="60"/>
      </w:pPr>
      <w:r>
        <w:rPr>
          <w:sz w:val="22"/>
        </w:rPr>
        <w:t>| DALL-E 3 (OpenAI) | ✅ Ja | Vollständige Rechte-Übertragung |</w:t>
      </w:r>
    </w:p>
    <w:p>
      <w:pPr>
        <w:spacing w:after="60"/>
      </w:pPr>
      <w:r>
        <w:rPr>
          <w:sz w:val="22"/>
        </w:rPr>
        <w:t>| Adobe Firefly | ✅ Ja | Legal trainierte Modelle |</w:t>
      </w:r>
    </w:p>
    <w:p>
      <w:pPr>
        <w:spacing w:after="60"/>
      </w:pPr>
      <w:r>
        <w:rPr>
          <w:sz w:val="22"/>
        </w:rPr>
        <w:t>| Stable Diffusion | ⚠️ Variiert | Modell-Lizenz prüfen (OpenRAIL-M) |</w:t>
      </w:r>
    </w:p>
    <w:p>
      <w:pPr>
        <w:spacing w:after="60"/>
      </w:pPr>
      <w:r>
        <w:rPr>
          <w:sz w:val="22"/>
        </w:rPr>
        <w:t>| Leonardo.ai | ✅ Ja | In Nutzungsbedingungen |</w:t>
      </w:r>
    </w:p>
    <w:p>
      <w:pPr>
        <w:spacing w:before="200"/>
      </w:pPr>
      <w:r>
        <w:rPr>
          <w:b/>
          <w:sz w:val="24"/>
        </w:rPr>
        <w:t>10.3 Was du nicht tun solltest</w:t>
      </w:r>
    </w:p>
    <w:p>
      <w:pPr>
        <w:pStyle w:val="ListBullet"/>
      </w:pPr>
      <w:r>
        <w:rPr>
          <w:sz w:val="22"/>
        </w:rPr>
        <w:t>❌ Keine Markenlogos generieren (rechtlich problematisch)</w:t>
      </w:r>
    </w:p>
    <w:p>
      <w:pPr>
        <w:pStyle w:val="ListBullet"/>
      </w:pPr>
      <w:r>
        <w:rPr>
          <w:sz w:val="22"/>
        </w:rPr>
        <w:t>❌ Keine Prompts mit geschützten Marken („Nike-Sneaker")</w:t>
      </w:r>
    </w:p>
    <w:p>
      <w:pPr>
        <w:pStyle w:val="ListBullet"/>
      </w:pPr>
      <w:r>
        <w:rPr>
          <w:sz w:val="22"/>
        </w:rPr>
        <w:t>❌ Keine Artikel, die Markenrechte verletzen (Disney-Figuren)</w:t>
      </w:r>
    </w:p>
    <w:p>
      <w:pPr>
        <w:pStyle w:val="ListBullet"/>
      </w:pPr>
      <w:r>
        <w:rPr>
          <w:sz w:val="22"/>
        </w:rPr>
        <w:t>❌ Keine Prompts, die echte Personen imitieren (Persönlichkeitsrechte)</w:t>
      </w:r>
    </w:p>
    <w:p>
      <w:pPr>
        <w:pStyle w:val="ListBullet"/>
      </w:pPr>
      <w:r>
        <w:rPr>
          <w:sz w:val="22"/>
        </w:rPr>
        <w:t>❌ Keine Gewalt, pornografische oder illegale Inhalte</w:t>
      </w:r>
    </w:p>
    <w:p>
      <w:pPr>
        <w:spacing w:before="200"/>
      </w:pPr>
      <w:r>
        <w:rPr>
          <w:b/>
          <w:sz w:val="24"/>
        </w:rPr>
        <w:t>10.4 Rechtliche Checkliste</w:t>
      </w:r>
    </w:p>
    <w:p>
      <w:pPr>
        <w:pStyle w:val="ListBullet"/>
      </w:pPr>
      <w:r>
        <w:rPr>
          <w:sz w:val="22"/>
        </w:rPr>
        <w:t>[ ] Tool-Lizenzen für kommerzielle Nutzung geprüft</w:t>
      </w:r>
    </w:p>
    <w:p>
      <w:pPr>
        <w:pStyle w:val="ListBullet"/>
      </w:pPr>
      <w:r>
        <w:rPr>
          <w:sz w:val="22"/>
        </w:rPr>
        <w:t>[ ] AGB der Verkaufsplattform gelesen</w:t>
      </w:r>
    </w:p>
    <w:p>
      <w:pPr>
        <w:pStyle w:val="ListBullet"/>
      </w:pPr>
      <w:r>
        <w:rPr>
          <w:sz w:val="22"/>
        </w:rPr>
        <w:t>[ ] Persönlichkeitsrechte beachtet (keine echten Menschen ohne Einwilligung)</w:t>
      </w:r>
    </w:p>
    <w:p>
      <w:pPr>
        <w:pStyle w:val="ListBullet"/>
      </w:pPr>
      <w:r>
        <w:rPr>
          <w:sz w:val="22"/>
        </w:rPr>
        <w:t>[ ] Markenrechte beachtet (keine geschützten Logos/Figuren)</w:t>
      </w:r>
    </w:p>
    <w:p>
      <w:pPr>
        <w:pStyle w:val="ListBullet"/>
      </w:pPr>
      <w:r>
        <w:rPr>
          <w:sz w:val="22"/>
        </w:rPr>
        <w:t>[ ] Steürliche Anmeldung (Gewerbe) geprüft</w:t>
      </w:r>
    </w:p>
    <w:p>
      <w:pPr>
        <w:pStyle w:val="ListBullet"/>
      </w:pPr>
      <w:r>
        <w:rPr>
          <w:sz w:val="22"/>
        </w:rPr>
        <w:t>[ ] Rechnungsstellung korrekt</w:t>
      </w:r>
    </w:p>
    <w:p>
      <w:pPr>
        <w:pStyle w:val="ListBullet"/>
      </w:pPr>
      <w:r>
        <w:rPr>
          <w:sz w:val="22"/>
        </w:rPr>
        <w:t>[ ] Künstlername/Impressum vorhanden</w:t>
      </w:r>
    </w:p>
    <w:p>
      <w:pPr>
        <w:pStyle w:val="ListBullet"/>
      </w:pPr>
      <w:r>
        <w:rPr>
          <w:sz w:val="22"/>
        </w:rPr>
        <w:t>[ ] DSGVO-konforme Kundenkommunikation</w:t>
      </w:r>
    </w:p>
    <w:p>
      <w:pPr>
        <w:spacing w:before="360" w:after="120"/>
      </w:pPr>
      <w:r>
        <w:rPr>
          <w:b/>
          <w:sz w:val="30"/>
        </w:rPr>
        <w:t>Kapitel 11: Marketing und Sichtbarkeit für KI-Künstler</w:t>
      </w:r>
    </w:p>
    <w:p>
      <w:pPr>
        <w:spacing w:before="200"/>
      </w:pPr>
      <w:r>
        <w:rPr>
          <w:b/>
          <w:sz w:val="24"/>
        </w:rPr>
        <w:t>11.1 Die besten Plattformen für KI-Künstler</w:t>
      </w:r>
    </w:p>
    <w:p>
      <w:pPr>
        <w:spacing w:after="60"/>
      </w:pPr>
      <w:r>
        <w:rPr>
          <w:sz w:val="22"/>
        </w:rPr>
        <w:t>| Plattform | Zielgruppe | Beste Strategie |</w:t>
      </w:r>
    </w:p>
    <w:p>
      <w:pPr>
        <w:spacing w:after="60"/>
      </w:pPr>
      <w:r>
        <w:rPr>
          <w:sz w:val="22"/>
        </w:rPr>
        <w:t>|-----------|-----------|----------------|</w:t>
      </w:r>
    </w:p>
    <w:p>
      <w:pPr>
        <w:spacing w:after="60"/>
      </w:pPr>
      <w:r>
        <w:rPr>
          <w:sz w:val="22"/>
        </w:rPr>
        <w:t>| Instagram | Kunstliebhaber | Visülle Reels + Behind-the-Scenes |</w:t>
      </w:r>
    </w:p>
    <w:p>
      <w:pPr>
        <w:spacing w:after="60"/>
      </w:pPr>
      <w:r>
        <w:rPr>
          <w:sz w:val="22"/>
        </w:rPr>
        <w:t>| Pinterest | Käufer (Deko/Design) | SEO-optimierte Pins + Shop-Anbindung |</w:t>
      </w:r>
    </w:p>
    <w:p>
      <w:pPr>
        <w:spacing w:after="60"/>
      </w:pPr>
      <w:r>
        <w:rPr>
          <w:sz w:val="22"/>
        </w:rPr>
        <w:t>| TikTok | Junge Zielgruppe | Timelapse-Videos, Prompt-Offenbarung |</w:t>
      </w:r>
    </w:p>
    <w:p>
      <w:pPr>
        <w:spacing w:after="60"/>
      </w:pPr>
      <w:r>
        <w:rPr>
          <w:sz w:val="22"/>
        </w:rPr>
        <w:t>| YouTube | Tutorial-Suchende | „Wie erstelle ich..." Anleitungen |</w:t>
      </w:r>
    </w:p>
    <w:p>
      <w:pPr>
        <w:spacing w:after="60"/>
      </w:pPr>
      <w:r>
        <w:rPr>
          <w:sz w:val="22"/>
        </w:rPr>
        <w:t>| LinkedIn | B2B-Kunden | KI-Kunst für Unternehmen |</w:t>
      </w:r>
    </w:p>
    <w:p>
      <w:pPr>
        <w:spacing w:after="60"/>
      </w:pPr>
      <w:r>
        <w:rPr>
          <w:sz w:val="22"/>
        </w:rPr>
        <w:t>| DeviantArt | Kunst-Community | Digitale Kunstwerke + Lizenzen |</w:t>
      </w:r>
    </w:p>
    <w:p>
      <w:pPr>
        <w:spacing w:before="200"/>
      </w:pPr>
      <w:r>
        <w:rPr>
          <w:b/>
          <w:sz w:val="24"/>
        </w:rPr>
        <w:t>11.2 Instagram-Strategie für KI-Künstler</w:t>
      </w:r>
    </w:p>
    <w:p>
      <w:pPr>
        <w:spacing w:after="60"/>
      </w:pPr>
      <w:r>
        <w:rPr>
          <w:sz w:val="22"/>
        </w:rPr>
        <w:t>Profil-Optimierung:</w:t>
      </w:r>
    </w:p>
    <w:p>
      <w:pPr>
        <w:pStyle w:val="ListBullet"/>
      </w:pPr>
      <w:r>
        <w:rPr>
          <w:sz w:val="22"/>
        </w:rPr>
        <w:t>Bio: „AI Artist | Midjourney Expert | Shop ⬇️ | Buchcover, Poster, NFTs"</w:t>
      </w:r>
    </w:p>
    <w:p>
      <w:pPr>
        <w:pStyle w:val="ListBullet"/>
      </w:pPr>
      <w:r>
        <w:rPr>
          <w:sz w:val="22"/>
        </w:rPr>
        <w:t>Highlights: „Shop", „Tutorials", „Behind the Scenes", „FAQs"</w:t>
      </w:r>
    </w:p>
    <w:p>
      <w:pPr>
        <w:pStyle w:val="ListBullet"/>
      </w:pPr>
      <w:r>
        <w:rPr>
          <w:sz w:val="22"/>
        </w:rPr>
        <w:t>Link: Linktree oder Etsy-Shop</w:t>
      </w:r>
    </w:p>
    <w:p>
      <w:pPr>
        <w:spacing w:after="60"/>
      </w:pPr>
      <w:r>
        <w:rPr>
          <w:sz w:val="22"/>
        </w:rPr>
        <w:t>Posting-Plan:</w:t>
      </w:r>
    </w:p>
    <w:p>
      <w:pPr>
        <w:spacing w:after="60"/>
      </w:pPr>
      <w:r>
        <w:rPr>
          <w:sz w:val="22"/>
        </w:rPr>
        <w:t>| Content-Typ | Häufigkeit | Beispiel |</w:t>
      </w:r>
    </w:p>
    <w:p>
      <w:pPr>
        <w:spacing w:after="60"/>
      </w:pPr>
      <w:r>
        <w:rPr>
          <w:sz w:val="22"/>
        </w:rPr>
        <w:t>|-------------|-----------|---------|</w:t>
      </w:r>
    </w:p>
    <w:p>
      <w:pPr>
        <w:spacing w:after="60"/>
      </w:pPr>
      <w:r>
        <w:rPr>
          <w:sz w:val="22"/>
        </w:rPr>
        <w:t>| Artwork Showcase | 3x/Woche | Finales Bild + kurze Beschreibung |</w:t>
      </w:r>
    </w:p>
    <w:p>
      <w:pPr>
        <w:spacing w:after="60"/>
      </w:pPr>
      <w:r>
        <w:rPr>
          <w:sz w:val="22"/>
        </w:rPr>
        <w:t>| Reel (Prozess) | 2x/Woche | Timelapse der Generierung |</w:t>
      </w:r>
    </w:p>
    <w:p>
      <w:pPr>
        <w:spacing w:after="60"/>
      </w:pPr>
      <w:r>
        <w:rPr>
          <w:sz w:val="22"/>
        </w:rPr>
        <w:t>| Tutorial | 1x/Woche | „So erstellst du X mit KI" |</w:t>
      </w:r>
    </w:p>
    <w:p>
      <w:pPr>
        <w:spacing w:after="60"/>
      </w:pPr>
      <w:r>
        <w:rPr>
          <w:sz w:val="22"/>
        </w:rPr>
        <w:t>| Story (Daily) | Täglich | Sneak Peak, Polls, Fragen |</w:t>
      </w:r>
    </w:p>
    <w:p>
      <w:pPr>
        <w:spacing w:after="60"/>
      </w:pPr>
      <w:r>
        <w:rPr>
          <w:sz w:val="22"/>
        </w:rPr>
        <w:t>Hashtag-Strategie:</w:t>
      </w:r>
    </w:p>
    <w:p>
      <w:pPr>
        <w:pStyle w:val="ListBullet"/>
      </w:pPr>
      <w:r>
        <w:rPr>
          <w:sz w:val="22"/>
        </w:rPr>
        <w:t>Nischen-Hashtags: #aigeneratedart #midjourneyart #aiposter</w:t>
      </w:r>
    </w:p>
    <w:p>
      <w:pPr>
        <w:pStyle w:val="ListBullet"/>
      </w:pPr>
      <w:r>
        <w:rPr>
          <w:sz w:val="22"/>
        </w:rPr>
        <w:t>Größen-Hashtags: #art #digitalart #wallart</w:t>
      </w:r>
    </w:p>
    <w:p>
      <w:pPr>
        <w:pStyle w:val="ListBullet"/>
      </w:pPr>
      <w:r>
        <w:rPr>
          <w:sz w:val="22"/>
        </w:rPr>
        <w:t>Geo-Hashtags: #deutschekunst #berlinartist #kunstauftrag</w:t>
      </w:r>
    </w:p>
    <w:p>
      <w:pPr>
        <w:spacing w:before="200"/>
      </w:pPr>
      <w:r>
        <w:rPr>
          <w:b/>
          <w:sz w:val="24"/>
        </w:rPr>
        <w:t>11.3 Content-Ideen (KI-Kunst)</w:t>
      </w:r>
    </w:p>
    <w:p>
      <w:pPr>
        <w:spacing w:after="60"/>
      </w:pPr>
      <w:r>
        <w:rPr>
          <w:sz w:val="22"/>
        </w:rPr>
        <w:t>1. „Vom Prompt zum Poster" – Zeige den gesamten Workflow</w:t>
      </w:r>
    </w:p>
    <w:p>
      <w:pPr>
        <w:spacing w:after="60"/>
      </w:pPr>
      <w:r>
        <w:rPr>
          <w:sz w:val="22"/>
        </w:rPr>
        <w:t>2. „5 Midjourney-Prompts, die jeder kennen sollte" – Listen-Content</w:t>
      </w:r>
    </w:p>
    <w:p>
      <w:pPr>
        <w:spacing w:after="60"/>
      </w:pPr>
      <w:r>
        <w:rPr>
          <w:sz w:val="22"/>
        </w:rPr>
        <w:t>3. „Before vs. After (Post-Processing)" – Bearbeitung zeigen</w:t>
      </w:r>
    </w:p>
    <w:p>
      <w:pPr>
        <w:spacing w:after="60"/>
      </w:pPr>
      <w:r>
        <w:rPr>
          <w:sz w:val="22"/>
        </w:rPr>
        <w:t>4. „Kunde präsentiert mein Bild in seinem Wohnzimmer" – Social Proof</w:t>
      </w:r>
    </w:p>
    <w:p>
      <w:pPr>
        <w:spacing w:after="60"/>
      </w:pPr>
      <w:r>
        <w:rPr>
          <w:sz w:val="22"/>
        </w:rPr>
        <w:t>5. „Wie ich 500 € mit einem Bild verdient habe" – Case Study</w:t>
      </w:r>
    </w:p>
    <w:p>
      <w:pPr>
        <w:spacing w:after="60"/>
      </w:pPr>
      <w:r>
        <w:rPr>
          <w:sz w:val="22"/>
        </w:rPr>
        <w:t>6. „Welcher Stil passt zu welcher Einrichtung?" – Beratungs-Content</w:t>
      </w:r>
    </w:p>
    <w:p>
      <w:pPr>
        <w:spacing w:after="60"/>
      </w:pPr>
      <w:r>
        <w:rPr>
          <w:sz w:val="22"/>
        </w:rPr>
        <w:t>7. „10 kostenlose Prompts für dein nächstes Projekt" – Freebie-Content</w:t>
      </w:r>
    </w:p>
    <w:p>
      <w:pPr>
        <w:spacing w:before="200"/>
      </w:pPr>
      <w:r>
        <w:rPr>
          <w:b/>
          <w:sz w:val="24"/>
        </w:rPr>
        <w:t>11.4 Pinterest für KI-Kunst (unterschätzt!)</w:t>
      </w:r>
    </w:p>
    <w:p>
      <w:pPr>
        <w:spacing w:after="60"/>
      </w:pPr>
      <w:r>
        <w:rPr>
          <w:sz w:val="22"/>
        </w:rPr>
        <w:t>Pinterest ist eine Suchmaschine. 80 % der Pins sind Inspiration für Käufe.</w:t>
      </w:r>
    </w:p>
    <w:p>
      <w:pPr>
        <w:spacing w:after="60"/>
      </w:pPr>
      <w:r>
        <w:rPr>
          <w:sz w:val="22"/>
        </w:rPr>
        <w:t>Optimierung:</w:t>
      </w:r>
    </w:p>
    <w:p>
      <w:pPr>
        <w:pStyle w:val="ListBullet"/>
      </w:pPr>
      <w:r>
        <w:rPr>
          <w:sz w:val="22"/>
        </w:rPr>
        <w:t>Pins erstellen: Hochformat (2:3), text + bild</w:t>
      </w:r>
    </w:p>
    <w:p>
      <w:pPr>
        <w:pStyle w:val="ListBullet"/>
      </w:pPr>
      <w:r>
        <w:rPr>
          <w:sz w:val="22"/>
        </w:rPr>
        <w:t>Keyword-dichte Titel: „Wall Art AI Generated Abstract Painting Gold Leaf“</w:t>
      </w:r>
    </w:p>
    <w:p>
      <w:pPr>
        <w:pStyle w:val="ListBullet"/>
      </w:pPr>
      <w:r>
        <w:rPr>
          <w:sz w:val="22"/>
        </w:rPr>
        <w:t>Board-Struktur: „Poster for Living Room", „AI Art for Office", „Bedroom Wall Decor"</w:t>
      </w:r>
    </w:p>
    <w:p>
      <w:pPr>
        <w:pStyle w:val="ListBullet"/>
      </w:pPr>
      <w:r>
        <w:rPr>
          <w:sz w:val="22"/>
        </w:rPr>
        <w:t>Rich Pins: Etsy-Shop anbinden</w:t>
      </w:r>
    </w:p>
    <w:p>
      <w:pPr>
        <w:pStyle w:val="ListBullet"/>
      </w:pPr>
      <w:r>
        <w:rPr>
          <w:sz w:val="22"/>
        </w:rPr>
        <w:t>Pinnen: 5–15 Pins pro Tag (mit Tailwind automatisieren)</w:t>
      </w:r>
    </w:p>
    <w:p>
      <w:pPr>
        <w:spacing w:before="360" w:after="120"/>
      </w:pPr>
      <w:r>
        <w:rPr>
          <w:b/>
          <w:sz w:val="30"/>
        </w:rPr>
        <w:t>Kapitel 12: Skalierung und Automatisierung</w:t>
      </w:r>
    </w:p>
    <w:p>
      <w:pPr>
        <w:spacing w:before="200"/>
      </w:pPr>
      <w:r>
        <w:rPr>
          <w:b/>
          <w:sz w:val="24"/>
        </w:rPr>
        <w:t>12.1 Von nebenbei zu Vollzeit</w:t>
      </w:r>
    </w:p>
    <w:p>
      <w:pPr>
        <w:spacing w:after="60"/>
      </w:pPr>
      <w:r>
        <w:rPr>
          <w:sz w:val="22"/>
        </w:rPr>
        <w:t>| Phase | Monatlicher Umsatz | Zeitaufwand | Strategie |</w:t>
      </w:r>
    </w:p>
    <w:p>
      <w:pPr>
        <w:spacing w:after="60"/>
      </w:pPr>
      <w:r>
        <w:rPr>
          <w:sz w:val="22"/>
        </w:rPr>
        <w:t>|-------|-------------------|-------------|-----------|</w:t>
      </w:r>
    </w:p>
    <w:p>
      <w:pPr>
        <w:spacing w:after="60"/>
      </w:pPr>
      <w:r>
        <w:rPr>
          <w:sz w:val="22"/>
        </w:rPr>
        <w:t>| Phase 1: Start | 0–100 € | 5–10 Std. | Testen, was funktioniert |</w:t>
      </w:r>
    </w:p>
    <w:p>
      <w:pPr>
        <w:spacing w:after="60"/>
      </w:pPr>
      <w:r>
        <w:rPr>
          <w:sz w:val="22"/>
        </w:rPr>
        <w:t>| Phase 2: Nebeneinkommen | 100–500 € | 10–20 Std. | Bestseller identifizieren |</w:t>
      </w:r>
    </w:p>
    <w:p>
      <w:pPr>
        <w:spacing w:after="60"/>
      </w:pPr>
      <w:r>
        <w:rPr>
          <w:sz w:val="22"/>
        </w:rPr>
        <w:t>| Phase 3: Teilzeit | 500–2.000 € | 20–30 Std. | Systeme aufbaün |</w:t>
      </w:r>
    </w:p>
    <w:p>
      <w:pPr>
        <w:spacing w:after="60"/>
      </w:pPr>
      <w:r>
        <w:rPr>
          <w:sz w:val="22"/>
        </w:rPr>
        <w:t>| Phase 4: Vollzeit | 2.000–10.000 € | 30–50 Std. | Delegieren &amp; Automatisieren |</w:t>
      </w:r>
    </w:p>
    <w:p>
      <w:pPr>
        <w:spacing w:before="200"/>
      </w:pPr>
      <w:r>
        <w:rPr>
          <w:b/>
          <w:sz w:val="24"/>
        </w:rPr>
        <w:t>12.2 Automatisierungs-Möglichkeiten</w:t>
      </w:r>
    </w:p>
    <w:p>
      <w:pPr>
        <w:spacing w:after="60"/>
      </w:pPr>
      <w:r>
        <w:rPr>
          <w:sz w:val="22"/>
        </w:rPr>
        <w:t>| Aufgabe | Tool | Automatisierung |</w:t>
      </w:r>
    </w:p>
    <w:p>
      <w:pPr>
        <w:spacing w:after="60"/>
      </w:pPr>
      <w:r>
        <w:rPr>
          <w:sz w:val="22"/>
        </w:rPr>
        <w:t>|---------|------|----------------|</w:t>
      </w:r>
    </w:p>
    <w:p>
      <w:pPr>
        <w:spacing w:after="60"/>
      </w:pPr>
      <w:r>
        <w:rPr>
          <w:sz w:val="22"/>
        </w:rPr>
        <w:t>| Prompting | Midjourney API/Leonardo API | Batch-Prompting aus CSV |</w:t>
      </w:r>
    </w:p>
    <w:p>
      <w:pPr>
        <w:spacing w:after="60"/>
      </w:pPr>
      <w:r>
        <w:rPr>
          <w:sz w:val="22"/>
        </w:rPr>
        <w:t>| Upscaling | ComfyUI/Clipdrop API | Automatisierte Pipeline |</w:t>
      </w:r>
    </w:p>
    <w:p>
      <w:pPr>
        <w:spacing w:after="60"/>
      </w:pPr>
      <w:r>
        <w:rPr>
          <w:sz w:val="22"/>
        </w:rPr>
        <w:t>| Mockups | Placeit/Canva API | Bulk-Generierung |</w:t>
      </w:r>
    </w:p>
    <w:p>
      <w:pPr>
        <w:spacing w:after="60"/>
      </w:pPr>
      <w:r>
        <w:rPr>
          <w:sz w:val="22"/>
        </w:rPr>
        <w:t>| Hochladen | Etsy API/Shopify API | Automatisiertes Listing |</w:t>
      </w:r>
    </w:p>
    <w:p>
      <w:pPr>
        <w:spacing w:after="60"/>
      </w:pPr>
      <w:r>
        <w:rPr>
          <w:sz w:val="22"/>
        </w:rPr>
        <w:t>| Social Media | Buffer/Hootsuite | Geplanter Posting-Kalender |</w:t>
      </w:r>
    </w:p>
    <w:p>
      <w:pPr>
        <w:spacing w:after="60"/>
      </w:pPr>
      <w:r>
        <w:rPr>
          <w:sz w:val="22"/>
        </w:rPr>
        <w:t>| E-Mail | Mailchimp | Automatisierte Follow-ups |</w:t>
      </w:r>
    </w:p>
    <w:p>
      <w:pPr>
        <w:spacing w:before="200"/>
      </w:pPr>
      <w:r>
        <w:rPr>
          <w:b/>
          <w:sz w:val="24"/>
        </w:rPr>
        <w:t>12.3 Delegations-Möglichkeiten</w:t>
      </w:r>
    </w:p>
    <w:p>
      <w:pPr>
        <w:spacing w:after="60"/>
      </w:pPr>
      <w:r>
        <w:rPr>
          <w:sz w:val="22"/>
        </w:rPr>
        <w:t>Wenn du skaliert hast:</w:t>
      </w:r>
    </w:p>
    <w:p>
      <w:pPr>
        <w:pStyle w:val="ListBullet"/>
      </w:pPr>
      <w:r>
        <w:rPr>
          <w:sz w:val="22"/>
        </w:rPr>
        <w:t>Prompt-Writer: Erstellt Prompts basierend auf deiner Struktur</w:t>
      </w:r>
    </w:p>
    <w:p>
      <w:pPr>
        <w:pStyle w:val="ListBullet"/>
      </w:pPr>
      <w:r>
        <w:rPr>
          <w:sz w:val="22"/>
        </w:rPr>
        <w:t>Virtüller Assistent: Lädt Bilder hoch, pflegt Shop</w:t>
      </w:r>
    </w:p>
    <w:p>
      <w:pPr>
        <w:pStyle w:val="ListBullet"/>
      </w:pPr>
      <w:r>
        <w:rPr>
          <w:sz w:val="22"/>
        </w:rPr>
        <w:t>Social-Media-Manager: Postet und interagiert</w:t>
      </w:r>
    </w:p>
    <w:p>
      <w:pPr>
        <w:pStyle w:val="ListBullet"/>
      </w:pPr>
      <w:r>
        <w:rPr>
          <w:sz w:val="22"/>
        </w:rPr>
        <w:t>Grafik-Editor: Nachbearbeitung in Photoshop</w:t>
      </w:r>
    </w:p>
    <w:p>
      <w:pPr>
        <w:spacing w:before="200"/>
      </w:pPr>
      <w:r>
        <w:rPr>
          <w:b/>
          <w:sz w:val="24"/>
        </w:rPr>
        <w:t>12.4 Systeme für Scale</w:t>
      </w:r>
    </w:p>
    <w:p>
      <w:pPr>
        <w:spacing w:after="60"/>
      </w:pPr>
      <w:r>
        <w:rPr>
          <w:sz w:val="22"/>
        </w:rPr>
        <w:t>1. Prompt-Bibliothek: 100+ getestete, profitabelste Prompts</w:t>
      </w:r>
    </w:p>
    <w:p>
      <w:pPr>
        <w:spacing w:after="60"/>
      </w:pPr>
      <w:r>
        <w:rPr>
          <w:sz w:val="22"/>
        </w:rPr>
        <w:t>2. Bild-Datenbank: Nach Stil, Farbe, Thema kategorisiert</w:t>
      </w:r>
    </w:p>
    <w:p>
      <w:pPr>
        <w:spacing w:after="60"/>
      </w:pPr>
      <w:r>
        <w:rPr>
          <w:sz w:val="22"/>
        </w:rPr>
        <w:t>3. Produktions-Checkliste: Jedes Bild durchläuft Standard-Prozess</w:t>
      </w:r>
    </w:p>
    <w:p>
      <w:pPr>
        <w:spacing w:after="60"/>
      </w:pPr>
      <w:r>
        <w:rPr>
          <w:sz w:val="22"/>
        </w:rPr>
        <w:t>4. Verkaufs-Pipeline: Social Media → Shop → Checkout</w:t>
      </w:r>
    </w:p>
    <w:p>
      <w:pPr>
        <w:spacing w:after="60"/>
      </w:pPr>
      <w:r>
        <w:rPr>
          <w:sz w:val="22"/>
        </w:rPr>
        <w:t>5. Kunden-Wiederholung: E-Mail-Liste für neü Kollektionen</w:t>
      </w:r>
    </w:p>
    <w:p>
      <w:pPr>
        <w:spacing w:before="360" w:after="120"/>
      </w:pPr>
      <w:r>
        <w:rPr>
          <w:b/>
          <w:sz w:val="30"/>
        </w:rPr>
        <w:t>Kapitel 13: Checklisten und Ressourcen</w:t>
      </w:r>
    </w:p>
    <w:p>
      <w:pPr>
        <w:spacing w:before="200"/>
      </w:pPr>
      <w:r>
        <w:rPr>
          <w:b/>
          <w:sz w:val="24"/>
        </w:rPr>
        <w:t>13.1 KI-Künstler-Startup-Checkliste</w:t>
      </w:r>
    </w:p>
    <w:p>
      <w:pPr>
        <w:spacing w:after="60"/>
      </w:pPr>
      <w:r>
        <w:rPr>
          <w:sz w:val="22"/>
        </w:rPr>
        <w:t>Vorbereitung (Woche 1)</w:t>
      </w:r>
    </w:p>
    <w:p>
      <w:pPr>
        <w:pStyle w:val="ListBullet"/>
      </w:pPr>
      <w:r>
        <w:rPr>
          <w:sz w:val="22"/>
        </w:rPr>
        <w:t>[ ] KI-Tool(s) ausgewählt und Abo abgeschlossen</w:t>
      </w:r>
    </w:p>
    <w:p>
      <w:pPr>
        <w:pStyle w:val="ListBullet"/>
      </w:pPr>
      <w:r>
        <w:rPr>
          <w:sz w:val="22"/>
        </w:rPr>
        <w:t>[ ] 50+ Prompts getestet</w:t>
      </w:r>
    </w:p>
    <w:p>
      <w:pPr>
        <w:pStyle w:val="ListBullet"/>
      </w:pPr>
      <w:r>
        <w:rPr>
          <w:sz w:val="22"/>
        </w:rPr>
        <w:t>[ ] 3 vielversprechende Stile identifiziert</w:t>
      </w:r>
    </w:p>
    <w:p>
      <w:pPr>
        <w:pStyle w:val="ListBullet"/>
      </w:pPr>
      <w:r>
        <w:rPr>
          <w:sz w:val="22"/>
        </w:rPr>
        <w:t>[ ] Prompt-Bibliothek angelegt</w:t>
      </w:r>
    </w:p>
    <w:p>
      <w:pPr>
        <w:spacing w:after="60"/>
      </w:pPr>
      <w:r>
        <w:rPr>
          <w:sz w:val="22"/>
        </w:rPr>
        <w:t>Shop-Eröffnung (Woche 2)</w:t>
      </w:r>
    </w:p>
    <w:p>
      <w:pPr>
        <w:pStyle w:val="ListBullet"/>
      </w:pPr>
      <w:r>
        <w:rPr>
          <w:sz w:val="22"/>
        </w:rPr>
        <w:t>[ ] Verkaufsplattform gewählt (Etsy, Redbubble, etc.)</w:t>
      </w:r>
    </w:p>
    <w:p>
      <w:pPr>
        <w:pStyle w:val="ListBullet"/>
      </w:pPr>
      <w:r>
        <w:rPr>
          <w:sz w:val="22"/>
        </w:rPr>
        <w:t>[ ] 10 Produkte erstellt und gelistet</w:t>
      </w:r>
    </w:p>
    <w:p>
      <w:pPr>
        <w:pStyle w:val="ListBullet"/>
      </w:pPr>
      <w:r>
        <w:rPr>
          <w:sz w:val="22"/>
        </w:rPr>
        <w:t>[ ] Mockups erstellt</w:t>
      </w:r>
    </w:p>
    <w:p>
      <w:pPr>
        <w:pStyle w:val="ListBullet"/>
      </w:pPr>
      <w:r>
        <w:rPr>
          <w:sz w:val="22"/>
        </w:rPr>
        <w:t>[ ] SEO-Titel und Tags optimiert</w:t>
      </w:r>
    </w:p>
    <w:p>
      <w:pPr>
        <w:pStyle w:val="ListBullet"/>
      </w:pPr>
      <w:r>
        <w:rPr>
          <w:sz w:val="22"/>
        </w:rPr>
        <w:t>[ ] Preise kalkuliert</w:t>
      </w:r>
    </w:p>
    <w:p>
      <w:pPr>
        <w:spacing w:after="60"/>
      </w:pPr>
      <w:r>
        <w:rPr>
          <w:sz w:val="22"/>
        </w:rPr>
        <w:t>Marketing (Woche 3–4)</w:t>
      </w:r>
    </w:p>
    <w:p>
      <w:pPr>
        <w:pStyle w:val="ListBullet"/>
      </w:pPr>
      <w:r>
        <w:rPr>
          <w:sz w:val="22"/>
        </w:rPr>
        <w:t>[ ] Instagram-Profil eingerichtet und optimiert</w:t>
      </w:r>
    </w:p>
    <w:p>
      <w:pPr>
        <w:pStyle w:val="ListBullet"/>
      </w:pPr>
      <w:r>
        <w:rPr>
          <w:sz w:val="22"/>
        </w:rPr>
        <w:t>[ ] Pinterest-Business-Account erstellt</w:t>
      </w:r>
    </w:p>
    <w:p>
      <w:pPr>
        <w:pStyle w:val="ListBullet"/>
      </w:pPr>
      <w:r>
        <w:rPr>
          <w:sz w:val="22"/>
        </w:rPr>
        <w:t>[ ] 10+ Posts vorbereitet und geplant</w:t>
      </w:r>
    </w:p>
    <w:p>
      <w:pPr>
        <w:pStyle w:val="ListBullet"/>
      </w:pPr>
      <w:r>
        <w:rPr>
          <w:sz w:val="22"/>
        </w:rPr>
        <w:t>[ ] Hashtag-Strategie definiert</w:t>
      </w:r>
    </w:p>
    <w:p>
      <w:pPr>
        <w:pStyle w:val="ListBullet"/>
      </w:pPr>
      <w:r>
        <w:rPr>
          <w:sz w:val="22"/>
        </w:rPr>
        <w:t>[ ] 5 Content-Ideen in der Pipeline</w:t>
      </w:r>
    </w:p>
    <w:p>
      <w:pPr>
        <w:spacing w:after="60"/>
      </w:pPr>
      <w:r>
        <w:rPr>
          <w:sz w:val="22"/>
        </w:rPr>
        <w:t>Verkäufe (Monat 2–3)</w:t>
      </w:r>
    </w:p>
    <w:p>
      <w:pPr>
        <w:pStyle w:val="ListBullet"/>
      </w:pPr>
      <w:r>
        <w:rPr>
          <w:sz w:val="22"/>
        </w:rPr>
        <w:t>[ ] Ersten Verkauf analysieren (was hat funktioniert?)</w:t>
      </w:r>
    </w:p>
    <w:p>
      <w:pPr>
        <w:pStyle w:val="ListBullet"/>
      </w:pPr>
      <w:r>
        <w:rPr>
          <w:sz w:val="22"/>
        </w:rPr>
        <w:t>[ ] Bestseller identifizieren</w:t>
      </w:r>
    </w:p>
    <w:p>
      <w:pPr>
        <w:pStyle w:val="ListBullet"/>
      </w:pPr>
      <w:r>
        <w:rPr>
          <w:sz w:val="22"/>
        </w:rPr>
        <w:t>[ ] Kollektion um ähnliche Produkte erweitern</w:t>
      </w:r>
    </w:p>
    <w:p>
      <w:pPr>
        <w:pStyle w:val="ListBullet"/>
      </w:pPr>
      <w:r>
        <w:rPr>
          <w:sz w:val="22"/>
        </w:rPr>
        <w:t>[ ] Kundenfeedback einholen</w:t>
      </w:r>
    </w:p>
    <w:p>
      <w:pPr>
        <w:pStyle w:val="ListBullet"/>
      </w:pPr>
      <w:r>
        <w:rPr>
          <w:sz w:val="22"/>
        </w:rPr>
        <w:t>[ ] Preis optimieren</w:t>
      </w:r>
    </w:p>
    <w:p>
      <w:pPr>
        <w:spacing w:before="200"/>
      </w:pPr>
      <w:r>
        <w:rPr>
          <w:b/>
          <w:sz w:val="24"/>
        </w:rPr>
        <w:t>13.2 Tägliche Aufgaben (wenn aktiv)</w:t>
      </w:r>
    </w:p>
    <w:p>
      <w:pPr>
        <w:spacing w:after="60"/>
      </w:pPr>
      <w:r>
        <w:rPr>
          <w:sz w:val="22"/>
        </w:rPr>
        <w:t>| Zeit | Aufgabe | Daür |</w:t>
      </w:r>
    </w:p>
    <w:p>
      <w:pPr>
        <w:spacing w:after="60"/>
      </w:pPr>
      <w:r>
        <w:rPr>
          <w:sz w:val="22"/>
        </w:rPr>
        <w:t>|------|---------|-------|</w:t>
      </w:r>
    </w:p>
    <w:p>
      <w:pPr>
        <w:spacing w:after="60"/>
      </w:pPr>
      <w:r>
        <w:rPr>
          <w:sz w:val="22"/>
        </w:rPr>
        <w:t>| 30 Min | Neü Kunst generieren (5–10 Bilder) | Täglich |</w:t>
      </w:r>
    </w:p>
    <w:p>
      <w:pPr>
        <w:spacing w:after="60"/>
      </w:pPr>
      <w:r>
        <w:rPr>
          <w:sz w:val="22"/>
        </w:rPr>
        <w:t>| 15 Min | Social Media (1 Post + Interaktion) | Täglich |</w:t>
      </w:r>
    </w:p>
    <w:p>
      <w:pPr>
        <w:spacing w:after="60"/>
      </w:pPr>
      <w:r>
        <w:rPr>
          <w:sz w:val="22"/>
        </w:rPr>
        <w:t>| 15 Min | Etsy/Shop-Admin (Bestellungen, Fragen) | Täglich |</w:t>
      </w:r>
    </w:p>
    <w:p>
      <w:pPr>
        <w:spacing w:after="60"/>
      </w:pPr>
      <w:r>
        <w:rPr>
          <w:sz w:val="22"/>
        </w:rPr>
        <w:t>| 1 Std. | Content-Erstellung (Blog/Video) | 2x/Woche |</w:t>
      </w:r>
    </w:p>
    <w:p>
      <w:pPr>
        <w:spacing w:after="60"/>
      </w:pPr>
      <w:r>
        <w:rPr>
          <w:sz w:val="22"/>
        </w:rPr>
        <w:t>| 1 Std. | Neü Produkte listen | 2x/Woche |</w:t>
      </w:r>
    </w:p>
    <w:p>
      <w:pPr>
        <w:spacing w:after="60"/>
      </w:pPr>
      <w:r>
        <w:rPr>
          <w:sz w:val="22"/>
        </w:rPr>
        <w:t>| 30 Min | Wettbewerbsanalyse | 1x/Woche |</w:t>
      </w:r>
    </w:p>
    <w:p>
      <w:pPr>
        <w:spacing w:after="60"/>
      </w:pPr>
      <w:r>
        <w:rPr>
          <w:sz w:val="22"/>
        </w:rPr>
        <w:t>| 1 Std. | Strategie &amp; Planung | 1x/Woche |</w:t>
      </w:r>
    </w:p>
    <w:p>
      <w:pPr>
        <w:spacing w:before="200"/>
      </w:pPr>
      <w:r>
        <w:rPr>
          <w:b/>
          <w:sz w:val="24"/>
        </w:rPr>
        <w:t>13.3 Empfohlene Tools (Übersicht)</w:t>
      </w:r>
    </w:p>
    <w:p>
      <w:pPr>
        <w:spacing w:after="60"/>
      </w:pPr>
      <w:r>
        <w:rPr>
          <w:sz w:val="22"/>
        </w:rPr>
        <w:t>| Kategorie | Tool | Kosten |</w:t>
      </w:r>
    </w:p>
    <w:p>
      <w:pPr>
        <w:spacing w:after="60"/>
      </w:pPr>
      <w:r>
        <w:rPr>
          <w:sz w:val="22"/>
        </w:rPr>
        <w:t>|-----------|------|--------|</w:t>
      </w:r>
    </w:p>
    <w:p>
      <w:pPr>
        <w:spacing w:after="60"/>
      </w:pPr>
      <w:r>
        <w:rPr>
          <w:sz w:val="22"/>
        </w:rPr>
        <w:t>| KI-Bild-Generierung | Midjourney, DALL-E 3 | 10–60 €/Monat |</w:t>
      </w:r>
    </w:p>
    <w:p>
      <w:pPr>
        <w:spacing w:after="60"/>
      </w:pPr>
      <w:r>
        <w:rPr>
          <w:sz w:val="22"/>
        </w:rPr>
        <w:t>| Bildbearbeitung | Canva Pro | 10 €/Monat |</w:t>
      </w:r>
    </w:p>
    <w:p>
      <w:pPr>
        <w:spacing w:after="60"/>
      </w:pPr>
      <w:r>
        <w:rPr>
          <w:sz w:val="22"/>
        </w:rPr>
        <w:t>| Mockups | Placeit | 10 €/Monat |</w:t>
      </w:r>
    </w:p>
    <w:p>
      <w:pPr>
        <w:spacing w:after="60"/>
      </w:pPr>
      <w:r>
        <w:rPr>
          <w:sz w:val="22"/>
        </w:rPr>
        <w:t>| Druck | Printful, Printify | Kostenlos (pro Druck) |</w:t>
      </w:r>
    </w:p>
    <w:p>
      <w:pPr>
        <w:spacing w:after="60"/>
      </w:pPr>
      <w:r>
        <w:rPr>
          <w:sz w:val="22"/>
        </w:rPr>
        <w:t>| Shop | Etsy | 0,20 €/Artikel |</w:t>
      </w:r>
    </w:p>
    <w:p>
      <w:pPr>
        <w:spacing w:after="60"/>
      </w:pPr>
      <w:r>
        <w:rPr>
          <w:sz w:val="22"/>
        </w:rPr>
        <w:t>| Social Media | Buffer (kostenlos) | 0 € |</w:t>
      </w:r>
    </w:p>
    <w:p>
      <w:pPr>
        <w:spacing w:after="60"/>
      </w:pPr>
      <w:r>
        <w:rPr>
          <w:sz w:val="22"/>
        </w:rPr>
        <w:t>| E-Mail-Marketing | Mailchimp (kostenlos) | 0 € |</w:t>
      </w:r>
    </w:p>
    <w:p>
      <w:pPr>
        <w:spacing w:after="60"/>
      </w:pPr>
      <w:r>
        <w:rPr>
          <w:sz w:val="22"/>
        </w:rPr>
        <w:t>| Rechtsform | Gewerbeanmeldung (Deutschland) | 15–50 € einmalig |</w:t>
      </w:r>
    </w:p>
    <w:p>
      <w:pPr>
        <w:spacing w:before="200"/>
      </w:pPr>
      <w:r>
        <w:rPr>
          <w:b/>
          <w:sz w:val="24"/>
        </w:rPr>
        <w:t>13.4 Empfohlene Lernressourcen</w:t>
      </w:r>
    </w:p>
    <w:p>
      <w:pPr>
        <w:pStyle w:val="ListBullet"/>
      </w:pPr>
      <w:r>
        <w:rPr>
          <w:sz w:val="22"/>
        </w:rPr>
        <w:t>Youtube-Kanäle: „Nerdy Rodent" (SD), „Matt Rittman" (MJ), „AI for Humans"</w:t>
      </w:r>
    </w:p>
    <w:p>
      <w:pPr>
        <w:pStyle w:val="ListBullet"/>
      </w:pPr>
      <w:r>
        <w:rPr>
          <w:sz w:val="22"/>
        </w:rPr>
        <w:t>Discord-Communities: Midjourney Official, Stable Diffusion Deutsch</w:t>
      </w:r>
    </w:p>
    <w:p>
      <w:pPr>
        <w:pStyle w:val="ListBullet"/>
      </w:pPr>
      <w:r>
        <w:rPr>
          <w:sz w:val="22"/>
        </w:rPr>
        <w:t>Bücher: „The Midjourney Handbook" (2025), „Prompt Engineering Guide"</w:t>
      </w:r>
    </w:p>
    <w:p>
      <w:pPr>
        <w:pStyle w:val="ListBullet"/>
      </w:pPr>
      <w:r>
        <w:rPr>
          <w:sz w:val="22"/>
        </w:rPr>
        <w:t>Kurse: Udemy („AI Art Masterclass"), Skillshare (KI-Kunst für Einsteiger)</w:t>
      </w:r>
    </w:p>
    <w:p>
      <w:pPr>
        <w:pStyle w:val="ListBullet"/>
      </w:pPr>
      <w:r>
        <w:rPr>
          <w:sz w:val="22"/>
        </w:rPr>
        <w:t>Blogs: „AI Art Weekly", „Stable Diffusion Art"</w:t>
      </w:r>
    </w:p>
    <w:p>
      <w:pPr>
        <w:spacing w:before="360" w:after="120"/>
      </w:pPr>
      <w:r>
        <w:rPr>
          <w:b/>
          <w:sz w:val="30"/>
        </w:rPr>
        <w:t>Kapitel 14: Fazit – Dein Weg in die KI-Kunst-Selbstständigkeit</w:t>
      </w:r>
    </w:p>
    <w:p>
      <w:pPr>
        <w:spacing w:after="60"/>
      </w:pPr>
      <w:r>
        <w:rPr>
          <w:sz w:val="22"/>
        </w:rPr>
        <w:t>Die KI-Kunst-Revolution 2026 bietet eine historische Chance. Noch nie war es so einfach, professionelle Kunst zu erschaffen und zu vermarkten. Aber wie bei jeder Revolution gilt: Die frühen Anwender, die systematisch vorgehen, werden am meisten profitieren.</w:t>
      </w:r>
    </w:p>
    <w:p>
      <w:pPr>
        <w:spacing w:before="200"/>
      </w:pPr>
      <w:r>
        <w:rPr>
          <w:b/>
          <w:sz w:val="24"/>
        </w:rPr>
        <w:t>Die 7 Erfolgsgeheimnisse</w:t>
      </w:r>
    </w:p>
    <w:p>
      <w:pPr>
        <w:spacing w:after="60"/>
      </w:pPr>
      <w:r>
        <w:rPr>
          <w:sz w:val="22"/>
        </w:rPr>
        <w:t>1. Qualität schlägt Quantität</w:t>
      </w:r>
    </w:p>
    <w:p>
      <w:pPr>
        <w:spacing w:after="60"/>
      </w:pPr>
      <w:r>
        <w:rPr>
          <w:sz w:val="22"/>
        </w:rPr>
        <w:t>Ein atemberaubendes Bild verkauft sich 100 Mal besser als 100 mittelmäßige. Selektiere gnadenlos: Nur die besten 10 % deiner Bilder kommen in den Shop.</w:t>
      </w:r>
    </w:p>
    <w:p>
      <w:pPr>
        <w:spacing w:after="60"/>
      </w:pPr>
      <w:r>
        <w:rPr>
          <w:sz w:val="22"/>
        </w:rPr>
        <w:t>2. Finde deine Nische</w:t>
      </w:r>
    </w:p>
    <w:p>
      <w:pPr>
        <w:spacing w:after="60"/>
      </w:pPr>
      <w:r>
        <w:rPr>
          <w:sz w:val="22"/>
        </w:rPr>
        <w:t>Der allgemeine KI-Kunst-Markt ist überfüllt. Spezialisiere dich: „Ich mache KI-Kunst mit Katzen in Fantasy-Settings" ist besser als „Ich mache KI-Kunst".</w:t>
      </w:r>
    </w:p>
    <w:p>
      <w:pPr>
        <w:spacing w:after="60"/>
      </w:pPr>
      <w:r>
        <w:rPr>
          <w:sz w:val="22"/>
        </w:rPr>
        <w:t>3. Entwickle einen Signature-Stil</w:t>
      </w:r>
    </w:p>
    <w:p>
      <w:pPr>
        <w:spacing w:after="60"/>
      </w:pPr>
      <w:r>
        <w:rPr>
          <w:sz w:val="22"/>
        </w:rPr>
        <w:t>Wiedererkennbare Künstler haben höhere Preise und treüre Kunden. Arbeite systematisch an deinem Stil.</w:t>
      </w:r>
    </w:p>
    <w:p>
      <w:pPr>
        <w:spacing w:after="60"/>
      </w:pPr>
      <w:r>
        <w:rPr>
          <w:sz w:val="22"/>
        </w:rPr>
        <w:t>4. Sei transparent</w:t>
      </w:r>
    </w:p>
    <w:p>
      <w:pPr>
        <w:spacing w:after="60"/>
      </w:pPr>
      <w:r>
        <w:rPr>
          <w:sz w:val="22"/>
        </w:rPr>
        <w:t>Kunden schätzen Ehrlichkeit. Wenn du KI verwendest, sag es. Das schafft Vertraün und beugt späteren Beschwerden vor.</w:t>
      </w:r>
    </w:p>
    <w:p>
      <w:pPr>
        <w:spacing w:after="60"/>
      </w:pPr>
      <w:r>
        <w:rPr>
          <w:sz w:val="22"/>
        </w:rPr>
        <w:t>5. Baü eine Marke, nicht nur einen Shop</w:t>
      </w:r>
    </w:p>
    <w:p>
      <w:pPr>
        <w:spacing w:after="60"/>
      </w:pPr>
      <w:r>
        <w:rPr>
          <w:sz w:val="22"/>
        </w:rPr>
        <w:t>Ein Instagram-Profil mit 10.000 Followern ist mehr wert als 10.000 Etsy-Listings. Investiere in deine Community.</w:t>
      </w:r>
    </w:p>
    <w:p>
      <w:pPr>
        <w:spacing w:after="60"/>
      </w:pPr>
      <w:r>
        <w:rPr>
          <w:sz w:val="22"/>
        </w:rPr>
        <w:t>6. Denke langfristig</w:t>
      </w:r>
    </w:p>
    <w:p>
      <w:pPr>
        <w:spacing w:after="60"/>
      </w:pPr>
      <w:r>
        <w:rPr>
          <w:sz w:val="22"/>
        </w:rPr>
        <w:t>KI-Kunst ist kein schneller Reichtum. Baü systematisch auf: Monat 1–3: Lernen &amp; Aufbaün. Monat 4–6: Erste Verkäufe. Ab Monat 7: Skalieren.</w:t>
      </w:r>
    </w:p>
    <w:p>
      <w:pPr>
        <w:spacing w:after="60"/>
      </w:pPr>
      <w:r>
        <w:rPr>
          <w:sz w:val="22"/>
        </w:rPr>
        <w:t>7. Bleib am Puls der Zeit</w:t>
      </w:r>
    </w:p>
    <w:p>
      <w:pPr>
        <w:spacing w:after="60"/>
      </w:pPr>
      <w:r>
        <w:rPr>
          <w:sz w:val="22"/>
        </w:rPr>
        <w:t>KI-Tools entwickeln sich rasant. Was heute State of the Art ist, kann in 6 Monaten veraltet sein. Teste regelmäßig neü Tools und Techniken.</w:t>
      </w:r>
    </w:p>
    <w:p>
      <w:pPr>
        <w:spacing w:before="200"/>
      </w:pPr>
      <w:r>
        <w:rPr>
          <w:b/>
          <w:sz w:val="24"/>
        </w:rPr>
        <w:t>Dein erster Schritt</w:t>
      </w:r>
    </w:p>
    <w:p>
      <w:pPr>
        <w:spacing w:after="60"/>
      </w:pPr>
      <w:r>
        <w:rPr>
          <w:sz w:val="22"/>
        </w:rPr>
        <w:t>Öffne heute Midjourney oder DALL-E und generiere 10 Bilder zu einem Thema, das dich begeistert. Wähle das beste aus. Teile es auf Instagram mit dem Hashtag #aigeneratedart.</w:t>
      </w:r>
    </w:p>
    <w:p>
      <w:pPr>
        <w:spacing w:after="60"/>
      </w:pPr>
      <w:r>
        <w:rPr>
          <w:sz w:val="22"/>
        </w:rPr>
        <w:t>Morgen wiederholst du das.</w:t>
      </w:r>
    </w:p>
    <w:p>
      <w:pPr>
        <w:spacing w:after="60"/>
      </w:pPr>
      <w:r>
        <w:rPr>
          <w:sz w:val="22"/>
        </w:rPr>
        <w:t>Übermorgen auch.</w:t>
      </w:r>
    </w:p>
    <w:p>
      <w:pPr>
        <w:spacing w:after="60"/>
      </w:pPr>
      <w:r>
        <w:rPr>
          <w:sz w:val="22"/>
        </w:rPr>
        <w:t>In einer Woche hast du 10 Bilder. Wähle die 3 besten aus. Erstelle einen Etsy-Shop.</w:t>
      </w:r>
    </w:p>
    <w:p>
      <w:pPr>
        <w:spacing w:after="60"/>
      </w:pPr>
      <w:r>
        <w:rPr>
          <w:sz w:val="22"/>
        </w:rPr>
        <w:t>In einem Monat hast du deinen ersten Verkauf.</w:t>
      </w:r>
    </w:p>
    <w:p>
      <w:pPr>
        <w:spacing w:after="60"/>
      </w:pPr>
      <w:r>
        <w:rPr>
          <w:sz w:val="22"/>
        </w:rPr>
        <w:t>Es beginnt heute. Mit einem Prompt.</w:t>
      </w:r>
    </w:p>
    <w:p>
      <w:pPr>
        <w:spacing w:after="60"/>
      </w:pPr>
      <w:r>
        <w:rPr>
          <w:sz w:val="22"/>
        </w:rPr>
        <w:t>Licht und Schatten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