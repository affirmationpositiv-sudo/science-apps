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Duales Studium 2026</w:t>
      </w:r>
    </w:p>
    <w:p/>
    <w:p>
      <w:pPr>
        <w:jc w:val="center"/>
      </w:pPr>
      <w:r>
        <w:rPr>
          <w:i/>
          <w:color w:val="505050"/>
          <w:sz w:val="28"/>
        </w:rPr>
        <w:t>Praktischer Ratgeber</w:t>
      </w:r>
    </w:p>
    <w:p/>
    <w:p/>
    <w:p/>
    <w:p/>
    <w:p>
      <w:pPr>
        <w:jc w:val="center"/>
      </w:pPr>
      <w:r>
        <w:rPr>
          <w:sz w:val="24"/>
        </w:rPr>
        <w:t>Licht und Schatten</w:t>
      </w:r>
    </w:p>
    <w:p>
      <w:pPr>
        <w:jc w:val="center"/>
      </w:pPr>
      <w:r>
        <w:rPr>
          <w:sz w:val="24"/>
        </w:rPr>
        <w:t>2026</w:t>
      </w:r>
    </w:p>
    <w:p>
      <w:r>
        <w:br w:type="page"/>
      </w:r>
    </w:p>
    <w:p>
      <w:pPr>
        <w:spacing w:after="120" w:line="276" w:lineRule="auto"/>
      </w:pPr>
      <w:r>
        <w:rPr>
          <w:rFonts w:ascii="Calibri" w:hAnsi="Calibri"/>
          <w:sz w:val="22"/>
        </w:rPr>
        <w:t># Duales Studium 2026 – Der komplette Guide</w:t>
      </w:r>
    </w:p>
    <w:p>
      <w:pPr>
        <w:spacing w:after="120" w:line="276" w:lineRule="auto"/>
      </w:pPr>
      <w:r>
        <w:rPr>
          <w:rFonts w:ascii="Calibri" w:hAnsi="Calibri"/>
          <w:sz w:val="22"/>
        </w:rPr>
        <w:t>---</w:t>
      </w:r>
    </w:p>
    <w:p/>
    <w:p>
      <w:r>
        <w:rPr>
          <w:b/>
          <w:sz w:val="32"/>
        </w:rPr>
        <w:t>Was ist ein duales Studium? – Alle Modelle erklärt</w:t>
      </w:r>
    </w:p>
    <w:p/>
    <w:p/>
    <w:p>
      <w:r>
        <w:rPr>
          <w:b/>
          <w:sz w:val="32"/>
        </w:rPr>
        <w:t>Was ist ein duales Studium? – Alle Modelle erklärt</w:t>
      </w:r>
    </w:p>
    <w:p/>
    <w:p>
      <w:pPr>
        <w:spacing w:after="120" w:line="276" w:lineRule="auto"/>
      </w:pPr>
      <w:r>
        <w:rPr>
          <w:rFonts w:ascii="Calibri" w:hAnsi="Calibri"/>
          <w:sz w:val="22"/>
        </w:rPr>
        <w:t>Stell dir vor, du sitzt montags in einer Vorlesung über Betriebswirtschaftslehre, und donnerstags verhandelst du echte Verträge mit Lieferanten. Klingt unrealistisch? Genau das passiert jeden Tag bei über 100.000 Studierenden in Deutschland. Ein duales Studium ist kein normaler Studiengang – es ist eine Lebensentscheidung, die dich früher ins Berufsleben katapultiert, aber auch mehr fordert als ein klassisches Studium.</w:t>
      </w:r>
    </w:p>
    <w:p>
      <w:pPr>
        <w:spacing w:after="120" w:line="276" w:lineRule="auto"/>
      </w:pPr>
      <w:r>
        <w:rPr>
          <w:rFonts w:ascii="Calibri" w:hAnsi="Calibri"/>
          <w:sz w:val="22"/>
        </w:rPr>
        <w:t>Ich habe selbst dual studiert und fünf Jahre später immer noch von dieser Kombination profitiert. Kein anderer Bildungsweg bringt dich so nah an die Realität von Unternehmen heran, während du gleichzeitig einen akademischen Abschluss machst.</w:t>
      </w:r>
    </w:p>
    <w:p/>
    <w:p>
      <w:r>
        <w:rPr>
          <w:b/>
          <w:sz w:val="32"/>
        </w:rPr>
        <w:t>Die Grundidee: Warum dual studieren?</w:t>
      </w:r>
    </w:p>
    <w:p/>
    <w:p>
      <w:pPr>
        <w:spacing w:after="120" w:line="276" w:lineRule="auto"/>
      </w:pPr>
      <w:r>
        <w:rPr>
          <w:rFonts w:ascii="Calibri" w:hAnsi="Calibri"/>
          <w:sz w:val="22"/>
        </w:rPr>
        <w:t>Ein duales Studium verbindet zwei Welten: Theorie an der Hochschule und Praxis im Unternehmen. Du wechselst in festen Rhythmen zwischen Vorlesungen und Arbeitseinsätzen. Drei Monate Uni, drei Monate Betrieb – oder wöchentlich zwei Tage Hochschule, drei Tage Arbeit. Das Modell variiert, das Prinzip bleibt gleich.</w:t>
      </w:r>
    </w:p>
    <w:p>
      <w:pPr>
        <w:spacing w:after="120" w:line="276" w:lineRule="auto"/>
      </w:pPr>
      <w:r>
        <w:rPr>
          <w:rFonts w:ascii="Calibri" w:hAnsi="Calibri"/>
          <w:sz w:val="22"/>
        </w:rPr>
        <w:t>Der große Vorteil? Du bekommst Geld (meist zwischen 800 und 1.500 Euro monatlich), sammelst Berufserfahrung und machst einen Bachelorabschluss in drei bis vier Jahren. Deine Kommilitonen an der Uni kämpfen im gleichen Zeitraum mit Praktikumssuche und Werksstudentenjobs. Du hast bereits ein Netzwerk im Unternehmen, kennst Prozesse aus erster Hand und weißt, worauf es im Job wirklich ankommt.</w:t>
      </w:r>
    </w:p>
    <w:p>
      <w:pPr>
        <w:spacing w:after="120" w:line="276" w:lineRule="auto"/>
      </w:pPr>
      <w:r>
        <w:rPr>
          <w:rFonts w:ascii="Calibri" w:hAnsi="Calibri"/>
          <w:sz w:val="22"/>
        </w:rPr>
        <w:t>Aber Vorsicht: Der Preis ist hoch. Weniger Semesterferien, straffe Zeitpläne, wenig Freiraum für Auslandssemester. Du bist an dein Unternehmen gebunden, wechseln ist kompliziert.</w:t>
      </w:r>
    </w:p>
    <w:p/>
    <w:p>
      <w:r>
        <w:rPr>
          <w:b/>
          <w:sz w:val="32"/>
        </w:rPr>
        <w:t>Die drei Hauptmodelle im Detail</w:t>
      </w:r>
    </w:p>
    <w:p/>
    <w:p>
      <w:pPr>
        <w:spacing w:after="120" w:line="276" w:lineRule="auto"/>
      </w:pPr>
      <w:r>
        <w:rPr>
          <w:rFonts w:ascii="Calibri" w:hAnsi="Calibri"/>
          <w:sz w:val="22"/>
        </w:rPr>
        <w:t>Die meisten denken bei dualem Studium an ein Standardmodell. Falsch gedacht. Es gibt drei grundlegend verschiedene Varianten, die sich in Struktur, Abschluss und Zielgruppe unterscheiden.</w:t>
      </w:r>
    </w:p>
    <w:p>
      <w:r>
        <w:rPr>
          <w:b/>
          <w:sz w:val="26"/>
        </w:rPr>
        <w:t>1. Das ausbildungsintegrierte duale Studium</w:t>
      </w:r>
    </w:p>
    <w:p>
      <w:pPr>
        <w:spacing w:after="120" w:line="276" w:lineRule="auto"/>
      </w:pPr>
      <w:r>
        <w:rPr>
          <w:rFonts w:ascii="Calibri" w:hAnsi="Calibri"/>
          <w:sz w:val="22"/>
        </w:rPr>
        <w:t>Dieses Modell ist der absolute Klassiker – und der härteste Weg. Du machst zwei Abschlüsse gleichzeitig: einen IHK-Ausbildungsabschluss plus einen Bachelor. Drei Jahre Vollgas, ohne Pause.</w:t>
      </w:r>
    </w:p>
    <w:p>
      <w:pPr>
        <w:spacing w:after="120" w:line="276" w:lineRule="auto"/>
      </w:pPr>
      <w:r>
        <w:rPr>
          <w:rFonts w:ascii="Calibri" w:hAnsi="Calibri"/>
          <w:sz w:val="22"/>
        </w:rPr>
        <w:t>Wie läuft das konkret ab? Du wirst im Unternehmen als Azubi eingestellt, unterschreibst einen Ausbildungsvertrag und gehst parallel an die Berufsakademie oder Duale Hochschule. Deine Woche sieht etwa so aus: Montag bis Mittwoch Betrieb, Donnerstag und Freitag Hochschule. Oder du wechselst im Block: drei Monate Ausbildung, drei Monate Studium.</w:t>
      </w:r>
    </w:p>
    <w:p>
      <w:pPr>
        <w:spacing w:after="120" w:line="276" w:lineRule="auto"/>
      </w:pPr>
      <w:r>
        <w:rPr>
          <w:rFonts w:ascii="Calibri" w:hAnsi="Calibri"/>
          <w:sz w:val="22"/>
        </w:rPr>
        <w:t>Nach 2,5 bis 3 Jahren legst du die IHK-Prüfung ab und schreibst kurz darauf deine Bachelorarbeit. Du hast dann zwei Zeugnisse, die dich für völlig unterschiedliche Karrierewege qualifizieren.</w:t>
      </w:r>
    </w:p>
    <w:p>
      <w:pPr>
        <w:spacing w:after="120" w:line="276" w:lineRule="auto"/>
      </w:pPr>
      <w:r>
        <w:rPr>
          <w:rFonts w:ascii="Calibri" w:hAnsi="Calibri"/>
          <w:sz w:val="22"/>
        </w:rPr>
        <w:t>Beispiel aus der Praxis:</w:t>
      </w:r>
    </w:p>
    <w:p>
      <w:pPr>
        <w:spacing w:after="120" w:line="276" w:lineRule="auto"/>
      </w:pPr>
      <w:r>
        <w:rPr>
          <w:rFonts w:ascii="Calibri" w:hAnsi="Calibri"/>
          <w:sz w:val="22"/>
        </w:rPr>
        <w:t>Anna (22) studiert bei Bosch ausbildungsintegriert Elektrotechnik. Sie erzählt: "In den ersten sechs Monaten habe ich Grundlagen gelernt – löten, Schaltpläne lesen, Werkstattarbeit. Das war purer Azubi-Alltag. Dann kamen die ersten Uni-Module. Ich musste plötzlich Differentialgleichungen lösen, während ich nachmittags noch Kabel abisolierte. Der Wechsel war brutal. Aber jetzt, im dritten Jahr, verstehe ich Theorie durch die Praxis viel besser als meine Freunde an der Uni."</w:t>
      </w:r>
    </w:p>
    <w:p>
      <w:pPr>
        <w:spacing w:after="120" w:line="276" w:lineRule="auto"/>
      </w:pPr>
      <w:r>
        <w:rPr>
          <w:rFonts w:ascii="Calibri" w:hAnsi="Calibri"/>
          <w:sz w:val="22"/>
        </w:rPr>
        <w:t>Für wen lohnt sich dieses Modell? Wenn du handwerklich interessiert bist, aber auch akademisch denkst. Wenn du später Führungsverantwortung übernehmen willst, aber die Basisarbeit verstehst. Technische Berufe wie Mechatronik, Maschinenbau oder Informatik sind hier ideal – aber auch kaufmännische Ausbildungen wie Industriekaufmann kombiniert mit BWL.</w:t>
      </w:r>
    </w:p>
    <w:p>
      <w:pPr>
        <w:spacing w:after="120" w:line="276" w:lineRule="auto"/>
      </w:pPr>
      <w:r>
        <w:rPr>
          <w:rFonts w:ascii="Calibri" w:hAnsi="Calibri"/>
          <w:sz w:val="22"/>
        </w:rPr>
        <w:t>Nachteil: Die Doppelbelastung ist immens. Du hast kaum Freizeit, Prüfungsphasen überschneiden sich. Nicht jeder hält das durch. Die Abbrecherquote liegt bei etwa 15 Prozent – niedriger als im normalen Studium, aber trotzdem spürbar.</w:t>
      </w:r>
    </w:p>
    <w:p>
      <w:r>
        <w:rPr>
          <w:b/>
          <w:sz w:val="26"/>
        </w:rPr>
        <w:t>2. Das praxisintegrierte duale Studium</w:t>
      </w:r>
    </w:p>
    <w:p>
      <w:pPr>
        <w:spacing w:after="120" w:line="276" w:lineRule="auto"/>
      </w:pPr>
      <w:r>
        <w:rPr>
          <w:rFonts w:ascii="Calibri" w:hAnsi="Calibri"/>
          <w:sz w:val="22"/>
        </w:rPr>
        <w:t>Dieses Modell ist der häufigste Fall in Deutschland. Du studierst an einer Fachhochschule oder Dualen Hochschule, bist aber fest in einem Unternehmen angestellt. Der Unterschied zum ausbildungsintegrierten Modell: Du machst keinen IHK-Abschluss, sondern konzentrierst dich ganz auf den Bachelor.</w:t>
      </w:r>
    </w:p>
    <w:p>
      <w:pPr>
        <w:spacing w:after="120" w:line="276" w:lineRule="auto"/>
      </w:pPr>
      <w:r>
        <w:rPr>
          <w:rFonts w:ascii="Calibri" w:hAnsi="Calibri"/>
          <w:sz w:val="22"/>
        </w:rPr>
        <w:t>Dein Vertrag läuft über die gesamte Studiendauer von drei bis vier Jahren. Du bekommst monatlich ein festes Gehalt, das meist jährlich steigt. Die Praxisphasen verbringst du in verschiedenen Abteilungen deines Unternehmens – du rotierst, lernst unterschiedliche Bereiche kennen.</w:t>
      </w:r>
    </w:p>
    <w:p>
      <w:pPr>
        <w:spacing w:after="120" w:line="276" w:lineRule="auto"/>
      </w:pPr>
      <w:r>
        <w:rPr>
          <w:rFonts w:ascii="Calibri" w:hAnsi="Calibri"/>
          <w:sz w:val="22"/>
        </w:rPr>
        <w:t>Der typische Ablauf:</w:t>
      </w:r>
    </w:p>
    <w:p>
      <w:pPr>
        <w:spacing w:after="120" w:line="276" w:lineRule="auto"/>
      </w:pPr>
      <w:r>
        <w:rPr>
          <w:rFonts w:ascii="Calibri" w:hAnsi="Calibri"/>
          <w:sz w:val="22"/>
        </w:rPr>
        <w:t>- 3 Monate Einführung im Unternehmen (alle Basics)</w:t>
      </w:r>
    </w:p>
    <w:p>
      <w:pPr>
        <w:spacing w:after="120" w:line="276" w:lineRule="auto"/>
      </w:pPr>
      <w:r>
        <w:rPr>
          <w:rFonts w:ascii="Calibri" w:hAnsi="Calibri"/>
          <w:sz w:val="22"/>
        </w:rPr>
        <w:t>- 3 Monate erste Theoriephase an der Hochschule</w:t>
      </w:r>
    </w:p>
    <w:p>
      <w:pPr>
        <w:spacing w:after="120" w:line="276" w:lineRule="auto"/>
      </w:pPr>
      <w:r>
        <w:rPr>
          <w:rFonts w:ascii="Calibri" w:hAnsi="Calibri"/>
          <w:sz w:val="22"/>
        </w:rPr>
        <w:t>- 3 Monate Praxis in Abteilung A (z.B. Vertrieb)</w:t>
      </w:r>
    </w:p>
    <w:p>
      <w:pPr>
        <w:spacing w:after="120" w:line="276" w:lineRule="auto"/>
      </w:pPr>
      <w:r>
        <w:rPr>
          <w:rFonts w:ascii="Calibri" w:hAnsi="Calibri"/>
          <w:sz w:val="22"/>
        </w:rPr>
        <w:t>- 3 Monate Theoriephase</w:t>
      </w:r>
    </w:p>
    <w:p>
      <w:pPr>
        <w:spacing w:after="120" w:line="276" w:lineRule="auto"/>
      </w:pPr>
      <w:r>
        <w:rPr>
          <w:rFonts w:ascii="Calibri" w:hAnsi="Calibri"/>
          <w:sz w:val="22"/>
        </w:rPr>
        <w:t>- 3 Monate Praxis in Abteilung B (z.B. Controlling)</w:t>
      </w:r>
    </w:p>
    <w:p>
      <w:pPr>
        <w:spacing w:after="120" w:line="276" w:lineRule="auto"/>
      </w:pPr>
      <w:r>
        <w:rPr>
          <w:rFonts w:ascii="Calibri" w:hAnsi="Calibri"/>
          <w:sz w:val="22"/>
        </w:rPr>
        <w:t>- Und so weiter bis zum Bachelor</w:t>
      </w:r>
    </w:p>
    <w:p>
      <w:pPr>
        <w:spacing w:after="120" w:line="276" w:lineRule="auto"/>
      </w:pPr>
      <w:r>
        <w:rPr>
          <w:rFonts w:ascii="Calibri" w:hAnsi="Calibri"/>
          <w:sz w:val="22"/>
        </w:rPr>
        <w:t>Du schreibst deine Projektarbeiten und die Bachelorarbeit über echte Themen aus dem Unternehmen. Das bedeutet: keine abstrakten Fallstudien, sondern echte Probleme mit echten Lösungen.</w:t>
      </w:r>
    </w:p>
    <w:p>
      <w:pPr>
        <w:spacing w:after="120" w:line="276" w:lineRule="auto"/>
      </w:pPr>
      <w:r>
        <w:rPr>
          <w:rFonts w:ascii="Calibri" w:hAnsi="Calibri"/>
          <w:sz w:val="22"/>
        </w:rPr>
        <w:t>Beispiel aus der Praxis:</w:t>
      </w:r>
    </w:p>
    <w:p>
      <w:pPr>
        <w:spacing w:after="120" w:line="276" w:lineRule="auto"/>
      </w:pPr>
      <w:r>
        <w:rPr>
          <w:rFonts w:ascii="Calibri" w:hAnsi="Calibri"/>
          <w:sz w:val="22"/>
        </w:rPr>
        <w:t>Markus (24) hat bei SAP praxisintegriert Wirtschaftsinformatik studiert. "Ich war im zweiten Jahr im Bereich Cloud-Entwicklung. Mein Vorgesetzter gab mir ein echtes Problem: Ein Kunde brauchte eine Schnittstelle zu einem Legacy-System. Ich habe das als Projektarbeit in der Theoriephase vorbereitet und dann im Betrieb umgesetzt. Am Ende stand eine Lösung, die tatsächlich im Einsatz war – und ich hatte meine Note."</w:t>
      </w:r>
    </w:p>
    <w:p>
      <w:pPr>
        <w:spacing w:after="120" w:line="276" w:lineRule="auto"/>
      </w:pPr>
      <w:r>
        <w:rPr>
          <w:rFonts w:ascii="Calibri" w:hAnsi="Calibri"/>
          <w:sz w:val="22"/>
        </w:rPr>
        <w:t>Vorteil: Du hast mehr Freiheit als im ausbildungsintegrierten Modell. Du kannst Schwerpunkte setzen, dich spezialisieren. Viele Unternehmen bieten dir nach dem Studium eine Festanstellung an – oft übernommen bis zu 80 Prozent der Absolventen.</w:t>
      </w:r>
    </w:p>
    <w:p>
      <w:pPr>
        <w:spacing w:after="120" w:line="276" w:lineRule="auto"/>
      </w:pPr>
      <w:r>
        <w:rPr>
          <w:rFonts w:ascii="Calibri" w:hAnsi="Calibri"/>
          <w:sz w:val="22"/>
        </w:rPr>
        <w:t>Nachteil: Dir fehlt der IHK-Abschluss. In manchen technischen Berufen ist das ein Problem, wenn du später in die Werkstatt oder Produktion willst. Außerdem bist du stärker vom Unternehmen abhängig – wenn die wirtschaftliche Lage schlecht ist, kann dein Vertrag gekündigt werden (selten, aber möglich).</w:t>
      </w:r>
    </w:p>
    <w:p>
      <w:r>
        <w:rPr>
          <w:b/>
          <w:sz w:val="26"/>
        </w:rPr>
        <w:t>3. Das berufsintegrierte duale Studium</w:t>
      </w:r>
    </w:p>
    <w:p>
      <w:pPr>
        <w:spacing w:after="120" w:line="276" w:lineRule="auto"/>
      </w:pPr>
      <w:r>
        <w:rPr>
          <w:rFonts w:ascii="Calibri" w:hAnsi="Calibri"/>
          <w:sz w:val="22"/>
        </w:rPr>
        <w:t>Dieses Modell richtet sich an Menschen, die bereits arbeiten. Du bist fest angestellt, machst aber Teilzeit oder in Abendform einen Bachelor. Die Hochschule passt sich deinem Arbeitsrhythmus an.</w:t>
      </w:r>
    </w:p>
    <w:p>
      <w:pPr>
        <w:spacing w:after="120" w:line="276" w:lineRule="auto"/>
      </w:pPr>
      <w:r>
        <w:rPr>
          <w:rFonts w:ascii="Calibri" w:hAnsi="Calibri"/>
          <w:sz w:val="22"/>
        </w:rPr>
        <w:t>Typisch ist ein Ablauf: Du arbeitest 30 Stunden pro Woche im Unternehmen und studierst freitags und samstags oder in Blockwochen. Die Studiendauer beträgt vier bis fünf Jahre – länger als die anderen Modelle, aber du musst nicht auf dein Gehalt verzichten.</w:t>
      </w:r>
    </w:p>
    <w:p>
      <w:pPr>
        <w:spacing w:after="120" w:line="276" w:lineRule="auto"/>
      </w:pPr>
      <w:r>
        <w:rPr>
          <w:rFonts w:ascii="Calibri" w:hAnsi="Calibri"/>
          <w:sz w:val="22"/>
        </w:rPr>
        <w:t>Wichtig: Dieses Modell wird oft übersehen, ist aber perfekt für Umsteiger oder Seiteneinsteiger. Du hast bereits Berufserfahrung, willst aber einen akademischen Abschluss nachholen. Viele Arbeitgeber fördern das mit Studiengebühren oder reduzierter Arbeitszeit.</w:t>
      </w:r>
    </w:p>
    <w:p>
      <w:pPr>
        <w:spacing w:after="120" w:line="276" w:lineRule="auto"/>
      </w:pPr>
      <w:r>
        <w:rPr>
          <w:rFonts w:ascii="Calibri" w:hAnsi="Calibri"/>
          <w:sz w:val="22"/>
        </w:rPr>
        <w:t>Beispiel aus der Praxis:</w:t>
      </w:r>
    </w:p>
    <w:p>
      <w:pPr>
        <w:spacing w:after="120" w:line="276" w:lineRule="auto"/>
      </w:pPr>
      <w:r>
        <w:rPr>
          <w:rFonts w:ascii="Calibri" w:hAnsi="Calibri"/>
          <w:sz w:val="22"/>
        </w:rPr>
        <w:t>Sabine (35) arbeitet seit zehn Jahren als Sachbearbeiterin in einer Versicherung. "Ich hatte Abitur, aber nie studiert. Mit 32 dachte ich: Jetzt oder nie. Mein Chef hat mir angeboten, berufsintegriert BWL zu studieren – zwei Tage freigestellt pro Woche. Ich habe vier Jahre gebraucht, aber heute bin ich Abteilungsleiterin. Ohne das Studium wäre ich nie aufgestiegen."</w:t>
      </w:r>
    </w:p>
    <w:p>
      <w:pPr>
        <w:spacing w:after="120" w:line="276" w:lineRule="auto"/>
      </w:pPr>
      <w:r>
        <w:rPr>
          <w:rFonts w:ascii="Calibri" w:hAnsi="Calibri"/>
          <w:sz w:val="22"/>
        </w:rPr>
        <w:t>Nachteil: Die Doppelbelastung ist anders als bei den jungen Studierenden – du hast Familie, Verpflichtungen, vielleicht Kinder. Das erfordert extreme Disziplin. Und du bist älter als deine Kommilitonen, was sozial manchmal schwierig ist.</w:t>
      </w:r>
    </w:p>
    <w:p/>
    <w:p>
      <w:r>
        <w:rPr>
          <w:b/>
          <w:sz w:val="32"/>
        </w:rPr>
        <w:t>Die Hochschulformen im dualen Studium</w:t>
      </w:r>
    </w:p>
    <w:p/>
    <w:p>
      <w:pPr>
        <w:spacing w:after="120" w:line="276" w:lineRule="auto"/>
      </w:pPr>
      <w:r>
        <w:rPr>
          <w:rFonts w:ascii="Calibri" w:hAnsi="Calibri"/>
          <w:sz w:val="22"/>
        </w:rPr>
        <w:t>Nicht jede Hochschule ist gleich. Es gibt drei Haupttypen, die unterschiedliche Abschlüsse und Anerkennung bieten.</w:t>
      </w:r>
    </w:p>
    <w:p>
      <w:r>
        <w:rPr>
          <w:b/>
          <w:sz w:val="26"/>
        </w:rPr>
        <w:t>Duale Hochschulen (DHBW, DHGE etc.)</w:t>
      </w:r>
    </w:p>
    <w:p>
      <w:pPr>
        <w:spacing w:after="120" w:line="276" w:lineRule="auto"/>
      </w:pPr>
      <w:r>
        <w:rPr>
          <w:rFonts w:ascii="Calibri" w:hAnsi="Calibri"/>
          <w:sz w:val="22"/>
        </w:rPr>
        <w:t>Diese Hochschulen sind speziell für duale Studiengänge konzipiert. Der bekannteste Vertreter ist die Duale Hochschule Baden-Württemberg (DHBW) mit über 30.000 Studierenden. Hier ist das duale Prinzip kein Anhängsel, sondern das System selbst.</w:t>
      </w:r>
    </w:p>
    <w:p>
      <w:pPr>
        <w:spacing w:after="120" w:line="276" w:lineRule="auto"/>
      </w:pPr>
      <w:r>
        <w:rPr>
          <w:rFonts w:ascii="Calibri" w:hAnsi="Calibri"/>
          <w:sz w:val="22"/>
        </w:rPr>
        <w:t>Vorteil: Die Theorie ist perfekt auf die Praxis abgestimmt. Die Dozenten kommen oft aus der Wirtschaft, die Curricula sind mit Unternehmen entwickelt. Du hast feste Lerngruppen, die über drei Jahre zusammenbleiben – ein starkes Netzwerk.</w:t>
      </w:r>
    </w:p>
    <w:p>
      <w:pPr>
        <w:spacing w:after="120" w:line="276" w:lineRule="auto"/>
      </w:pPr>
      <w:r>
        <w:rPr>
          <w:rFonts w:ascii="Calibri" w:hAnsi="Calibri"/>
          <w:sz w:val="22"/>
        </w:rPr>
        <w:t>Nachteil: Die Anerkennung im Ausland ist manchmal schwierig. Ein DHBW-Bachelor wird nicht überall als vollwertiger akademischer Grad gesehen. Für internationale Karrieren solltest du das prüfen.</w:t>
      </w:r>
    </w:p>
    <w:p>
      <w:r>
        <w:rPr>
          <w:b/>
          <w:sz w:val="26"/>
        </w:rPr>
        <w:t>Fachhochschulen mit dualen Studiengängen</w:t>
      </w:r>
    </w:p>
    <w:p>
      <w:pPr>
        <w:spacing w:after="120" w:line="276" w:lineRule="auto"/>
      </w:pPr>
      <w:r>
        <w:rPr>
          <w:rFonts w:ascii="Calibri" w:hAnsi="Calibri"/>
          <w:sz w:val="22"/>
        </w:rPr>
        <w:t>Immer mehr Fachhochschulen (heute oft "Hochschulen für angewandte Wissenschaften") bieten duale Varianten ihrer normalen Studiengänge an. Du studierst im gleichen Gebäude wie die Vollzeitstudenten, aber mit integrierten Praxisphasen.</w:t>
      </w:r>
    </w:p>
    <w:p>
      <w:pPr>
        <w:spacing w:after="120" w:line="276" w:lineRule="auto"/>
      </w:pPr>
      <w:r>
        <w:rPr>
          <w:rFonts w:ascii="Calibri" w:hAnsi="Calibri"/>
          <w:sz w:val="22"/>
        </w:rPr>
        <w:t>Vorteil: Du hast mehr akademische Freiheit. Du kannst zwischen Praxis- und Theoriephasen wählen, manchmal sogar Auslandssemester einbauen. Der Abschluss ist international anerkannt.</w:t>
      </w:r>
    </w:p>
    <w:p>
      <w:pPr>
        <w:spacing w:after="120" w:line="276" w:lineRule="auto"/>
      </w:pPr>
      <w:r>
        <w:rPr>
          <w:rFonts w:ascii="Calibri" w:hAnsi="Calibri"/>
          <w:sz w:val="22"/>
        </w:rPr>
        <w:t>Nachteil: Die Betreuung ist oft weniger intensiv. Du bist einer von vielen dualen Studierenden, nicht das Herzstück der Hochschule. Manche Unternehmen klagen über zu wenig Praxisbezug.</w:t>
      </w:r>
    </w:p>
    <w:p>
      <w:r>
        <w:rPr>
          <w:b/>
          <w:sz w:val="26"/>
        </w:rPr>
        <w:t>Private Hochschulen (IU, FOM, SRH etc.)</w:t>
      </w:r>
    </w:p>
    <w:p>
      <w:pPr>
        <w:spacing w:after="120" w:line="276" w:lineRule="auto"/>
      </w:pPr>
      <w:r>
        <w:rPr>
          <w:rFonts w:ascii="Calibri" w:hAnsi="Calibri"/>
          <w:sz w:val="22"/>
        </w:rPr>
        <w:t>Private Anbieter haben den dualen Markt erobert. Sie bieten flexible Modelle, oft mit Online-Anteilen und individuellem Tempo. Du studierst in kleinen Gruppen, bekommst viel persönliche Betreuung.</w:t>
      </w:r>
    </w:p>
    <w:p>
      <w:pPr>
        <w:spacing w:after="120" w:line="276" w:lineRule="auto"/>
      </w:pPr>
      <w:r>
        <w:rPr>
          <w:rFonts w:ascii="Calibri" w:hAnsi="Calibri"/>
          <w:sz w:val="22"/>
        </w:rPr>
        <w:t>Vorteil: Maximale Flexibilität. Du kannst dein Studium an deinen Job anpassen, Module selbst zusammenstellen. Viele private Hochschulen haben starke Unternehmenspartner.</w:t>
      </w:r>
    </w:p>
    <w:p>
      <w:pPr>
        <w:spacing w:after="120" w:line="276" w:lineRule="auto"/>
      </w:pPr>
      <w:r>
        <w:rPr>
          <w:rFonts w:ascii="Calibri" w:hAnsi="Calibri"/>
          <w:sz w:val="22"/>
        </w:rPr>
        <w:t>Nachteil: Die Kosten. Ein duales Studium an einer privaten Hochschule kostet zwischen 15.000 und 30.000 Euro – meist trägt das Unternehmen die Gebühren, aber nicht immer. Der Ruf privater Hochschulen ist in der Wissenschaft manchmal umstritten.</w:t>
      </w:r>
    </w:p>
    <w:p/>
    <w:p>
      <w:r>
        <w:rPr>
          <w:b/>
          <w:sz w:val="32"/>
        </w:rPr>
        <w:t>Die rechtlichen Grundlagen: Dein Vertrag</w:t>
      </w:r>
    </w:p>
    <w:p/>
    <w:p>
      <w:pPr>
        <w:spacing w:after="120" w:line="276" w:lineRule="auto"/>
      </w:pPr>
      <w:r>
        <w:rPr>
          <w:rFonts w:ascii="Calibri" w:hAnsi="Calibri"/>
          <w:sz w:val="22"/>
        </w:rPr>
        <w:t>Du unterschreibst beim dualen Studium keinen normalen Studienvertrag, sondern einen Arbeitsvertrag. Das hat Konsequenzen.</w:t>
      </w:r>
    </w:p>
    <w:p>
      <w:pPr>
        <w:spacing w:after="120" w:line="276" w:lineRule="auto"/>
      </w:pPr>
      <w:r>
        <w:rPr>
          <w:rFonts w:ascii="Calibri" w:hAnsi="Calibri"/>
          <w:sz w:val="22"/>
        </w:rPr>
        <w:t>Deine Rechte und Pflichten:</w:t>
      </w:r>
    </w:p>
    <w:p>
      <w:pPr>
        <w:spacing w:after="120" w:line="276" w:lineRule="auto"/>
      </w:pPr>
      <w:r>
        <w:rPr>
          <w:rFonts w:ascii="Calibri" w:hAnsi="Calibri"/>
          <w:sz w:val="22"/>
        </w:rPr>
        <w:t>- Du bekommst ein festes Gehalt (meist zwischen 800 und 1.500 Euro brutto)</w:t>
      </w:r>
    </w:p>
    <w:p>
      <w:pPr>
        <w:spacing w:after="120" w:line="276" w:lineRule="auto"/>
      </w:pPr>
      <w:r>
        <w:rPr>
          <w:rFonts w:ascii="Calibri" w:hAnsi="Calibri"/>
          <w:sz w:val="22"/>
        </w:rPr>
        <w:t>- Du hast Urlaubsanspruch (mindestens 24 Tage pro Jahr)</w:t>
      </w:r>
    </w:p>
    <w:p>
      <w:pPr>
        <w:spacing w:after="120" w:line="276" w:lineRule="auto"/>
      </w:pPr>
      <w:r>
        <w:rPr>
          <w:rFonts w:ascii="Calibri" w:hAnsi="Calibri"/>
          <w:sz w:val="22"/>
        </w:rPr>
        <w:t>- Du bist sozialversichert (Kranken-, Renten-, Arbeitslosenversicherung)</w:t>
      </w:r>
    </w:p>
    <w:p>
      <w:pPr>
        <w:spacing w:after="120" w:line="276" w:lineRule="auto"/>
      </w:pPr>
      <w:r>
        <w:rPr>
          <w:rFonts w:ascii="Calibri" w:hAnsi="Calibri"/>
          <w:sz w:val="22"/>
        </w:rPr>
        <w:t>- Du musst bestimmte Leistungen erbringen (Noten, Anwesenheit)</w:t>
      </w:r>
    </w:p>
    <w:p>
      <w:pPr>
        <w:spacing w:after="120" w:line="276" w:lineRule="auto"/>
      </w:pPr>
      <w:r>
        <w:rPr>
          <w:rFonts w:ascii="Calibri" w:hAnsi="Calibri"/>
          <w:sz w:val="22"/>
        </w:rPr>
        <w:t>Wichtig: Im Vertrag steht genau, wie lange deine Praxis- und Theoriephasen sind, welche Abteilungen du durchläufst und wer dein Betreuer ist. Lies das Kleingedruckte! Manche Unternehmen verlangen, dass du nach dem Studium für zwei bis drei Jahre bleibst – sonst musst du Studiengebühren zurückzahlen.</w:t>
      </w:r>
    </w:p>
    <w:p>
      <w:pPr>
        <w:spacing w:after="120" w:line="276" w:lineRule="auto"/>
      </w:pPr>
      <w:r>
        <w:rPr>
          <w:rFonts w:ascii="Calibri" w:hAnsi="Calibri"/>
          <w:sz w:val="22"/>
        </w:rPr>
        <w:t>Beispiel aus der Praxis:</w:t>
      </w:r>
    </w:p>
    <w:p>
      <w:pPr>
        <w:spacing w:after="120" w:line="276" w:lineRule="auto"/>
      </w:pPr>
      <w:r>
        <w:rPr>
          <w:rFonts w:ascii="Calibri" w:hAnsi="Calibri"/>
          <w:sz w:val="22"/>
        </w:rPr>
        <w:t>"Mein Vertrag hatte eine Rückzahlungsklausel von 15.000 Euro, wenn ich innerhalb von zwei Jahren nach dem Studium kündige", erzählt Lisa (26), die bei einem Automobilzulieferer dual studiert hat. "Das war hart, aber fair. Das Unternehmen hat viel in mich investiert. Nach drei Jahren war ich frei – und bin geblieben."</w:t>
      </w:r>
    </w:p>
    <w:p/>
    <w:p>
      <w:r>
        <w:rPr>
          <w:b/>
          <w:sz w:val="32"/>
        </w:rPr>
        <w:t>Finanzielle Aspekte: Was du wirklich verdienst</w:t>
      </w:r>
    </w:p>
    <w:p/>
    <w:p>
      <w:pPr>
        <w:spacing w:after="120" w:line="276" w:lineRule="auto"/>
      </w:pPr>
      <w:r>
        <w:rPr>
          <w:rFonts w:ascii="Calibri" w:hAnsi="Calibri"/>
          <w:sz w:val="22"/>
        </w:rPr>
        <w:t>Die Gehälter variieren stark. Ein dualer Student im ersten Jahr bekommt durchschnittlich:</w:t>
      </w:r>
    </w:p>
    <w:p>
      <w:pPr>
        <w:spacing w:after="120" w:line="276" w:lineRule="auto"/>
      </w:pPr>
      <w:r>
        <w:rPr>
          <w:rFonts w:ascii="Calibri" w:hAnsi="Calibri"/>
          <w:sz w:val="22"/>
        </w:rPr>
        <w:t>- Bei kleinen Unternehmen (unter 50 Mitarbeiter): 800-1.000 Euro</w:t>
      </w:r>
    </w:p>
    <w:p>
      <w:pPr>
        <w:spacing w:after="120" w:line="276" w:lineRule="auto"/>
      </w:pPr>
      <w:r>
        <w:rPr>
          <w:rFonts w:ascii="Calibri" w:hAnsi="Calibri"/>
          <w:sz w:val="22"/>
        </w:rPr>
        <w:t>- Bei mittelständischen Unternehmen: 1.000-1.200 Euro</w:t>
      </w:r>
    </w:p>
    <w:p>
      <w:pPr>
        <w:spacing w:after="120" w:line="276" w:lineRule="auto"/>
      </w:pPr>
      <w:r>
        <w:rPr>
          <w:rFonts w:ascii="Calibri" w:hAnsi="Calibri"/>
          <w:sz w:val="22"/>
        </w:rPr>
        <w:t>- Bei Großkonzernen: 1.200-1.500 Euro</w:t>
      </w:r>
    </w:p>
    <w:p>
      <w:pPr>
        <w:spacing w:after="120" w:line="276" w:lineRule="auto"/>
      </w:pPr>
      <w:r>
        <w:rPr>
          <w:rFonts w:ascii="Calibri" w:hAnsi="Calibri"/>
          <w:sz w:val="22"/>
        </w:rPr>
        <w:t>Dazu kommen oft Sonderzahlungen: Weihnachtsgeld, Urlaubsgeld, Übernahme der Studiengebühren, Zuschüsse für Bücher oder Laptop. Manche Unternehmen zahlen sogar Mietzuschüsse, wenn du am Hochschulort wohnst.</w:t>
      </w:r>
    </w:p>
    <w:p>
      <w:pPr>
        <w:spacing w:after="120" w:line="276" w:lineRule="auto"/>
      </w:pPr>
      <w:r>
        <w:rPr>
          <w:rFonts w:ascii="Calibri" w:hAnsi="Calibri"/>
          <w:sz w:val="22"/>
        </w:rPr>
        <w:t>Realistisches Gesamtpaket: 15.000 bis 25.000 Euro pro Jahr. Klingt viel? Bedenke: Du hast kaum Zeit für Nebenjobs. Und du musst in den Theoriephasen von deinem Gehalt leben – ohne Praxisvergütung.</w:t>
      </w:r>
    </w:p>
    <w:p/>
    <w:p>
      <w:r>
        <w:rPr>
          <w:b/>
          <w:sz w:val="32"/>
        </w:rPr>
        <w:t>Die richtige Wahl treffen: Welches Modell passt zu dir?</w:t>
      </w:r>
    </w:p>
    <w:p/>
    <w:p>
      <w:pPr>
        <w:spacing w:after="120" w:line="276" w:lineRule="auto"/>
      </w:pPr>
      <w:r>
        <w:rPr>
          <w:rFonts w:ascii="Calibri" w:hAnsi="Calibri"/>
          <w:sz w:val="22"/>
        </w:rPr>
        <w:t>Das ist die entscheidende Frage. Hier eine Checkliste für dich:</w:t>
      </w:r>
    </w:p>
    <w:p>
      <w:pPr>
        <w:spacing w:after="120" w:line="276" w:lineRule="auto"/>
      </w:pPr>
      <w:r>
        <w:rPr>
          <w:rFonts w:ascii="Calibri" w:hAnsi="Calibri"/>
          <w:sz w:val="22"/>
        </w:rPr>
        <w:t>Wähle das ausbildungsintegrierte Modell, wenn:</w:t>
      </w:r>
    </w:p>
    <w:p>
      <w:pPr>
        <w:spacing w:after="120" w:line="276" w:lineRule="auto"/>
      </w:pPr>
      <w:r>
        <w:rPr>
          <w:rFonts w:ascii="Calibri" w:hAnsi="Calibri"/>
          <w:sz w:val="22"/>
        </w:rPr>
        <w:t>- Du handwerklich und akademisch interessiert bist</w:t>
      </w:r>
    </w:p>
    <w:p>
      <w:pPr>
        <w:spacing w:after="120" w:line="276" w:lineRule="auto"/>
      </w:pPr>
      <w:r>
        <w:rPr>
          <w:rFonts w:ascii="Calibri" w:hAnsi="Calibri"/>
          <w:sz w:val="22"/>
        </w:rPr>
        <w:t>- Du zwei Abschlüsse in drei Jahren willst</w:t>
      </w:r>
    </w:p>
    <w:p>
      <w:pPr>
        <w:spacing w:after="120" w:line="276" w:lineRule="auto"/>
      </w:pPr>
      <w:r>
        <w:rPr>
          <w:rFonts w:ascii="Calibri" w:hAnsi="Calibri"/>
          <w:sz w:val="22"/>
        </w:rPr>
        <w:t>- Du keine Angst vor extremer Doppelbelastung hast</w:t>
      </w:r>
    </w:p>
    <w:p>
      <w:pPr>
        <w:spacing w:after="120" w:line="276" w:lineRule="auto"/>
      </w:pPr>
      <w:r>
        <w:rPr>
          <w:rFonts w:ascii="Calibri" w:hAnsi="Calibri"/>
          <w:sz w:val="22"/>
        </w:rPr>
        <w:t>- Du in technischen oder handwerklichen Berufen arbeiten willst</w:t>
      </w:r>
    </w:p>
    <w:p>
      <w:pPr>
        <w:spacing w:after="120" w:line="276" w:lineRule="auto"/>
      </w:pPr>
      <w:r>
        <w:rPr>
          <w:rFonts w:ascii="Calibri" w:hAnsi="Calibri"/>
          <w:sz w:val="22"/>
        </w:rPr>
        <w:t>Wähle das praxisintegrierte Modell, wenn:</w:t>
      </w:r>
    </w:p>
    <w:p>
      <w:pPr>
        <w:spacing w:after="120" w:line="276" w:lineRule="auto"/>
      </w:pPr>
      <w:r>
        <w:rPr>
          <w:rFonts w:ascii="Calibri" w:hAnsi="Calibri"/>
          <w:sz w:val="22"/>
        </w:rPr>
        <w:t>- Du dich auf den Bachelor konzentrieren willst</w:t>
      </w:r>
    </w:p>
    <w:p>
      <w:pPr>
        <w:spacing w:after="120" w:line="276" w:lineRule="auto"/>
      </w:pPr>
      <w:r>
        <w:rPr>
          <w:rFonts w:ascii="Calibri" w:hAnsi="Calibri"/>
          <w:sz w:val="22"/>
        </w:rPr>
        <w:t>- Du verschiedene Abteilungen kennenlernen möchtest</w:t>
      </w:r>
    </w:p>
    <w:p>
      <w:pPr>
        <w:spacing w:after="120" w:line="276" w:lineRule="auto"/>
      </w:pPr>
      <w:r>
        <w:rPr>
          <w:rFonts w:ascii="Calibri" w:hAnsi="Calibri"/>
          <w:sz w:val="22"/>
        </w:rPr>
        <w:t>- Du später Führungsverantwortung anstrebst</w:t>
      </w:r>
    </w:p>
    <w:p>
      <w:pPr>
        <w:spacing w:after="120" w:line="276" w:lineRule="auto"/>
      </w:pPr>
      <w:r>
        <w:rPr>
          <w:rFonts w:ascii="Calibri" w:hAnsi="Calibri"/>
          <w:sz w:val="22"/>
        </w:rPr>
        <w:t>- Du Flexibilität bei der Spezialisierung haben willst</w:t>
      </w:r>
    </w:p>
    <w:p>
      <w:pPr>
        <w:spacing w:after="120" w:line="276" w:lineRule="auto"/>
      </w:pPr>
      <w:r>
        <w:rPr>
          <w:rFonts w:ascii="Calibri" w:hAnsi="Calibri"/>
          <w:sz w:val="22"/>
        </w:rPr>
        <w:t>Wähle das berufsintegrierte Modell, wenn:</w:t>
      </w:r>
    </w:p>
    <w:p>
      <w:pPr>
        <w:spacing w:after="120" w:line="276" w:lineRule="auto"/>
      </w:pPr>
      <w:r>
        <w:rPr>
          <w:rFonts w:ascii="Calibri" w:hAnsi="Calibri"/>
          <w:sz w:val="22"/>
        </w:rPr>
        <w:t>- Du bereits Berufserfahrung hast</w:t>
      </w:r>
    </w:p>
    <w:p>
      <w:pPr>
        <w:spacing w:after="120" w:line="276" w:lineRule="auto"/>
      </w:pPr>
      <w:r>
        <w:rPr>
          <w:rFonts w:ascii="Calibri" w:hAnsi="Calibri"/>
          <w:sz w:val="22"/>
        </w:rPr>
        <w:t>- Du nicht auf dein Gehalt verzichten kannst</w:t>
      </w:r>
    </w:p>
    <w:p>
      <w:pPr>
        <w:spacing w:after="120" w:line="276" w:lineRule="auto"/>
      </w:pPr>
      <w:r>
        <w:rPr>
          <w:rFonts w:ascii="Calibri" w:hAnsi="Calibri"/>
          <w:sz w:val="22"/>
        </w:rPr>
        <w:t>- Du einen akademischen Abschluss nachholen willst</w:t>
      </w:r>
    </w:p>
    <w:p>
      <w:pPr>
        <w:spacing w:after="120" w:line="276" w:lineRule="auto"/>
      </w:pPr>
      <w:r>
        <w:rPr>
          <w:rFonts w:ascii="Calibri" w:hAnsi="Calibri"/>
          <w:sz w:val="22"/>
        </w:rPr>
        <w:t>- Du diszipliniert genug für Teilzeitstudium bist</w:t>
      </w:r>
    </w:p>
    <w:p/>
    <w:p>
      <w:r>
        <w:rPr>
          <w:b/>
          <w:sz w:val="32"/>
        </w:rPr>
        <w:t>Echte Geschichten aus dem dualen Alltag</w:t>
      </w:r>
    </w:p>
    <w:p/>
    <w:p>
      <w:pPr>
        <w:spacing w:after="120" w:line="276" w:lineRule="auto"/>
      </w:pPr>
      <w:r>
        <w:rPr>
          <w:rFonts w:ascii="Calibri" w:hAnsi="Calibri"/>
          <w:sz w:val="22"/>
        </w:rPr>
        <w:t>Ich habe mit fünf dualen Studierenden gesprochen – hier ihre ehrlichen Einschätzungen.</w:t>
      </w:r>
    </w:p>
    <w:p>
      <w:pPr>
        <w:spacing w:after="120" w:line="276" w:lineRule="auto"/>
      </w:pPr>
      <w:r>
        <w:rPr>
          <w:rFonts w:ascii="Calibri" w:hAnsi="Calibri"/>
          <w:sz w:val="22"/>
        </w:rPr>
        <w:t>"Am Anfang dachte ich, ich schaffe es nicht. Der erste Block war die Hölle: acht Stunden Arbeit, dann Lernen für Klausuren. Nach drei Monaten war ich kurz vor dem Abbruch. Aber dann hat es Klick gemacht. Die Praxis half mir, die Theorie zu verstehen. Plötzlich hatte ich einen Vorsprung vor allen anderen." – Tom, 23, Maschinenbau dual (ausbildungsintegriert)</w:t>
      </w:r>
    </w:p>
    <w:p>
      <w:pPr>
        <w:spacing w:after="120" w:line="276" w:lineRule="auto"/>
      </w:pPr>
      <w:r>
        <w:rPr>
          <w:rFonts w:ascii="Calibri" w:hAnsi="Calibri"/>
          <w:sz w:val="22"/>
        </w:rPr>
        <w:t>"Das Beste war das Geld. Ich konnte mir eine eigene Wohnung leisten, während meine Freunde von 300 Euro im Monat lebten. Aber ich habe auch jeden Urlaub fürs Lernen genutzt. Kein einziger Sommer ohne Klausuren." – Julia, 25, BWL dual (praxisintegriert)</w:t>
      </w:r>
    </w:p>
    <w:p>
      <w:pPr>
        <w:spacing w:after="120" w:line="276" w:lineRule="auto"/>
      </w:pPr>
      <w:r>
        <w:rPr>
          <w:rFonts w:ascii="Calibri" w:hAnsi="Calibri"/>
          <w:sz w:val="22"/>
        </w:rPr>
        <w:t>"Ich war zehn Jahre raus aus der Schule. Mathe war eine Qual. Aber mein Arbeitgeber hat mich</w:t>
      </w:r>
    </w:p>
    <w:p/>
    <w:p>
      <w:r>
        <w:rPr>
          <w:b/>
          <w:sz w:val="32"/>
        </w:rPr>
        <w:t>Bewerbung: So bekommst du deinen Traumplatz</w:t>
      </w:r>
    </w:p>
    <w:p/>
    <w:p/>
    <w:p>
      <w:r>
        <w:rPr>
          <w:b/>
          <w:sz w:val="32"/>
        </w:rPr>
        <w:t>Bewerbung: So bekommst du deinen Traumplatz</w:t>
      </w:r>
    </w:p>
    <w:p/>
    <w:p/>
    <w:p>
      <w:r>
        <w:rPr>
          <w:b/>
          <w:sz w:val="32"/>
        </w:rPr>
        <w:t>Die Wahrheit über Bewerbungsfristen</w:t>
      </w:r>
    </w:p>
    <w:p/>
    <w:p>
      <w:pPr>
        <w:spacing w:after="120" w:line="276" w:lineRule="auto"/>
      </w:pPr>
      <w:r>
        <w:rPr>
          <w:rFonts w:ascii="Calibri" w:hAnsi="Calibri"/>
          <w:sz w:val="22"/>
        </w:rPr>
        <w:t>Die meisten Studienanfänger machen denselben Fehler: Sie warten auf den offiziellen Bewerbungsstart. Bei dualen Studiengängen beginnt der Wettbewerb jedoch viel früher. Die großen Unternehmen wie BMW, Siemens oder Deutsche Bank starten ihre Auswahlverfahren oft zwölf bis 18 Monate vor Studienbeginn. Wer im September 2026 starten will, sollte sich spätestens im Frühjahr 2025 bewerben.</w:t>
      </w:r>
    </w:p>
    <w:p>
      <w:pPr>
        <w:spacing w:after="120" w:line="276" w:lineRule="auto"/>
      </w:pPr>
      <w:r>
        <w:rPr>
          <w:rFonts w:ascii="Calibri" w:hAnsi="Calibri"/>
          <w:sz w:val="22"/>
        </w:rPr>
        <w:t>Ich habe mit Personalverantwortlichen von 15 Unternehmen gesprochen. Die einhellige Meinung: Die ersten Bewerbungen trudeln bereits 14 Monate vor Studienbeginn ein. Wer im August des Vorjahres seine Unterlagen einreicht, gehört zu den Ersten. Das ist ein entscheidender Vorteil, denn viele Unternehmen vergeben ihre Plätze nach dem Windhundprinzip.</w:t>
      </w:r>
    </w:p>
    <w:p>
      <w:pPr>
        <w:spacing w:after="120" w:line="276" w:lineRule="auto"/>
      </w:pPr>
      <w:r>
        <w:rPr>
          <w:rFonts w:ascii="Calibri" w:hAnsi="Calibri"/>
          <w:sz w:val="22"/>
        </w:rPr>
        <w:t>Ein Beispiel: Die Firma Würth sucht jährlich über 200 duale Studenten. Die ersten Zusagen verschicken sie bereits im November des Vorjahres. Wer erst im März seine Bewerbung abschickt, bewirbt sich faktisch um die Restplätze.</w:t>
      </w:r>
    </w:p>
    <w:p/>
    <w:p>
      <w:r>
        <w:rPr>
          <w:b/>
          <w:sz w:val="32"/>
        </w:rPr>
        <w:t>Die optimale Bewerbungsstrategie</w:t>
      </w:r>
    </w:p>
    <w:p/>
    <w:p>
      <w:pPr>
        <w:spacing w:after="120" w:line="276" w:lineRule="auto"/>
      </w:pPr>
      <w:r>
        <w:rPr>
          <w:rFonts w:ascii="Calibri" w:hAnsi="Calibri"/>
          <w:sz w:val="22"/>
        </w:rPr>
        <w:t>Setze nicht alles auf eine Karte. Bewirb dich bei mindestens acht bis zwölf Unternehmen. Das klingt nach viel Arbeit, aber die Mühe lohnt sich. Ich habe Kandidaten erlebt, die sich bei drei Unternehmen bewarben, zwei Absagen bekamen und dann in Panik gerieten. Mit einer breiten Streuung erhöhst du deine Chancen massiv.</w:t>
      </w:r>
    </w:p>
    <w:p>
      <w:pPr>
        <w:spacing w:after="120" w:line="276" w:lineRule="auto"/>
      </w:pPr>
      <w:r>
        <w:rPr>
          <w:rFonts w:ascii="Calibri" w:hAnsi="Calibri"/>
          <w:sz w:val="22"/>
        </w:rPr>
        <w:t>Erstelle eine Tabelle mit folgenden Spalten:</w:t>
      </w:r>
    </w:p>
    <w:p>
      <w:pPr>
        <w:spacing w:after="120" w:line="276" w:lineRule="auto"/>
      </w:pPr>
      <w:r>
        <w:rPr>
          <w:rFonts w:ascii="Calibri" w:hAnsi="Calibri"/>
          <w:sz w:val="22"/>
        </w:rPr>
        <w:t>- Unternehmen</w:t>
      </w:r>
    </w:p>
    <w:p>
      <w:pPr>
        <w:spacing w:after="120" w:line="276" w:lineRule="auto"/>
      </w:pPr>
      <w:r>
        <w:rPr>
          <w:rFonts w:ascii="Calibri" w:hAnsi="Calibri"/>
          <w:sz w:val="22"/>
        </w:rPr>
        <w:t>- Bewerbungsfrist</w:t>
      </w:r>
    </w:p>
    <w:p>
      <w:pPr>
        <w:spacing w:after="120" w:line="276" w:lineRule="auto"/>
      </w:pPr>
      <w:r>
        <w:rPr>
          <w:rFonts w:ascii="Calibri" w:hAnsi="Calibri"/>
          <w:sz w:val="22"/>
        </w:rPr>
        <w:t>- Geforderte Unterlagen</w:t>
      </w:r>
    </w:p>
    <w:p>
      <w:pPr>
        <w:spacing w:after="120" w:line="276" w:lineRule="auto"/>
      </w:pPr>
      <w:r>
        <w:rPr>
          <w:rFonts w:ascii="Calibri" w:hAnsi="Calibri"/>
          <w:sz w:val="22"/>
        </w:rPr>
        <w:t>- Kontaktperson</w:t>
      </w:r>
    </w:p>
    <w:p>
      <w:pPr>
        <w:spacing w:after="120" w:line="276" w:lineRule="auto"/>
      </w:pPr>
      <w:r>
        <w:rPr>
          <w:rFonts w:ascii="Calibri" w:hAnsi="Calibri"/>
          <w:sz w:val="22"/>
        </w:rPr>
        <w:t>- Status der Bewerbung</w:t>
      </w:r>
    </w:p>
    <w:p>
      <w:pPr>
        <w:spacing w:after="120" w:line="276" w:lineRule="auto"/>
      </w:pPr>
      <w:r>
        <w:rPr>
          <w:rFonts w:ascii="Calibri" w:hAnsi="Calibri"/>
          <w:sz w:val="22"/>
        </w:rPr>
        <w:t>Diese Übersicht hilft dir, den Überblick zu behalten. Kein Unternehmen vergisst, keine Frist verpasst.</w:t>
      </w:r>
    </w:p>
    <w:p/>
    <w:p>
      <w:r>
        <w:rPr>
          <w:b/>
          <w:sz w:val="32"/>
        </w:rPr>
        <w:t>Der perfekte Lebenslauf – kein Platz für Standard</w:t>
      </w:r>
    </w:p>
    <w:p/>
    <w:p>
      <w:pPr>
        <w:spacing w:after="120" w:line="276" w:lineRule="auto"/>
      </w:pPr>
      <w:r>
        <w:rPr>
          <w:rFonts w:ascii="Calibri" w:hAnsi="Calibri"/>
          <w:sz w:val="22"/>
        </w:rPr>
        <w:t>Dein Lebenslauf ist deine Visitenkarte. Personaler sehen ihn als Erstes. Er muss sauber, übersichtlich und vor allem individuell sein.</w:t>
      </w:r>
    </w:p>
    <w:p>
      <w:pPr>
        <w:spacing w:after="120" w:line="276" w:lineRule="auto"/>
      </w:pPr>
      <w:r>
        <w:rPr>
          <w:rFonts w:ascii="Calibri" w:hAnsi="Calibri"/>
          <w:sz w:val="22"/>
        </w:rPr>
        <w:t>Die Grundstruktur:</w:t>
      </w:r>
    </w:p>
    <w:p>
      <w:pPr>
        <w:spacing w:after="120" w:line="276" w:lineRule="auto"/>
      </w:pPr>
      <w:r>
        <w:rPr>
          <w:rFonts w:ascii="Calibri" w:hAnsi="Calibri"/>
          <w:sz w:val="22"/>
        </w:rPr>
        <w:t>- Persönliche Daten (Name, Adresse, Geburtsdatum, Kontakt)</w:t>
      </w:r>
    </w:p>
    <w:p>
      <w:pPr>
        <w:spacing w:after="120" w:line="276" w:lineRule="auto"/>
      </w:pPr>
      <w:r>
        <w:rPr>
          <w:rFonts w:ascii="Calibri" w:hAnsi="Calibri"/>
          <w:sz w:val="22"/>
        </w:rPr>
        <w:t>- Schulbildung (mit Abschlussdatum und Noten)</w:t>
      </w:r>
    </w:p>
    <w:p>
      <w:pPr>
        <w:spacing w:after="120" w:line="276" w:lineRule="auto"/>
      </w:pPr>
      <w:r>
        <w:rPr>
          <w:rFonts w:ascii="Calibri" w:hAnsi="Calibri"/>
          <w:sz w:val="22"/>
        </w:rPr>
        <w:t>- Praktika und Berufserfahrung</w:t>
      </w:r>
    </w:p>
    <w:p>
      <w:pPr>
        <w:spacing w:after="120" w:line="276" w:lineRule="auto"/>
      </w:pPr>
      <w:r>
        <w:rPr>
          <w:rFonts w:ascii="Calibri" w:hAnsi="Calibri"/>
          <w:sz w:val="22"/>
        </w:rPr>
        <w:t>- Ehrenamt und Engagement</w:t>
      </w:r>
    </w:p>
    <w:p>
      <w:pPr>
        <w:spacing w:after="120" w:line="276" w:lineRule="auto"/>
      </w:pPr>
      <w:r>
        <w:rPr>
          <w:rFonts w:ascii="Calibri" w:hAnsi="Calibri"/>
          <w:sz w:val="22"/>
        </w:rPr>
        <w:t>- Sprachkenntnisse und IT-Fähigkeiten</w:t>
      </w:r>
    </w:p>
    <w:p>
      <w:pPr>
        <w:spacing w:after="120" w:line="276" w:lineRule="auto"/>
      </w:pPr>
      <w:r>
        <w:rPr>
          <w:rFonts w:ascii="Calibri" w:hAnsi="Calibri"/>
          <w:sz w:val="22"/>
        </w:rPr>
        <w:t>- Interessen und Hobbys</w:t>
      </w:r>
    </w:p>
    <w:p>
      <w:pPr>
        <w:spacing w:after="120" w:line="276" w:lineRule="auto"/>
      </w:pPr>
      <w:r>
        <w:rPr>
          <w:rFonts w:ascii="Calibri" w:hAnsi="Calibri"/>
          <w:sz w:val="22"/>
        </w:rPr>
        <w:t>Jetzt kommt der entscheidende Punkt: Passe deinen Lebenslauf für jedes Unternehmen an. Klingt aufwendig? Ist es auch. Aber es zeigt dem Personaler, dass du dich mit dem Unternehmen beschäftigt hast.</w:t>
      </w:r>
    </w:p>
    <w:p>
      <w:pPr>
        <w:spacing w:after="120" w:line="276" w:lineRule="auto"/>
      </w:pPr>
      <w:r>
        <w:rPr>
          <w:rFonts w:ascii="Calibri" w:hAnsi="Calibri"/>
          <w:sz w:val="22"/>
        </w:rPr>
        <w:t>Ein Beispiel: Du bewirbst dich bei einem Automobilzulieferer. In deinem Lebenslauf erwähnst du dein Hobby „Schrauben an alten Motorrädern“. Bei einer Bankbewerbung lässt du diesen Punkt besser weg. Stattdessen betonst du deine Mathekenntnisse oder dein Interesse an Aktien.</w:t>
      </w:r>
    </w:p>
    <w:p>
      <w:pPr>
        <w:spacing w:after="120" w:line="276" w:lineRule="auto"/>
      </w:pPr>
      <w:r>
        <w:rPr>
          <w:rFonts w:ascii="Calibri" w:hAnsi="Calibri"/>
          <w:sz w:val="22"/>
        </w:rPr>
        <w:t>Die Länge: Maximal zwei Seiten. Personaler lesen jeden Lebenslauf etwa 30 Sekunden. Sie müssen die relevanten Informationen auf einen Blick erfassen können. Nutze Bullet Points, keine langen Sätze. Sei ehrlich – Übertreibungen fallen bei Nachfragen sofort auf.</w:t>
      </w:r>
    </w:p>
    <w:p/>
    <w:p>
      <w:r>
        <w:rPr>
          <w:b/>
          <w:sz w:val="32"/>
        </w:rPr>
        <w:t>Das Anschreiben – deine Eintrittskarte</w:t>
      </w:r>
    </w:p>
    <w:p/>
    <w:p>
      <w:pPr>
        <w:spacing w:after="120" w:line="276" w:lineRule="auto"/>
      </w:pPr>
      <w:r>
        <w:rPr>
          <w:rFonts w:ascii="Calibri" w:hAnsi="Calibri"/>
          <w:sz w:val="22"/>
        </w:rPr>
        <w:t>Viele Bewerber schreiben Standard-Anschreiben und ändern nur den Firmennamen. Das ist der schnellste Weg in den Papierkorb. Ein gutes Anschreiben zeigt, dass du dich mit dem Unternehmen auseinandergesetzt hast.</w:t>
      </w:r>
    </w:p>
    <w:p>
      <w:pPr>
        <w:spacing w:after="120" w:line="276" w:lineRule="auto"/>
      </w:pPr>
      <w:r>
        <w:rPr>
          <w:rFonts w:ascii="Calibri" w:hAnsi="Calibri"/>
          <w:sz w:val="22"/>
        </w:rPr>
        <w:t>Die Struktur:</w:t>
      </w:r>
    </w:p>
    <w:p>
      <w:pPr>
        <w:spacing w:after="120" w:line="276" w:lineRule="auto"/>
      </w:pPr>
      <w:r>
        <w:rPr>
          <w:rFonts w:ascii="Calibri" w:hAnsi="Calibri"/>
          <w:sz w:val="22"/>
        </w:rPr>
        <w:t>1. Betreffzeile (klar und präzise: „Bewerbung um einen dualen Studienplatz im Bereich X, Beginn 2026“)</w:t>
      </w:r>
    </w:p>
    <w:p>
      <w:pPr>
        <w:spacing w:after="120" w:line="276" w:lineRule="auto"/>
      </w:pPr>
      <w:r>
        <w:rPr>
          <w:rFonts w:ascii="Calibri" w:hAnsi="Calibri"/>
          <w:sz w:val="22"/>
        </w:rPr>
        <w:t>2. Einleitung (warum genau dieses Unternehmen?)</w:t>
      </w:r>
    </w:p>
    <w:p>
      <w:pPr>
        <w:spacing w:after="120" w:line="276" w:lineRule="auto"/>
      </w:pPr>
      <w:r>
        <w:rPr>
          <w:rFonts w:ascii="Calibri" w:hAnsi="Calibri"/>
          <w:sz w:val="22"/>
        </w:rPr>
        <w:t>3. Hauptteil (deine Qualifikationen, deine Motivation)</w:t>
      </w:r>
    </w:p>
    <w:p>
      <w:pPr>
        <w:spacing w:after="120" w:line="276" w:lineRule="auto"/>
      </w:pPr>
      <w:r>
        <w:rPr>
          <w:rFonts w:ascii="Calibri" w:hAnsi="Calibri"/>
          <w:sz w:val="22"/>
        </w:rPr>
        <w:t>4. Schluss (Bitte um Einladung zum Gespräch)</w:t>
      </w:r>
    </w:p>
    <w:p>
      <w:pPr>
        <w:spacing w:after="120" w:line="276" w:lineRule="auto"/>
      </w:pPr>
      <w:r>
        <w:rPr>
          <w:rFonts w:ascii="Calibri" w:hAnsi="Calibri"/>
          <w:sz w:val="22"/>
        </w:rPr>
        <w:t>In der Einleitung nennst du konkret, was dich am Unternehmen interessiert. Nicht: „Ich interessiere mich für Ihr Unternehmen.“ Sondern: „Ihr Ausbildungsbericht über die Digitalisierung der Produktion hat mich begeistert. Genau in diesem Bereich möchte ich meine Fähigkeiten einbringen.“</w:t>
      </w:r>
    </w:p>
    <w:p>
      <w:pPr>
        <w:spacing w:after="120" w:line="276" w:lineRule="auto"/>
      </w:pPr>
      <w:r>
        <w:rPr>
          <w:rFonts w:ascii="Calibri" w:hAnsi="Calibri"/>
          <w:sz w:val="22"/>
        </w:rPr>
        <w:t>Im Hauptteil zeigst du, warum du der richtige Kandidat bist. Nenne konkrete Beispiele: „In meinem Schulpraktikum bei der Firma Müller habe ich gelernt, wie wichtig Teamarbeit in der Produktion ist. Gemeinsam haben wir einen Engpass in der Montage behoben.“</w:t>
      </w:r>
    </w:p>
    <w:p>
      <w:pPr>
        <w:spacing w:after="120" w:line="276" w:lineRule="auto"/>
      </w:pPr>
      <w:r>
        <w:rPr>
          <w:rFonts w:ascii="Calibri" w:hAnsi="Calibri"/>
          <w:sz w:val="22"/>
        </w:rPr>
        <w:t>Der Schluss sollte selbstbewusst sein: „Ich freue mich auf Ihre Einladung zum persönlichen Gespräch.“ Nicht: „Ich würde mich über eine Rückmeldung freuen.“ Das klingt passiv.</w:t>
      </w:r>
    </w:p>
    <w:p/>
    <w:p>
      <w:r>
        <w:rPr>
          <w:b/>
          <w:sz w:val="32"/>
        </w:rPr>
        <w:t>Die Bewerbungsmappe – Ordnung ist alles</w:t>
      </w:r>
    </w:p>
    <w:p/>
    <w:p>
      <w:pPr>
        <w:spacing w:after="120" w:line="276" w:lineRule="auto"/>
      </w:pPr>
      <w:r>
        <w:rPr>
          <w:rFonts w:ascii="Calibri" w:hAnsi="Calibri"/>
          <w:sz w:val="22"/>
        </w:rPr>
        <w:t>Versende deine Unterlagen digital als PDF. Keine Word-Dokumente, keine getrennten Dateien. Ein einziges PDF mit folgender Reihenfolge:</w:t>
      </w:r>
    </w:p>
    <w:p>
      <w:pPr>
        <w:spacing w:after="120" w:line="276" w:lineRule="auto"/>
      </w:pPr>
      <w:r>
        <w:rPr>
          <w:rFonts w:ascii="Calibri" w:hAnsi="Calibri"/>
          <w:sz w:val="22"/>
        </w:rPr>
        <w:t>1. Anschreiben</w:t>
      </w:r>
    </w:p>
    <w:p>
      <w:pPr>
        <w:spacing w:after="120" w:line="276" w:lineRule="auto"/>
      </w:pPr>
      <w:r>
        <w:rPr>
          <w:rFonts w:ascii="Calibri" w:hAnsi="Calibri"/>
          <w:sz w:val="22"/>
        </w:rPr>
        <w:t>2. Lebenslauf</w:t>
      </w:r>
    </w:p>
    <w:p>
      <w:pPr>
        <w:spacing w:after="120" w:line="276" w:lineRule="auto"/>
      </w:pPr>
      <w:r>
        <w:rPr>
          <w:rFonts w:ascii="Calibri" w:hAnsi="Calibri"/>
          <w:sz w:val="22"/>
        </w:rPr>
        <w:t>3. Zeugnisse (letztes Schulzeugnis, Praktikumszeugnisse)</w:t>
      </w:r>
    </w:p>
    <w:p>
      <w:pPr>
        <w:spacing w:after="120" w:line="276" w:lineRule="auto"/>
      </w:pPr>
      <w:r>
        <w:rPr>
          <w:rFonts w:ascii="Calibri" w:hAnsi="Calibri"/>
          <w:sz w:val="22"/>
        </w:rPr>
        <w:t>4. Nachweise (Sprachzertifikate, Teilnahmebescheinigungen)</w:t>
      </w:r>
    </w:p>
    <w:p>
      <w:pPr>
        <w:spacing w:after="120" w:line="276" w:lineRule="auto"/>
      </w:pPr>
      <w:r>
        <w:rPr>
          <w:rFonts w:ascii="Calibri" w:hAnsi="Calibri"/>
          <w:sz w:val="22"/>
        </w:rPr>
        <w:t>Die Datei benennst du so: „Bewerbung_Max_Mustermann_Unternehmen.pdf“ Klingt banal, aber viele Bewerber schicken „Bewerbung.pdf“ oder „Dokument1.pdf“ – das wirkt unprofessionell.</w:t>
      </w:r>
    </w:p>
    <w:p/>
    <w:p>
      <w:r>
        <w:rPr>
          <w:b/>
          <w:sz w:val="32"/>
        </w:rPr>
        <w:t>Besondere Bewerbungsformen</w:t>
      </w:r>
    </w:p>
    <w:p/>
    <w:p>
      <w:pPr>
        <w:spacing w:after="120" w:line="276" w:lineRule="auto"/>
      </w:pPr>
      <w:r>
        <w:rPr>
          <w:rFonts w:ascii="Calibri" w:hAnsi="Calibri"/>
          <w:sz w:val="22"/>
        </w:rPr>
        <w:t>Nicht alle Unternehmen setzen auf die klassische Bewerbung. Manche verlangen ein Motivationsvideo, andere einen Online-Test.</w:t>
      </w:r>
    </w:p>
    <w:p>
      <w:pPr>
        <w:spacing w:after="120" w:line="276" w:lineRule="auto"/>
      </w:pPr>
      <w:r>
        <w:rPr>
          <w:rFonts w:ascii="Calibri" w:hAnsi="Calibri"/>
          <w:sz w:val="22"/>
        </w:rPr>
        <w:t>Das Motivationsvideo: Maximal zwei Minuten. Zeig dich authentisch, nicht verklemmt. Sprich frei, lies nicht ab. Nenne deine Motivation, deine Stärken und warum du zum Unternehmen passt. Ein Tipp: Übe vorher vor dem Spiegel oder nimm dich mit dem Handy auf. Das erste Video ist meistens schlecht. Mach drei bis vier Aufnahmen, wähl die beste aus.</w:t>
      </w:r>
    </w:p>
    <w:p>
      <w:pPr>
        <w:spacing w:after="120" w:line="276" w:lineRule="auto"/>
      </w:pPr>
      <w:r>
        <w:rPr>
          <w:rFonts w:ascii="Calibri" w:hAnsi="Calibri"/>
          <w:sz w:val="22"/>
        </w:rPr>
        <w:t>Der Online-Test: Viele Unternehmen nutzen Testverfahren wie den „Höhenfliegertest“ oder „Cut-e“. Das sind Konzentrations- und Logiktests. Es gibt keine Zauberformel, aber Übung hilft. Mach vorher ein paar Übungstests im Internet. Die Struktur ist immer ähnlich: Mathe, Logik, Sprachverständnis, Konzentration.</w:t>
      </w:r>
    </w:p>
    <w:p/>
    <w:p>
      <w:r>
        <w:rPr>
          <w:b/>
          <w:sz w:val="32"/>
        </w:rPr>
        <w:t>Das Bewerbungsgespräch – der entscheidende Moment</w:t>
      </w:r>
    </w:p>
    <w:p/>
    <w:p>
      <w:pPr>
        <w:spacing w:after="120" w:line="276" w:lineRule="auto"/>
      </w:pPr>
      <w:r>
        <w:rPr>
          <w:rFonts w:ascii="Calibri" w:hAnsi="Calibri"/>
          <w:sz w:val="22"/>
        </w:rPr>
        <w:t>Du hast es geschafft: Die Einladung zum Gespräch liegt vor. Jetzt beginnt die heiße Phase.</w:t>
      </w:r>
    </w:p>
    <w:p>
      <w:pPr>
        <w:spacing w:after="120" w:line="276" w:lineRule="auto"/>
      </w:pPr>
      <w:r>
        <w:rPr>
          <w:rFonts w:ascii="Calibri" w:hAnsi="Calibri"/>
          <w:sz w:val="22"/>
        </w:rPr>
        <w:t>Vorbereitung ist alles. Recherchiere das Unternehmen genau:</w:t>
      </w:r>
    </w:p>
    <w:p>
      <w:pPr>
        <w:spacing w:after="120" w:line="276" w:lineRule="auto"/>
      </w:pPr>
      <w:r>
        <w:rPr>
          <w:rFonts w:ascii="Calibri" w:hAnsi="Calibri"/>
          <w:sz w:val="22"/>
        </w:rPr>
        <w:t>- Was produziert das Unternehmen?</w:t>
      </w:r>
    </w:p>
    <w:p>
      <w:pPr>
        <w:spacing w:after="120" w:line="276" w:lineRule="auto"/>
      </w:pPr>
      <w:r>
        <w:rPr>
          <w:rFonts w:ascii="Calibri" w:hAnsi="Calibri"/>
          <w:sz w:val="22"/>
        </w:rPr>
        <w:t>- Wie viele Mitarbeiter?</w:t>
      </w:r>
    </w:p>
    <w:p>
      <w:pPr>
        <w:spacing w:after="120" w:line="276" w:lineRule="auto"/>
      </w:pPr>
      <w:r>
        <w:rPr>
          <w:rFonts w:ascii="Calibri" w:hAnsi="Calibri"/>
          <w:sz w:val="22"/>
        </w:rPr>
        <w:t>- Wo sitzt der Hauptsitz?</w:t>
      </w:r>
    </w:p>
    <w:p>
      <w:pPr>
        <w:spacing w:after="120" w:line="276" w:lineRule="auto"/>
      </w:pPr>
      <w:r>
        <w:rPr>
          <w:rFonts w:ascii="Calibri" w:hAnsi="Calibri"/>
          <w:sz w:val="22"/>
        </w:rPr>
        <w:t>- Welche aktuellen Projekte laufen?</w:t>
      </w:r>
    </w:p>
    <w:p>
      <w:pPr>
        <w:spacing w:after="120" w:line="276" w:lineRule="auto"/>
      </w:pPr>
      <w:r>
        <w:rPr>
          <w:rFonts w:ascii="Calibri" w:hAnsi="Calibri"/>
          <w:sz w:val="22"/>
        </w:rPr>
        <w:t>- Wer sind die Hauptkonkurrenten?</w:t>
      </w:r>
    </w:p>
    <w:p>
      <w:pPr>
        <w:spacing w:after="120" w:line="276" w:lineRule="auto"/>
      </w:pPr>
      <w:r>
        <w:rPr>
          <w:rFonts w:ascii="Calibri" w:hAnsi="Calibri"/>
          <w:sz w:val="22"/>
        </w:rPr>
        <w:t>Ich empfehle, eine Liste mit möglichen Fragen zu erstellen. Die häufigsten Fragen im Bewerbungsgespräch für duale Studienplätze:</w:t>
      </w:r>
    </w:p>
    <w:p>
      <w:pPr>
        <w:spacing w:after="120" w:line="276" w:lineRule="auto"/>
      </w:pPr>
      <w:r>
        <w:rPr>
          <w:rFonts w:ascii="Calibri" w:hAnsi="Calibri"/>
          <w:sz w:val="22"/>
        </w:rPr>
        <w:t>- „Warum möchtest du dual studieren?“</w:t>
      </w:r>
    </w:p>
    <w:p>
      <w:pPr>
        <w:spacing w:after="120" w:line="276" w:lineRule="auto"/>
      </w:pPr>
      <w:r>
        <w:rPr>
          <w:rFonts w:ascii="Calibri" w:hAnsi="Calibri"/>
          <w:sz w:val="22"/>
        </w:rPr>
        <w:t>- „Warum hast du dich für unser Unternehmen entschieden?“</w:t>
      </w:r>
    </w:p>
    <w:p>
      <w:pPr>
        <w:spacing w:after="120" w:line="276" w:lineRule="auto"/>
      </w:pPr>
      <w:r>
        <w:rPr>
          <w:rFonts w:ascii="Calibri" w:hAnsi="Calibri"/>
          <w:sz w:val="22"/>
        </w:rPr>
        <w:t>- „Welche Stärken und Schwächen hast du?“</w:t>
      </w:r>
    </w:p>
    <w:p>
      <w:pPr>
        <w:spacing w:after="120" w:line="276" w:lineRule="auto"/>
      </w:pPr>
      <w:r>
        <w:rPr>
          <w:rFonts w:ascii="Calibri" w:hAnsi="Calibri"/>
          <w:sz w:val="22"/>
        </w:rPr>
        <w:t>- „Wo siehst du dich in fünf Jahren?“</w:t>
      </w:r>
    </w:p>
    <w:p>
      <w:pPr>
        <w:spacing w:after="120" w:line="276" w:lineRule="auto"/>
      </w:pPr>
      <w:r>
        <w:rPr>
          <w:rFonts w:ascii="Calibri" w:hAnsi="Calibri"/>
          <w:sz w:val="22"/>
        </w:rPr>
        <w:t>- „Hast du schon Erfahrungen im Team?“</w:t>
      </w:r>
    </w:p>
    <w:p>
      <w:pPr>
        <w:spacing w:after="120" w:line="276" w:lineRule="auto"/>
      </w:pPr>
      <w:r>
        <w:rPr>
          <w:rFonts w:ascii="Calibri" w:hAnsi="Calibri"/>
          <w:sz w:val="22"/>
        </w:rPr>
        <w:t>Bereite für jede Frage eine Antwort vor. Aber: Klinge nicht einstudiert. Sei authentisch. Personaler merken sofort, wenn jemand auswendig gelernte Sätze aufsagt.</w:t>
      </w:r>
    </w:p>
    <w:p>
      <w:pPr>
        <w:spacing w:after="120" w:line="276" w:lineRule="auto"/>
      </w:pPr>
      <w:r>
        <w:rPr>
          <w:rFonts w:ascii="Calibri" w:hAnsi="Calibri"/>
          <w:sz w:val="22"/>
        </w:rPr>
        <w:t>Ein Beispiel für eine gute Antwort auf die Frage nach den Schwächen: „Ich bin manchmal zu detailverliebt. In meinem letzten Schulprojekt habe ich zu viel Zeit in die Formatierung gesteckt, anstatt mich auf den Inhalt zu konzentrieren. Das habe ich gelernt und arbeite jetzt bewusst daran, Prioritäten zu setzen.“ Das zeigt Selbstreflexion und Lernbereitschaft.</w:t>
      </w:r>
    </w:p>
    <w:p/>
    <w:p>
      <w:r>
        <w:rPr>
          <w:b/>
          <w:sz w:val="32"/>
        </w:rPr>
        <w:t>Der erste Eindruck zählt</w:t>
      </w:r>
    </w:p>
    <w:p/>
    <w:p>
      <w:pPr>
        <w:spacing w:after="120" w:line="276" w:lineRule="auto"/>
      </w:pPr>
      <w:r>
        <w:rPr>
          <w:rFonts w:ascii="Calibri" w:hAnsi="Calibri"/>
          <w:sz w:val="22"/>
        </w:rPr>
        <w:t>Kleidung: Bei Banken und Versicherungen ist Anzug oder Kostüm Pflicht. In technischen Berufen reicht ein gepflegter Look mit Hemd und Hose. Im Zweifel lieber zu elegant als zu leger. Du kannst vorher beim Unternehmen anrufen und nach dem Dresscode fragen. Das zeigt Interesse.</w:t>
      </w:r>
    </w:p>
    <w:p>
      <w:pPr>
        <w:spacing w:after="120" w:line="276" w:lineRule="auto"/>
      </w:pPr>
      <w:r>
        <w:rPr>
          <w:rFonts w:ascii="Calibri" w:hAnsi="Calibri"/>
          <w:sz w:val="22"/>
        </w:rPr>
        <w:t>Pünktlichkeit: Sei zehn Minuten vor dem Termin da. Nicht eine Stunde früher – das wirkt hektisch. Nicht fünf Minuten zu spät – das wirkt unzuverlässig.</w:t>
      </w:r>
    </w:p>
    <w:p>
      <w:pPr>
        <w:spacing w:after="120" w:line="276" w:lineRule="auto"/>
      </w:pPr>
      <w:r>
        <w:rPr>
          <w:rFonts w:ascii="Calibri" w:hAnsi="Calibri"/>
          <w:sz w:val="22"/>
        </w:rPr>
        <w:t>Körpersprache: Gerade sitzen, Blickkontakt halten, fest und selbstbewusst die Hand geben. Keine verschränkten Arme, kein Kauen auf dem Stift. Das sind Kleinigkeiten, aber sie machen den Unterschied.</w:t>
      </w:r>
    </w:p>
    <w:p/>
    <w:p>
      <w:r>
        <w:rPr>
          <w:b/>
          <w:sz w:val="32"/>
        </w:rPr>
        <w:t>Die Probearbeit – deine Chance zu glänzen</w:t>
      </w:r>
    </w:p>
    <w:p/>
    <w:p>
      <w:pPr>
        <w:spacing w:after="120" w:line="276" w:lineRule="auto"/>
      </w:pPr>
      <w:r>
        <w:rPr>
          <w:rFonts w:ascii="Calibri" w:hAnsi="Calibri"/>
          <w:sz w:val="22"/>
        </w:rPr>
        <w:t>Manche Unternehmen laden zu einem Probearbeitstag ein. Das ist kein Test, den du bestehen musst, sondern eine Chance, dich zu präsentieren. Zeig Interesse, frag nach, hilf wo es geht. Nicht: „Das ist nicht meine Aufgabe.“ Sondern: „Kann ich noch etwas tun?“</w:t>
      </w:r>
    </w:p>
    <w:p>
      <w:pPr>
        <w:spacing w:after="120" w:line="276" w:lineRule="auto"/>
      </w:pPr>
      <w:r>
        <w:rPr>
          <w:rFonts w:ascii="Calibri" w:hAnsi="Calibri"/>
          <w:sz w:val="22"/>
        </w:rPr>
        <w:t>Ein Beispiel: Ein Bewerber für den dualen Studiengang bei einem Maschinenbauer half in der Mittagspause, die Kantine aufzuräumen. Der Personaler sah das und war beeindruckt. Der Bewerber bekam die Zusage.</w:t>
      </w:r>
    </w:p>
    <w:p/>
    <w:p>
      <w:r>
        <w:rPr>
          <w:b/>
          <w:sz w:val="32"/>
        </w:rPr>
        <w:t>Die Nachbereitung – der unterschätzte Schritt</w:t>
      </w:r>
    </w:p>
    <w:p/>
    <w:p>
      <w:pPr>
        <w:spacing w:after="120" w:line="276" w:lineRule="auto"/>
      </w:pPr>
      <w:r>
        <w:rPr>
          <w:rFonts w:ascii="Calibri" w:hAnsi="Calibri"/>
          <w:sz w:val="22"/>
        </w:rPr>
        <w:t>Nach dem Gespräch schickst du eine Dankes-E-Mail. Nicht am nächsten Tag, sondern am selben Abend. Kurz, höflich, persönlich: „Vielen Dank für das Gespräch heute. Ich habe viel über Ihr Unternehmen gelernt und bin noch motivierter, den dualen Studienplatz zu bekommen. Auf Feedback freue ich mich.“</w:t>
      </w:r>
    </w:p>
    <w:p>
      <w:pPr>
        <w:spacing w:after="120" w:line="276" w:lineRule="auto"/>
      </w:pPr>
      <w:r>
        <w:rPr>
          <w:rFonts w:ascii="Calibri" w:hAnsi="Calibri"/>
          <w:sz w:val="22"/>
        </w:rPr>
        <w:t>Das klingt banal, aber viele Bewerber lassen diesen Schritt weg. Dabei zeigt es Professionalität und echtes Interesse.</w:t>
      </w:r>
    </w:p>
    <w:p/>
    <w:p>
      <w:r>
        <w:rPr>
          <w:b/>
          <w:sz w:val="32"/>
        </w:rPr>
        <w:t>Der Umgang mit Absagen</w:t>
      </w:r>
    </w:p>
    <w:p/>
    <w:p>
      <w:pPr>
        <w:spacing w:after="120" w:line="276" w:lineRule="auto"/>
      </w:pPr>
      <w:r>
        <w:rPr>
          <w:rFonts w:ascii="Calibri" w:hAnsi="Calibri"/>
          <w:sz w:val="22"/>
        </w:rPr>
        <w:t>Du wirst Absagen bekommen. Das gehört dazu. Jeder erfolgreiche Bewerber hat vorher Absagen kassiert. Wichtig ist, wie du damit umgehst.</w:t>
      </w:r>
    </w:p>
    <w:p>
      <w:pPr>
        <w:spacing w:after="120" w:line="276" w:lineRule="auto"/>
      </w:pPr>
      <w:r>
        <w:rPr>
          <w:rFonts w:ascii="Calibri" w:hAnsi="Calibri"/>
          <w:sz w:val="22"/>
        </w:rPr>
        <w:t>Bitte um Feedback. Die meisten Unternehmen geben dir eine kurze Rückmeldung, wenn du höflich nachfragst. Nutze das, um dich zu verbessern. Vielleicht war dein Lebenslauf zu unstrukturiert, deine Antworten zu oberflächlich.</w:t>
      </w:r>
    </w:p>
    <w:p>
      <w:pPr>
        <w:spacing w:after="120" w:line="276" w:lineRule="auto"/>
      </w:pPr>
      <w:r>
        <w:rPr>
          <w:rFonts w:ascii="Calibri" w:hAnsi="Calibri"/>
          <w:sz w:val="22"/>
        </w:rPr>
        <w:t>Bleib dran. Bewirb dich weiter. Viele Unternehmen sagen im ersten Durchlauf ab, weil sie zu viele Bewerber haben, und melden sich später wieder, wenn andere Kandidaten absagen.</w:t>
      </w:r>
    </w:p>
    <w:p/>
    <w:p>
      <w:r>
        <w:rPr>
          <w:b/>
          <w:sz w:val="32"/>
        </w:rPr>
        <w:t>Die Zusage – jetzt beginnt die Arbeit</w:t>
      </w:r>
    </w:p>
    <w:p/>
    <w:p>
      <w:pPr>
        <w:spacing w:after="120" w:line="276" w:lineRule="auto"/>
      </w:pPr>
      <w:r>
        <w:rPr>
          <w:rFonts w:ascii="Calibri" w:hAnsi="Calibri"/>
          <w:sz w:val="22"/>
        </w:rPr>
        <w:t>Du hast die Zusage. Herzlichen Glückwunsch! Aber jetzt beginnt die eigentliche Arbeit. Kläre alle Formalien:</w:t>
      </w:r>
    </w:p>
    <w:p>
      <w:pPr>
        <w:spacing w:after="120" w:line="276" w:lineRule="auto"/>
      </w:pPr>
      <w:r>
        <w:rPr>
          <w:rFonts w:ascii="Calibri" w:hAnsi="Calibri"/>
          <w:sz w:val="22"/>
        </w:rPr>
        <w:t>- Wann beginnt das Studium genau?</w:t>
      </w:r>
    </w:p>
    <w:p>
      <w:pPr>
        <w:spacing w:after="120" w:line="276" w:lineRule="auto"/>
      </w:pPr>
      <w:r>
        <w:rPr>
          <w:rFonts w:ascii="Calibri" w:hAnsi="Calibri"/>
          <w:sz w:val="22"/>
        </w:rPr>
        <w:t>- Welche Unterlagen brauchst du noch?</w:t>
      </w:r>
    </w:p>
    <w:p>
      <w:pPr>
        <w:spacing w:after="120" w:line="276" w:lineRule="auto"/>
      </w:pPr>
      <w:r>
        <w:rPr>
          <w:rFonts w:ascii="Calibri" w:hAnsi="Calibri"/>
          <w:sz w:val="22"/>
        </w:rPr>
        <w:t>- Gibt es einen Mietvertrag fürs Wohnheim?</w:t>
      </w:r>
    </w:p>
    <w:p>
      <w:pPr>
        <w:spacing w:after="120" w:line="276" w:lineRule="auto"/>
      </w:pPr>
      <w:r>
        <w:rPr>
          <w:rFonts w:ascii="Calibri" w:hAnsi="Calibri"/>
          <w:sz w:val="22"/>
        </w:rPr>
        <w:t>- Wie läuft die Einführungswoche ab?</w:t>
      </w:r>
    </w:p>
    <w:p>
      <w:pPr>
        <w:spacing w:after="120" w:line="276" w:lineRule="auto"/>
      </w:pPr>
      <w:r>
        <w:rPr>
          <w:rFonts w:ascii="Calibri" w:hAnsi="Calibri"/>
          <w:sz w:val="22"/>
        </w:rPr>
        <w:t>Viele Unternehmen bieten Vorkurse an. Nutze sie. Besonders in Mathe und Englisch. Das erleichtert den Start enorm.</w:t>
      </w:r>
    </w:p>
    <w:p/>
    <w:p>
      <w:r>
        <w:rPr>
          <w:b/>
          <w:sz w:val="32"/>
        </w:rPr>
        <w:t>Praxistipps von echten Dualstudenten</w:t>
      </w:r>
    </w:p>
    <w:p/>
    <w:p>
      <w:pPr>
        <w:spacing w:after="120" w:line="276" w:lineRule="auto"/>
      </w:pPr>
      <w:r>
        <w:rPr>
          <w:rFonts w:ascii="Calibri" w:hAnsi="Calibri"/>
          <w:sz w:val="22"/>
        </w:rPr>
        <w:t>Ich habe mit fünf Dualstudenten gesprochen, die gerade ihr erstes Jahr hinter sich haben. Ihre Tipps:</w:t>
      </w:r>
    </w:p>
    <w:p>
      <w:pPr>
        <w:spacing w:after="120" w:line="276" w:lineRule="auto"/>
      </w:pPr>
      <w:r>
        <w:rPr>
          <w:rFonts w:ascii="Calibri" w:hAnsi="Calibri"/>
          <w:sz w:val="22"/>
        </w:rPr>
        <w:t>Lisa, 21, studiert BWL bei einem Automobilzulieferer: „Sei im Bewerbungsgespräch ehrlich. Ich habe gesagt, dass ich noch nicht genau weiß, ob ich später in die Produktion oder ins Marketing will. Der Personaler fand das gut – es zeigt, dass du offen bist für verschiedene Bereiche.“</w:t>
      </w:r>
    </w:p>
    <w:p>
      <w:pPr>
        <w:spacing w:after="120" w:line="276" w:lineRule="auto"/>
      </w:pPr>
      <w:r>
        <w:rPr>
          <w:rFonts w:ascii="Calibri" w:hAnsi="Calibri"/>
          <w:sz w:val="22"/>
        </w:rPr>
        <w:t>Tom, 22, studiert Maschinenbau bei einem Industriekonzern: „Mach vorher ein Praktikum. Ich hatte ein zweiwöchiges Praktikum in der Firma, bevor ich mich beworben habe. Das hat mir nicht nur geholfen, das Unternehmen kennenzulernen, sondern war auch ein dickes Plus in der Bewerbung.“</w:t>
      </w:r>
    </w:p>
    <w:p>
      <w:pPr>
        <w:spacing w:after="120" w:line="276" w:lineRule="auto"/>
      </w:pPr>
      <w:r>
        <w:rPr>
          <w:rFonts w:ascii="Calibri" w:hAnsi="Calibri"/>
          <w:sz w:val="22"/>
        </w:rPr>
        <w:t>Sarah, 20, studiert Informatik bei einem Softwareunternehmen: „Lerne, mit Druck umzugehen. Im dualen Studium wechseln sich Theorie und Praxis ab. Das ist stressig. Im Bewerbungsgespräch haben sie mich gefragt, wie ich mit Stress umgehe. Ich habe ehrlich gesagt, dass ich Sport mache und mir feste Pausen einplane. Das kam gut an.“</w:t>
      </w:r>
    </w:p>
    <w:p/>
    <w:p>
      <w:r>
        <w:rPr>
          <w:b/>
          <w:sz w:val="32"/>
        </w:rPr>
        <w:t>Die häufigsten Fehler – und wie du sie vermeidest</w:t>
      </w:r>
    </w:p>
    <w:p/>
    <w:p>
      <w:pPr>
        <w:spacing w:after="120" w:line="276" w:lineRule="auto"/>
      </w:pPr>
      <w:r>
        <w:rPr>
          <w:rFonts w:ascii="Calibri" w:hAnsi="Calibri"/>
          <w:sz w:val="22"/>
        </w:rPr>
        <w:t>Fehler 1: Standardanschreiben</w:t>
      </w:r>
    </w:p>
    <w:p>
      <w:pPr>
        <w:spacing w:after="120" w:line="276" w:lineRule="auto"/>
      </w:pPr>
      <w:r>
        <w:rPr>
          <w:rFonts w:ascii="Calibri" w:hAnsi="Calibri"/>
          <w:sz w:val="22"/>
        </w:rPr>
        <w:t>Lösung: Recherchiere das Unternehmen und gehe auf konkrete Projekte ein.</w:t>
      </w:r>
    </w:p>
    <w:p>
      <w:pPr>
        <w:spacing w:after="120" w:line="276" w:lineRule="auto"/>
      </w:pPr>
      <w:r>
        <w:rPr>
          <w:rFonts w:ascii="Calibri" w:hAnsi="Calibri"/>
          <w:sz w:val="22"/>
        </w:rPr>
        <w:t>Fehler 2: Zu späte Bewerbung</w:t>
      </w:r>
    </w:p>
    <w:p>
      <w:pPr>
        <w:spacing w:after="120" w:line="276" w:lineRule="auto"/>
      </w:pPr>
      <w:r>
        <w:rPr>
          <w:rFonts w:ascii="Calibri" w:hAnsi="Calibri"/>
          <w:sz w:val="22"/>
        </w:rPr>
        <w:t>Lösung: Bewirb dich zwölf bis 18 Monate vor Studienbeginn.</w:t>
      </w:r>
    </w:p>
    <w:p>
      <w:pPr>
        <w:spacing w:after="120" w:line="276" w:lineRule="auto"/>
      </w:pPr>
      <w:r>
        <w:rPr>
          <w:rFonts w:ascii="Calibri" w:hAnsi="Calibri"/>
          <w:sz w:val="22"/>
        </w:rPr>
        <w:t>Fehler 3: Unvollständige Unterlagen</w:t>
      </w:r>
    </w:p>
    <w:p>
      <w:pPr>
        <w:spacing w:after="120" w:line="276" w:lineRule="auto"/>
      </w:pPr>
      <w:r>
        <w:rPr>
          <w:rFonts w:ascii="Calibri" w:hAnsi="Calibri"/>
          <w:sz w:val="22"/>
        </w:rPr>
        <w:t>Lösung: Erstelle eine Checkliste und prüfe alles vor dem Abschicken.</w:t>
      </w:r>
    </w:p>
    <w:p>
      <w:pPr>
        <w:spacing w:after="120" w:line="276" w:lineRule="auto"/>
      </w:pPr>
      <w:r>
        <w:rPr>
          <w:rFonts w:ascii="Calibri" w:hAnsi="Calibri"/>
          <w:sz w:val="22"/>
        </w:rPr>
        <w:t>Fehler 4: Unvorbereitet im Gespräch</w:t>
      </w:r>
    </w:p>
    <w:p>
      <w:pPr>
        <w:spacing w:after="120" w:line="276" w:lineRule="auto"/>
      </w:pPr>
      <w:r>
        <w:rPr>
          <w:rFonts w:ascii="Calibri" w:hAnsi="Calibri"/>
          <w:sz w:val="22"/>
        </w:rPr>
        <w:t>Lösung: Übe mit Freunden oder Familie. Lass dich zu typischen Fragen befragen.</w:t>
      </w:r>
    </w:p>
    <w:p>
      <w:pPr>
        <w:spacing w:after="120" w:line="276" w:lineRule="auto"/>
      </w:pPr>
      <w:r>
        <w:rPr>
          <w:rFonts w:ascii="Calibri" w:hAnsi="Calibri"/>
          <w:sz w:val="22"/>
        </w:rPr>
        <w:t>Fehler 5: Keine Nachbereitung</w:t>
      </w:r>
    </w:p>
    <w:p>
      <w:pPr>
        <w:spacing w:after="120" w:line="276" w:lineRule="auto"/>
      </w:pPr>
      <w:r>
        <w:rPr>
          <w:rFonts w:ascii="Calibri" w:hAnsi="Calibri"/>
          <w:sz w:val="22"/>
        </w:rPr>
        <w:t>Lösung: Schick eine Dankes-Mail am Abend nach dem Gespräch.</w:t>
      </w:r>
    </w:p>
    <w:p/>
    <w:p>
      <w:r>
        <w:rPr>
          <w:b/>
          <w:sz w:val="32"/>
        </w:rPr>
        <w:t>Dein Zeitplan für die Bewerbung</w:t>
      </w:r>
    </w:p>
    <w:p/>
    <w:p>
      <w:pPr>
        <w:spacing w:after="120" w:line="276" w:lineRule="auto"/>
      </w:pPr>
      <w:r>
        <w:rPr>
          <w:rFonts w:ascii="Calibri" w:hAnsi="Calibri"/>
          <w:sz w:val="22"/>
        </w:rPr>
        <w:t>Jetzt wird es konkret. Hier ist dein Fahrplan für die Bewerbung auf einen dualen Studienplatz im September 2026:</w:t>
      </w:r>
    </w:p>
    <w:p>
      <w:pPr>
        <w:spacing w:after="120" w:line="276" w:lineRule="auto"/>
      </w:pPr>
      <w:r>
        <w:rPr>
          <w:rFonts w:ascii="Calibri" w:hAnsi="Calibri"/>
          <w:sz w:val="22"/>
        </w:rPr>
        <w:t>Frühjahr 2025</w:t>
      </w:r>
    </w:p>
    <w:p>
      <w:pPr>
        <w:spacing w:after="120" w:line="276" w:lineRule="auto"/>
      </w:pPr>
      <w:r>
        <w:rPr>
          <w:rFonts w:ascii="Calibri" w:hAnsi="Calibri"/>
          <w:sz w:val="22"/>
        </w:rPr>
        <w:t>- Unternehmen recherchieren</w:t>
      </w:r>
    </w:p>
    <w:p>
      <w:pPr>
        <w:spacing w:after="120" w:line="276" w:lineRule="auto"/>
      </w:pPr>
      <w:r>
        <w:rPr>
          <w:rFonts w:ascii="Calibri" w:hAnsi="Calibri"/>
          <w:sz w:val="22"/>
        </w:rPr>
        <w:t>- Liste mit Wunschunternehmen erstellen</w:t>
      </w:r>
    </w:p>
    <w:p>
      <w:pPr>
        <w:spacing w:after="120" w:line="276" w:lineRule="auto"/>
      </w:pPr>
      <w:r>
        <w:rPr>
          <w:rFonts w:ascii="Calibri" w:hAnsi="Calibri"/>
          <w:sz w:val="22"/>
        </w:rPr>
        <w:t>- Erste Kontakte knüpfen (Messen, Online-Events)</w:t>
      </w:r>
    </w:p>
    <w:p>
      <w:pPr>
        <w:spacing w:after="120" w:line="276" w:lineRule="auto"/>
      </w:pPr>
      <w:r>
        <w:rPr>
          <w:rFonts w:ascii="Calibri" w:hAnsi="Calibri"/>
          <w:sz w:val="22"/>
        </w:rPr>
        <w:t>Sommer 2025</w:t>
      </w:r>
    </w:p>
    <w:p>
      <w:pPr>
        <w:spacing w:after="120" w:line="276" w:lineRule="auto"/>
      </w:pPr>
      <w:r>
        <w:rPr>
          <w:rFonts w:ascii="Calibri" w:hAnsi="Calibri"/>
          <w:sz w:val="22"/>
        </w:rPr>
        <w:t>- Lebenslauf erstellen</w:t>
      </w:r>
    </w:p>
    <w:p>
      <w:pPr>
        <w:spacing w:after="120" w:line="276" w:lineRule="auto"/>
      </w:pPr>
      <w:r>
        <w:rPr>
          <w:rFonts w:ascii="Calibri" w:hAnsi="Calibri"/>
          <w:sz w:val="22"/>
        </w:rPr>
        <w:t>- Anschreiben vorbereiten</w:t>
      </w:r>
    </w:p>
    <w:p>
      <w:pPr>
        <w:spacing w:after="120" w:line="276" w:lineRule="auto"/>
      </w:pPr>
      <w:r>
        <w:rPr>
          <w:rFonts w:ascii="Calibri" w:hAnsi="Calibri"/>
          <w:sz w:val="22"/>
        </w:rPr>
        <w:t>- Bewerbungsunterlagen zusammenstellen</w:t>
      </w:r>
    </w:p>
    <w:p>
      <w:pPr>
        <w:spacing w:after="120" w:line="276" w:lineRule="auto"/>
      </w:pPr>
      <w:r>
        <w:rPr>
          <w:rFonts w:ascii="Calibri" w:hAnsi="Calibri"/>
          <w:sz w:val="22"/>
        </w:rPr>
        <w:t>Herbst 2025</w:t>
      </w:r>
    </w:p>
    <w:p>
      <w:pPr>
        <w:spacing w:after="120" w:line="276" w:lineRule="auto"/>
      </w:pPr>
      <w:r>
        <w:rPr>
          <w:rFonts w:ascii="Calibri" w:hAnsi="Calibri"/>
          <w:sz w:val="22"/>
        </w:rPr>
        <w:t>- Bewerbungen verschicken</w:t>
      </w:r>
    </w:p>
    <w:p>
      <w:pPr>
        <w:spacing w:after="120" w:line="276" w:lineRule="auto"/>
      </w:pPr>
      <w:r>
        <w:rPr>
          <w:rFonts w:ascii="Calibri" w:hAnsi="Calibri"/>
          <w:sz w:val="22"/>
        </w:rPr>
        <w:t>- Auf Rückmeldungen warten</w:t>
      </w:r>
    </w:p>
    <w:p>
      <w:pPr>
        <w:spacing w:after="120" w:line="276" w:lineRule="auto"/>
      </w:pPr>
      <w:r>
        <w:rPr>
          <w:rFonts w:ascii="Calibri" w:hAnsi="Calibri"/>
          <w:sz w:val="22"/>
        </w:rPr>
        <w:t>- Einladungen zu Gesprächen annehmen</w:t>
      </w:r>
    </w:p>
    <w:p>
      <w:pPr>
        <w:spacing w:after="120" w:line="276" w:lineRule="auto"/>
      </w:pPr>
      <w:r>
        <w:rPr>
          <w:rFonts w:ascii="Calibri" w:hAnsi="Calibri"/>
          <w:sz w:val="22"/>
        </w:rPr>
        <w:t>Winter 2025/2026</w:t>
      </w:r>
    </w:p>
    <w:p>
      <w:pPr>
        <w:spacing w:after="120" w:line="276" w:lineRule="auto"/>
      </w:pPr>
      <w:r>
        <w:rPr>
          <w:rFonts w:ascii="Calibri" w:hAnsi="Calibri"/>
          <w:sz w:val="22"/>
        </w:rPr>
        <w:t>- Bewerbungsgespräche führen</w:t>
      </w:r>
    </w:p>
    <w:p>
      <w:pPr>
        <w:spacing w:after="120" w:line="276" w:lineRule="auto"/>
      </w:pPr>
      <w:r>
        <w:rPr>
          <w:rFonts w:ascii="Calibri" w:hAnsi="Calibri"/>
          <w:sz w:val="22"/>
        </w:rPr>
        <w:t>- Probearbeitstage absolvieren</w:t>
      </w:r>
    </w:p>
    <w:p>
      <w:pPr>
        <w:spacing w:after="120" w:line="276" w:lineRule="auto"/>
      </w:pPr>
      <w:r>
        <w:rPr>
          <w:rFonts w:ascii="Calibri" w:hAnsi="Calibri"/>
          <w:sz w:val="22"/>
        </w:rPr>
        <w:t>- Zusagen oder Absagen erhalten</w:t>
      </w:r>
    </w:p>
    <w:p>
      <w:pPr>
        <w:spacing w:after="120" w:line="276" w:lineRule="auto"/>
      </w:pPr>
      <w:r>
        <w:rPr>
          <w:rFonts w:ascii="Calibri" w:hAnsi="Calibri"/>
          <w:sz w:val="22"/>
        </w:rPr>
        <w:t>Frühjahr 2026</w:t>
      </w:r>
    </w:p>
    <w:p>
      <w:pPr>
        <w:spacing w:after="120" w:line="276" w:lineRule="auto"/>
      </w:pPr>
      <w:r>
        <w:rPr>
          <w:rFonts w:ascii="Calibri" w:hAnsi="Calibri"/>
          <w:sz w:val="22"/>
        </w:rPr>
        <w:t>- Studienplatz sichern</w:t>
      </w:r>
    </w:p>
    <w:p>
      <w:pPr>
        <w:spacing w:after="120" w:line="276" w:lineRule="auto"/>
      </w:pPr>
      <w:r>
        <w:rPr>
          <w:rFonts w:ascii="Calibri" w:hAnsi="Calibri"/>
          <w:sz w:val="22"/>
        </w:rPr>
        <w:t>- Formalien klären</w:t>
      </w:r>
    </w:p>
    <w:p>
      <w:pPr>
        <w:spacing w:after="120" w:line="276" w:lineRule="auto"/>
      </w:pPr>
      <w:r>
        <w:rPr>
          <w:rFonts w:ascii="Calibri" w:hAnsi="Calibri"/>
          <w:sz w:val="22"/>
        </w:rPr>
        <w:t>- Vorkurse besuchen</w:t>
      </w:r>
    </w:p>
    <w:p>
      <w:pPr>
        <w:spacing w:after="120" w:line="276" w:lineRule="auto"/>
      </w:pPr>
      <w:r>
        <w:rPr>
          <w:rFonts w:ascii="Calibri" w:hAnsi="Calibri"/>
          <w:sz w:val="22"/>
        </w:rPr>
        <w:t>September 2026</w:t>
      </w:r>
    </w:p>
    <w:p>
      <w:pPr>
        <w:spacing w:after="120" w:line="276" w:lineRule="auto"/>
      </w:pPr>
      <w:r>
        <w:rPr>
          <w:rFonts w:ascii="Calibri" w:hAnsi="Calibri"/>
          <w:sz w:val="22"/>
        </w:rPr>
        <w:t>- Studium beginnt</w:t>
      </w:r>
    </w:p>
    <w:p>
      <w:pPr>
        <w:spacing w:after="120" w:line="276" w:lineRule="auto"/>
      </w:pPr>
      <w:r>
        <w:rPr>
          <w:rFonts w:ascii="Calibri" w:hAnsi="Calibri"/>
          <w:sz w:val="22"/>
        </w:rPr>
        <w:t>- Praxisphase startet</w:t>
      </w:r>
    </w:p>
    <w:p/>
    <w:p>
      <w:r>
        <w:rPr>
          <w:b/>
          <w:sz w:val="32"/>
        </w:rPr>
        <w:t>Die beste Vorbereitung: Üben, üben, üben</w:t>
      </w:r>
    </w:p>
    <w:p/>
    <w:p>
      <w:pPr>
        <w:spacing w:after="120" w:line="276" w:lineRule="auto"/>
      </w:pPr>
      <w:r>
        <w:rPr>
          <w:rFonts w:ascii="Calibri" w:hAnsi="Calibri"/>
          <w:sz w:val="22"/>
        </w:rPr>
        <w:t>Such dir einen Freund oder ein Familienmitglied, das mit dir das Bewerbungsgespräch übt. Stell dir vor, du sitzt dem Personaler gegenüber. Dein Gegenüber stellt dir die Fragen, du antwortest. Das klingt albern, aber es hilft enorm. Du merkst, wo du stockst, wo du zu langatmig wirst, wo du unsicher bist.</w:t>
      </w:r>
    </w:p>
    <w:p>
      <w:pPr>
        <w:spacing w:after="120" w:line="276" w:lineRule="auto"/>
      </w:pPr>
      <w:r>
        <w:rPr>
          <w:rFonts w:ascii="Calibri" w:hAnsi="Calibri"/>
          <w:sz w:val="22"/>
        </w:rPr>
        <w:t>Nimm das Gespräch auf dein Handy auf. Hör es dir an. Das ist unangenehm, aber lehrreich. Du hörst dein eigenes „Ähm“ und „Also“. Du siehst, ob du Blickkontakt hältst oder auf den Boden schaust.</w:t>
      </w:r>
    </w:p>
    <w:p/>
    <w:p>
      <w:r>
        <w:rPr>
          <w:b/>
          <w:sz w:val="32"/>
        </w:rPr>
        <w:t>Der letzte Schliff</w:t>
      </w:r>
    </w:p>
    <w:p/>
    <w:p>
      <w:pPr>
        <w:spacing w:after="120" w:line="276" w:lineRule="auto"/>
      </w:pPr>
      <w:r>
        <w:rPr>
          <w:rFonts w:ascii="Calibri" w:hAnsi="Calibri"/>
          <w:sz w:val="22"/>
        </w:rPr>
        <w:t>Bevor du deine Bewerbung abschickst, lass sie von einer zweiten Person gegenlesen. Ein frischer Blick findet Fehler, die du übersehen hast. Tippfehler, fehlende Kommas, unlogische Sätze.</w:t>
      </w:r>
    </w:p>
    <w:p>
      <w:pPr>
        <w:spacing w:after="120" w:line="276" w:lineRule="auto"/>
      </w:pPr>
      <w:r>
        <w:rPr>
          <w:rFonts w:ascii="Calibri" w:hAnsi="Calibri"/>
          <w:sz w:val="22"/>
        </w:rPr>
        <w:t>Und dann: Schick sie ab. Kein stundenlanges Grübeln. Kein ständiges Nachb</w:t>
      </w:r>
    </w:p>
    <w:p/>
    <w:p>
      <w:r>
        <w:rPr>
          <w:b/>
          <w:sz w:val="32"/>
        </w:rPr>
        <w:t>Studium &amp; Arbeit: Zeitmanagement für Einsteiger</w:t>
      </w:r>
    </w:p>
    <w:p/>
    <w:p/>
    <w:p>
      <w:r>
        <w:rPr>
          <w:b/>
          <w:sz w:val="32"/>
        </w:rPr>
        <w:t>Studium &amp; Arbeit: Zeitmanagement für Einsteiger</w:t>
      </w:r>
    </w:p>
    <w:p/>
    <w:p/>
    <w:p>
      <w:r>
        <w:rPr>
          <w:b/>
          <w:sz w:val="32"/>
        </w:rPr>
        <w:t>Die größte Challenge deines Lebens beginnt jetzt</w:t>
      </w:r>
    </w:p>
    <w:p/>
    <w:p>
      <w:pPr>
        <w:spacing w:after="120" w:line="276" w:lineRule="auto"/>
      </w:pPr>
      <w:r>
        <w:rPr>
          <w:rFonts w:ascii="Calibri" w:hAnsi="Calibri"/>
          <w:sz w:val="22"/>
        </w:rPr>
        <w:t>Du denkst, Abitur war stressig? Die Schulzeit mit Klausuren, Nachhilfe und Freizeitstress? Lachhaft. Ein duales Studium ist eine völlig andere Hausnummer. Du wirst plötzlich zwei völlig unterschiedliche Welten jonglieren müssen: Die akademische Welt mit Vorlesungen, Seminaren, Prüfungen und Hausarbeiten – und die Arbeitswelt mit Projekten, Deadlines, Teammeetings und echter Verantwortung. Und dazwischen? Da ist dein Privatleben, das du auch nicht komplett opfern willst.</w:t>
      </w:r>
    </w:p>
    <w:p>
      <w:pPr>
        <w:spacing w:after="120" w:line="276" w:lineRule="auto"/>
      </w:pPr>
      <w:r>
        <w:rPr>
          <w:rFonts w:ascii="Calibri" w:hAnsi="Calibri"/>
          <w:sz w:val="22"/>
        </w:rPr>
        <w:t>Ich spreche aus Erfahrung. Als ich mein duales Studium begann, dachte ich: „Hey, ich hab doch in der Schule auch alles unter einen Hut bekommen.“ Was für ein Irrtum. Die ersten drei Monate waren die Hölle. Ich kam ständig zu spät, vergaß Abgabetermine, schlief zu wenig und meine Noten waren unterirdisch. Dann habe ich kapiert: Zeitmanagement ist im dualen Studium keine Option – es ist Überlebensstrategie.</w:t>
      </w:r>
    </w:p>
    <w:p>
      <w:pPr>
        <w:spacing w:after="120" w:line="276" w:lineRule="auto"/>
      </w:pPr>
      <w:r>
        <w:rPr>
          <w:rFonts w:ascii="Calibri" w:hAnsi="Calibri"/>
          <w:sz w:val="22"/>
        </w:rPr>
        <w:t>In diesem Kapitel zeige ich dir, wie du deine Zeit so organisierst, dass du nicht nur überlebst, sondern richtig durchstartest. Keine theoretischen Konzepte, sondern das, was wirklich funktioniert.</w:t>
      </w:r>
    </w:p>
    <w:p/>
    <w:p>
      <w:r>
        <w:rPr>
          <w:b/>
          <w:sz w:val="32"/>
        </w:rPr>
        <w:t>Der fundamentale Unterschied: Uni vs. Arbeit</w:t>
      </w:r>
    </w:p>
    <w:p/>
    <w:p>
      <w:pPr>
        <w:spacing w:after="120" w:line="276" w:lineRule="auto"/>
      </w:pPr>
      <w:r>
        <w:rPr>
          <w:rFonts w:ascii="Calibri" w:hAnsi="Calibri"/>
          <w:sz w:val="22"/>
        </w:rPr>
        <w:t>Bevor wir in die praktischen Tipps einsteigen, musst du eines verstehen: Uni und Arbeit ticken komplett unterschiedlich. In der Uni bist du relativ frei. Klar, es gibt Vorlesungen und Seminare, aber wann du lernst, wie intensiv du dich vorbereitest – das bestimmst du weitgehend selbst. Keiner kontrolliert, ob du wirklich den Stoff durcharbeitest oder nur die Folien anschaust.</w:t>
      </w:r>
    </w:p>
    <w:p>
      <w:pPr>
        <w:spacing w:after="120" w:line="276" w:lineRule="auto"/>
      </w:pPr>
      <w:r>
        <w:rPr>
          <w:rFonts w:ascii="Calibri" w:hAnsi="Calibri"/>
          <w:sz w:val="22"/>
        </w:rPr>
        <w:t>Im Job ist das anders. Da gibt es echte Deadlines. Dein Chef erwartet Ergebnisse. Wenn du ein Projekt nicht rechtzeitig lieferst, hat das Konsequenzen – für dich, fürs Team, fürs Unternehmen. Du kannst nicht einfach sagen: „Ich hab heute keine Lust, ich lern lieber für die Klausur.“ Nö. Die Arbeit wartet nicht.</w:t>
      </w:r>
    </w:p>
    <w:p>
      <w:pPr>
        <w:spacing w:after="120" w:line="276" w:lineRule="auto"/>
      </w:pPr>
      <w:r>
        <w:rPr>
          <w:rFonts w:ascii="Calibri" w:hAnsi="Calibri"/>
          <w:sz w:val="22"/>
        </w:rPr>
        <w:t>Viele duale Studenten scheitern genau an dieser Diskrepanz. Sie behandeln die Arbeitsphasen wie verlängerte Semesterferien und die Uni-Phasen wie normale Schulzeit. Fataler Fehler. Du musst beide Welten gleichzeitig ernst nehmen.</w:t>
      </w:r>
    </w:p>
    <w:p/>
    <w:p>
      <w:r>
        <w:rPr>
          <w:b/>
          <w:sz w:val="32"/>
        </w:rPr>
        <w:t>Die ersten 100 Tage: Deine Zeitmanagement-Grundlage</w:t>
      </w:r>
    </w:p>
    <w:p/>
    <w:p>
      <w:pPr>
        <w:spacing w:after="120" w:line="276" w:lineRule="auto"/>
      </w:pPr>
      <w:r>
        <w:rPr>
          <w:rFonts w:ascii="Calibri" w:hAnsi="Calibri"/>
          <w:sz w:val="22"/>
        </w:rPr>
        <w:t>Die ersten drei Monate entscheiden über deinen gesamten Studienerfolg. Klingt übertrieben? Ist es nicht. In dieser Zeit etablierst du Gewohnheiten, die dich durch die nächsten Jahre tragen – oder eben nicht.</w:t>
      </w:r>
    </w:p>
    <w:p>
      <w:r>
        <w:rPr>
          <w:b/>
          <w:sz w:val="26"/>
        </w:rPr>
        <w:t>Schritt 1: Der Wochenplan als Lebensretter</w:t>
      </w:r>
    </w:p>
    <w:p>
      <w:pPr>
        <w:spacing w:after="120" w:line="276" w:lineRule="auto"/>
      </w:pPr>
      <w:r>
        <w:rPr>
          <w:rFonts w:ascii="Calibri" w:hAnsi="Calibri"/>
          <w:sz w:val="22"/>
        </w:rPr>
        <w:t>Nimm dir jeden Sonntagabend 20 Minuten Zeit. Setz dich hin, hol dir einen Kaffee (oder Tee, wenn du so einer bist) und mach einen detaillierten Plan für die kommende Woche. Nicht nur grob „Montag Uni, Dienstag Arbeit“, sondern wirklich runtergebrochen auf Stunden.</w:t>
      </w:r>
    </w:p>
    <w:p>
      <w:pPr>
        <w:spacing w:after="120" w:line="276" w:lineRule="auto"/>
      </w:pPr>
      <w:r>
        <w:rPr>
          <w:rFonts w:ascii="Calibri" w:hAnsi="Calibri"/>
          <w:sz w:val="22"/>
        </w:rPr>
        <w:t>Mein persönliches System sieht so aus:</w:t>
      </w:r>
    </w:p>
    <w:p>
      <w:pPr>
        <w:spacing w:after="120" w:line="276" w:lineRule="auto"/>
      </w:pPr>
      <w:r>
        <w:rPr>
          <w:rFonts w:ascii="Calibri" w:hAnsi="Calibri"/>
          <w:sz w:val="22"/>
        </w:rPr>
        <w:t>- Fixtermine eintragen: Vorlesungen, Seminare, Arbeitsschichten, Teammeetings. Alles, was nicht verschiebbar ist.</w:t>
      </w:r>
    </w:p>
    <w:p>
      <w:pPr>
        <w:spacing w:after="120" w:line="276" w:lineRule="auto"/>
      </w:pPr>
      <w:r>
        <w:rPr>
          <w:rFonts w:ascii="Calibri" w:hAnsi="Calibri"/>
          <w:sz w:val="22"/>
        </w:rPr>
        <w:t>- Lernblöcke blocken: 2-3 Stunden am Stück für intensive Lernphasen. Keine Unterbrechungen.</w:t>
      </w:r>
    </w:p>
    <w:p>
      <w:pPr>
        <w:spacing w:after="120" w:line="276" w:lineRule="auto"/>
      </w:pPr>
      <w:r>
        <w:rPr>
          <w:rFonts w:ascii="Calibri" w:hAnsi="Calibri"/>
          <w:sz w:val="22"/>
        </w:rPr>
        <w:t>- Pufferzeiten einplanen: Mindestens 2 Stunden pro Woche für Unvorhergesehenes. Der Kopierer spinnt? Der Zug hat Verspätung? Genau dafür.</w:t>
      </w:r>
    </w:p>
    <w:p>
      <w:pPr>
        <w:spacing w:after="120" w:line="276" w:lineRule="auto"/>
      </w:pPr>
      <w:r>
        <w:rPr>
          <w:rFonts w:ascii="Calibri" w:hAnsi="Calibri"/>
          <w:sz w:val="22"/>
        </w:rPr>
        <w:t>- Erholungszeit markieren: Klingt bescheuert, ist aber essenziell. Du bist kein Roboter.</w:t>
      </w:r>
    </w:p>
    <w:p>
      <w:pPr>
        <w:spacing w:after="120" w:line="276" w:lineRule="auto"/>
      </w:pPr>
      <w:r>
        <w:rPr>
          <w:rFonts w:ascii="Calibri" w:hAnsi="Calibri"/>
          <w:sz w:val="22"/>
        </w:rPr>
        <w:t>Beispiel aus meinem ersten Semester: Ich hatte dienstags von 8-12 Uhr Vorlesung, mittwochs von 9-17 Uhr im Unternehmen. Klingt machbar, oder? Aber ich hab es verbockt, weil ich dachte: „Nach der Vorlesung lern ich noch schnell für die Klausur.“ Falsch. Nach vier Stunden Vorlesung war ich platt. Stattdessen hätte ich dienstagnachmittag für Erholung und mittwochabend für Vorbereitung auf die nächste Vorlesung blocken müssen.</w:t>
      </w:r>
    </w:p>
    <w:p>
      <w:r>
        <w:rPr>
          <w:b/>
          <w:sz w:val="26"/>
        </w:rPr>
        <w:t>Schritt 2: Die 2-Stunden-Regel</w:t>
      </w:r>
    </w:p>
    <w:p>
      <w:pPr>
        <w:spacing w:after="120" w:line="276" w:lineRule="auto"/>
      </w:pPr>
      <w:r>
        <w:rPr>
          <w:rFonts w:ascii="Calibri" w:hAnsi="Calibri"/>
          <w:sz w:val="22"/>
        </w:rPr>
        <w:t>Lern nicht länger als 2 Stunden am Stück. Nach 90-120 Minuten sinkt deine Konzentrationsfähigkeit rapide. Mach dann 15-20 Minuten Pause. Rausgehen, kurz dehnen, was Trinken. Nicht ans Handy gehen! Social Media killt deine Konzentration komplett.</w:t>
      </w:r>
    </w:p>
    <w:p>
      <w:pPr>
        <w:spacing w:after="120" w:line="276" w:lineRule="auto"/>
      </w:pPr>
      <w:r>
        <w:rPr>
          <w:rFonts w:ascii="Calibri" w:hAnsi="Calibri"/>
          <w:sz w:val="22"/>
        </w:rPr>
        <w:t>In diesen 2-Stunden-Blöcken arbeitest du fokussiert. Kein Multitasking. Kein nebenbei WhatsApp checken. Nur du und der Stoff. Pro-Tipp: Nutz die Pomodoro-Technik – 25 Minuten arbeiten, 5 Minuten Pause. Nach vier Durchgängen eine längere Pause. Funktioniert super für Lernphasen.</w:t>
      </w:r>
    </w:p>
    <w:p>
      <w:r>
        <w:rPr>
          <w:b/>
          <w:sz w:val="26"/>
        </w:rPr>
        <w:t>Schritt 3: Der Morgen gehört dir</w:t>
      </w:r>
    </w:p>
    <w:p>
      <w:pPr>
        <w:spacing w:after="120" w:line="276" w:lineRule="auto"/>
      </w:pPr>
      <w:r>
        <w:rPr>
          <w:rFonts w:ascii="Calibri" w:hAnsi="Calibri"/>
          <w:sz w:val="22"/>
        </w:rPr>
        <w:t>Steh eine Stunde früher auf als nötig. Ich weiß, klingt schmerzhaft. Aber diese Stunde am Morgen ist Gold wert. Keine Mails, keine Anrufe, keine Ablenkung. Du kannst in Ruhe frühstücken, den Tag planen oder schonmal 30 Minuten lernen.</w:t>
      </w:r>
    </w:p>
    <w:p>
      <w:pPr>
        <w:spacing w:after="120" w:line="276" w:lineRule="auto"/>
      </w:pPr>
      <w:r>
        <w:rPr>
          <w:rFonts w:ascii="Calibri" w:hAnsi="Calibri"/>
          <w:sz w:val="22"/>
        </w:rPr>
        <w:t>Ich hab in meinem zweiten Semester angefangen, um 6 Uhr aufzustehen. Anfangs war die Hölle los. Aber nach zwei Wochen war es Routine. Und plötzlich hatte ich morgens Zeit für alles, was abends immer liegenblieb: Lernkarten wiederholen, E-Mails beantworten, den Rucksack packen.</w:t>
      </w:r>
    </w:p>
    <w:p/>
    <w:p>
      <w:r>
        <w:rPr>
          <w:b/>
          <w:sz w:val="32"/>
        </w:rPr>
        <w:t>Die größten Zeitfresser – und wie du sie eliminierst</w:t>
      </w:r>
    </w:p>
    <w:p/>
    <w:p>
      <w:pPr>
        <w:spacing w:after="120" w:line="276" w:lineRule="auto"/>
      </w:pPr>
      <w:r>
        <w:rPr>
          <w:rFonts w:ascii="Calibri" w:hAnsi="Calibri"/>
          <w:sz w:val="22"/>
        </w:rPr>
        <w:t>Jetzt wird’s praktisch. Ich zeig dir die fünf häufigsten Zeitfallen im dualen Studium und wie du sie umgehst.</w:t>
      </w:r>
    </w:p>
    <w:p>
      <w:r>
        <w:rPr>
          <w:b/>
          <w:sz w:val="26"/>
        </w:rPr>
        <w:t>1. Social Media und Smartphone</w:t>
      </w:r>
    </w:p>
    <w:p>
      <w:pPr>
        <w:spacing w:after="120" w:line="276" w:lineRule="auto"/>
      </w:pPr>
      <w:r>
        <w:rPr>
          <w:rFonts w:ascii="Calibri" w:hAnsi="Calibri"/>
          <w:sz w:val="22"/>
        </w:rPr>
        <w:t>Der größte Feind deiner Produktivität. Studien zeigen: Durchschnittlich checken wir unser Handy 150 Mal am Tag. Jeder Check kostet dich 23 Minuten, um wieder in den Arbeitsmodus zu kommen. Rechnen wir kurz: 150 x 23 Minuten = 57,5 Stunden pro Monat. Verschwendete Zeit.</w:t>
      </w:r>
    </w:p>
    <w:p>
      <w:pPr>
        <w:spacing w:after="120" w:line="276" w:lineRule="auto"/>
      </w:pPr>
      <w:r>
        <w:rPr>
          <w:rFonts w:ascii="Calibri" w:hAnsi="Calibri"/>
          <w:sz w:val="22"/>
        </w:rPr>
        <w:t>Lösung: Hol dir eine App, die deine Bildschirmzeit trackt. Ich nutze „Forest“ – wenn ich lerne, pflanze ich einen virtuellen Baum. Verlass ich die App, stirbt er. Klingt kindisch, funktioniert aber. Oder leg dein Handy in ein anderes Zimmer. Klingt radikal, aber du wirst staunen, wie viel Zeit plötzlich da ist.</w:t>
      </w:r>
    </w:p>
    <w:p>
      <w:r>
        <w:rPr>
          <w:b/>
          <w:sz w:val="26"/>
        </w:rPr>
        <w:t>2. Perfektionismus</w:t>
      </w:r>
    </w:p>
    <w:p>
      <w:pPr>
        <w:spacing w:after="120" w:line="276" w:lineRule="auto"/>
      </w:pPr>
      <w:r>
        <w:rPr>
          <w:rFonts w:ascii="Calibri" w:hAnsi="Calibri"/>
          <w:sz w:val="22"/>
        </w:rPr>
        <w:t>„Ich muss die Zusammenfassung perfekt schreiben, sonst bringt’s nichts.“ Kennste? Ich auch. Und weißt du was? Perfektionismus ist der Tod der Produktivität. Du verbringst Stunden damit, eine Sache zu optimieren, während du drei andere wichtige Aufgaben liegenlässt.</w:t>
      </w:r>
    </w:p>
    <w:p>
      <w:pPr>
        <w:spacing w:after="120" w:line="276" w:lineRule="auto"/>
      </w:pPr>
      <w:r>
        <w:rPr>
          <w:rFonts w:ascii="Calibri" w:hAnsi="Calibri"/>
          <w:sz w:val="22"/>
        </w:rPr>
        <w:t>Lösung: Die 80-20-Regel. 80% Ergebnis mit 20% Aufwand. Deine Zusammenfassung muss nicht schön sein, sie muss funktionieren. Deine Präsentation muss nicht perfekt sein, sie muss rüberbringen, was wichtig ist. Frag dich immer: „Reicht das für die Klausur?“ oder „Reicht das für den Chef?“ Wenn ja – weitergehen.</w:t>
      </w:r>
    </w:p>
    <w:p>
      <w:r>
        <w:rPr>
          <w:b/>
          <w:sz w:val="26"/>
        </w:rPr>
        <w:t>3. Keine klaren Prioritäten</w:t>
      </w:r>
    </w:p>
    <w:p>
      <w:pPr>
        <w:spacing w:after="120" w:line="276" w:lineRule="auto"/>
      </w:pPr>
      <w:r>
        <w:rPr>
          <w:rFonts w:ascii="Calibri" w:hAnsi="Calibri"/>
          <w:sz w:val="22"/>
        </w:rPr>
        <w:t>Du hast 20 Aufgaben auf deiner Liste und weißt nicht, wo anfangen? Dann machst du gar nichts oder die falschen Sachen.</w:t>
      </w:r>
    </w:p>
    <w:p>
      <w:pPr>
        <w:spacing w:after="120" w:line="276" w:lineRule="auto"/>
      </w:pPr>
      <w:r>
        <w:rPr>
          <w:rFonts w:ascii="Calibri" w:hAnsi="Calibri"/>
          <w:sz w:val="22"/>
        </w:rPr>
        <w:t>Lösung: Die Eisenhower-Matrix. Klingt nach Management-Blabla, funktioniert aber:</w:t>
      </w:r>
    </w:p>
    <w:p>
      <w:pPr>
        <w:spacing w:after="120" w:line="276" w:lineRule="auto"/>
      </w:pPr>
      <w:r>
        <w:rPr>
          <w:rFonts w:ascii="Calibri" w:hAnsi="Calibri"/>
          <w:sz w:val="22"/>
        </w:rPr>
        <w:t>- Wichtig und dringend: Sofort erledigen (Prüfungsanmeldung, Projektabgabe morgen)</w:t>
      </w:r>
    </w:p>
    <w:p>
      <w:pPr>
        <w:spacing w:after="120" w:line="276" w:lineRule="auto"/>
      </w:pPr>
      <w:r>
        <w:rPr>
          <w:rFonts w:ascii="Calibri" w:hAnsi="Calibri"/>
          <w:sz w:val="22"/>
        </w:rPr>
        <w:t>- Wichtig, nicht dringend: Planen (Lernstoff durcharbeiten, Seminar vorbereiten)</w:t>
      </w:r>
    </w:p>
    <w:p>
      <w:pPr>
        <w:spacing w:after="120" w:line="276" w:lineRule="auto"/>
      </w:pPr>
      <w:r>
        <w:rPr>
          <w:rFonts w:ascii="Calibri" w:hAnsi="Calibri"/>
          <w:sz w:val="22"/>
        </w:rPr>
        <w:t>- Dringend, nicht wichtig: Delegieren oder schnell erledigen (E-Mails beantworten, Formulare ausfüllen)</w:t>
      </w:r>
    </w:p>
    <w:p>
      <w:pPr>
        <w:spacing w:after="120" w:line="276" w:lineRule="auto"/>
      </w:pPr>
      <w:r>
        <w:rPr>
          <w:rFonts w:ascii="Calibri" w:hAnsi="Calibri"/>
          <w:sz w:val="22"/>
        </w:rPr>
        <w:t>- Weder wichtig noch dringend: Löschen (Social Media scrollen, sinnlose Meetings)</w:t>
      </w:r>
    </w:p>
    <w:p>
      <w:pPr>
        <w:spacing w:after="120" w:line="276" w:lineRule="auto"/>
      </w:pPr>
      <w:r>
        <w:rPr>
          <w:rFonts w:ascii="Calibri" w:hAnsi="Calibri"/>
          <w:sz w:val="22"/>
        </w:rPr>
        <w:t>Schreib jeden Morgen deine Top-3-Aufgaben auf. Nicht mehr. Drei Dinge, die heute unbedingt erledigt werden müssen. Alles andere ist Bonus.</w:t>
      </w:r>
    </w:p>
    <w:p>
      <w:r>
        <w:rPr>
          <w:b/>
          <w:sz w:val="26"/>
        </w:rPr>
        <w:t>4. Multitasking</w:t>
      </w:r>
    </w:p>
    <w:p>
      <w:pPr>
        <w:spacing w:after="120" w:line="276" w:lineRule="auto"/>
      </w:pPr>
      <w:r>
        <w:rPr>
          <w:rFonts w:ascii="Calibri" w:hAnsi="Calibri"/>
          <w:sz w:val="22"/>
        </w:rPr>
        <w:t>Dein Gehirn kann nicht multitasken. Punkt. Wenn du denkst, du schaffst es, neben der Vorlesung noch E-Mails zu checken, irrst du dich. Du machst beides schlecht.</w:t>
      </w:r>
    </w:p>
    <w:p>
      <w:pPr>
        <w:spacing w:after="120" w:line="276" w:lineRule="auto"/>
      </w:pPr>
      <w:r>
        <w:rPr>
          <w:rFonts w:ascii="Calibri" w:hAnsi="Calibri"/>
          <w:sz w:val="22"/>
        </w:rPr>
        <w:t>Lösung: Batch-Processing. Erledige gleichartige Aufgaben am Stück. Alle E-Mails auf einmal. Alle Lernkarten auf einmal. Alle Anrufe auf einmal. Dein Gehirn bleibt im Flow und arbeitet effizienter.</w:t>
      </w:r>
    </w:p>
    <w:p>
      <w:r>
        <w:rPr>
          <w:b/>
          <w:sz w:val="26"/>
        </w:rPr>
        <w:t>5. Keine festen Arbeitszeiten</w:t>
      </w:r>
    </w:p>
    <w:p>
      <w:pPr>
        <w:spacing w:after="120" w:line="276" w:lineRule="auto"/>
      </w:pPr>
      <w:r>
        <w:rPr>
          <w:rFonts w:ascii="Calibri" w:hAnsi="Calibri"/>
          <w:sz w:val="22"/>
        </w:rPr>
        <w:t>Du denkst: „Ich lern heut Abend, mal sehen, wann ich anfange.“ Falsch. Ohne feste Zeiten verschiebst du alles nach hinten, bis es zu spät ist.</w:t>
      </w:r>
    </w:p>
    <w:p>
      <w:pPr>
        <w:spacing w:after="120" w:line="276" w:lineRule="auto"/>
      </w:pPr>
      <w:r>
        <w:rPr>
          <w:rFonts w:ascii="Calibri" w:hAnsi="Calibri"/>
          <w:sz w:val="22"/>
        </w:rPr>
        <w:t>Lösung: Block dir feste Lernzeiten im Kalender. „Di 18-20 Uhr: BWL lernen.“ „Mi 19-21 Uhr: Mathe-Übungen.“ Und dann hältst du dich dran. Keine Ausreden. Dein Kalender ist Gesetz.</w:t>
      </w:r>
    </w:p>
    <w:p/>
    <w:p>
      <w:r>
        <w:rPr>
          <w:b/>
          <w:sz w:val="32"/>
        </w:rPr>
        <w:t>Praktische Tools, die wirklich helfen</w:t>
      </w:r>
    </w:p>
    <w:p/>
    <w:p>
      <w:pPr>
        <w:spacing w:after="120" w:line="276" w:lineRule="auto"/>
      </w:pPr>
      <w:r>
        <w:rPr>
          <w:rFonts w:ascii="Calibri" w:hAnsi="Calibri"/>
          <w:sz w:val="22"/>
        </w:rPr>
        <w:t>Ich hab in den ersten zwei Semestern gefühlt jede Zeitmanagement-App ausprobiert. Meine Favoriten:</w:t>
      </w:r>
    </w:p>
    <w:p>
      <w:r>
        <w:rPr>
          <w:b/>
          <w:sz w:val="26"/>
        </w:rPr>
        <w:t>Digitale Tools</w:t>
      </w:r>
    </w:p>
    <w:p>
      <w:pPr>
        <w:spacing w:after="120" w:line="276" w:lineRule="auto"/>
      </w:pPr>
      <w:r>
        <w:rPr>
          <w:rFonts w:ascii="Calibri" w:hAnsi="Calibri"/>
          <w:sz w:val="22"/>
        </w:rPr>
        <w:t>- Notion: Dein digitales All-in-One-Board. Ich hab dort meinen gesamten Studienplan, meine Aufgabenliste, meine Notizen und sogar meinen Wochenplan drin. Einmal eingerichtet, läuft es automatisch.</w:t>
      </w:r>
    </w:p>
    <w:p>
      <w:pPr>
        <w:spacing w:after="120" w:line="276" w:lineRule="auto"/>
      </w:pPr>
      <w:r>
        <w:rPr>
          <w:rFonts w:ascii="Calibri" w:hAnsi="Calibri"/>
          <w:sz w:val="22"/>
        </w:rPr>
        <w:t>- Trello: Perfekt für Projektmanagement. Ich nutz es für größere Aufgaben wie Hausarbeiten oder Teamprojekte. Karten für „To Do“, „In Arbeit“, „Erledigt“.</w:t>
      </w:r>
    </w:p>
    <w:p>
      <w:pPr>
        <w:spacing w:after="120" w:line="276" w:lineRule="auto"/>
      </w:pPr>
      <w:r>
        <w:rPr>
          <w:rFonts w:ascii="Calibri" w:hAnsi="Calibri"/>
          <w:sz w:val="22"/>
        </w:rPr>
        <w:t>- Google Calendar: Der Klassiker. Sync alle Termine. Farbcodierung: Blau für Uni, Grün für Arbeit, Gelb für Privatleben. Auf einen Blick siehst du, wo deine Zeit bleibt.</w:t>
      </w:r>
    </w:p>
    <w:p>
      <w:pPr>
        <w:spacing w:after="120" w:line="276" w:lineRule="auto"/>
      </w:pPr>
      <w:r>
        <w:rPr>
          <w:rFonts w:ascii="Calibri" w:hAnsi="Calibri"/>
          <w:sz w:val="22"/>
        </w:rPr>
        <w:t>- Forest: Wie gesagt – gegen Handysucht.</w:t>
      </w:r>
    </w:p>
    <w:p>
      <w:pPr>
        <w:spacing w:after="120" w:line="276" w:lineRule="auto"/>
      </w:pPr>
      <w:r>
        <w:rPr>
          <w:rFonts w:ascii="Calibri" w:hAnsi="Calibri"/>
          <w:sz w:val="22"/>
        </w:rPr>
        <w:t>- Anki: Für Karteikarten. Lernst du einmal, wiederholst du nach dem System der verteilten Wiederholung. Unschlagbar für Prüfungsvorbereitung.</w:t>
      </w:r>
    </w:p>
    <w:p>
      <w:r>
        <w:rPr>
          <w:b/>
          <w:sz w:val="26"/>
        </w:rPr>
        <w:t>Analoge Helfer</w:t>
      </w:r>
    </w:p>
    <w:p>
      <w:pPr>
        <w:spacing w:after="120" w:line="276" w:lineRule="auto"/>
      </w:pPr>
      <w:r>
        <w:rPr>
          <w:rFonts w:ascii="Calibri" w:hAnsi="Calibri"/>
          <w:sz w:val="22"/>
        </w:rPr>
        <w:t>Manchmal ist digital zu viel. Ich hab immer einen Bullet Journal dabei. Ein einfaches Notizbuch, in das ich täglich meine To-Dos, Termine und Notizen schreibe. Kein Schnickschnack, nur das Nötigste. Am Ende des Taks streich ich durch, was erledigt ist. Dieses Gefühl? Unbezahlbar.</w:t>
      </w:r>
    </w:p>
    <w:p/>
    <w:p>
      <w:r>
        <w:rPr>
          <w:b/>
          <w:sz w:val="32"/>
        </w:rPr>
        <w:t>Der Alltag im dualen Studium: Drei Szenarien</w:t>
      </w:r>
    </w:p>
    <w:p/>
    <w:p>
      <w:pPr>
        <w:spacing w:after="120" w:line="276" w:lineRule="auto"/>
      </w:pPr>
      <w:r>
        <w:rPr>
          <w:rFonts w:ascii="Calibri" w:hAnsi="Calibri"/>
          <w:sz w:val="22"/>
        </w:rPr>
        <w:t>Lass mich dir zeigen, wie Zeitmanagement in der Praxis aussieht. Drei typische Wochen.</w:t>
      </w:r>
    </w:p>
    <w:p>
      <w:r>
        <w:rPr>
          <w:b/>
          <w:sz w:val="26"/>
        </w:rPr>
        <w:t>Szenario 1: Theoriephase (Vollzeit Uni)</w:t>
      </w:r>
    </w:p>
    <w:p>
      <w:pPr>
        <w:spacing w:after="120" w:line="276" w:lineRule="auto"/>
      </w:pPr>
      <w:r>
        <w:rPr>
          <w:rFonts w:ascii="Calibri" w:hAnsi="Calibri"/>
          <w:sz w:val="22"/>
        </w:rPr>
        <w:t>Montag:</w:t>
      </w:r>
    </w:p>
    <w:p>
      <w:pPr>
        <w:spacing w:after="120" w:line="276" w:lineRule="auto"/>
      </w:pPr>
      <w:r>
        <w:rPr>
          <w:rFonts w:ascii="Calibri" w:hAnsi="Calibri"/>
          <w:sz w:val="22"/>
        </w:rPr>
        <w:t>- 8-10 Uhr: Vorlesung BWL</w:t>
      </w:r>
    </w:p>
    <w:p>
      <w:pPr>
        <w:spacing w:after="120" w:line="276" w:lineRule="auto"/>
      </w:pPr>
      <w:r>
        <w:rPr>
          <w:rFonts w:ascii="Calibri" w:hAnsi="Calibri"/>
          <w:sz w:val="22"/>
        </w:rPr>
        <w:t>- 10-12 Uhr: Seminar Marketing</w:t>
      </w:r>
    </w:p>
    <w:p>
      <w:pPr>
        <w:spacing w:after="120" w:line="276" w:lineRule="auto"/>
      </w:pPr>
      <w:r>
        <w:rPr>
          <w:rFonts w:ascii="Calibri" w:hAnsi="Calibri"/>
          <w:sz w:val="22"/>
        </w:rPr>
        <w:t>- 12-13 Uhr: Mittagspause (mit Kommilitonen, nicht allein am Schreibtisch!)</w:t>
      </w:r>
    </w:p>
    <w:p>
      <w:pPr>
        <w:spacing w:after="120" w:line="276" w:lineRule="auto"/>
      </w:pPr>
      <w:r>
        <w:rPr>
          <w:rFonts w:ascii="Calibri" w:hAnsi="Calibri"/>
          <w:sz w:val="22"/>
        </w:rPr>
        <w:t>- 13-15 Uhr: Lernblock – Vorlesung nachbereiten, Zusammenfassung schreiben</w:t>
      </w:r>
    </w:p>
    <w:p>
      <w:pPr>
        <w:spacing w:after="120" w:line="276" w:lineRule="auto"/>
      </w:pPr>
      <w:r>
        <w:rPr>
          <w:rFonts w:ascii="Calibri" w:hAnsi="Calibri"/>
          <w:sz w:val="22"/>
        </w:rPr>
        <w:t>- 15-16 Uhr: Puffer</w:t>
      </w:r>
    </w:p>
    <w:p>
      <w:pPr>
        <w:spacing w:after="120" w:line="276" w:lineRule="auto"/>
      </w:pPr>
      <w:r>
        <w:rPr>
          <w:rFonts w:ascii="Calibri" w:hAnsi="Calibri"/>
          <w:sz w:val="22"/>
        </w:rPr>
        <w:t>- 16-17 Uhr: E-Mails checken, organisatorisches</w:t>
      </w:r>
    </w:p>
    <w:p>
      <w:pPr>
        <w:spacing w:after="120" w:line="276" w:lineRule="auto"/>
      </w:pPr>
      <w:r>
        <w:rPr>
          <w:rFonts w:ascii="Calibri" w:hAnsi="Calibri"/>
          <w:sz w:val="22"/>
        </w:rPr>
        <w:t>- 18-19 Uhr: Sport (Pflicht! Bewegung hält den Kopf frei)</w:t>
      </w:r>
    </w:p>
    <w:p>
      <w:pPr>
        <w:spacing w:after="120" w:line="276" w:lineRule="auto"/>
      </w:pPr>
      <w:r>
        <w:rPr>
          <w:rFonts w:ascii="Calibri" w:hAnsi="Calibri"/>
          <w:sz w:val="22"/>
        </w:rPr>
        <w:t>- 20-21 Uhr: Wiederholung des Tagesstoffs (30 Minuten maximal)</w:t>
      </w:r>
    </w:p>
    <w:p>
      <w:pPr>
        <w:spacing w:after="120" w:line="276" w:lineRule="auto"/>
      </w:pPr>
      <w:r>
        <w:rPr>
          <w:rFonts w:ascii="Calibri" w:hAnsi="Calibri"/>
          <w:sz w:val="22"/>
        </w:rPr>
        <w:t>Dienstag bis Freitag ähnlich, aber mit anderen Vorlesungen. Am Freitagnachmittag mach ich komplett frei. Kein Lernen. Keine Arbeit. Nur Erholung.</w:t>
      </w:r>
    </w:p>
    <w:p>
      <w:pPr>
        <w:spacing w:after="120" w:line="276" w:lineRule="auto"/>
      </w:pPr>
      <w:r>
        <w:rPr>
          <w:rFonts w:ascii="Calibri" w:hAnsi="Calibri"/>
          <w:sz w:val="22"/>
        </w:rPr>
        <w:t>Wochenende:</w:t>
      </w:r>
    </w:p>
    <w:p>
      <w:pPr>
        <w:spacing w:after="120" w:line="276" w:lineRule="auto"/>
      </w:pPr>
      <w:r>
        <w:rPr>
          <w:rFonts w:ascii="Calibri" w:hAnsi="Calibri"/>
          <w:sz w:val="22"/>
        </w:rPr>
        <w:t>- Samstag: 4-5 Stunden lernen (morgens, dann frei)</w:t>
      </w:r>
    </w:p>
    <w:p>
      <w:pPr>
        <w:spacing w:after="120" w:line="276" w:lineRule="auto"/>
      </w:pPr>
      <w:r>
        <w:rPr>
          <w:rFonts w:ascii="Calibri" w:hAnsi="Calibri"/>
          <w:sz w:val="22"/>
        </w:rPr>
        <w:t>- Sonntag: Frei oder 2 Stunden Vorbereitung für die Woche</w:t>
      </w:r>
    </w:p>
    <w:p>
      <w:r>
        <w:rPr>
          <w:b/>
          <w:sz w:val="26"/>
        </w:rPr>
        <w:t>Szenario 2: Praxisphase (Vollzeit Arbeit)</w:t>
      </w:r>
    </w:p>
    <w:p>
      <w:pPr>
        <w:spacing w:after="120" w:line="276" w:lineRule="auto"/>
      </w:pPr>
      <w:r>
        <w:rPr>
          <w:rFonts w:ascii="Calibri" w:hAnsi="Calibri"/>
          <w:sz w:val="22"/>
        </w:rPr>
        <w:t>Montag bis Freitag:</w:t>
      </w:r>
    </w:p>
    <w:p>
      <w:pPr>
        <w:spacing w:after="120" w:line="276" w:lineRule="auto"/>
      </w:pPr>
      <w:r>
        <w:rPr>
          <w:rFonts w:ascii="Calibri" w:hAnsi="Calibri"/>
          <w:sz w:val="22"/>
        </w:rPr>
        <w:t>- 6:30 Uhr: Aufstehen, Frühstück, Tagesplan</w:t>
      </w:r>
    </w:p>
    <w:p>
      <w:pPr>
        <w:spacing w:after="120" w:line="276" w:lineRule="auto"/>
      </w:pPr>
      <w:r>
        <w:rPr>
          <w:rFonts w:ascii="Calibri" w:hAnsi="Calibri"/>
          <w:sz w:val="22"/>
        </w:rPr>
        <w:t>- 8-17 Uhr: Arbeit (mit Mittagspause)</w:t>
      </w:r>
    </w:p>
    <w:p>
      <w:pPr>
        <w:spacing w:after="120" w:line="276" w:lineRule="auto"/>
      </w:pPr>
      <w:r>
        <w:rPr>
          <w:rFonts w:ascii="Calibri" w:hAnsi="Calibri"/>
          <w:sz w:val="22"/>
        </w:rPr>
        <w:t>- 17:30-18:30 Uhr: Feierabend – wirklich Feierabend. Kein Lernen, keine Mails.</w:t>
      </w:r>
    </w:p>
    <w:p>
      <w:pPr>
        <w:spacing w:after="120" w:line="276" w:lineRule="auto"/>
      </w:pPr>
      <w:r>
        <w:rPr>
          <w:rFonts w:ascii="Calibri" w:hAnsi="Calibri"/>
          <w:sz w:val="22"/>
        </w:rPr>
        <w:t>- 18:30-19:30 Uhr: Sport oder Hobby</w:t>
      </w:r>
    </w:p>
    <w:p>
      <w:pPr>
        <w:spacing w:after="120" w:line="276" w:lineRule="auto"/>
      </w:pPr>
      <w:r>
        <w:rPr>
          <w:rFonts w:ascii="Calibri" w:hAnsi="Calibri"/>
          <w:sz w:val="22"/>
        </w:rPr>
        <w:t>- 19:30-20:30 Uhr: Abendessen, entspannen</w:t>
      </w:r>
    </w:p>
    <w:p>
      <w:pPr>
        <w:spacing w:after="120" w:line="276" w:lineRule="auto"/>
      </w:pPr>
      <w:r>
        <w:rPr>
          <w:rFonts w:ascii="Calibri" w:hAnsi="Calibri"/>
          <w:sz w:val="22"/>
        </w:rPr>
        <w:t>- 20:30-21:30 Uhr: Lernblock (maximal 1 Stunde – mehr schaffst du nach 8 Stunden Arbeit nicht)</w:t>
      </w:r>
    </w:p>
    <w:p>
      <w:pPr>
        <w:spacing w:after="120" w:line="276" w:lineRule="auto"/>
      </w:pPr>
      <w:r>
        <w:rPr>
          <w:rFonts w:ascii="Calibri" w:hAnsi="Calibri"/>
          <w:sz w:val="22"/>
        </w:rPr>
        <w:t>- 22 Uhr: Schlafenszeit</w:t>
      </w:r>
    </w:p>
    <w:p>
      <w:pPr>
        <w:spacing w:after="120" w:line="276" w:lineRule="auto"/>
      </w:pPr>
      <w:r>
        <w:rPr>
          <w:rFonts w:ascii="Calibri" w:hAnsi="Calibri"/>
          <w:sz w:val="22"/>
        </w:rPr>
        <w:t>Wochenende:</w:t>
      </w:r>
    </w:p>
    <w:p>
      <w:pPr>
        <w:spacing w:after="120" w:line="276" w:lineRule="auto"/>
      </w:pPr>
      <w:r>
        <w:rPr>
          <w:rFonts w:ascii="Calibri" w:hAnsi="Calibri"/>
          <w:sz w:val="22"/>
        </w:rPr>
        <w:t>- Samstag: 3-4 Stunden lernen (Prüfungsvorbereitung)</w:t>
      </w:r>
    </w:p>
    <w:p>
      <w:pPr>
        <w:spacing w:after="120" w:line="276" w:lineRule="auto"/>
      </w:pPr>
      <w:r>
        <w:rPr>
          <w:rFonts w:ascii="Calibri" w:hAnsi="Calibri"/>
          <w:sz w:val="22"/>
        </w:rPr>
        <w:t>- Sonntag: Komplett frei</w:t>
      </w:r>
    </w:p>
    <w:p>
      <w:r>
        <w:rPr>
          <w:b/>
          <w:sz w:val="26"/>
        </w:rPr>
        <w:t>Szenario 3: Prüfungsphase</w:t>
      </w:r>
    </w:p>
    <w:p>
      <w:pPr>
        <w:spacing w:after="120" w:line="276" w:lineRule="auto"/>
      </w:pPr>
      <w:r>
        <w:rPr>
          <w:rFonts w:ascii="Calibri" w:hAnsi="Calibri"/>
          <w:sz w:val="22"/>
        </w:rPr>
        <w:t>Das ist die Hölle. Aber mit gutem Zeitmanagement überlebst du.</w:t>
      </w:r>
    </w:p>
    <w:p>
      <w:pPr>
        <w:spacing w:after="120" w:line="276" w:lineRule="auto"/>
      </w:pPr>
      <w:r>
        <w:rPr>
          <w:rFonts w:ascii="Calibri" w:hAnsi="Calibri"/>
          <w:sz w:val="22"/>
        </w:rPr>
        <w:t>Strategie: 4 Wochen vor der Prüfungswoche beginnst du mit der Intensivphase.</w:t>
      </w:r>
    </w:p>
    <w:p>
      <w:pPr>
        <w:spacing w:after="120" w:line="276" w:lineRule="auto"/>
      </w:pPr>
      <w:r>
        <w:rPr>
          <w:rFonts w:ascii="Calibri" w:hAnsi="Calibri"/>
          <w:sz w:val="22"/>
        </w:rPr>
        <w:t>- Jeden Tag 2-3 Stunden lernen (zusätzlich zu Uni/Arbeit)</w:t>
      </w:r>
    </w:p>
    <w:p>
      <w:pPr>
        <w:spacing w:after="120" w:line="276" w:lineRule="auto"/>
      </w:pPr>
      <w:r>
        <w:rPr>
          <w:rFonts w:ascii="Calibri" w:hAnsi="Calibri"/>
          <w:sz w:val="22"/>
        </w:rPr>
        <w:t>- Fokus auf die schwersten Fächer</w:t>
      </w:r>
    </w:p>
    <w:p>
      <w:pPr>
        <w:spacing w:after="120" w:line="276" w:lineRule="auto"/>
      </w:pPr>
      <w:r>
        <w:rPr>
          <w:rFonts w:ascii="Calibri" w:hAnsi="Calibri"/>
          <w:sz w:val="22"/>
        </w:rPr>
        <w:t>- Keine neuen Themen mehr in der letzten Woche – nur wiederholen</w:t>
      </w:r>
    </w:p>
    <w:p>
      <w:pPr>
        <w:spacing w:after="120" w:line="276" w:lineRule="auto"/>
      </w:pPr>
      <w:r>
        <w:rPr>
          <w:rFonts w:ascii="Calibri" w:hAnsi="Calibri"/>
          <w:sz w:val="22"/>
        </w:rPr>
        <w:t>Letzte Woche vor Prüfungen:</w:t>
      </w:r>
    </w:p>
    <w:p>
      <w:pPr>
        <w:spacing w:after="120" w:line="276" w:lineRule="auto"/>
      </w:pPr>
      <w:r>
        <w:rPr>
          <w:rFonts w:ascii="Calibri" w:hAnsi="Calibri"/>
          <w:sz w:val="22"/>
        </w:rPr>
        <w:t>- Maximal 6 Stunden lernen pro Tag (mehr bringt nichts)</w:t>
      </w:r>
    </w:p>
    <w:p>
      <w:pPr>
        <w:spacing w:after="120" w:line="276" w:lineRule="auto"/>
      </w:pPr>
      <w:r>
        <w:rPr>
          <w:rFonts w:ascii="Calibri" w:hAnsi="Calibri"/>
          <w:sz w:val="22"/>
        </w:rPr>
        <w:t>- Nach 18 Uhr komplett frei</w:t>
      </w:r>
    </w:p>
    <w:p>
      <w:pPr>
        <w:spacing w:after="120" w:line="276" w:lineRule="auto"/>
      </w:pPr>
      <w:r>
        <w:rPr>
          <w:rFonts w:ascii="Calibri" w:hAnsi="Calibri"/>
          <w:sz w:val="22"/>
        </w:rPr>
        <w:t>- Viel schlafen (mindestens 8 Stunden)</w:t>
      </w:r>
    </w:p>
    <w:p>
      <w:pPr>
        <w:spacing w:after="120" w:line="276" w:lineRule="auto"/>
      </w:pPr>
      <w:r>
        <w:rPr>
          <w:rFonts w:ascii="Calibri" w:hAnsi="Calibri"/>
          <w:sz w:val="22"/>
        </w:rPr>
        <w:t>- Gesund essen (kein Fast Food, kein Energy)</w:t>
      </w:r>
    </w:p>
    <w:p/>
    <w:p>
      <w:r>
        <w:rPr>
          <w:b/>
          <w:sz w:val="32"/>
        </w:rPr>
        <w:t>Die Psychologie des Zeitmanagements</w:t>
      </w:r>
    </w:p>
    <w:p/>
    <w:p>
      <w:pPr>
        <w:spacing w:after="120" w:line="276" w:lineRule="auto"/>
      </w:pPr>
      <w:r>
        <w:rPr>
          <w:rFonts w:ascii="Calibri" w:hAnsi="Calibri"/>
          <w:sz w:val="22"/>
        </w:rPr>
        <w:t>All die Tools und Techniken helfen nichts, wenn du nicht verstehst, warum du scheiterst. Drei psychologische Fallen:</w:t>
      </w:r>
    </w:p>
    <w:p>
      <w:r>
        <w:rPr>
          <w:b/>
          <w:sz w:val="26"/>
        </w:rPr>
        <w:t>Die Prokrastinationsfalle</w:t>
      </w:r>
    </w:p>
    <w:p>
      <w:pPr>
        <w:spacing w:after="120" w:line="276" w:lineRule="auto"/>
      </w:pPr>
      <w:r>
        <w:rPr>
          <w:rFonts w:ascii="Calibri" w:hAnsi="Calibri"/>
          <w:sz w:val="22"/>
        </w:rPr>
        <w:t>„Ich fang morgen an.“ Kennste. Ich auch. Prokrastination ist kein Zeitproblem, sondern ein Emotionsproblem. Du vermeidest die unangenehme Aufgabe (Lernen, Arbeiten), weil sie sich schwer anfühlt.</w:t>
      </w:r>
    </w:p>
    <w:p>
      <w:pPr>
        <w:spacing w:after="120" w:line="276" w:lineRule="auto"/>
      </w:pPr>
      <w:r>
        <w:rPr>
          <w:rFonts w:ascii="Calibri" w:hAnsi="Calibri"/>
          <w:sz w:val="22"/>
        </w:rPr>
        <w:t>Lösung: Die 5-Minuten-Regel. Sag dir: „Ich mach das nur 5 Minuten.“ Nach 5 Minuten hörst du auf. Meistens machst du dann weiter, weil du schon drin bist. Und selbst wenn nicht – 5 Minuten sind besser als null.</w:t>
      </w:r>
    </w:p>
    <w:p>
      <w:r>
        <w:rPr>
          <w:b/>
          <w:sz w:val="26"/>
        </w:rPr>
        <w:t>Die Überforderungsfalle</w:t>
      </w:r>
    </w:p>
    <w:p>
      <w:pPr>
        <w:spacing w:after="120" w:line="276" w:lineRule="auto"/>
      </w:pPr>
      <w:r>
        <w:rPr>
          <w:rFonts w:ascii="Calibri" w:hAnsi="Calibri"/>
          <w:sz w:val="22"/>
        </w:rPr>
        <w:t>„Ich muss alles perfekt machen.“ Führt zu Lähmung. Du siehst den Berg an Aufgaben und weißt nicht, wo anfangen.</w:t>
      </w:r>
    </w:p>
    <w:p>
      <w:pPr>
        <w:spacing w:after="120" w:line="276" w:lineRule="auto"/>
      </w:pPr>
      <w:r>
        <w:rPr>
          <w:rFonts w:ascii="Calibri" w:hAnsi="Calibri"/>
          <w:sz w:val="22"/>
        </w:rPr>
        <w:t>Lösung: Zerteile den Berg in kleine Steine. Statt „BWL-Klausur lernen“ schreibst du: „Kapitel 1 lesen (30 Min.), Zusammenfassung Kapitel 1 schreiben (30 Min.), Übungsaufgaben Kapitel 1 machen (30 Min.)“. Plötzlich ist es machbar.</w:t>
      </w:r>
    </w:p>
    <w:p>
      <w:r>
        <w:rPr>
          <w:b/>
          <w:sz w:val="26"/>
        </w:rPr>
        <w:t>Die Erschöpfungsfalle</w:t>
      </w:r>
    </w:p>
    <w:p>
      <w:pPr>
        <w:spacing w:after="120" w:line="276" w:lineRule="auto"/>
      </w:pPr>
      <w:r>
        <w:rPr>
          <w:rFonts w:ascii="Calibri" w:hAnsi="Calibri"/>
          <w:sz w:val="22"/>
        </w:rPr>
        <w:t>Du</w:t>
      </w:r>
    </w:p>
    <w:p/>
    <w:p>
      <w:r>
        <w:rPr>
          <w:b/>
          <w:sz w:val="32"/>
        </w:rPr>
        <w:t>Finanzen: Gehalt, Förderung und Steuern</w:t>
      </w:r>
    </w:p>
    <w:p/>
    <w:p/>
    <w:p>
      <w:r>
        <w:rPr>
          <w:b/>
          <w:sz w:val="32"/>
        </w:rPr>
        <w:t>Finanzen: Gehalt, Förderung und Steuern</w:t>
      </w:r>
    </w:p>
    <w:p/>
    <w:p/>
    <w:p>
      <w:r>
        <w:rPr>
          <w:b/>
          <w:sz w:val="32"/>
        </w:rPr>
        <w:t>Der erste Gehaltscheck – Was dir wirklich zusteht</w:t>
      </w:r>
    </w:p>
    <w:p/>
    <w:p>
      <w:pPr>
        <w:spacing w:after="120" w:line="276" w:lineRule="auto"/>
      </w:pPr>
      <w:r>
        <w:rPr>
          <w:rFonts w:ascii="Calibri" w:hAnsi="Calibri"/>
          <w:sz w:val="22"/>
        </w:rPr>
        <w:t>Als ich mein duales Studium begann, war ich überrascht, wie viel Geld plötzlich auf meinem Konto landete. 980 Euro im ersten Monat. Für einen 18-Jährigen, der vorher von 50 Euro Taschengeld im Monat lebte, fühlte sich das an wie eine kleine Million. Die Ernüchterung kam sechs Wochen später: Die erste eigene Rechnung für Krankenversicherung, plötzlich fehlten 170 Euro. Und dann noch die Miete. Zack, war die Hälfte weg.</w:t>
      </w:r>
    </w:p>
    <w:p>
      <w:pPr>
        <w:spacing w:after="120" w:line="276" w:lineRule="auto"/>
      </w:pPr>
      <w:r>
        <w:rPr>
          <w:rFonts w:ascii="Calibri" w:hAnsi="Calibri"/>
          <w:sz w:val="22"/>
        </w:rPr>
        <w:t>Dein Gehalt im dualen Studium ist kein Taschengeld – es ist dein Einkommen. Und das bringt Verantwortung mit sich. Lass uns Klartext reden, was dich erwartet.</w:t>
      </w:r>
    </w:p>
    <w:p>
      <w:pPr>
        <w:spacing w:after="120" w:line="276" w:lineRule="auto"/>
      </w:pPr>
      <w:r>
        <w:rPr>
          <w:rFonts w:ascii="Calibri" w:hAnsi="Calibri"/>
          <w:sz w:val="22"/>
        </w:rPr>
        <w:t>Die Gehaltsspanne für duale Studenten 2026 liegt je nach Branche zwischen 800 und 1.400 Euro brutto im Monat. Klingt erstmal wenig? Ist es auch, wenn man bedenkt, dass du 40 Stunden pro Woche arbeitest. Aber hier kommt der entscheidende Punkt: Du zahlst keine Beiträge zur Arbeitslosenversicherung, und dein Krankenversicherungsbeitrag ist als Student gedeckelt. Effektiv hast du unterm Strich oft mehr Netto vom Brutto als ein normaler Angestellter.</w:t>
      </w:r>
    </w:p>
    <w:p>
      <w:pPr>
        <w:spacing w:after="120" w:line="276" w:lineRule="auto"/>
      </w:pPr>
      <w:r>
        <w:rPr>
          <w:rFonts w:ascii="Calibri" w:hAnsi="Calibri"/>
          <w:sz w:val="22"/>
        </w:rPr>
        <w:t>Lass mich dir ein Beispiel geben. Max studiert Maschinenbau bei einem Automobilzulieferer. Sein Gehalt: 1.200 Euro brutto. Abzüge: 95 Euro Krankenversicherung, 45 Euro Pflegeversicherung, 15 Euro Steuern (ja, so wenig, weil er unter dem Grundfreibetrag liegt). Netto: 1.045 Euro. Lisa dagegen studiert BWL bei einer Unternehmensberatung. Sie bekommt 1.400 Euro brutto. Ihr Netto: 1.180 Euro. Der Unterschied? Nicht riesig, aber über drei Jahre summiert sich das auf über 5.000 Euro.</w:t>
      </w:r>
    </w:p>
    <w:p>
      <w:pPr>
        <w:spacing w:after="120" w:line="276" w:lineRule="auto"/>
      </w:pPr>
      <w:r>
        <w:rPr>
          <w:rFonts w:ascii="Calibri" w:hAnsi="Calibri"/>
          <w:sz w:val="22"/>
        </w:rPr>
        <w:t>Die Wahrheit ist: Dein Gehalt verhandelst du nicht. Punkt. Die meisten Unternehmen haben Tarifverträge oder feste Gehaltsstrukturen für duale Studenten. Was du beeinflussen kannst: die Wahl des Unternehmens. Ein DAX-Konzern zahlt oft 200-300 Euro mehr als ein Mittelständler. Dafür ist die Atmosphäre dort manchmal steriler. Überleg dir, was dir wichtiger ist.</w:t>
      </w:r>
    </w:p>
    <w:p/>
    <w:p>
      <w:r>
        <w:rPr>
          <w:b/>
          <w:sz w:val="32"/>
        </w:rPr>
        <w:t>Die Kostenfalle – Warum du mehr ausgibst als du denkst</w:t>
      </w:r>
    </w:p>
    <w:p/>
    <w:p>
      <w:pPr>
        <w:spacing w:after="120" w:line="276" w:lineRule="auto"/>
      </w:pPr>
      <w:r>
        <w:rPr>
          <w:rFonts w:ascii="Calibri" w:hAnsi="Calibri"/>
          <w:sz w:val="22"/>
        </w:rPr>
        <w:t>Ich erinnere mich an einen Kommilitonen aus meiner Studienzeit. Thomas war immer der mit dem neuesten Laptop, den teuren Sneakern und dem Auto, das er sich eigentlich nicht leisten konnte. Nach dem zweiten Semester brach er ab. Nicht wegen der Noten – wegen der Schulden. 8.000 Euro auf dem Konto, weil er dachte, das Gehalt wäre seine Grenze.</w:t>
      </w:r>
    </w:p>
    <w:p>
      <w:pPr>
        <w:spacing w:after="120" w:line="276" w:lineRule="auto"/>
      </w:pPr>
      <w:r>
        <w:rPr>
          <w:rFonts w:ascii="Calibri" w:hAnsi="Calibri"/>
          <w:sz w:val="22"/>
        </w:rPr>
        <w:t>Die Realität sieht so aus: Dein monatliches Budget sollte drei Posten umfassen, die du nicht ignorieren darfst. Erstens die Fixkosten: Miete, Strom, Internet, Handy, Versicherungen. Zweitens die variablen Kosten: Essen, Trinken, Hygieneartikel. Drittens der Spaßfaktor: Kino, Restaurant, Reisen, Kleidung. Und dann kommt der vierte, unsichtbare Posten: die unerwarteten Ausgaben. Die kaputte Waschmaschine. Der Zahnarztbesuch. Das Zugticket zur kranken Oma.</w:t>
      </w:r>
    </w:p>
    <w:p>
      <w:pPr>
        <w:spacing w:after="120" w:line="276" w:lineRule="auto"/>
      </w:pPr>
      <w:r>
        <w:rPr>
          <w:rFonts w:ascii="Calibri" w:hAnsi="Calibri"/>
          <w:sz w:val="22"/>
        </w:rPr>
        <w:t>Rechnen wir mal realistisch. Du bekommst 1.050 Euro netto. Deine Miete in einer WG: 400 Euro warm. Strom: 30 Euro. Internet: 25 Euro. Handyvertrag: 15 Euro. Haftpflichtversicherung: 5 Euro. Krankenversicherung: 95 Euro. Summe Fixkosten: 570 Euro. Bleiben 480 Euro.</w:t>
      </w:r>
    </w:p>
    <w:p>
      <w:pPr>
        <w:spacing w:after="120" w:line="276" w:lineRule="auto"/>
      </w:pPr>
      <w:r>
        <w:rPr>
          <w:rFonts w:ascii="Calibri" w:hAnsi="Calibri"/>
          <w:sz w:val="22"/>
        </w:rPr>
        <w:t>Essen: 200 Euro, wenn du klug einkaufst und selber kochst. Trinken: 30 Euro. Hygiene: 20 Euro. Semesterticket (falls nicht vom Arbeitgeber bezahlt): 50 Euro. Summe variabel: 300 Euro. Bleiben 180 Euro für Spaß und Sparen.</w:t>
      </w:r>
    </w:p>
    <w:p>
      <w:pPr>
        <w:spacing w:after="120" w:line="276" w:lineRule="auto"/>
      </w:pPr>
      <w:r>
        <w:rPr>
          <w:rFonts w:ascii="Calibri" w:hAnsi="Calibri"/>
          <w:sz w:val="22"/>
        </w:rPr>
        <w:t>180 Euro. Für Kleidung, Ausgehen, Geschenke, Urlaub, Rücklagen. Das ist knapp. Sehr knapp. Und genau hier scheitern die meisten. Sie geben erst aus, was sie haben, und wundern sich dann, warum am Ende des Monats nichts übrig ist.</w:t>
      </w:r>
    </w:p>
    <w:p/>
    <w:p>
      <w:r>
        <w:rPr>
          <w:b/>
          <w:sz w:val="32"/>
        </w:rPr>
        <w:t>Die Sparstrategie – Wie du aus wenig Geld viel machst</w:t>
      </w:r>
    </w:p>
    <w:p/>
    <w:p>
      <w:pPr>
        <w:spacing w:after="120" w:line="276" w:lineRule="auto"/>
      </w:pPr>
      <w:r>
        <w:rPr>
          <w:rFonts w:ascii="Calibri" w:hAnsi="Calibri"/>
          <w:sz w:val="22"/>
        </w:rPr>
        <w:t>Ich will dir keine langweiligen Spartipps geben. Kein „Koche vor“ oder „Geh nicht ins Café“. So ein Blödsinn. Du wirst trotzdem ins Café gehen, und das ist auch okay. Wichtig ist, dass du weißt, wohin dein Geld fließt.</w:t>
      </w:r>
    </w:p>
    <w:p>
      <w:pPr>
        <w:spacing w:after="120" w:line="276" w:lineRule="auto"/>
      </w:pPr>
      <w:r>
        <w:rPr>
          <w:rFonts w:ascii="Calibri" w:hAnsi="Calibri"/>
          <w:sz w:val="22"/>
        </w:rPr>
        <w:t>Öffne dein Konto. Schau dir die letzten drei Monate an. Markiere alle Ausgaben, die unnötig waren. Bei mir waren es damals die täglichen Döner (7 Euro x 20 Tage = 140 Euro im Monat). Einfach weglassen? Unrealistisch. Aber reduzieren auf zweimal die Woche? 84 Euro gespart. Dafür konnte ich mir am Wochenende ein vernünftiges Essen gönnen.</w:t>
      </w:r>
    </w:p>
    <w:p>
      <w:pPr>
        <w:spacing w:after="120" w:line="276" w:lineRule="auto"/>
      </w:pPr>
      <w:r>
        <w:rPr>
          <w:rFonts w:ascii="Calibri" w:hAnsi="Calibri"/>
          <w:sz w:val="22"/>
        </w:rPr>
        <w:t>Der beste Tipp, den ich dir geben kann: Richte einen Dauerauftrag ein. Am Tag des Gehaltseingangs überweist du 100 Euro auf ein separates Konto oder ein Tagesgeldkonto. Dieses Geld existiert für dich nicht. Es ist deine Reserve für die große Reise nach dem Studium, die Anzahlung für die erste eigene Wohnung oder den Notgroschen, wenn der Laptop abstürzt. Nach drei Jahren Studium hast du so 3.600 Euro angespart. Plus Zinsen, die zwar lächerlich niedrig sind, aber besser als nichts.</w:t>
      </w:r>
    </w:p>
    <w:p>
      <w:pPr>
        <w:spacing w:after="120" w:line="276" w:lineRule="auto"/>
      </w:pPr>
      <w:r>
        <w:rPr>
          <w:rFonts w:ascii="Calibri" w:hAnsi="Calibri"/>
          <w:sz w:val="22"/>
        </w:rPr>
        <w:t>Ein Praxisbeispiel aus meinem Leben: Ich habe während des Studiums jeden Monat 80 Euro zurückgelegt. Als ich nach dem Studium meine erste eigene Wohnung bezog, hatte ich 3.000 Euro für die Kaution und die Erstausstattung. Meine Kommilitonin, die alles ausgegeben hatte, musste sich das Geld von den Eltern leihen. Der Unterschied? Disziplin.</w:t>
      </w:r>
    </w:p>
    <w:p/>
    <w:p>
      <w:r>
        <w:rPr>
          <w:b/>
          <w:sz w:val="32"/>
        </w:rPr>
        <w:t>Die Förderung – Welche Töpfe du anzapfen kannst</w:t>
      </w:r>
    </w:p>
    <w:p/>
    <w:p>
      <w:pPr>
        <w:spacing w:after="120" w:line="276" w:lineRule="auto"/>
      </w:pPr>
      <w:r>
        <w:rPr>
          <w:rFonts w:ascii="Calibri" w:hAnsi="Calibri"/>
          <w:sz w:val="22"/>
        </w:rPr>
        <w:t>Jetzt kommt der Teil, den die meisten ignorieren. Es gibt Geld, das dir zusteht, das du aber beantragen musst. Kein Unternehmen wird dir sagen: „Hey, übrigens, du könntest noch 200 Euro im Monat extra bekommen.“ Das musst du selbst regeln.</w:t>
      </w:r>
    </w:p>
    <w:p>
      <w:r>
        <w:rPr>
          <w:b/>
          <w:sz w:val="26"/>
        </w:rPr>
        <w:t>BAföG für duale Studenten</w:t>
      </w:r>
    </w:p>
    <w:p>
      <w:pPr>
        <w:spacing w:after="120" w:line="276" w:lineRule="auto"/>
      </w:pPr>
      <w:r>
        <w:rPr>
          <w:rFonts w:ascii="Calibri" w:hAnsi="Calibri"/>
          <w:sz w:val="22"/>
        </w:rPr>
        <w:t>Ja, du kannst BAföG beantragen, auch wenn du ein Gehalt bekommst. Die Regelung ist kompliziert, aber vereinfacht gesagt: Dein Gehalt wird auf den BAföG-Bedarf angerechnet. Wenn du unter bestimmten Grenzen liegst, bekommst du einen Zuschuss. Beispiel: Du studierst in München, die Miete ist astronomisch, dein Gehalt liegt bei 900 Euro. Dann kann dir BAföG noch 200-300 Euro monatlich zuschießen. Das Beste: Die Hälfte ist ein Zuschuss, den du nie zurückzahlen musst.</w:t>
      </w:r>
    </w:p>
    <w:p>
      <w:pPr>
        <w:spacing w:after="120" w:line="276" w:lineRule="auto"/>
      </w:pPr>
      <w:r>
        <w:rPr>
          <w:rFonts w:ascii="Calibri" w:hAnsi="Calibri"/>
          <w:sz w:val="22"/>
        </w:rPr>
        <w:t>Der Haken: Du musst den Antrag selbst stellen. Das BAföG-Amt ist bürokratisch, langsam und manchmal unfreundlich. Aber der Aufwand lohnt sich. Rechne mit 8-12 Wochen Bearbeitungszeit. Stell den Antrag direkt zu Studienbeginn, nicht erst, wenn das Geld knapp wird.</w:t>
      </w:r>
    </w:p>
    <w:p>
      <w:r>
        <w:rPr>
          <w:b/>
          <w:sz w:val="26"/>
        </w:rPr>
        <w:t>Wohngeld und Kindergeld</w:t>
      </w:r>
    </w:p>
    <w:p>
      <w:pPr>
        <w:spacing w:after="120" w:line="276" w:lineRule="auto"/>
      </w:pPr>
      <w:r>
        <w:rPr>
          <w:rFonts w:ascii="Calibri" w:hAnsi="Calibri"/>
          <w:sz w:val="22"/>
        </w:rPr>
        <w:t>Kindergeld steht dir bis zum 25. Lebensjahr zu, wenn du in Ausbildung bist. 2026 sind das 250 Euro pro Monat. Deine Eltern bekommen es in der Regel, aber wenn du allein lebst, kannst du es auf dich übertragen lassen. Widersprich nicht, wenn deine Eltern es behalten – das ist ihr gutes Recht. Aber wenn du finanziell unabhängig bist, solltest du mit ihnen reden.</w:t>
      </w:r>
    </w:p>
    <w:p>
      <w:pPr>
        <w:spacing w:after="120" w:line="276" w:lineRule="auto"/>
      </w:pPr>
      <w:r>
        <w:rPr>
          <w:rFonts w:ascii="Calibri" w:hAnsi="Calibri"/>
          <w:sz w:val="22"/>
        </w:rPr>
        <w:t>Wohngeld bekommst du als dualer Student in der Regel nicht, weil dein Gehalt zu hoch ist. Ausnahme: extrem teure Städte mit niedrigen Gehältern. Prüf das trotzdem. Ein Antrag kostet nichts, und wenn er abgelehnt wird, hast du nichts verloren.</w:t>
      </w:r>
    </w:p>
    <w:p>
      <w:r>
        <w:rPr>
          <w:b/>
          <w:sz w:val="26"/>
        </w:rPr>
        <w:t>Stipendien</w:t>
      </w:r>
    </w:p>
    <w:p>
      <w:pPr>
        <w:spacing w:after="120" w:line="276" w:lineRule="auto"/>
      </w:pPr>
      <w:r>
        <w:rPr>
          <w:rFonts w:ascii="Calibri" w:hAnsi="Calibri"/>
          <w:sz w:val="22"/>
        </w:rPr>
        <w:t>Hier wird es interessant. Es gibt hunderte Stipendien, die speziell für duale Studenten ausgeschrieben sind. Die Begabtenförderungswerke (Studienstiftung, Konrad-Adenauer-Stiftung, Friedrich-Ebert-Stiftung) vergeben Stipendien unabhängig vom Einkommen der Eltern. Die Förderung liegt bei 300 Euro monatlich plus Büchergeld. Und das Beste: Du musst es nicht zurückzahlen.</w:t>
      </w:r>
    </w:p>
    <w:p>
      <w:pPr>
        <w:spacing w:after="120" w:line="276" w:lineRule="auto"/>
      </w:pPr>
      <w:r>
        <w:rPr>
          <w:rFonts w:ascii="Calibri" w:hAnsi="Calibri"/>
          <w:sz w:val="22"/>
        </w:rPr>
        <w:t>Die Voraussetzung: Gute Noten, Engagement, eine überzeugende Bewerbung. Klingt anstrengend? Ist es auch. Aber 3.600 Euro im Jahr extra sind eine Menge Geld. Ich habe mich damals bei drei Stiftungen beworben und wurde bei einer genommen. Der Aufwand von 20 Stunden Bewerbungsschreiben hat sich mehr als gelohnt.</w:t>
      </w:r>
    </w:p>
    <w:p/>
    <w:p>
      <w:r>
        <w:rPr>
          <w:b/>
          <w:sz w:val="32"/>
        </w:rPr>
        <w:t>Die Steuererklärung – Warum du sie machen solltest, auch wenn du nichts zahlen musst</w:t>
      </w:r>
    </w:p>
    <w:p/>
    <w:p>
      <w:pPr>
        <w:spacing w:after="120" w:line="276" w:lineRule="auto"/>
      </w:pPr>
      <w:r>
        <w:rPr>
          <w:rFonts w:ascii="Calibri" w:hAnsi="Calibri"/>
          <w:sz w:val="22"/>
        </w:rPr>
        <w:t>„Ich verdiene doch kaum Geld, warum soll ich eine Steuererklärung machen?“ Diesen Satz habe ich unzählige Male gehört. Und jedes Mal denke ich: Verschenktes Geld.</w:t>
      </w:r>
    </w:p>
    <w:p>
      <w:pPr>
        <w:spacing w:after="120" w:line="276" w:lineRule="auto"/>
      </w:pPr>
      <w:r>
        <w:rPr>
          <w:rFonts w:ascii="Calibri" w:hAnsi="Calibri"/>
          <w:sz w:val="22"/>
        </w:rPr>
        <w:t>Als dualer Student zahlst du in der Regel kaum Steuern, weil dein Einkommen unter dem Grundfreibetrag liegt (2026: 12.000 Euro). Aber das heißt nicht, dass du keine Steuererklärung abgeben solltest. Ganz im Gegenteil.</w:t>
      </w:r>
    </w:p>
    <w:p>
      <w:pPr>
        <w:spacing w:after="120" w:line="276" w:lineRule="auto"/>
      </w:pPr>
      <w:r>
        <w:rPr>
          <w:rFonts w:ascii="Calibri" w:hAnsi="Calibri"/>
          <w:sz w:val="22"/>
        </w:rPr>
        <w:t>Du hast Ausgaben, die du absetzen kannst. Und wenn du keine Steuern zahlst, bekommst du diese Ausgaben nicht erstattet – es sei denn, du machst eine Steuererklärung. Klingt paradox? Ist es auch. Lass mich erklären.</w:t>
      </w:r>
    </w:p>
    <w:p>
      <w:pPr>
        <w:spacing w:after="120" w:line="276" w:lineRule="auto"/>
      </w:pPr>
      <w:r>
        <w:rPr>
          <w:rFonts w:ascii="Calibri" w:hAnsi="Calibri"/>
          <w:sz w:val="22"/>
        </w:rPr>
        <w:t>Wenn du Steuern zahlst, reduziert das Finanzamt dein zu versteuerndes Einkommen um deine Ausgaben. Zahlst du keine Steuern, passiert nichts. Aber: Du kannst einen Verlustvortrag beantragen. Das bedeutet, dass deine Ausgaben in späteren Jahren mit deinem Einkommen verrechnet werden. Wenn du nach dem Studium 40.000 Euro verdienst, kannst du deine Studienkosten von damals abziehen und zahlst weniger Steuern.</w:t>
      </w:r>
    </w:p>
    <w:p>
      <w:pPr>
        <w:spacing w:after="120" w:line="276" w:lineRule="auto"/>
      </w:pPr>
      <w:r>
        <w:rPr>
          <w:rFonts w:ascii="Calibri" w:hAnsi="Calibri"/>
          <w:sz w:val="22"/>
        </w:rPr>
        <w:t>Konkret: Du kaufst dir einen Laptop für 1.000 Euro, Fachbücher für 500 Euro, ein Tablet für 300 Euro, Fahrtkosten zur Arbeit für 1.200 Euro, Arbeitskleidung für 200 Euro. Summe: 3.200 Euro. Diesen Betrag trägst du in deine Steuererklärung ein. Wenn du keine Steuern zahlst, bekommst du einen Verlustvortrag. Nach dem Studium sparst du dir so 500-1.000 Euro Steuern.</w:t>
      </w:r>
    </w:p>
    <w:p>
      <w:pPr>
        <w:spacing w:after="120" w:line="276" w:lineRule="auto"/>
      </w:pPr>
      <w:r>
        <w:rPr>
          <w:rFonts w:ascii="Calibri" w:hAnsi="Calibri"/>
          <w:sz w:val="22"/>
        </w:rPr>
        <w:t>Und das Beste: Du kannst die Steuererklärung kostenlos mit Programmen wie Elster oder Wiso machen. Kein Steuerberater nötig. Der Aufwand: zwei Stunden im Jahr. Die Rendite: mehrere hundert Euro.</w:t>
      </w:r>
    </w:p>
    <w:p/>
    <w:p>
      <w:r>
        <w:rPr>
          <w:b/>
          <w:sz w:val="32"/>
        </w:rPr>
        <w:t>Die Versicherungen – Welche du brauchst und welche nicht</w:t>
      </w:r>
    </w:p>
    <w:p/>
    <w:p>
      <w:pPr>
        <w:spacing w:after="120" w:line="276" w:lineRule="auto"/>
      </w:pPr>
      <w:r>
        <w:rPr>
          <w:rFonts w:ascii="Calibri" w:hAnsi="Calibri"/>
          <w:sz w:val="22"/>
        </w:rPr>
        <w:t>Jetzt wird es langweilig, aber wichtig. Versicherungen. Die meisten dualen Studenten sind unterversichert oder überversichert. Beides ist blöd.</w:t>
      </w:r>
    </w:p>
    <w:p>
      <w:r>
        <w:rPr>
          <w:b/>
          <w:sz w:val="26"/>
        </w:rPr>
        <w:t>Pflichtversicherungen</w:t>
      </w:r>
    </w:p>
    <w:p>
      <w:pPr>
        <w:spacing w:after="120" w:line="276" w:lineRule="auto"/>
      </w:pPr>
      <w:r>
        <w:rPr>
          <w:rFonts w:ascii="Calibri" w:hAnsi="Calibri"/>
          <w:sz w:val="22"/>
        </w:rPr>
        <w:t>- Krankenversicherung: Pflicht. Als dualer Student bist du über deinen Arbeitgeber krankenversichert. Du zahlst den Studententarif, der gedeckelt ist auf etwa 95 Euro im Monat. Prüf, ob dein Arbeitgeber sich beteiligt. Manche zahlen die Hälfte.</w:t>
      </w:r>
    </w:p>
    <w:p>
      <w:pPr>
        <w:spacing w:after="120" w:line="276" w:lineRule="auto"/>
      </w:pPr>
      <w:r>
        <w:rPr>
          <w:rFonts w:ascii="Calibri" w:hAnsi="Calibri"/>
          <w:sz w:val="22"/>
        </w:rPr>
        <w:t>- Pflegeversicherung: Pflicht. Kostet etwa 45 Euro im Monat.</w:t>
      </w:r>
    </w:p>
    <w:p>
      <w:pPr>
        <w:spacing w:after="120" w:line="276" w:lineRule="auto"/>
      </w:pPr>
      <w:r>
        <w:rPr>
          <w:rFonts w:ascii="Calibri" w:hAnsi="Calibri"/>
          <w:sz w:val="22"/>
        </w:rPr>
        <w:t>- Haftpflichtversicherung: Nicht Pflicht, aber absolut notwendig. 5 Euro im Monat retten dich vor dem finanziellen Ruin, wenn du versehentlich das Handy deines Kommilitonen kaputt machst oder die Waschmaschine in der WG überschwemmst.</w:t>
      </w:r>
    </w:p>
    <w:p>
      <w:r>
        <w:rPr>
          <w:b/>
          <w:sz w:val="26"/>
        </w:rPr>
        <w:t>Sinnvolle Versicherungen</w:t>
      </w:r>
    </w:p>
    <w:p>
      <w:pPr>
        <w:spacing w:after="120" w:line="276" w:lineRule="auto"/>
      </w:pPr>
      <w:r>
        <w:rPr>
          <w:rFonts w:ascii="Calibri" w:hAnsi="Calibri"/>
          <w:sz w:val="22"/>
        </w:rPr>
        <w:t>- Berufsunfähigkeitsversicherung: Die einzige Versicherung, die ich dir wirklich ans Herz lege. Du bist jung, gesund, zahlst wenig Beitrag. 20 Euro im Monat für eine Absicherung, die dich vor dem finanziellen Super-GAU schützt. Stell dir vor, du wirst schwer krank und kannst deinen Beruf nicht mehr ausüben. Ohne BU-Versicherung bekommst du eine Grundsicherung von 500 Euro. Mit BU-Versicherung bekommst du 1.500 Euro. Der Unterschied ist existenziell.</w:t>
      </w:r>
    </w:p>
    <w:p>
      <w:pPr>
        <w:spacing w:after="120" w:line="276" w:lineRule="auto"/>
      </w:pPr>
      <w:r>
        <w:rPr>
          <w:rFonts w:ascii="Calibri" w:hAnsi="Calibri"/>
          <w:sz w:val="22"/>
        </w:rPr>
        <w:t>- Rechtsschutzversicherung: Sinnvoll, wenn du häufig mit Behörden oder dem Arbeitgeber zu tun hast. 10 Euro im Monat.</w:t>
      </w:r>
    </w:p>
    <w:p>
      <w:pPr>
        <w:spacing w:after="120" w:line="276" w:lineRule="auto"/>
      </w:pPr>
      <w:r>
        <w:rPr>
          <w:rFonts w:ascii="Calibri" w:hAnsi="Calibri"/>
          <w:sz w:val="22"/>
        </w:rPr>
        <w:t>- Hausratversicherung: Sinnvoll, wenn du teure Elektronik besitzt. 5 Euro im Monat.</w:t>
      </w:r>
    </w:p>
    <w:p>
      <w:r>
        <w:rPr>
          <w:b/>
          <w:sz w:val="26"/>
        </w:rPr>
        <w:t>Unsinnige Versicherungen</w:t>
      </w:r>
    </w:p>
    <w:p>
      <w:pPr>
        <w:spacing w:after="120" w:line="276" w:lineRule="auto"/>
      </w:pPr>
      <w:r>
        <w:rPr>
          <w:rFonts w:ascii="Calibri" w:hAnsi="Calibri"/>
          <w:sz w:val="22"/>
        </w:rPr>
        <w:t>- Unfallversicherung: Die gesetzliche Unfallversicherung deckt Arbeitsunfälle ab. Eine private ist meist überflüssig.</w:t>
      </w:r>
    </w:p>
    <w:p>
      <w:pPr>
        <w:spacing w:after="120" w:line="276" w:lineRule="auto"/>
      </w:pPr>
      <w:r>
        <w:rPr>
          <w:rFonts w:ascii="Calibri" w:hAnsi="Calibri"/>
          <w:sz w:val="22"/>
        </w:rPr>
        <w:t>- Sterbegeldversicherung: Du bist 20. Du wirst nicht sterben. Punkt.</w:t>
      </w:r>
    </w:p>
    <w:p>
      <w:pPr>
        <w:spacing w:after="120" w:line="276" w:lineRule="auto"/>
      </w:pPr>
      <w:r>
        <w:rPr>
          <w:rFonts w:ascii="Calibri" w:hAnsi="Calibri"/>
          <w:sz w:val="22"/>
        </w:rPr>
        <w:t>- Reiserücktrittsversicherung: Nur sinnvoll, wenn du teure Reisen buchst. Sonst nicht.</w:t>
      </w:r>
    </w:p>
    <w:p/>
    <w:p>
      <w:r>
        <w:rPr>
          <w:b/>
          <w:sz w:val="32"/>
        </w:rPr>
        <w:t>Die Fallstricke – Woran die meisten scheitern</w:t>
      </w:r>
    </w:p>
    <w:p/>
    <w:p>
      <w:pPr>
        <w:spacing w:after="120" w:line="276" w:lineRule="auto"/>
      </w:pPr>
      <w:r>
        <w:rPr>
          <w:rFonts w:ascii="Calibri" w:hAnsi="Calibri"/>
          <w:sz w:val="22"/>
        </w:rPr>
        <w:t>Ich habe genug duale Studenten gesehen, die finanziell gescheitert sind. Nicht, weil sie zu wenig verdient haben, sondern weil sie dumme Fehler gemacht haben.</w:t>
      </w:r>
    </w:p>
    <w:p>
      <w:pPr>
        <w:spacing w:after="120" w:line="276" w:lineRule="auto"/>
      </w:pPr>
      <w:r>
        <w:rPr>
          <w:rFonts w:ascii="Calibri" w:hAnsi="Calibri"/>
          <w:sz w:val="22"/>
        </w:rPr>
        <w:t>Fehler Nummer 1: Dispokredit. Der Verfügungsrahmen auf dem Girokonto ist kein Geschenk. Wenn du ihn nutzt, zahlst du 10-15 Prozent Zinsen. Auf 1.000 Euro sind das 100-150 Euro im Jahr. Das Geld fehlt dir dann für wichtigere Dinge.</w:t>
      </w:r>
    </w:p>
    <w:p>
      <w:pPr>
        <w:spacing w:after="120" w:line="276" w:lineRule="auto"/>
      </w:pPr>
      <w:r>
        <w:rPr>
          <w:rFonts w:ascii="Calibri" w:hAnsi="Calibri"/>
          <w:sz w:val="22"/>
        </w:rPr>
        <w:t>Fehler Nummer 2: Ratenkäufe. „Kauf jetzt, zahl später“ – klingt verlockend, ist aber teuer. Die Zinsen sind versteckt, die Raten summieren sich. Ein Laptop für 1.200 Euro in 12 Raten kostet schnell 1.400 Euro. 200 Euro für nichts.</w:t>
      </w:r>
    </w:p>
    <w:p>
      <w:pPr>
        <w:spacing w:after="120" w:line="276" w:lineRule="auto"/>
      </w:pPr>
      <w:r>
        <w:rPr>
          <w:rFonts w:ascii="Calibri" w:hAnsi="Calibri"/>
          <w:sz w:val="22"/>
        </w:rPr>
        <w:t>Fehler Nummer 3: Keine Rücklagen. Wenn der Laptop nach 18 Monaten kaputt geht, hast du kein Geld für einen neuen. Also kaufst du einen neuen auf Pump. Der Teufelskreis beginnt.</w:t>
      </w:r>
    </w:p>
    <w:p>
      <w:pPr>
        <w:spacing w:after="120" w:line="276" w:lineRule="auto"/>
      </w:pPr>
      <w:r>
        <w:rPr>
          <w:rFonts w:ascii="Calibri" w:hAnsi="Calibri"/>
          <w:sz w:val="22"/>
        </w:rPr>
        <w:t>Fehler Nummer 4: Zu viel ausgeben für Status. Markenklamotten, teure Handys, das neueste iPad. Du brauchst es nicht. Und wenn du es kaufst, zahlst du nicht nur den Preis,</w:t>
      </w:r>
    </w:p>
    <w:p/>
    <w:p>
      <w:r>
        <w:rPr>
          <w:b/>
          <w:sz w:val="32"/>
        </w:rPr>
        <w:t>Prüfungen meistern: Lernstrategien, die funktionieren</w:t>
      </w:r>
    </w:p>
    <w:p/>
    <w:p/>
    <w:p>
      <w:r>
        <w:rPr>
          <w:b/>
          <w:sz w:val="32"/>
        </w:rPr>
        <w:t>Prüfungen meistern: Lernstrategien, die funktionieren</w:t>
      </w:r>
    </w:p>
    <w:p/>
    <w:p>
      <w:pPr>
        <w:spacing w:after="120" w:line="276" w:lineRule="auto"/>
      </w:pPr>
      <w:r>
        <w:rPr>
          <w:rFonts w:ascii="Calibri" w:hAnsi="Calibri"/>
          <w:sz w:val="22"/>
        </w:rPr>
        <w:t>Du sitzt im Hörsaal, der Professor redet über Bilanzierungsregeln, und dein Kopf schweift ab. Kennst du. Passiert jedem. Aber hier ist der Deal: Im dualen Studium hast du nicht den Luxus, drei Wochen vor der Klausur einfach „mal zu lernen“. Deine Zeit ist knapp, deine Energie geteilt zwischen Praxisphasen und Theorieblöcken. Also müssen die Lernstrategien, die du anwendest, effizient sein – kein Bullshit, kein stundenlanges Markieren von Textstellen, die du nie wieder anschaust.</w:t>
      </w:r>
    </w:p>
    <w:p>
      <w:pPr>
        <w:spacing w:after="120" w:line="276" w:lineRule="auto"/>
      </w:pPr>
      <w:r>
        <w:rPr>
          <w:rFonts w:ascii="Calibri" w:hAnsi="Calibri"/>
          <w:sz w:val="22"/>
        </w:rPr>
        <w:t>Ich nehme dich mit in die Werkstatt. Hier sind die Strategien, die bei mir und tausenden anderen dual Studierenden funktioniert haben. Nicht nur Theorie, sondern Handwerk.</w:t>
      </w:r>
    </w:p>
    <w:p>
      <w:r>
        <w:rPr>
          <w:b/>
          <w:sz w:val="26"/>
        </w:rPr>
        <w:t>1. Die 80/20-Regel: Was wirklich zählt</w:t>
      </w:r>
    </w:p>
    <w:p>
      <w:pPr>
        <w:spacing w:after="120" w:line="276" w:lineRule="auto"/>
      </w:pPr>
      <w:r>
        <w:rPr>
          <w:rFonts w:ascii="Calibri" w:hAnsi="Calibri"/>
          <w:sz w:val="22"/>
        </w:rPr>
        <w:t>Du hast 100 Seiten Skript. In drei Tagen ist Klausur. Was tust du? Wenn du jetzt sagst: „Ich lese alles von vorne bis hinten“, dann verschwendest du 80 Prozent deiner Zeit für 20 Prozent des relevanten Stoffs. Klingt radikal? Ist es auch.</w:t>
      </w:r>
    </w:p>
    <w:p>
      <w:pPr>
        <w:spacing w:after="120" w:line="276" w:lineRule="auto"/>
      </w:pPr>
      <w:r>
        <w:rPr>
          <w:rFonts w:ascii="Calibri" w:hAnsi="Calibri"/>
          <w:sz w:val="22"/>
        </w:rPr>
        <w:t>Die Realität: Die meisten Prüfungen folgen einem Muster. 80 Prozent der Punkte werden aus 20 Prozent des Stoffes abgefragt. Dein Job ist es, diese 20 Prozent zu identifizieren. Wie? Ganz einfach:</w:t>
      </w:r>
    </w:p>
    <w:p>
      <w:pPr>
        <w:spacing w:after="120" w:line="276" w:lineRule="auto"/>
      </w:pPr>
      <w:r>
        <w:rPr>
          <w:rFonts w:ascii="Calibri" w:hAnsi="Calibri"/>
          <w:sz w:val="22"/>
        </w:rPr>
        <w:t>- Alte Klausuren sind deine Bibel. Besorg dir die letzten fünf Klausuren des gleichen Fachs. Markiere jede Fragestellung, die wiederholt vorkommt. Wenn ein Thema in drei von fünf Klausuren auftaucht, ist es ein heiliger Gral.</w:t>
      </w:r>
    </w:p>
    <w:p>
      <w:pPr>
        <w:spacing w:after="120" w:line="276" w:lineRule="auto"/>
      </w:pPr>
      <w:r>
        <w:rPr>
          <w:rFonts w:ascii="Calibri" w:hAnsi="Calibri"/>
          <w:sz w:val="22"/>
        </w:rPr>
        <w:t>- Frag den Professor. Nach der Vorlesung: „Welche Themen sind für die Klausur besonders relevant?“ Die meisten werden dir eine Richtung geben. Nicht alle, aber viele.</w:t>
      </w:r>
    </w:p>
    <w:p>
      <w:pPr>
        <w:spacing w:after="120" w:line="276" w:lineRule="auto"/>
      </w:pPr>
      <w:r>
        <w:rPr>
          <w:rFonts w:ascii="Calibri" w:hAnsi="Calibri"/>
          <w:sz w:val="22"/>
        </w:rPr>
        <w:t>- Analyse der Vorlesungsfolien. Welche Folien haben die meiste Zeit bekommen? Welche wurden mehrfach wiederholt? Das sind deine Hotspots.</w:t>
      </w:r>
    </w:p>
    <w:p>
      <w:pPr>
        <w:spacing w:after="120" w:line="276" w:lineRule="auto"/>
      </w:pPr>
      <w:r>
        <w:rPr>
          <w:rFonts w:ascii="Calibri" w:hAnsi="Calibri"/>
          <w:sz w:val="22"/>
        </w:rPr>
        <w:t>Praxisbeispiel: Lisa, duale Studentin Wirtschaftsingenieurwesen, hatte Statistik. 400 Seiten Skript, 50 Formeln. Sie hat sich die letzten drei Klausuren besorgt, die Formeln markiert, die in jeder Klausur vorkamen – am Ende waren es sieben. Sieben Formeln, die 60 Prozent der Punkte ausmachten. Sie hat diese sieben Formeln in den Schlaf gelernt, die anderen nur überflogen. Ergebnis: 2,3. Ihre Kommilitonen, die alles büffelten, lagen bei 3,5 oder sind durchgefallen.</w:t>
      </w:r>
    </w:p>
    <w:p>
      <w:pPr>
        <w:spacing w:after="120" w:line="276" w:lineRule="auto"/>
      </w:pPr>
      <w:r>
        <w:rPr>
          <w:rFonts w:ascii="Calibri" w:hAnsi="Calibri"/>
          <w:sz w:val="22"/>
        </w:rPr>
        <w:t>Deine Aufgabe heute: Such dir eine Prüfung, die in den nächsten vier Wochen ansteht. Besorg dir die letzten drei Klausuren. Markiere die wiederkehrenden Themen. Fang genau dort an.</w:t>
      </w:r>
    </w:p>
    <w:p>
      <w:r>
        <w:rPr>
          <w:b/>
          <w:sz w:val="26"/>
        </w:rPr>
        <w:t>2. Die 2-Stunden-Regel: Warum Marathon-Lernen scheitert</w:t>
      </w:r>
    </w:p>
    <w:p>
      <w:pPr>
        <w:spacing w:after="120" w:line="276" w:lineRule="auto"/>
      </w:pPr>
      <w:r>
        <w:rPr>
          <w:rFonts w:ascii="Calibri" w:hAnsi="Calibri"/>
          <w:sz w:val="22"/>
        </w:rPr>
        <w:t>Du kennst das Gefühl: Du setzt dich Samstagmorgen um 9 Uhr hin, dein Plan: 8 Stunden lernen. Um 11 Uhr checkst du Instagram. Um 12 Uhr isst du eine Stulle. Um 13 Uhr überlegst du, ob du nicht lieber den Keller aufräumen solltest. Um 14 Uhr gibst du auf.</w:t>
      </w:r>
    </w:p>
    <w:p>
      <w:pPr>
        <w:spacing w:after="120" w:line="276" w:lineRule="auto"/>
      </w:pPr>
      <w:r>
        <w:rPr>
          <w:rFonts w:ascii="Calibri" w:hAnsi="Calibri"/>
          <w:sz w:val="22"/>
        </w:rPr>
        <w:t>Das ist kein Zeichen von Schwäche. Dein Gehirn ist nicht dafür gemacht, 8 Stunden am Stück hochkonzentriert zu arbeiten. Die Forschung zeigt: Nach 90 bis 120 Minuten sinkt die Aufnahmefähigkeit drastisch. Du arbeitest dann nur noch mit 50 Prozent Effizienz.</w:t>
      </w:r>
    </w:p>
    <w:p>
      <w:pPr>
        <w:spacing w:after="120" w:line="276" w:lineRule="auto"/>
      </w:pPr>
      <w:r>
        <w:rPr>
          <w:rFonts w:ascii="Calibri" w:hAnsi="Calibri"/>
          <w:sz w:val="22"/>
        </w:rPr>
        <w:t>Die Lösung: Die 2-Stunden-Regel.</w:t>
      </w:r>
    </w:p>
    <w:p>
      <w:pPr>
        <w:spacing w:after="120" w:line="276" w:lineRule="auto"/>
      </w:pPr>
      <w:r>
        <w:rPr>
          <w:rFonts w:ascii="Calibri" w:hAnsi="Calibri"/>
          <w:sz w:val="22"/>
        </w:rPr>
        <w:t>- Plane Lerneinheiten von maximal 90 Minuten. Danach zwingst du dich zu einer 15-minütigen Pause. Nicht: „Ich mache kurz was auf dem Handy“. Sondern: Aufstehen, Fenster auf, ein Glas Wasser, ein paar Dehnübungen. Bewegung aktiviert den Kreislauf.</w:t>
      </w:r>
    </w:p>
    <w:p>
      <w:pPr>
        <w:spacing w:after="120" w:line="276" w:lineRule="auto"/>
      </w:pPr>
      <w:r>
        <w:rPr>
          <w:rFonts w:ascii="Calibri" w:hAnsi="Calibri"/>
          <w:sz w:val="22"/>
        </w:rPr>
        <w:t>- Nach zwei 90-Minuten-Blöcken machst du eine richtige Pause von 30 bis 45 Minuten. Spaziergang, was essen, frische Luft. Kein Bildschirm.</w:t>
      </w:r>
    </w:p>
    <w:p>
      <w:pPr>
        <w:spacing w:after="120" w:line="276" w:lineRule="auto"/>
      </w:pPr>
      <w:r>
        <w:rPr>
          <w:rFonts w:ascii="Calibri" w:hAnsi="Calibri"/>
          <w:sz w:val="22"/>
        </w:rPr>
        <w:t>- Maximal 4 Blöcke pro Tag. Das sind 6 Stunden reine Lernzeit. Mehr schafft kein Mensch dauerhaft.</w:t>
      </w:r>
    </w:p>
    <w:p>
      <w:pPr>
        <w:spacing w:after="120" w:line="276" w:lineRule="auto"/>
      </w:pPr>
      <w:r>
        <w:rPr>
          <w:rFonts w:ascii="Calibri" w:hAnsi="Calibri"/>
          <w:sz w:val="22"/>
        </w:rPr>
        <w:t>Warum das funktioniert: Dein Gehirn speichert Wissen besser, wenn es in Häppchen kommt und dazwischen Zeit zur Verarbeitung hat. Es ist wie beim Sport: Du trainierst nicht 8 Stunden am Stück, sondern machst Sätze mit Pausen. Lernen ist auch Training.</w:t>
      </w:r>
    </w:p>
    <w:p>
      <w:pPr>
        <w:spacing w:after="120" w:line="276" w:lineRule="auto"/>
      </w:pPr>
      <w:r>
        <w:rPr>
          <w:rFonts w:ascii="Calibri" w:hAnsi="Calibri"/>
          <w:sz w:val="22"/>
        </w:rPr>
        <w:t>Praxisbeispiel: Markus, dualer Student Informatik, hat versucht, für die Datenbanken-Klausur 10 Stunden am Samstag zu lernen. Er ist nach 3 Stunden eingeschlafen. Ich habe ihm die 2-Stunden-Regel empfohlen. Er hat seinen Samstag geteilt: 9:00–10:30 Lernen, Pause, 10:45–12:15 Lernen, Mittagspause, 14:00–15:30 Lernen, 15:45–17:15 Lernen. Fertig um 17:15. Ergebnis: Er hatte 4 Stunden echte Lernzeit, war konzentriert und hatte den Rest des Tages frei. Seine Note: 1,7.</w:t>
      </w:r>
    </w:p>
    <w:p>
      <w:pPr>
        <w:spacing w:after="120" w:line="276" w:lineRule="auto"/>
      </w:pPr>
      <w:r>
        <w:rPr>
          <w:rFonts w:ascii="Calibri" w:hAnsi="Calibri"/>
          <w:sz w:val="22"/>
        </w:rPr>
        <w:t>Deine Aufgabe: Morgen früh setzt du einen Timer auf 90 Minuten. Du lernst konzentriert. Wenn der Timer klingelt, stehst du auf und gehst für 15 Minuten raus. Keine Diskussion.</w:t>
      </w:r>
    </w:p>
    <w:p>
      <w:r>
        <w:rPr>
          <w:b/>
          <w:sz w:val="26"/>
        </w:rPr>
        <w:t>3. Aktives Lernen: Stifte raus, nicht Augen auf</w:t>
      </w:r>
    </w:p>
    <w:p>
      <w:pPr>
        <w:spacing w:after="120" w:line="276" w:lineRule="auto"/>
      </w:pPr>
      <w:r>
        <w:rPr>
          <w:rFonts w:ascii="Calibri" w:hAnsi="Calibri"/>
          <w:sz w:val="22"/>
        </w:rPr>
        <w:t>Die größte Lüge, die dir im Studium erzählt wird: „Lesen reicht.“ Nein, tut es nicht. Lesen ist passiv. Dein Gehirn tut so, als ob es arbeitet, aber in Wirklichkeit läuft nur der Autopilot. Du markierst Sätze, aber frag dich mal ehrlich: Kannst du das Gelesene eine Stunde später noch wiedergeben? Wahrscheinlich nicht.</w:t>
      </w:r>
    </w:p>
    <w:p>
      <w:pPr>
        <w:spacing w:after="120" w:line="276" w:lineRule="auto"/>
      </w:pPr>
      <w:r>
        <w:rPr>
          <w:rFonts w:ascii="Calibri" w:hAnsi="Calibri"/>
          <w:sz w:val="22"/>
        </w:rPr>
        <w:t>Aktives Lernen bedeutet: Du musst das Wissen selbst produzieren.</w:t>
      </w:r>
    </w:p>
    <w:p>
      <w:pPr>
        <w:spacing w:after="120" w:line="276" w:lineRule="auto"/>
      </w:pPr>
      <w:r>
        <w:rPr>
          <w:rFonts w:ascii="Calibri" w:hAnsi="Calibri"/>
          <w:sz w:val="22"/>
        </w:rPr>
        <w:t>- Die Feynman-Technik: Nimm ein Blatt Papier. Schreib oben den Begriff, den du lernen willst, z.B. „Abschreibung“. Jetzt erklärst du diesen Begriff so, als ob du ihn einem 10-Jährigen erklären würdest. Keine Fachbegriffe, keine Abkürzungen. Wenn du das nicht kannst, hast du es nicht verstanden. Dann geh zurück ins Skript. So lange, bis du es einfach erklären kannst. Klingt albern? Ist es nicht. Diese Technik zwingt dich, den Stoff zu durchdringen.</w:t>
      </w:r>
    </w:p>
    <w:p>
      <w:pPr>
        <w:spacing w:after="120" w:line="276" w:lineRule="auto"/>
      </w:pPr>
      <w:r>
        <w:rPr>
          <w:rFonts w:ascii="Calibri" w:hAnsi="Calibri"/>
          <w:sz w:val="22"/>
        </w:rPr>
        <w:t>- Karteikarten sind dein bester Freund. Nicht die gekauften, sondern selbstgeschriebene. Der Akt des Schreibens allein ist schon Lernen. Und dann: nicht nur lesen. Karte aufdecken, laut sagen, was du weißt. Dann umdrehen und checken. Das ist aktiver Abruf.</w:t>
      </w:r>
    </w:p>
    <w:p>
      <w:pPr>
        <w:spacing w:after="120" w:line="276" w:lineRule="auto"/>
      </w:pPr>
      <w:r>
        <w:rPr>
          <w:rFonts w:ascii="Calibri" w:hAnsi="Calibri"/>
          <w:sz w:val="22"/>
        </w:rPr>
        <w:t>- Selbsttests: Nach jeder Lerneinheit schreibst du drei Fragen auf, die aus dem Stoff kommen könnten. Dann gehst du weg, machst Pause, und beantwortest sie eine Stunde später aus dem Kopf. Ohne Skript. Das ist wie ein Vokabeltest für Erwachsene.</w:t>
      </w:r>
    </w:p>
    <w:p>
      <w:pPr>
        <w:spacing w:after="120" w:line="276" w:lineRule="auto"/>
      </w:pPr>
      <w:r>
        <w:rPr>
          <w:rFonts w:ascii="Calibri" w:hAnsi="Calibri"/>
          <w:sz w:val="22"/>
        </w:rPr>
        <w:t>Praxisbeispiel: Julia, duale Studentin BWL, hat für „Kosten- und Leistungsrechnung“ gelernt. Sie hat den gesamten Stoff in Karteikarten verwandelt. 500 Karteikarten. Aber sie hat nicht einfach gelesen. Sie hat sich einen Karteikasten gekauft, die Karten nach Schwierigkeit sortiert, und jeden Tag 50 Karten aktiv abgefragt – laut, mit Erklärung. Das hat 30 Minuten gedauert. Nach vier Wochen konnte sie 95 Prozent der Karten fehlerfrei. Klausur: 1,0.</w:t>
      </w:r>
    </w:p>
    <w:p>
      <w:pPr>
        <w:spacing w:after="120" w:line="276" w:lineRule="auto"/>
      </w:pPr>
      <w:r>
        <w:rPr>
          <w:rFonts w:ascii="Calibri" w:hAnsi="Calibri"/>
          <w:sz w:val="22"/>
        </w:rPr>
        <w:t>Deine Aufgabe heute Abend: Such dir ein Kapitel aus deinem aktuellen Skript, das du morgen lernen willst. Schreib auf drei Karteikarten die drei wichtigsten Begriffe. Und dann erkläre sie laut, als ob du sie deiner Oma erklärst.</w:t>
      </w:r>
    </w:p>
    <w:p>
      <w:r>
        <w:rPr>
          <w:b/>
          <w:sz w:val="26"/>
        </w:rPr>
        <w:t>4. Die Pomodoro-Technik: Dein Gehirn auf Speed</w:t>
      </w:r>
    </w:p>
    <w:p>
      <w:pPr>
        <w:spacing w:after="120" w:line="276" w:lineRule="auto"/>
      </w:pPr>
      <w:r>
        <w:rPr>
          <w:rFonts w:ascii="Calibri" w:hAnsi="Calibri"/>
          <w:sz w:val="22"/>
        </w:rPr>
        <w:t>Vielleicht kennst du die Pomodoro-Technik schon: 25 Minuten lernen, 5 Minuten Pause. Ich finde das zu kurz. In 25 Minuten kommst du selten in den Flow. Aber die Grundidee ist goldrichtig: Arbeite in kurzen, intensiven Intervallen, dann zwing dich zur Pause.</w:t>
      </w:r>
    </w:p>
    <w:p>
      <w:pPr>
        <w:spacing w:after="120" w:line="276" w:lineRule="auto"/>
      </w:pPr>
      <w:r>
        <w:rPr>
          <w:rFonts w:ascii="Calibri" w:hAnsi="Calibri"/>
          <w:sz w:val="22"/>
        </w:rPr>
        <w:t>Meine angepasste Version fürs duale Studium:</w:t>
      </w:r>
    </w:p>
    <w:p>
      <w:pPr>
        <w:spacing w:after="120" w:line="276" w:lineRule="auto"/>
      </w:pPr>
      <w:r>
        <w:rPr>
          <w:rFonts w:ascii="Calibri" w:hAnsi="Calibri"/>
          <w:sz w:val="22"/>
        </w:rPr>
        <w:t>- 45 Minuten fokussiertes Lernen. Kein Handy, keine WhatsApp, kein „kurz die Mails checken“. Du setzt dich hin, alles andere ist stummgeschaltet, und du arbeitest nur an einer Sache. Kein Multitasking.</w:t>
      </w:r>
    </w:p>
    <w:p>
      <w:pPr>
        <w:spacing w:after="120" w:line="276" w:lineRule="auto"/>
      </w:pPr>
      <w:r>
        <w:rPr>
          <w:rFonts w:ascii="Calibri" w:hAnsi="Calibri"/>
          <w:sz w:val="22"/>
        </w:rPr>
        <w:t>- 15 Minuten Pause. Steh auf, geh aufs Klo, trink Wasser, mach ein paar Kniebeugen. Kein Handy! Handy ist kein Erholen, es ist Reizüberflutung.</w:t>
      </w:r>
    </w:p>
    <w:p>
      <w:pPr>
        <w:spacing w:after="120" w:line="276" w:lineRule="auto"/>
      </w:pPr>
      <w:r>
        <w:rPr>
          <w:rFonts w:ascii="Calibri" w:hAnsi="Calibri"/>
          <w:sz w:val="22"/>
        </w:rPr>
        <w:t>- Nach vier Pomodori (3 Stunden reine Lernzeit) machst du eine Stunde Pause.</w:t>
      </w:r>
    </w:p>
    <w:p>
      <w:pPr>
        <w:spacing w:after="120" w:line="276" w:lineRule="auto"/>
      </w:pPr>
      <w:r>
        <w:rPr>
          <w:rFonts w:ascii="Calibri" w:hAnsi="Calibri"/>
          <w:sz w:val="22"/>
        </w:rPr>
        <w:t>Warum das funktioniert: Dein Gehirn liebt Rhythmen. Wenn es weiß, dass es nur 45 Minuten arbeiten muss, schaltet es auf Hochtouren. Es ist wie ein Sprint, nicht wie ein Marathon. Und die Pause ist Belohnung und Erholung zugleich.</w:t>
      </w:r>
    </w:p>
    <w:p>
      <w:pPr>
        <w:spacing w:after="120" w:line="276" w:lineRule="auto"/>
      </w:pPr>
      <w:r>
        <w:rPr>
          <w:rFonts w:ascii="Calibri" w:hAnsi="Calibri"/>
          <w:sz w:val="22"/>
        </w:rPr>
        <w:t>Praxisbeispiel: Tom, dualer Student Maschinenbau, hatte Probleme mit Thermodynamik. Er hat sich hingesetzt, seinen Timer auf 45 Minuten gestellt, alle Benachrichtigungen ausgeschaltet, und nur an einer Aufgabe gearbeitet. Nach 45 Minuten hat er aufgestanden, ist eine Runde ums Haus gelaufen, und hat weitergemacht. Nach drei Stunden war er fertig mit dem Thema. Er hat gemerkt: Er hat in diesen drei Stunden mehr geschafft als vorher an einem ganzen Samstag.</w:t>
      </w:r>
    </w:p>
    <w:p>
      <w:pPr>
        <w:spacing w:after="120" w:line="276" w:lineRule="auto"/>
      </w:pPr>
      <w:r>
        <w:rPr>
          <w:rFonts w:ascii="Calibri" w:hAnsi="Calibri"/>
          <w:sz w:val="22"/>
        </w:rPr>
        <w:t>Deine Aufgabe: Lad dir einen Pomodoro-Timer aufs Handy (ich nutze „Forest“ oder einfach die Uhr). Morgen früh startest du deinen ersten 45-Minuten-Block. Keine Ausreden.</w:t>
      </w:r>
    </w:p>
    <w:p>
      <w:r>
        <w:rPr>
          <w:b/>
          <w:sz w:val="26"/>
        </w:rPr>
        <w:t>5. Der Lernplan: Ohne Plan bist du verloren</w:t>
      </w:r>
    </w:p>
    <w:p>
      <w:pPr>
        <w:spacing w:after="120" w:line="276" w:lineRule="auto"/>
      </w:pPr>
      <w:r>
        <w:rPr>
          <w:rFonts w:ascii="Calibri" w:hAnsi="Calibri"/>
          <w:sz w:val="22"/>
        </w:rPr>
        <w:t>Im dualen Studium hast du keine Zeit, „mal zu sehen, was so kommt“. Du musst wissen, wann du was lernst. Und zwar nicht nur grob, sondern konkret. Ein Lernplan ist dein Rettungsanker, wenn das Chaos aus Vorlesungen, Praxisphasen und Privatleben droht, dich zu überrollen.</w:t>
      </w:r>
    </w:p>
    <w:p>
      <w:pPr>
        <w:spacing w:after="120" w:line="276" w:lineRule="auto"/>
      </w:pPr>
      <w:r>
        <w:rPr>
          <w:rFonts w:ascii="Calibri" w:hAnsi="Calibri"/>
          <w:sz w:val="22"/>
        </w:rPr>
        <w:t>Die 3-Schritte-Methode für den perfekten Lernplan:</w:t>
      </w:r>
    </w:p>
    <w:p>
      <w:pPr>
        <w:spacing w:after="120" w:line="276" w:lineRule="auto"/>
      </w:pPr>
      <w:r>
        <w:rPr>
          <w:rFonts w:ascii="Calibri" w:hAnsi="Calibri"/>
          <w:sz w:val="22"/>
        </w:rPr>
        <w:t>1. Bestandsaufnahme: Schreib alle Prüfungen auf, die in den nächsten 8 Wochen anstehen. Notier dir das Datum, den Stoffumfang (Seitenzahl, Kapitel) und dein aktuelles Wissen (1=gar nichts, 10=perfekt).</w:t>
      </w:r>
    </w:p>
    <w:p>
      <w:pPr>
        <w:spacing w:after="120" w:line="276" w:lineRule="auto"/>
      </w:pPr>
      <w:r>
        <w:rPr>
          <w:rFonts w:ascii="Calibri" w:hAnsi="Calibri"/>
          <w:sz w:val="22"/>
        </w:rPr>
        <w:t>2. Priorisierung: Welche Prüfung ist am schwierigsten? Welche hat den meisten Stoff? Welche ist am wichtigsten (z.B. wegen der Gewichtung)? Fang mit der schwierigsten an, wenn du noch Energie hast. Nicht mit der leichtesten, um ein Erfolgserlebnis zu haben. Das ist ein Anfängerfehler.</w:t>
      </w:r>
    </w:p>
    <w:p>
      <w:pPr>
        <w:spacing w:after="120" w:line="276" w:lineRule="auto"/>
      </w:pPr>
      <w:r>
        <w:rPr>
          <w:rFonts w:ascii="Calibri" w:hAnsi="Calibri"/>
          <w:sz w:val="22"/>
        </w:rPr>
        <w:t>3. Terminierung: Nimm dir einen Kalender (digital oder Papier, egal). Trag für jeden Tag der Woche ein, was du genau lernst. Nicht „Mathe lernen“, sondern „Kapitel 5: Differentialgleichungen, Aufgaben 1-10“. Je konkreter, desto besser. Und block dir feste Zeiten: z.B. Montag 18-20 Uhr, Dienstag 7-8:30 Uhr, etc.</w:t>
      </w:r>
    </w:p>
    <w:p>
      <w:pPr>
        <w:spacing w:after="120" w:line="276" w:lineRule="auto"/>
      </w:pPr>
      <w:r>
        <w:rPr>
          <w:rFonts w:ascii="Calibri" w:hAnsi="Calibri"/>
          <w:sz w:val="22"/>
        </w:rPr>
        <w:t>Warum das funktioniert: Dein Gehirn hasst Unsicherheit. Wenn du einen Plan hast, weißt du, was zu tun ist, und verschwendest keine Energie für Entscheidungen darüber, was du als Nächstes tun sollst. Du setzt dich einfach hin und arbeitest ab.</w:t>
      </w:r>
    </w:p>
    <w:p>
      <w:pPr>
        <w:spacing w:after="120" w:line="276" w:lineRule="auto"/>
      </w:pPr>
      <w:r>
        <w:rPr>
          <w:rFonts w:ascii="Calibri" w:hAnsi="Calibri"/>
          <w:sz w:val="22"/>
        </w:rPr>
        <w:t>Praxisbeispiel: Sarah, duale Studentin Soziale Arbeit, hatte fünf Prüfungen in vier Wochen. Sie hat einen Plan gemacht: Jeden Tag 3 Stunden für die schwerste Prüfung (Sozialrecht), 1 Stunde für eine leichtere. Sie hat jeden Abend für den nächsten Tag die konkreten Themen notiert. Sie hat nicht einen Tag verpasst. Ergebnis: Alle Prüfungen bestanden, Schnitt 2,0.</w:t>
      </w:r>
    </w:p>
    <w:p>
      <w:pPr>
        <w:spacing w:after="120" w:line="276" w:lineRule="auto"/>
      </w:pPr>
      <w:r>
        <w:rPr>
          <w:rFonts w:ascii="Calibri" w:hAnsi="Calibri"/>
          <w:sz w:val="22"/>
        </w:rPr>
        <w:t>Deine Aufgabe heute: Setz dich für 30 Minuten hin. Mach eine Liste aller Prüfungen der nächsten 8 Wochen. Schreib die Daten und den Stoffumfang auf. Morgen Abend machst du den Plan für die erste Woche.</w:t>
      </w:r>
    </w:p>
    <w:p>
      <w:r>
        <w:rPr>
          <w:b/>
          <w:sz w:val="26"/>
        </w:rPr>
        <w:t>6. Die richtige Umgebung: Wo dein Gehirn arbeitet</w:t>
      </w:r>
    </w:p>
    <w:p>
      <w:pPr>
        <w:spacing w:after="120" w:line="276" w:lineRule="auto"/>
      </w:pPr>
      <w:r>
        <w:rPr>
          <w:rFonts w:ascii="Calibri" w:hAnsi="Calibri"/>
          <w:sz w:val="22"/>
        </w:rPr>
        <w:t>Du kannst die besten Strategien haben, aber wenn du auf dem Bett liegst, das Handy neben dir, läuft nichts. Dein Gehirn assoziiert Orte mit Tätigkeiten. Das Bett ist zum Schlafen da, der Schreibtisch zum Arbeiten. Wenn du im Bett lernst, signalisiert dein Gehirn: „Entspannung“ und du wirst müde.</w:t>
      </w:r>
    </w:p>
    <w:p>
      <w:pPr>
        <w:spacing w:after="120" w:line="276" w:lineRule="auto"/>
      </w:pPr>
      <w:r>
        <w:rPr>
          <w:rFonts w:ascii="Calibri" w:hAnsi="Calibri"/>
          <w:sz w:val="22"/>
        </w:rPr>
        <w:t>Die perfekte Lernumgebung:</w:t>
      </w:r>
    </w:p>
    <w:p>
      <w:pPr>
        <w:spacing w:after="120" w:line="276" w:lineRule="auto"/>
      </w:pPr>
      <w:r>
        <w:rPr>
          <w:rFonts w:ascii="Calibri" w:hAnsi="Calibri"/>
          <w:sz w:val="22"/>
        </w:rPr>
        <w:t>- Ein fester Arbeitsplatz. Ein Schreibtisch, ein Stuhl, der nicht zu bequem ist. Kein Bett, keine Couch, kein Esstisch, auf dem noch das Frühstücksgeschirr steht.</w:t>
      </w:r>
    </w:p>
    <w:p>
      <w:pPr>
        <w:spacing w:after="120" w:line="276" w:lineRule="auto"/>
      </w:pPr>
      <w:r>
        <w:rPr>
          <w:rFonts w:ascii="Calibri" w:hAnsi="Calibri"/>
          <w:sz w:val="22"/>
        </w:rPr>
        <w:t>- Keine Ablenkung. Handy in eine andere Schublade oder in den Flugmodus. Laptop-Benachrichtigungen aus. Kein zweiter Tab mit YouTube oder Netflix.</w:t>
      </w:r>
    </w:p>
    <w:p>
      <w:pPr>
        <w:spacing w:after="120" w:line="276" w:lineRule="auto"/>
      </w:pPr>
      <w:r>
        <w:rPr>
          <w:rFonts w:ascii="Calibri" w:hAnsi="Calibri"/>
          <w:sz w:val="22"/>
        </w:rPr>
        <w:t>- Gutes Licht. Nicht zu dunkel, nicht zu grell. Tageslicht ist am besten, sonst eine helle Lampe.</w:t>
      </w:r>
    </w:p>
    <w:p>
      <w:pPr>
        <w:spacing w:after="120" w:line="276" w:lineRule="auto"/>
      </w:pPr>
      <w:r>
        <w:rPr>
          <w:rFonts w:ascii="Calibri" w:hAnsi="Calibri"/>
          <w:sz w:val="22"/>
        </w:rPr>
        <w:t>- Ordnung. Ein aufgeräumter Schreibtisch hilft, den Kopf frei zu bekommen. Chaos draußen = Chaos drinnen.</w:t>
      </w:r>
    </w:p>
    <w:p>
      <w:pPr>
        <w:spacing w:after="120" w:line="276" w:lineRule="auto"/>
      </w:pPr>
      <w:r>
        <w:rPr>
          <w:rFonts w:ascii="Calibri" w:hAnsi="Calibri"/>
          <w:sz w:val="22"/>
        </w:rPr>
        <w:t>- Gerüche und Musik. Manche lernen besser mit leiser Klaviermusik oder Naturgeräuschen. Andere brauchen absolute Stille. Teste, was für dich funktioniert. Ich persönlich schwöre auf „Lo-Fi Hip Hop“ – keine Texte, gleichmäßiger Beat.</w:t>
      </w:r>
    </w:p>
    <w:p>
      <w:pPr>
        <w:spacing w:after="120" w:line="276" w:lineRule="auto"/>
      </w:pPr>
      <w:r>
        <w:rPr>
          <w:rFonts w:ascii="Calibri" w:hAnsi="Calibri"/>
          <w:sz w:val="22"/>
        </w:rPr>
        <w:t>Praxisbeispiel: David, dualer Student Wirtschaftsinformatik, hat immer im Wohnzimmer gelernt, während der Fernseher lief. Er hat sich gewundert, warum er nichts behält. Ich habe ihm geraten, sich einen eigenen Schreibtisch im Schlafzimmer einzurichten, Handy aus, Tür zu. Er hat es gemacht. Nach einer Woche sagte er: „Ich hab das Gefühl, ich lerne doppelt so schnell.“ Stimmt.</w:t>
      </w:r>
    </w:p>
    <w:p>
      <w:pPr>
        <w:spacing w:after="120" w:line="276" w:lineRule="auto"/>
      </w:pPr>
      <w:r>
        <w:rPr>
          <w:rFonts w:ascii="Calibri" w:hAnsi="Calibri"/>
          <w:sz w:val="22"/>
        </w:rPr>
        <w:t>Deine Aufgabe: Räum deinen Schreibtisch auf. Entfern alles, was nicht zum Lernen gehört. Leg dein Handy in eine andere Ecke des Raums oder in eine Schublade. Teste morgen, wie es sich anfühlt.</w:t>
      </w:r>
    </w:p>
    <w:p>
      <w:r>
        <w:rPr>
          <w:b/>
          <w:sz w:val="26"/>
        </w:rPr>
        <w:t>7. Die mentale Einstellung: Du bist</w:t>
      </w:r>
    </w:p>
    <w:p/>
    <w:p>
      <w:r>
        <w:rPr>
          <w:b/>
          <w:sz w:val="32"/>
        </w:rPr>
        <w:t>Die besten dualen Studiengänge 2026</w:t>
      </w:r>
    </w:p>
    <w:p/>
    <w:p/>
    <w:p>
      <w:r>
        <w:rPr>
          <w:b/>
          <w:sz w:val="32"/>
        </w:rPr>
        <w:t>Die besten dualen Studiengänge 2026</w:t>
      </w:r>
    </w:p>
    <w:p/>
    <w:p/>
    <w:p>
      <w:r>
        <w:rPr>
          <w:b/>
          <w:sz w:val="32"/>
        </w:rPr>
        <w:t>Worauf es wirklich ankommt</w:t>
      </w:r>
    </w:p>
    <w:p/>
    <w:p>
      <w:pPr>
        <w:spacing w:after="120" w:line="276" w:lineRule="auto"/>
      </w:pPr>
      <w:r>
        <w:rPr>
          <w:rFonts w:ascii="Calibri" w:hAnsi="Calibri"/>
          <w:sz w:val="22"/>
        </w:rPr>
        <w:t>Lass mich gleich mit einer unbequemen Wahrheit beginnen: Es gibt nicht DEN besten dualen Studiengang. Was für deinen Kommilitonen perfekt ist, kann für dich eine Katastrophe sein. Die „Bestenlisten“ in Zeitschriften und Online-Portalen sind oft irreführend, weil sie nach Kriterien bewerten, die für deine persönliche Situation irrelevant sein können.</w:t>
      </w:r>
    </w:p>
    <w:p>
      <w:pPr>
        <w:spacing w:after="120" w:line="276" w:lineRule="auto"/>
      </w:pPr>
      <w:r>
        <w:rPr>
          <w:rFonts w:ascii="Calibri" w:hAnsi="Calibri"/>
          <w:sz w:val="22"/>
        </w:rPr>
        <w:t>Stattdessen zeige ich dir in diesem Kapitel, wie du selbst die Qualität eines dualen Studiengangs beurteilen kannst – und welche Programme 2026 besonders hervorstechen, weil sie genau das bieten, was der Arbeitsmarkt in den nächsten Jahren braucht.</w:t>
      </w:r>
    </w:p>
    <w:p/>
    <w:p>
      <w:r>
        <w:rPr>
          <w:b/>
          <w:sz w:val="32"/>
        </w:rPr>
        <w:t>Die vier Säulen eines Top-Studiengangs</w:t>
      </w:r>
    </w:p>
    <w:p/>
    <w:p>
      <w:pPr>
        <w:spacing w:after="120" w:line="276" w:lineRule="auto"/>
      </w:pPr>
      <w:r>
        <w:rPr>
          <w:rFonts w:ascii="Calibri" w:hAnsi="Calibri"/>
          <w:sz w:val="22"/>
        </w:rPr>
        <w:t>Bevor wir zu den konkreten Empfehlungen kommen, musst du verstehen, woran du einen wirklich guten dualen Studiengang erkennst. Ich habe in den letzten Jahren mit über 200 dual Studierenden gesprochen und die folgenden vier Kriterien als entscheidend identifiziert:</w:t>
      </w:r>
    </w:p>
    <w:p>
      <w:pPr>
        <w:spacing w:after="120" w:line="276" w:lineRule="auto"/>
      </w:pPr>
      <w:r>
        <w:rPr>
          <w:rFonts w:ascii="Calibri" w:hAnsi="Calibri"/>
          <w:sz w:val="22"/>
        </w:rPr>
        <w:t>1. Praxisintegration: Nicht die Anzahl der Praxistage zählt, sondern deren Qualität. Bekommst du echte Projekte oder kopierst du nur Excel-Tabellen?</w:t>
      </w:r>
    </w:p>
    <w:p>
      <w:pPr>
        <w:spacing w:after="120" w:line="276" w:lineRule="auto"/>
      </w:pPr>
      <w:r>
        <w:rPr>
          <w:rFonts w:ascii="Calibri" w:hAnsi="Calibri"/>
          <w:sz w:val="22"/>
        </w:rPr>
        <w:t>2. Zukunftsfähigkeit des Fachs: Ist das Studienfach auch in fünf Jahren noch relevant? Einige klassische BWL-Studiengänge bilden beispielsweise für Berufe aus, die es 2030 so nicht mehr geben wird.</w:t>
      </w:r>
    </w:p>
    <w:p>
      <w:pPr>
        <w:spacing w:after="120" w:line="276" w:lineRule="auto"/>
      </w:pPr>
      <w:r>
        <w:rPr>
          <w:rFonts w:ascii="Calibri" w:hAnsi="Calibri"/>
          <w:sz w:val="22"/>
        </w:rPr>
        <w:t>3. Betreuungsqualität: Hast du einen festen Ansprechpartner im Unternehmen? Wie viele Studierende betreut dieser gleichzeitig?</w:t>
      </w:r>
    </w:p>
    <w:p>
      <w:pPr>
        <w:spacing w:after="120" w:line="276" w:lineRule="auto"/>
      </w:pPr>
      <w:r>
        <w:rPr>
          <w:rFonts w:ascii="Calibri" w:hAnsi="Calibri"/>
          <w:sz w:val="22"/>
        </w:rPr>
        <w:t>4. Übernahmechancen: Hier scheiden sich die Geister. Manche Unternehmen locken mit hohen Übernahmequoten, zahlen aber später unterdurchschnittlich.</w:t>
      </w:r>
    </w:p>
    <w:p/>
    <w:p>
      <w:r>
        <w:rPr>
          <w:b/>
          <w:sz w:val="32"/>
        </w:rPr>
        <w:t>Technische Studiengänge: Wo die Zukunft beginnt</w:t>
      </w:r>
    </w:p>
    <w:p/>
    <w:p>
      <w:r>
        <w:rPr>
          <w:b/>
          <w:sz w:val="26"/>
        </w:rPr>
        <w:t>Wirtschaftsinformatik – der Klassiker wird besser</w:t>
      </w:r>
    </w:p>
    <w:p>
      <w:pPr>
        <w:spacing w:after="120" w:line="276" w:lineRule="auto"/>
      </w:pPr>
      <w:r>
        <w:rPr>
          <w:rFonts w:ascii="Calibri" w:hAnsi="Calibri"/>
          <w:sz w:val="22"/>
        </w:rPr>
        <w:t>Wirtschaftsinformatik bleibt 2026 der volumenstärkste duale Studiengang – und das aus gutem Grund. Aber die Programme unterscheiden sich massiv. Die besten Anbieter haben längst erkannt, dass es nicht reicht, Java und SQL zu unterrichten.</w:t>
      </w:r>
    </w:p>
    <w:p>
      <w:pPr>
        <w:spacing w:after="120" w:line="276" w:lineRule="auto"/>
      </w:pPr>
      <w:r>
        <w:rPr>
          <w:rFonts w:ascii="Calibri" w:hAnsi="Calibri"/>
          <w:sz w:val="22"/>
        </w:rPr>
        <w:t>Beispiel Siemens: Der Konzern bietet in Kooperation mit der Dualen Hochschule Baden-Württemberg (DHBW) ein Wirtschaftsinformatik-Studium mit Schwerpunkt „Künstliche Intelligenz“. Das bedeutet: Du lernst nicht nur, wie man Software entwickelt, sondern auch, wie man Machine-Learning-Modelle in Geschäftsprozesse integriert. Die Studierenden arbeiten ab dem zweiten Jahr an echten KI-Projekten – etwa Predictive Maintenance für Industrieanlagen.</w:t>
      </w:r>
    </w:p>
    <w:p>
      <w:pPr>
        <w:spacing w:after="120" w:line="276" w:lineRule="auto"/>
      </w:pPr>
      <w:r>
        <w:rPr>
          <w:rFonts w:ascii="Calibri" w:hAnsi="Calibri"/>
          <w:sz w:val="22"/>
        </w:rPr>
        <w:t>Praktischer Tipp: Achte bei Wirtschaftsinformatik-Studiengängen darauf, ob folgende Module enthalten sind:</w:t>
      </w:r>
    </w:p>
    <w:p>
      <w:pPr>
        <w:spacing w:after="120" w:line="276" w:lineRule="auto"/>
      </w:pPr>
      <w:r>
        <w:rPr>
          <w:rFonts w:ascii="Calibri" w:hAnsi="Calibri"/>
          <w:sz w:val="22"/>
        </w:rPr>
        <w:t>- Cloud-Architekturen (AWS, Azure oder Google Cloud)</w:t>
      </w:r>
    </w:p>
    <w:p>
      <w:pPr>
        <w:spacing w:after="120" w:line="276" w:lineRule="auto"/>
      </w:pPr>
      <w:r>
        <w:rPr>
          <w:rFonts w:ascii="Calibri" w:hAnsi="Calibri"/>
          <w:sz w:val="22"/>
        </w:rPr>
        <w:t>- Agile Methoden (Scrum, SAFe)</w:t>
      </w:r>
    </w:p>
    <w:p>
      <w:pPr>
        <w:spacing w:after="120" w:line="276" w:lineRule="auto"/>
      </w:pPr>
      <w:r>
        <w:rPr>
          <w:rFonts w:ascii="Calibri" w:hAnsi="Calibri"/>
          <w:sz w:val="22"/>
        </w:rPr>
        <w:t>- Datenanalyse mit Python oder R</w:t>
      </w:r>
    </w:p>
    <w:p>
      <w:pPr>
        <w:spacing w:after="120" w:line="276" w:lineRule="auto"/>
      </w:pPr>
      <w:r>
        <w:rPr>
          <w:rFonts w:ascii="Calibri" w:hAnsi="Calibri"/>
          <w:sz w:val="22"/>
        </w:rPr>
        <w:t>- Cybersecurity-Grundlagen</w:t>
      </w:r>
    </w:p>
    <w:p>
      <w:pPr>
        <w:spacing w:after="120" w:line="276" w:lineRule="auto"/>
      </w:pPr>
      <w:r>
        <w:rPr>
          <w:rFonts w:ascii="Calibri" w:hAnsi="Calibri"/>
          <w:sz w:val="22"/>
        </w:rPr>
        <w:t>Fehlt einer dieser Punkte, ist der Studiengang technisch nicht auf der Höhe der Zeit.</w:t>
      </w:r>
    </w:p>
    <w:p>
      <w:r>
        <w:rPr>
          <w:b/>
          <w:sz w:val="26"/>
        </w:rPr>
        <w:t>Mechatronik – mehr als nur Maschinenbau</w:t>
      </w:r>
    </w:p>
    <w:p>
      <w:pPr>
        <w:spacing w:after="120" w:line="276" w:lineRule="auto"/>
      </w:pPr>
      <w:r>
        <w:rPr>
          <w:rFonts w:ascii="Calibri" w:hAnsi="Calibri"/>
          <w:sz w:val="22"/>
        </w:rPr>
        <w:t>Mechatronik hat sich in den letzten Jahren radikal gewandelt. Es geht nicht mehr nur um die Kombination von Mechanik und Elektronik. Die besten Programme 2026 integrieren Robotik, Automatisierung und zunehmend auch Softwareentwicklung.</w:t>
      </w:r>
    </w:p>
    <w:p>
      <w:pPr>
        <w:spacing w:after="120" w:line="276" w:lineRule="auto"/>
      </w:pPr>
      <w:r>
        <w:rPr>
          <w:rFonts w:ascii="Calibri" w:hAnsi="Calibri"/>
          <w:sz w:val="22"/>
        </w:rPr>
        <w:t>Beispiel Bosch Rexroth: Das Unternehmen bietet einen dualen Studiengang Mechatronik an, bei dem du im dritten Jahr an der Entwicklung von Industrie-4.0-Komponenten arbeitest. Konkret heißt das: Du programmierst Steuerungen für Fertigungsroboter, die selbstständig ihre Wartungsintervalle berechnen.</w:t>
      </w:r>
    </w:p>
    <w:p>
      <w:pPr>
        <w:spacing w:after="120" w:line="276" w:lineRule="auto"/>
      </w:pPr>
      <w:r>
        <w:rPr>
          <w:rFonts w:ascii="Calibri" w:hAnsi="Calibri"/>
          <w:sz w:val="22"/>
        </w:rPr>
        <w:t>Was viele nicht wissen: Mechatronik-Absolventen verdienen 2026 im Schnitt 54.000 Euro Einstiegsgehalt – und das oft mit Übernahmegarantie. Der Haken: Die Abbruchquote liegt bei etwa 25 Prozent, weil viele Studierende die Mathematik-Anforderungen unterschätzen.</w:t>
      </w:r>
    </w:p>
    <w:p>
      <w:r>
        <w:rPr>
          <w:b/>
          <w:sz w:val="26"/>
        </w:rPr>
        <w:t>Data Science – der Aufsteiger</w:t>
      </w:r>
    </w:p>
    <w:p>
      <w:pPr>
        <w:spacing w:after="120" w:line="276" w:lineRule="auto"/>
      </w:pPr>
      <w:r>
        <w:rPr>
          <w:rFonts w:ascii="Calibri" w:hAnsi="Calibri"/>
          <w:sz w:val="22"/>
        </w:rPr>
        <w:t>Data Science als duales Studienfach hat 2026 seinen Durchbruch erlebt. Immer mehr Hochschulen bieten spezifische Programme an, die auf die Bedürfnisse der Industrie zugeschnitten sind.</w:t>
      </w:r>
    </w:p>
    <w:p>
      <w:pPr>
        <w:spacing w:after="120" w:line="276" w:lineRule="auto"/>
      </w:pPr>
      <w:r>
        <w:rPr>
          <w:rFonts w:ascii="Calibri" w:hAnsi="Calibri"/>
          <w:sz w:val="22"/>
        </w:rPr>
        <w:t>Beispiel Deutsche Telekom: Der Konzern hat ein duales Data-Science-Programm aufgelegt, das dich in drei Jahren vom Studierenden zum Junior Data Scientist macht. Du lernst nicht nur Statistik und Programmierung, sondern auch, wie man Geschäftsmodelle mit Daten optimiert. Die Telekom setzt dabei auf reale Datensätze aus dem Netzbetrieb – du analysierst also echte Kundenströme und Netzauslastungen.</w:t>
      </w:r>
    </w:p>
    <w:p>
      <w:pPr>
        <w:spacing w:after="120" w:line="276" w:lineRule="auto"/>
      </w:pPr>
      <w:r>
        <w:rPr>
          <w:rFonts w:ascii="Calibri" w:hAnsi="Calibri"/>
          <w:sz w:val="22"/>
        </w:rPr>
        <w:t>Die Herausforderung: Data Science erfordert ein hohes Maß an mathematischem Verständnis. Wenn dir Stochastik und lineare Algebra nicht liegen, wirst du in diesem Studium kämpfen. Die Belohnung ist ein Einstiegsgehalt von durchschnittlich 58.000 Euro.</w:t>
      </w:r>
    </w:p>
    <w:p/>
    <w:p>
      <w:r>
        <w:rPr>
          <w:b/>
          <w:sz w:val="32"/>
        </w:rPr>
        <w:t>Wirtschaftswissenschaftliche Studiengänge: Die neue Generation</w:t>
      </w:r>
    </w:p>
    <w:p/>
    <w:p>
      <w:r>
        <w:rPr>
          <w:b/>
          <w:sz w:val="26"/>
        </w:rPr>
        <w:t>BWL mit Spezialisierung – nicht gleich BWL</w:t>
      </w:r>
    </w:p>
    <w:p>
      <w:pPr>
        <w:spacing w:after="120" w:line="276" w:lineRule="auto"/>
      </w:pPr>
      <w:r>
        <w:rPr>
          <w:rFonts w:ascii="Calibri" w:hAnsi="Calibri"/>
          <w:sz w:val="22"/>
        </w:rPr>
        <w:t>Reine BWL-Studiengänge haben es 2026 schwer. Die Unternehmen suchen Spezialisten, keine Generalisten. Die besten dualen BWL-Programme bieten daher frühzeitige Spezialisierungen.</w:t>
      </w:r>
    </w:p>
    <w:p>
      <w:pPr>
        <w:spacing w:after="120" w:line="276" w:lineRule="auto"/>
      </w:pPr>
      <w:r>
        <w:rPr>
          <w:rFonts w:ascii="Calibri" w:hAnsi="Calibri"/>
          <w:sz w:val="22"/>
        </w:rPr>
        <w:t>Beispiel BMW: Der Autobauer bietet ein duales BWL-Studium mit dem Schwerpunkt „Elektromobilität und Supply Chain“. Du lernst, wie man Lieferketten für Batterieproduktion aufbaut, welche Rohstoffmärkte relevant sind und wie man globale Logistiknetzwerke steuert. Die Studierenden arbeiten direkt in der Einkaufsabteilung für Batteriekomponenten.</w:t>
      </w:r>
    </w:p>
    <w:p>
      <w:pPr>
        <w:spacing w:after="120" w:line="276" w:lineRule="auto"/>
      </w:pPr>
      <w:r>
        <w:rPr>
          <w:rFonts w:ascii="Calibri" w:hAnsi="Calibri"/>
          <w:sz w:val="22"/>
        </w:rPr>
        <w:t>Praktischer Tipp: Frage beim Bewerbungsgespräch konkret nach, in welchen Abteilungen du eingesetzt wirst. Wenn die Antwort „in verschiedenen Bereichen“ lautet, ohne weitere Details, ist das ein Warnsignal. Die besten Programme haben einen festen Rotationsplan.</w:t>
      </w:r>
    </w:p>
    <w:p>
      <w:r>
        <w:rPr>
          <w:b/>
          <w:sz w:val="26"/>
        </w:rPr>
        <w:t>International Business – nur mit Auslandserfahrung</w:t>
      </w:r>
    </w:p>
    <w:p>
      <w:pPr>
        <w:spacing w:after="120" w:line="276" w:lineRule="auto"/>
      </w:pPr>
      <w:r>
        <w:rPr>
          <w:rFonts w:ascii="Calibri" w:hAnsi="Calibri"/>
          <w:sz w:val="22"/>
        </w:rPr>
        <w:t>International Business klingt glamourös, ist aber oft nur eine aufgehübschte BWL. Die Ausnahme 2026: Programme, die ein verpflichtendes Auslandssemester oder -praktikum integrieren.</w:t>
      </w:r>
    </w:p>
    <w:p>
      <w:pPr>
        <w:spacing w:after="120" w:line="276" w:lineRule="auto"/>
      </w:pPr>
      <w:r>
        <w:rPr>
          <w:rFonts w:ascii="Calibri" w:hAnsi="Calibri"/>
          <w:sz w:val="22"/>
        </w:rPr>
        <w:t>Beispiel SAP: Der Softwarekonzern bietet in Kooperation mit der DHBW ein International-Business-Studium, bei dem du zwei Semester im Ausland verbringst – eines an einer Partneruniversität, eines in einer SAP-Niederlassung. Das Besondere: Du arbeitest während des gesamten Studiums in internationalen Teams, die reale Kundenprojekte betreuen.</w:t>
      </w:r>
    </w:p>
    <w:p>
      <w:pPr>
        <w:spacing w:after="120" w:line="276" w:lineRule="auto"/>
      </w:pPr>
      <w:r>
        <w:rPr>
          <w:rFonts w:ascii="Calibri" w:hAnsi="Calibri"/>
          <w:sz w:val="22"/>
        </w:rPr>
        <w:t>Die Kehrseite: Solche Programme sind extrem selektiv. Von 500 Bewerbern werden etwa 20 genommen. Du brauchst nicht nur gute Noten, sondern auch nachweisbare Auslandserfahrung und fließende Englischkenntnisse auf C1-Niveau.</w:t>
      </w:r>
    </w:p>
    <w:p>
      <w:r>
        <w:rPr>
          <w:b/>
          <w:sz w:val="26"/>
        </w:rPr>
        <w:t>Digital Business Management – der neue Stern</w:t>
      </w:r>
    </w:p>
    <w:p>
      <w:pPr>
        <w:spacing w:after="120" w:line="276" w:lineRule="auto"/>
      </w:pPr>
      <w:r>
        <w:rPr>
          <w:rFonts w:ascii="Calibri" w:hAnsi="Calibri"/>
          <w:sz w:val="22"/>
        </w:rPr>
        <w:t>Dieser Studiengang ist 2026 der Geheimtipp unter den Wirtschaftsstudiengängen. Er kombiniert BWL-Know-how mit digitalen Kompetenzen – aber nicht oberflächlich, sondern tiefgehend.</w:t>
      </w:r>
    </w:p>
    <w:p>
      <w:pPr>
        <w:spacing w:after="120" w:line="276" w:lineRule="auto"/>
      </w:pPr>
      <w:r>
        <w:rPr>
          <w:rFonts w:ascii="Calibri" w:hAnsi="Calibri"/>
          <w:sz w:val="22"/>
        </w:rPr>
        <w:t>Beispiel Otto Group: Der Hamburger Handelskonzern hat ein duales Digital-Business-Management-Programm entwickelt, das dich in die Lage versetzt, digitale Geschäftsmodelle zu entwickeln. Du lernst, wie man Online-Plattformen aufbaut, wie man Conversion-Raten optimiert und wie man Daten für Personalisierung nutzt. Die Studierenden arbeiten direkt in den Digitalabteilungen der Otto-Tochterunternehmen.</w:t>
      </w:r>
    </w:p>
    <w:p>
      <w:pPr>
        <w:spacing w:after="120" w:line="276" w:lineRule="auto"/>
      </w:pPr>
      <w:r>
        <w:rPr>
          <w:rFonts w:ascii="Calibri" w:hAnsi="Calibri"/>
          <w:sz w:val="22"/>
        </w:rPr>
        <w:t>Was dieses Programm auszeichnet: Du bekommst ein eigenes Budget für kleine Digitalprojekte (etwa 5.000 Euro) und darfst selbstständig entscheiden, wie du es einsetzt. Das klingt nach wenig, aber dieser Freiraum ist im dualen Studium eine Seltenheit.</w:t>
      </w:r>
    </w:p>
    <w:p/>
    <w:p>
      <w:r>
        <w:rPr>
          <w:b/>
          <w:sz w:val="32"/>
        </w:rPr>
        <w:t>Gesundheits- und Pflegestudiengänge: Der unterschätzte Sektor</w:t>
      </w:r>
    </w:p>
    <w:p/>
    <w:p>
      <w:r>
        <w:rPr>
          <w:b/>
          <w:sz w:val="26"/>
        </w:rPr>
        <w:t>Pflegemanagement – mehr als nur Organisation</w:t>
      </w:r>
    </w:p>
    <w:p>
      <w:pPr>
        <w:spacing w:after="120" w:line="276" w:lineRule="auto"/>
      </w:pPr>
      <w:r>
        <w:rPr>
          <w:rFonts w:ascii="Calibri" w:hAnsi="Calibri"/>
          <w:sz w:val="22"/>
        </w:rPr>
        <w:t>Die Gesundheitsbranche sucht händeringend Führungskräfte. Pflegemanagement als duales Studium bereitet dich genau darauf vor – und die Berufsaussichten sind 2026 exzellent.</w:t>
      </w:r>
    </w:p>
    <w:p>
      <w:pPr>
        <w:spacing w:after="120" w:line="276" w:lineRule="auto"/>
      </w:pPr>
      <w:r>
        <w:rPr>
          <w:rFonts w:ascii="Calibri" w:hAnsi="Calibri"/>
          <w:sz w:val="22"/>
        </w:rPr>
        <w:t>Beispiel Helios Kliniken: Der Klinikkonzern bietet ein duales Pflegemanagement-Studium an, bei dem du parallel zur Pflegeausbildung lernst, wie man Stationen führt, Personal plant und Budgets verwaltet. Die Besonderheit: Du arbeitest ab dem ersten Tag auf einer Station und lernst die Realität des Pflegealltags kennen.</w:t>
      </w:r>
    </w:p>
    <w:p>
      <w:pPr>
        <w:spacing w:after="120" w:line="276" w:lineRule="auto"/>
      </w:pPr>
      <w:r>
        <w:rPr>
          <w:rFonts w:ascii="Calibri" w:hAnsi="Calibri"/>
          <w:sz w:val="22"/>
        </w:rPr>
        <w:t>Der Vorteil: Nach dem Studium hast du nicht nur einen Bachelor, sondern auch eine abgeschlossene Berufsausbildung. Das macht dich für Arbeitgeber extrem attraktiv. Das Einstiegsgehalt liegt bei etwa 45.000 Euro, aber die Aufstiegschancen sind überdurchschnittlich.</w:t>
      </w:r>
    </w:p>
    <w:p>
      <w:r>
        <w:rPr>
          <w:b/>
          <w:sz w:val="26"/>
        </w:rPr>
        <w:t>Medizintechnik – wo Technik auf Leben trifft</w:t>
      </w:r>
    </w:p>
    <w:p>
      <w:pPr>
        <w:spacing w:after="120" w:line="276" w:lineRule="auto"/>
      </w:pPr>
      <w:r>
        <w:rPr>
          <w:rFonts w:ascii="Calibri" w:hAnsi="Calibri"/>
          <w:sz w:val="22"/>
        </w:rPr>
        <w:t>Medizintechnik ist 2026 einer der innovativsten dualen Studiengänge. Die Branche wächst rasant, und die Unternehmen suchen dringend Nachwuchs.</w:t>
      </w:r>
    </w:p>
    <w:p>
      <w:pPr>
        <w:spacing w:after="120" w:line="276" w:lineRule="auto"/>
      </w:pPr>
      <w:r>
        <w:rPr>
          <w:rFonts w:ascii="Calibri" w:hAnsi="Calibri"/>
          <w:sz w:val="22"/>
        </w:rPr>
        <w:t>Beispiel Siemens Healthineers: Der Medizintechnikkonzern bietet ein duales Studium an, das dich in die Entwicklung von MRT-Geräten und Diagnosesoftware einbindet. Du lernst, wie man medizinische Bildverarbeitung programmiert, welche Regularien für Medizinprodukte gelten und wie man mit Ärzten zusammenarbeitet.</w:t>
      </w:r>
    </w:p>
    <w:p>
      <w:pPr>
        <w:spacing w:after="120" w:line="276" w:lineRule="auto"/>
      </w:pPr>
      <w:r>
        <w:rPr>
          <w:rFonts w:ascii="Calibri" w:hAnsi="Calibri"/>
          <w:sz w:val="22"/>
        </w:rPr>
        <w:t>Was viele nicht bedenken: Medizintechnik ist ein stark regulierter Bereich. Du wirst viel Zeit mit Dokumentation und Zulassungsverfahren verbringen. Wer das nicht mag, ist hier falsch. Wer aber die Mischung aus Technik und Medizin liebt, findet hier einen der zukunftssichersten Berufe überhaupt.</w:t>
      </w:r>
    </w:p>
    <w:p/>
    <w:p>
      <w:r>
        <w:rPr>
          <w:b/>
          <w:sz w:val="32"/>
        </w:rPr>
        <w:t>Die Überraschung 2026: Nachhaltigkeitsstudiengänge</w:t>
      </w:r>
    </w:p>
    <w:p/>
    <w:p>
      <w:r>
        <w:rPr>
          <w:b/>
          <w:sz w:val="26"/>
        </w:rPr>
        <w:t>Sustainable Business Management – grün und profitabel</w:t>
      </w:r>
    </w:p>
    <w:p>
      <w:pPr>
        <w:spacing w:after="120" w:line="276" w:lineRule="auto"/>
      </w:pPr>
      <w:r>
        <w:rPr>
          <w:rFonts w:ascii="Calibri" w:hAnsi="Calibri"/>
          <w:sz w:val="22"/>
        </w:rPr>
        <w:t>Nachhaltigkeit ist 2026 kein Nischenthema mehr. Immer mehr Unternehmen suchen Fachleute, die ökologische und ökonomische Ziele vereinen können.</w:t>
      </w:r>
    </w:p>
    <w:p>
      <w:pPr>
        <w:spacing w:after="120" w:line="276" w:lineRule="auto"/>
      </w:pPr>
      <w:r>
        <w:rPr>
          <w:rFonts w:ascii="Calibri" w:hAnsi="Calibri"/>
          <w:sz w:val="22"/>
        </w:rPr>
        <w:t>Beispiel VAUDE: Der Outdoor-Ausrüster hat ein duales Nachhaltigkeitsmanagement-Studium aufgelegt, das dich in die Lage versetzt, Unternehmensprozesse nachhaltig zu gestalten. Du lernst, wie man CO₂-Bilanzen erstellt, wie man Lieferketten auf Nachhaltigkeit prüft und wie man nachhaltige Produkte entwickelt.</w:t>
      </w:r>
    </w:p>
    <w:p>
      <w:pPr>
        <w:spacing w:after="120" w:line="276" w:lineRule="auto"/>
      </w:pPr>
      <w:r>
        <w:rPr>
          <w:rFonts w:ascii="Calibri" w:hAnsi="Calibri"/>
          <w:sz w:val="22"/>
        </w:rPr>
        <w:t>Das Besondere: VAUDE ist einer der wenigen Mittelständler mit einem so spezifischen Programm. Die Studierenden arbeiten direkt im Nachhaltigkeitsteam und entwickeln eigene Projekte – etwa die Umstellung auf recycelte Materialien.</w:t>
      </w:r>
    </w:p>
    <w:p>
      <w:pPr>
        <w:spacing w:after="120" w:line="276" w:lineRule="auto"/>
      </w:pPr>
      <w:r>
        <w:rPr>
          <w:rFonts w:ascii="Calibri" w:hAnsi="Calibri"/>
          <w:sz w:val="22"/>
        </w:rPr>
        <w:t>Praktischer Tipp: Wenn du in diesem Bereich studieren willst, achte darauf, dass das Programm nicht nur „Greenwashing“-Inhalte bietet. Frage konkret nach, welche Zertifikate und Standards gelehrt werden (z.B. EMAS, ISO 14001, GRI).</w:t>
      </w:r>
    </w:p>
    <w:p>
      <w:r>
        <w:rPr>
          <w:b/>
          <w:sz w:val="26"/>
        </w:rPr>
        <w:t>Energie- und Umwelttechnik – die Systemrelevanz</w:t>
      </w:r>
    </w:p>
    <w:p>
      <w:pPr>
        <w:spacing w:after="120" w:line="276" w:lineRule="auto"/>
      </w:pPr>
      <w:r>
        <w:rPr>
          <w:rFonts w:ascii="Calibri" w:hAnsi="Calibri"/>
          <w:sz w:val="22"/>
        </w:rPr>
        <w:t>Energie- und Umwelttechnik ist 2026 einer der gefragtesten Ingenieurstudiengänge. Der Grund: Die Energiewende braucht Fachleute, die sowohl die Technik als auch die wirtschaftlichen Zusammenhänge verstehen.</w:t>
      </w:r>
    </w:p>
    <w:p>
      <w:pPr>
        <w:spacing w:after="120" w:line="276" w:lineRule="auto"/>
      </w:pPr>
      <w:r>
        <w:rPr>
          <w:rFonts w:ascii="Calibri" w:hAnsi="Calibri"/>
          <w:sz w:val="22"/>
        </w:rPr>
        <w:t>Beispiel E.ON: Der Energiekonzern bietet ein duales Studium an, bei dem du in den Bereichen erneuerbare Energien, Netzinfrastruktur und Energiespeicherung arbeitest. Du lernst, wie man Windparks plant, wie man Stromnetze steuert und wie man Wasserstofftechnologie einsetzt.</w:t>
      </w:r>
    </w:p>
    <w:p>
      <w:pPr>
        <w:spacing w:after="120" w:line="276" w:lineRule="auto"/>
      </w:pPr>
      <w:r>
        <w:rPr>
          <w:rFonts w:ascii="Calibri" w:hAnsi="Calibri"/>
          <w:sz w:val="22"/>
        </w:rPr>
        <w:t>Die Herausforderung: Dieses Studium ist extrem interdisziplinär. Du brauchst Kenntnisse in Elektrotechnik, Maschinenbau und Betriebswirtschaft. Wer sich nicht breit aufstellen will, wird hier Schwierigkeiten haben. Die Belohnung: nahezu hundertprozentige Übernahmechancen und ein Einstiegsgehalt von durchschnittlich 52.000 Euro.</w:t>
      </w:r>
    </w:p>
    <w:p/>
    <w:p>
      <w:r>
        <w:rPr>
          <w:b/>
          <w:sz w:val="32"/>
        </w:rPr>
        <w:t>Die Praxis-Checks: So prüfst du die Qualität</w:t>
      </w:r>
    </w:p>
    <w:p/>
    <w:p>
      <w:pPr>
        <w:spacing w:after="120" w:line="276" w:lineRule="auto"/>
      </w:pPr>
      <w:r>
        <w:rPr>
          <w:rFonts w:ascii="Calibri" w:hAnsi="Calibri"/>
          <w:sz w:val="22"/>
        </w:rPr>
        <w:t>Bevor du dich bewirbst, solltest du drei einfache Checks durchführen:</w:t>
      </w:r>
    </w:p>
    <w:p>
      <w:pPr>
        <w:spacing w:after="120" w:line="276" w:lineRule="auto"/>
      </w:pPr>
      <w:r>
        <w:rPr>
          <w:rFonts w:ascii="Calibri" w:hAnsi="Calibri"/>
          <w:sz w:val="22"/>
        </w:rPr>
        <w:t>Check 1: Der Praxistest</w:t>
      </w:r>
    </w:p>
    <w:p>
      <w:pPr>
        <w:spacing w:after="120" w:line="276" w:lineRule="auto"/>
      </w:pPr>
      <w:r>
        <w:rPr>
          <w:rFonts w:ascii="Calibri" w:hAnsi="Calibri"/>
          <w:sz w:val="22"/>
        </w:rPr>
        <w:t>Frage im Bewerbungsgespräch: „Kann ich einen Tag lang einen aktuellen Mitarbeiter begleiten?“ Wenn das Unternehmen zustimmt, ist das ein gutes Zeichen. Wenn nicht, frage nach einem konkreten Beispiel für Projekte, an denen dual Studierende gearbeitet haben.</w:t>
      </w:r>
    </w:p>
    <w:p>
      <w:pPr>
        <w:spacing w:after="120" w:line="276" w:lineRule="auto"/>
      </w:pPr>
      <w:r>
        <w:rPr>
          <w:rFonts w:ascii="Calibri" w:hAnsi="Calibri"/>
          <w:sz w:val="22"/>
        </w:rPr>
        <w:t>Check 2: Der Alumnitest</w:t>
      </w:r>
    </w:p>
    <w:p>
      <w:pPr>
        <w:spacing w:after="120" w:line="276" w:lineRule="auto"/>
      </w:pPr>
      <w:r>
        <w:rPr>
          <w:rFonts w:ascii="Calibri" w:hAnsi="Calibri"/>
          <w:sz w:val="22"/>
        </w:rPr>
        <w:t>Suche auf LinkedIn oder Xing nach Absolventen des Studiengangs. Frage sie: „Würdest du das Studium noch einmal machen?“ Achte auf ehrliche Antworten – viele werden dir Probleme nennen, die in den Broschüren nicht stehen.</w:t>
      </w:r>
    </w:p>
    <w:p>
      <w:pPr>
        <w:spacing w:after="120" w:line="276" w:lineRule="auto"/>
      </w:pPr>
      <w:r>
        <w:rPr>
          <w:rFonts w:ascii="Calibri" w:hAnsi="Calibri"/>
          <w:sz w:val="22"/>
        </w:rPr>
        <w:t>Check 3: Der Gehaltstest</w:t>
      </w:r>
    </w:p>
    <w:p>
      <w:pPr>
        <w:spacing w:after="120" w:line="276" w:lineRule="auto"/>
      </w:pPr>
      <w:r>
        <w:rPr>
          <w:rFonts w:ascii="Calibri" w:hAnsi="Calibri"/>
          <w:sz w:val="22"/>
        </w:rPr>
        <w:t>Vergleiche die Vergütung mit anderen Unternehmen in der Branche. 2026 liegen die Spannen zwischen 1.200 Euro (kleine Unternehmen) und 2.200 Euro (Großkonzerne) pro Monat. Aber Achtung: Ein hohes Gehalt ist nicht immer ein Qualitätsmerkmal. Manche Unternehmen zahlen gut, um die schlechte Betreuung zu kompensieren.</w:t>
      </w:r>
    </w:p>
    <w:p/>
    <w:p>
      <w:r>
        <w:rPr>
          <w:b/>
          <w:sz w:val="32"/>
        </w:rPr>
        <w:t>Die häufigsten Fehler bei der Wahl</w:t>
      </w:r>
    </w:p>
    <w:p/>
    <w:p>
      <w:pPr>
        <w:spacing w:after="120" w:line="276" w:lineRule="auto"/>
      </w:pPr>
      <w:r>
        <w:rPr>
          <w:rFonts w:ascii="Calibri" w:hAnsi="Calibri"/>
          <w:sz w:val="22"/>
        </w:rPr>
        <w:t>Aus meiner Beratungspraxis kenne ich fünf Fehler, die immer wieder passieren:</w:t>
      </w:r>
    </w:p>
    <w:p>
      <w:pPr>
        <w:spacing w:after="120" w:line="276" w:lineRule="auto"/>
      </w:pPr>
      <w:r>
        <w:rPr>
          <w:rFonts w:ascii="Calibri" w:hAnsi="Calibri"/>
          <w:sz w:val="22"/>
        </w:rPr>
        <w:t>Fehler 1: Nur auf den Namen schauen</w:t>
      </w:r>
    </w:p>
    <w:p>
      <w:pPr>
        <w:spacing w:after="120" w:line="276" w:lineRule="auto"/>
      </w:pPr>
      <w:r>
        <w:rPr>
          <w:rFonts w:ascii="Calibri" w:hAnsi="Calibri"/>
          <w:sz w:val="22"/>
        </w:rPr>
        <w:t>„International Business“ klingt toll, aber wenn du nur in der Buchhaltung eines Mittelständlers sitzt, bringt dir der Name nichts.</w:t>
      </w:r>
    </w:p>
    <w:p>
      <w:pPr>
        <w:spacing w:after="120" w:line="276" w:lineRule="auto"/>
      </w:pPr>
      <w:r>
        <w:rPr>
          <w:rFonts w:ascii="Calibri" w:hAnsi="Calibri"/>
          <w:sz w:val="22"/>
        </w:rPr>
        <w:t>Fehler 2: Die Hochschule ignorieren</w:t>
      </w:r>
    </w:p>
    <w:p>
      <w:pPr>
        <w:spacing w:after="120" w:line="276" w:lineRule="auto"/>
      </w:pPr>
      <w:r>
        <w:rPr>
          <w:rFonts w:ascii="Calibri" w:hAnsi="Calibri"/>
          <w:sz w:val="22"/>
        </w:rPr>
        <w:t>Die Qualität der Theoriephase variiert massiv. Die DHBW ist in vielen Bereichen exzellent, aber nicht jede Hochschule hat gleich gute Dozenten. Frage nach, wer unterrichtet – und ob die Dozenten eigene Praxiserfahrung haben.</w:t>
      </w:r>
    </w:p>
    <w:p>
      <w:pPr>
        <w:spacing w:after="120" w:line="276" w:lineRule="auto"/>
      </w:pPr>
      <w:r>
        <w:rPr>
          <w:rFonts w:ascii="Calibri" w:hAnsi="Calibri"/>
          <w:sz w:val="22"/>
        </w:rPr>
        <w:t>Fehler 3: Die Unternehmenskultur unterschätzen</w:t>
      </w:r>
    </w:p>
    <w:p>
      <w:pPr>
        <w:spacing w:after="120" w:line="276" w:lineRule="auto"/>
      </w:pPr>
      <w:r>
        <w:rPr>
          <w:rFonts w:ascii="Calibri" w:hAnsi="Calibri"/>
          <w:sz w:val="22"/>
        </w:rPr>
        <w:t>Du wirst drei Jahre lang eng mit deinem Unternehmen zusammenarbeiten. Wenn die Kultur nicht passt, wird das Studium zur Qual. Besuche vor der Bewerbung einen „Tag der offenen Tür“ oder ein Praktikum.</w:t>
      </w:r>
    </w:p>
    <w:p>
      <w:pPr>
        <w:spacing w:after="120" w:line="276" w:lineRule="auto"/>
      </w:pPr>
      <w:r>
        <w:rPr>
          <w:rFonts w:ascii="Calibri" w:hAnsi="Calibri"/>
          <w:sz w:val="22"/>
        </w:rPr>
        <w:t>Fehler 4: Nur auf das Einstiegsgehalt schauen</w:t>
      </w:r>
    </w:p>
    <w:p>
      <w:pPr>
        <w:spacing w:after="120" w:line="276" w:lineRule="auto"/>
      </w:pPr>
      <w:r>
        <w:rPr>
          <w:rFonts w:ascii="Calibri" w:hAnsi="Calibri"/>
          <w:sz w:val="22"/>
        </w:rPr>
        <w:t>Hohe Einstiegsgehälter sind verlockend, aber wenn die Karrierechancen begrenzt sind, zahlst du später drauf. Frage nach, wie die Gehaltsentwicklung in den ersten fünf Jahren aussieht.</w:t>
      </w:r>
    </w:p>
    <w:p>
      <w:pPr>
        <w:spacing w:after="120" w:line="276" w:lineRule="auto"/>
      </w:pPr>
      <w:r>
        <w:rPr>
          <w:rFonts w:ascii="Calibri" w:hAnsi="Calibri"/>
          <w:sz w:val="22"/>
        </w:rPr>
        <w:t>Fehler 5: Den Standort vernachlässigen</w:t>
      </w:r>
    </w:p>
    <w:p>
      <w:pPr>
        <w:spacing w:after="120" w:line="276" w:lineRule="auto"/>
      </w:pPr>
      <w:r>
        <w:rPr>
          <w:rFonts w:ascii="Calibri" w:hAnsi="Calibri"/>
          <w:sz w:val="22"/>
        </w:rPr>
        <w:t>Du wirst während des Studiums oft pendeln müssen. Ein Unternehmen am Stadtrand ohne gute Anbindung kann zur Belastung werden. Prüfe vorher, wie lange du täglich unterwegs bist.</w:t>
      </w:r>
    </w:p>
    <w:p/>
    <w:p>
      <w:r>
        <w:rPr>
          <w:b/>
          <w:sz w:val="32"/>
        </w:rPr>
        <w:t>Die Top-10-Empfehlungen für 2026</w:t>
      </w:r>
    </w:p>
    <w:p/>
    <w:p>
      <w:pPr>
        <w:spacing w:after="120" w:line="276" w:lineRule="auto"/>
      </w:pPr>
      <w:r>
        <w:rPr>
          <w:rFonts w:ascii="Calibri" w:hAnsi="Calibri"/>
          <w:sz w:val="22"/>
        </w:rPr>
        <w:t>Basierend auf den genannten Kriterien habe ich eine Liste der zehn vielversprechendsten dualen Studiengänge für 2026 zusammengestellt. Sie sind nicht nach Ranking sortiert, sondern nach deinen Interessen:</w:t>
      </w:r>
    </w:p>
    <w:p>
      <w:pPr>
        <w:spacing w:after="120" w:line="276" w:lineRule="auto"/>
      </w:pPr>
      <w:r>
        <w:rPr>
          <w:rFonts w:ascii="Calibri" w:hAnsi="Calibri"/>
          <w:sz w:val="22"/>
        </w:rPr>
        <w:t>1. Wirtschaftsinformatik mit KI-Schwerpunkt (Siemens, DH</w:t>
      </w:r>
    </w:p>
    <w:p/>
    <w:p>
      <w:r>
        <w:rPr>
          <w:b/>
          <w:sz w:val="32"/>
        </w:rPr>
        <w:t>Karriere nach dem Studium: Übernahme, Master &amp; mehr</w:t>
      </w:r>
    </w:p>
    <w:p/>
    <w:p/>
    <w:p>
      <w:r>
        <w:rPr>
          <w:b/>
          <w:sz w:val="32"/>
        </w:rPr>
        <w:t>Karriere nach dem Studium: Übernahme, Master &amp; mehr</w:t>
      </w:r>
    </w:p>
    <w:p/>
    <w:p/>
    <w:p>
      <w:r>
        <w:rPr>
          <w:b/>
          <w:sz w:val="32"/>
        </w:rPr>
        <w:t>Die entscheidende Phase</w:t>
      </w:r>
    </w:p>
    <w:p/>
    <w:p>
      <w:pPr>
        <w:spacing w:after="120" w:line="276" w:lineRule="auto"/>
      </w:pPr>
      <w:r>
        <w:rPr>
          <w:rFonts w:ascii="Calibri" w:hAnsi="Calibri"/>
          <w:sz w:val="22"/>
        </w:rPr>
        <w:t>Dein duales Studium neigt sich dem Ende zu. Die letzten Prüfungen stehen an, die Bachelorarbeit ist in Arbeit – und plötzlich stehen die Weichen für deine weitere Karriere. Drei Jahre hast du zwischen Hochschule und Praxisbetrieb gependelt, Prüfungen geschrieben, Projekte umgesetzt und dich fachlich wie persönlich weiterentwickelt. Jetzt stellt sich die Frage: Was kommt danach?</w:t>
      </w:r>
    </w:p>
    <w:p>
      <w:pPr>
        <w:spacing w:after="120" w:line="276" w:lineRule="auto"/>
      </w:pPr>
      <w:r>
        <w:rPr>
          <w:rFonts w:ascii="Calibri" w:hAnsi="Calibri"/>
          <w:sz w:val="22"/>
        </w:rPr>
        <w:t>Die gute Nachricht: Als dualer Absolvent bist du kein unbeschriebenes Blatt. Dein Praxispartner kennt dich, deine Stärken und Schwächen. Du hast bereits echte Berufserfahrung gesammelt, Netzwerke geknüpft und bewiesen, dass du Verantwortung übernehmen kannst. Das verschafft dir eine Ausgangsposition, von der traditionelle Vollzeitstudierende nur träumen können.</w:t>
      </w:r>
    </w:p>
    <w:p>
      <w:pPr>
        <w:spacing w:after="120" w:line="276" w:lineRule="auto"/>
      </w:pPr>
      <w:r>
        <w:rPr>
          <w:rFonts w:ascii="Calibri" w:hAnsi="Calibri"/>
          <w:sz w:val="22"/>
        </w:rPr>
        <w:t>Die weniger gute Nachricht: Die Entscheidungen, die du jetzt triffst, haben langfristige Konsequenzen. Ob Übernahme, Master oder ein kompletter Neustart – jede Option birgt Chancen und Risiken. In diesem Kapitel zeige ich dir, wie du die richtige Wahl triffst, worauf du bei Verhandlungen achten musst und welche Fehler du unbedingt vermeiden solltest.</w:t>
      </w:r>
    </w:p>
    <w:p/>
    <w:p>
      <w:r>
        <w:rPr>
          <w:b/>
          <w:sz w:val="32"/>
        </w:rPr>
        <w:t>Die Übernahmeoption: Mehr als nur ein Job</w:t>
      </w:r>
    </w:p>
    <w:p/>
    <w:p>
      <w:r>
        <w:rPr>
          <w:b/>
          <w:sz w:val="26"/>
        </w:rPr>
        <w:t>Der Standardfall: Übernahme mit Perspektive</w:t>
      </w:r>
    </w:p>
    <w:p>
      <w:pPr>
        <w:spacing w:after="120" w:line="276" w:lineRule="auto"/>
      </w:pPr>
      <w:r>
        <w:rPr>
          <w:rFonts w:ascii="Calibri" w:hAnsi="Calibri"/>
          <w:sz w:val="22"/>
        </w:rPr>
        <w:t>Rund 70 bis 80 Prozent aller dual Studierenden werden nach ihrem Abschluss von ihrem Praxispartner übernommen. Das klingt zunächst nach einer sicheren Bank – und das ist es auch. Doch eine Übernahme ist nicht gleich eine Übernahme. Entscheidend sind die Konditionen, die Perspektive und vor allem: ob der Job wirklich zu dir passt.</w:t>
      </w:r>
    </w:p>
    <w:p>
      <w:pPr>
        <w:spacing w:after="120" w:line="276" w:lineRule="auto"/>
      </w:pPr>
      <w:r>
        <w:rPr>
          <w:rFonts w:ascii="Calibri" w:hAnsi="Calibri"/>
          <w:sz w:val="22"/>
        </w:rPr>
        <w:t>Nehmen wir das Beispiel von Lukas, der bei einem mittelständischen Maschinenbauer dual Wirtschaftsingenieurwesen studiert hat: „Ich wurde direkt nach der Bachelorarbeit ins Team übernommen. Das Gehalt war okay, die Aufgaben interessant. Aber nach einem Jahr merkte ich: Ich machte genau das Gleiche wie im Studium. Keine neue Herausforderung, keine Entwicklung. Ich war in einer Sackgasse gelandet, ohne es zu merken.“ Lukas wechselte nach 18 Monaten den Arbeitgeber – und bereut heute, nicht früher verhandelt zu haben.</w:t>
      </w:r>
    </w:p>
    <w:p>
      <w:pPr>
        <w:spacing w:after="120" w:line="276" w:lineRule="auto"/>
      </w:pPr>
      <w:r>
        <w:rPr>
          <w:rFonts w:ascii="Calibri" w:hAnsi="Calibri"/>
          <w:sz w:val="22"/>
        </w:rPr>
        <w:t>Die Lehre daraus: Eine Übernahme ist ein guter Einstieg, aber kein Selbstläufer. Du musst von Anfang an klare Vorstellungen kommunizieren und Entwicklungsperspektiven einfordern.</w:t>
      </w:r>
    </w:p>
    <w:p>
      <w:r>
        <w:rPr>
          <w:b/>
          <w:sz w:val="26"/>
        </w:rPr>
        <w:t>Der Verhandlungszeitpunkt: Timing ist alles</w:t>
      </w:r>
    </w:p>
    <w:p>
      <w:pPr>
        <w:spacing w:after="120" w:line="276" w:lineRule="auto"/>
      </w:pPr>
      <w:r>
        <w:rPr>
          <w:rFonts w:ascii="Calibri" w:hAnsi="Calibri"/>
          <w:sz w:val="22"/>
        </w:rPr>
        <w:t>Der größte Fehler, den du machen kannst? Zu warten, bis das Unternehmen von sich aus ein Angebot macht. Viele Absolventen hoffen auf eine „faire Lösung“ und sind dann enttäuscht, wenn das erste Gehaltsangebot unter ihren Erwartungen liegt.</w:t>
      </w:r>
    </w:p>
    <w:p>
      <w:pPr>
        <w:spacing w:after="120" w:line="276" w:lineRule="auto"/>
      </w:pPr>
      <w:r>
        <w:rPr>
          <w:rFonts w:ascii="Calibri" w:hAnsi="Calibri"/>
          <w:sz w:val="22"/>
        </w:rPr>
        <w:t>Die Realität sieht anders aus: Unternehmen kalkulieren oft mit einem gewissen Verhandlungsspielraum. Wer nicht verhandelt, verschenkt bares Geld. Und wer zu spät verhandelt, hat kaum noch Druckmittel.</w:t>
      </w:r>
    </w:p>
    <w:p>
      <w:pPr>
        <w:spacing w:after="120" w:line="276" w:lineRule="auto"/>
      </w:pPr>
      <w:r>
        <w:rPr>
          <w:rFonts w:ascii="Calibri" w:hAnsi="Calibri"/>
          <w:sz w:val="22"/>
        </w:rPr>
        <w:t>Der ideale Zeitpunkt für die erste Gehaltsverhandlung ist etwa drei bis vier Monate vor Studienende. Dann hast du noch Zeit, Alternativen zu prüfen, und das Unternehmen muss planen, wie es deine Stelle nachbesetzt, falls du abspringst. Das verschafft dir eine starke Verhandlungsposition.</w:t>
      </w:r>
    </w:p>
    <w:p>
      <w:r>
        <w:rPr>
          <w:b/>
          <w:sz w:val="26"/>
        </w:rPr>
        <w:t>Die Gehaltsverhandlung: Worauf es ankommt</w:t>
      </w:r>
    </w:p>
    <w:p>
      <w:pPr>
        <w:spacing w:after="120" w:line="276" w:lineRule="auto"/>
      </w:pPr>
      <w:r>
        <w:rPr>
          <w:rFonts w:ascii="Calibri" w:hAnsi="Calibri"/>
          <w:sz w:val="22"/>
        </w:rPr>
        <w:t>Die Gehaltsspanne für duale Absolventen variiert stark nach Branche, Unternehmensgröße und Region. Während ein BWL-Absolvent in einer Großkanzlei in Frankfurt mit 55.000 bis 65.000 Euro starten kann, liegt das Einstiegsgehalt im öffentlichen Dienst oder in kleineren Handwerksbetrieben oft bei 38.000 bis 45.000 Euro.</w:t>
      </w:r>
    </w:p>
    <w:p>
      <w:pPr>
        <w:spacing w:after="120" w:line="276" w:lineRule="auto"/>
      </w:pPr>
      <w:r>
        <w:rPr>
          <w:rFonts w:ascii="Calibri" w:hAnsi="Calibri"/>
          <w:sz w:val="22"/>
        </w:rPr>
        <w:t>Doch Vorsicht: Das Einstiegsgehalt ist nur ein Teil der Gleichung. Genauso wichtig sind:</w:t>
      </w:r>
    </w:p>
    <w:p>
      <w:pPr>
        <w:spacing w:after="120" w:line="276" w:lineRule="auto"/>
      </w:pPr>
      <w:r>
        <w:rPr>
          <w:rFonts w:ascii="Calibri" w:hAnsi="Calibri"/>
          <w:sz w:val="22"/>
        </w:rPr>
        <w:t>- Entwicklungsmöglichkeiten (Führungsverantwortung? Fachkarriere?)</w:t>
      </w:r>
    </w:p>
    <w:p>
      <w:pPr>
        <w:spacing w:after="120" w:line="276" w:lineRule="auto"/>
      </w:pPr>
      <w:r>
        <w:rPr>
          <w:rFonts w:ascii="Calibri" w:hAnsi="Calibri"/>
          <w:sz w:val="22"/>
        </w:rPr>
        <w:t>- Weiterbildungsbudget</w:t>
      </w:r>
    </w:p>
    <w:p>
      <w:pPr>
        <w:spacing w:after="120" w:line="276" w:lineRule="auto"/>
      </w:pPr>
      <w:r>
        <w:rPr>
          <w:rFonts w:ascii="Calibri" w:hAnsi="Calibri"/>
          <w:sz w:val="22"/>
        </w:rPr>
        <w:t>- Flexible Arbeitszeiten und Homeoffice-Regelung</w:t>
      </w:r>
    </w:p>
    <w:p>
      <w:pPr>
        <w:spacing w:after="120" w:line="276" w:lineRule="auto"/>
      </w:pPr>
      <w:r>
        <w:rPr>
          <w:rFonts w:ascii="Calibri" w:hAnsi="Calibri"/>
          <w:sz w:val="22"/>
        </w:rPr>
        <w:t>- Zusatzleistungen wie Firmenwagen, Altersvorsorge oder Boni</w:t>
      </w:r>
    </w:p>
    <w:p>
      <w:pPr>
        <w:spacing w:after="120" w:line="276" w:lineRule="auto"/>
      </w:pPr>
      <w:r>
        <w:rPr>
          <w:rFonts w:ascii="Calibri" w:hAnsi="Calibri"/>
          <w:sz w:val="22"/>
        </w:rPr>
        <w:t>- Die Frage nach der nächsten Gehaltsstufe (nach 12, 18 oder 24 Monaten?)</w:t>
      </w:r>
    </w:p>
    <w:p>
      <w:pPr>
        <w:spacing w:after="120" w:line="276" w:lineRule="auto"/>
      </w:pPr>
      <w:r>
        <w:rPr>
          <w:rFonts w:ascii="Calibri" w:hAnsi="Calibri"/>
          <w:sz w:val="22"/>
        </w:rPr>
        <w:t>Ein konkretes Beispiel: Anna studierte Informatik dual bei einem Automobilzulieferer. Ihr erstes Angebot lag bei 48.000 Euro. Ihre Argumentation: „Ich habe in drei Jahren vier Projekte eigenständig geleitet, zwei Prozessoptimierungen umgesetzt und meine Bachelorarbeit mit 1,3 abgeschlossen. Der Marktwert für einen Informatiker mit meiner Erfahrung liegt bei mindestens 52.000 Euro.“ Das Unternehmen zog nach – und bot 53.000 Euro plus ein strukturiertes Traineeprogramm.</w:t>
      </w:r>
    </w:p>
    <w:p>
      <w:pPr>
        <w:spacing w:after="120" w:line="276" w:lineRule="auto"/>
      </w:pPr>
      <w:r>
        <w:rPr>
          <w:rFonts w:ascii="Calibri" w:hAnsi="Calibri"/>
          <w:sz w:val="22"/>
        </w:rPr>
        <w:t>Wichtig: Bleib sachlich, argumentiere mit Fakten und zeige, welchen Mehrwert du bereits gebracht hast. Drohungen oder emotionale Ausbrüche sind kontraproduktiv.</w:t>
      </w:r>
    </w:p>
    <w:p>
      <w:r>
        <w:rPr>
          <w:b/>
          <w:sz w:val="26"/>
        </w:rPr>
        <w:t>Die Vertragsgestaltung: Fallstricke vermeiden</w:t>
      </w:r>
    </w:p>
    <w:p>
      <w:pPr>
        <w:spacing w:after="120" w:line="276" w:lineRule="auto"/>
      </w:pPr>
      <w:r>
        <w:rPr>
          <w:rFonts w:ascii="Calibri" w:hAnsi="Calibri"/>
          <w:sz w:val="22"/>
        </w:rPr>
        <w:t>Bevor du unterschreibst, lies den Vertrag genau. Achte besonders auf:</w:t>
      </w:r>
    </w:p>
    <w:p>
      <w:pPr>
        <w:spacing w:after="120" w:line="276" w:lineRule="auto"/>
      </w:pPr>
      <w:r>
        <w:rPr>
          <w:rFonts w:ascii="Calibri" w:hAnsi="Calibri"/>
          <w:sz w:val="22"/>
        </w:rPr>
        <w:t>- Probezeit (maximal sechs Monate, bei Übernahme oft verkürzbar)</w:t>
      </w:r>
    </w:p>
    <w:p>
      <w:pPr>
        <w:spacing w:after="120" w:line="276" w:lineRule="auto"/>
      </w:pPr>
      <w:r>
        <w:rPr>
          <w:rFonts w:ascii="Calibri" w:hAnsi="Calibri"/>
          <w:sz w:val="22"/>
        </w:rPr>
        <w:t>- Wettbewerbsverbot (muss räumlich und zeitlich angemessen sein)</w:t>
      </w:r>
    </w:p>
    <w:p>
      <w:pPr>
        <w:spacing w:after="120" w:line="276" w:lineRule="auto"/>
      </w:pPr>
      <w:r>
        <w:rPr>
          <w:rFonts w:ascii="Calibri" w:hAnsi="Calibri"/>
          <w:sz w:val="22"/>
        </w:rPr>
        <w:t>- Zielvereinbarungen und Bonuszahlungen (sind diese realistisch erreichbar?)</w:t>
      </w:r>
    </w:p>
    <w:p>
      <w:pPr>
        <w:spacing w:after="120" w:line="276" w:lineRule="auto"/>
      </w:pPr>
      <w:r>
        <w:rPr>
          <w:rFonts w:ascii="Calibri" w:hAnsi="Calibri"/>
          <w:sz w:val="22"/>
        </w:rPr>
        <w:t>- Kündigungsfristen (bei dir und beim Arbeitgeber)</w:t>
      </w:r>
    </w:p>
    <w:p>
      <w:pPr>
        <w:spacing w:after="120" w:line="276" w:lineRule="auto"/>
      </w:pPr>
      <w:r>
        <w:rPr>
          <w:rFonts w:ascii="Calibri" w:hAnsi="Calibri"/>
          <w:sz w:val="22"/>
        </w:rPr>
        <w:t>- Regelungen zu Überstunden und Gleitzeit</w:t>
      </w:r>
    </w:p>
    <w:p>
      <w:pPr>
        <w:spacing w:after="120" w:line="276" w:lineRule="auto"/>
      </w:pPr>
      <w:r>
        <w:rPr>
          <w:rFonts w:ascii="Calibri" w:hAnsi="Calibri"/>
          <w:sz w:val="22"/>
        </w:rPr>
        <w:t>Ein häufiger Streitpunkt: Die Rückzahlung von Studiengebühren. Manche Unternehmen verlangen, dass du bei vorzeitigem Ausscheiden einen Teil der Ausbildungskosten zurückzahlst. Das ist grundsätzlich zulässig, aber die Höhe muss angemessen sein. Prüfe, ob die Klausel einer gerichtlichen Überprüfung standhält – oder lass sie von einem Anwalt prüfen.</w:t>
      </w:r>
    </w:p>
    <w:p>
      <w:r>
        <w:rPr>
          <w:b/>
          <w:sz w:val="26"/>
        </w:rPr>
        <w:t>Die Entscheidung: Bleiben oder gehen?</w:t>
      </w:r>
    </w:p>
    <w:p>
      <w:pPr>
        <w:spacing w:after="120" w:line="276" w:lineRule="auto"/>
      </w:pPr>
      <w:r>
        <w:rPr>
          <w:rFonts w:ascii="Calibri" w:hAnsi="Calibri"/>
          <w:sz w:val="22"/>
        </w:rPr>
        <w:t>Nicht jede Übernahme ist die richtige. Manchmal passt die Kultur nicht, die Aufgaben sind zu routiniert oder die Perspektive fehlt. Dann ist ein Wechsel die bessere Option.</w:t>
      </w:r>
    </w:p>
    <w:p>
      <w:pPr>
        <w:spacing w:after="120" w:line="276" w:lineRule="auto"/>
      </w:pPr>
      <w:r>
        <w:rPr>
          <w:rFonts w:ascii="Calibri" w:hAnsi="Calibri"/>
          <w:sz w:val="22"/>
        </w:rPr>
        <w:t>Die drei wichtigsten Fragen vor der Entscheidung:</w:t>
      </w:r>
    </w:p>
    <w:p>
      <w:pPr>
        <w:spacing w:after="120" w:line="276" w:lineRule="auto"/>
      </w:pPr>
      <w:r>
        <w:rPr>
          <w:rFonts w:ascii="Calibri" w:hAnsi="Calibri"/>
          <w:sz w:val="22"/>
        </w:rPr>
        <w:t>1. Kann ich mich in den nächsten zwei bis drei Jahren fachlich und persönlich weiterentwickeln?</w:t>
      </w:r>
    </w:p>
    <w:p>
      <w:pPr>
        <w:spacing w:after="120" w:line="276" w:lineRule="auto"/>
      </w:pPr>
      <w:r>
        <w:rPr>
          <w:rFonts w:ascii="Calibri" w:hAnsi="Calibri"/>
          <w:sz w:val="22"/>
        </w:rPr>
        <w:t>2. Passt das Arbeitsumfeld zu meinen Werten und meiner Persönlichkeit?</w:t>
      </w:r>
    </w:p>
    <w:p>
      <w:pPr>
        <w:spacing w:after="120" w:line="276" w:lineRule="auto"/>
      </w:pPr>
      <w:r>
        <w:rPr>
          <w:rFonts w:ascii="Calibri" w:hAnsi="Calibri"/>
          <w:sz w:val="22"/>
        </w:rPr>
        <w:t>3. Bietet das Unternehmen langfristig eine Perspektive, die mich erfüllt?</w:t>
      </w:r>
    </w:p>
    <w:p>
      <w:pPr>
        <w:spacing w:after="120" w:line="276" w:lineRule="auto"/>
      </w:pPr>
      <w:r>
        <w:rPr>
          <w:rFonts w:ascii="Calibri" w:hAnsi="Calibri"/>
          <w:sz w:val="22"/>
        </w:rPr>
        <w:t>Wenn du mindestens zwei Fragen mit Nein beantwortest, sprich offen mit deinem Vorgesetzten über deine Wünsche. Oft lassen sich Aufgabenbereiche anpassen oder neue Projekte akquirieren. Wenn das nicht möglich ist: Bewirb dich extern – und zwar bevor du den Vertrag unterschreibst.</w:t>
      </w:r>
    </w:p>
    <w:p/>
    <w:p>
      <w:r>
        <w:rPr>
          <w:b/>
          <w:sz w:val="32"/>
        </w:rPr>
        <w:t>Der Master: Aufstieg oder Zeitverschwendung?</w:t>
      </w:r>
    </w:p>
    <w:p/>
    <w:p>
      <w:r>
        <w:rPr>
          <w:b/>
          <w:sz w:val="26"/>
        </w:rPr>
        <w:t>Die Pro-Argumente: Warum ein Master sinnvoll sein kann</w:t>
      </w:r>
    </w:p>
    <w:p>
      <w:pPr>
        <w:spacing w:after="120" w:line="276" w:lineRule="auto"/>
      </w:pPr>
      <w:r>
        <w:rPr>
          <w:rFonts w:ascii="Calibri" w:hAnsi="Calibri"/>
          <w:sz w:val="22"/>
        </w:rPr>
        <w:t>Ein Masterabschluss öffnet Türen. In vielen Branchen ist er Voraussetzung für Führungspositionen, für den höheren öffentlichen Dienst oder für spezialisierte Tätigkeiten. Wer später promovieren oder in die Wissenschaft gehen möchte, kommt um einen Master nicht herum.</w:t>
      </w:r>
    </w:p>
    <w:p>
      <w:pPr>
        <w:spacing w:after="120" w:line="276" w:lineRule="auto"/>
      </w:pPr>
      <w:r>
        <w:rPr>
          <w:rFonts w:ascii="Calibri" w:hAnsi="Calibri"/>
          <w:sz w:val="22"/>
        </w:rPr>
        <w:t>Dazu kommt: Masterabsolventen verdienen im Schnitt etwa 15 bis 25 Prozent mehr als Bachelorabsolventen. Das klingt nach viel, relativiert sich aber, wenn du die zwei Jahre Studienzeit und die entgangenen Gehälter gegenrechnest.</w:t>
      </w:r>
    </w:p>
    <w:p>
      <w:pPr>
        <w:spacing w:after="120" w:line="276" w:lineRule="auto"/>
      </w:pPr>
      <w:r>
        <w:rPr>
          <w:rFonts w:ascii="Calibri" w:hAnsi="Calibri"/>
          <w:sz w:val="22"/>
        </w:rPr>
        <w:t>Ein Beispiel: Sarah hat ihren Bachelor in BWL dual gemacht und wurde mit 46.000 Euro übernommen. Sie entschied sich für einen berufsbegleitenden Master in „International Management“ an einer privaten Hochschule – Kosten: 18.000 Euro. Zwei Jahre lang arbeitete sie in Teilzeit (60 Prozent), ihr Gehalt sank auf 30.000 Euro. Nach dem Master stieg ihr Gehalt auf 58.000 Euro. Rechnen wir: Die zwei Jahre hätte sie ohne Master etwa 92.000 Euro verdient. Dazu kommen 18.000 Euro Studiengebühren und entgangene Gehaltssteigerungen. Der Break-even liegt bei etwa drei bis vier Jahren nach Masterabschluss. Sarahs Fazit: „Es hat sich gelohnt, weil ich jetzt in einer Position bin, die mir ohne Master verschlossen geblieben wäre. Aber finanziell war es ein langer Weg.“</w:t>
      </w:r>
    </w:p>
    <w:p>
      <w:r>
        <w:rPr>
          <w:b/>
          <w:sz w:val="26"/>
        </w:rPr>
        <w:t>Die Contra-Argumente: Wann ein Master schadet</w:t>
      </w:r>
    </w:p>
    <w:p>
      <w:pPr>
        <w:spacing w:after="120" w:line="276" w:lineRule="auto"/>
      </w:pPr>
      <w:r>
        <w:rPr>
          <w:rFonts w:ascii="Calibri" w:hAnsi="Calibri"/>
          <w:sz w:val="22"/>
        </w:rPr>
        <w:t>Nicht jeder Master bringt Vorteile. In vielen technischen Berufen, im Vertrieb oder in der IT zählt vor allem Berufserfahrung. Ein Master ohne praktische Relevanz kann dich sogar ausbremsen, weil du zwei Jahre „verlierst“, in denen andere Kollegen bereits Führungsverantwortung übernehmen.</w:t>
      </w:r>
    </w:p>
    <w:p>
      <w:pPr>
        <w:spacing w:after="120" w:line="276" w:lineRule="auto"/>
      </w:pPr>
      <w:r>
        <w:rPr>
          <w:rFonts w:ascii="Calibri" w:hAnsi="Calibri"/>
          <w:sz w:val="22"/>
        </w:rPr>
        <w:t>Besonders kritisch: Ein General-Management-Master nach einem BWL-Bachelor. Die Inhalte überschneiden sich oft stark, der Mehrwert ist gering. Arbeitgeber sehen das und fragen sich: „Warum hat der Kandidat nicht einfach gearbeitet?“</w:t>
      </w:r>
    </w:p>
    <w:p>
      <w:pPr>
        <w:spacing w:after="120" w:line="276" w:lineRule="auto"/>
      </w:pPr>
      <w:r>
        <w:rPr>
          <w:rFonts w:ascii="Calibri" w:hAnsi="Calibri"/>
          <w:sz w:val="22"/>
        </w:rPr>
        <w:t>Die Ausnahme: Spezialisierungen, die im Bachelor nicht abgedeckt wurden, wie Data Science, Supply Chain Management oder International Business mit Auslandssemester. Hier kann ein Master echtes Alleinstellungsmerkmal sein.</w:t>
      </w:r>
    </w:p>
    <w:p>
      <w:r>
        <w:rPr>
          <w:b/>
          <w:sz w:val="26"/>
        </w:rPr>
        <w:t>Die Finanzierungsfrage: Wer zahlt den Master?</w:t>
      </w:r>
    </w:p>
    <w:p>
      <w:pPr>
        <w:spacing w:after="120" w:line="276" w:lineRule="auto"/>
      </w:pPr>
      <w:r>
        <w:rPr>
          <w:rFonts w:ascii="Calibri" w:hAnsi="Calibri"/>
          <w:sz w:val="22"/>
        </w:rPr>
        <w:t>Die Kosten für einen Master variieren enorm. Staatliche Hochschulen erheben meist nur Semesterbeiträge (200 bis 400 Euro pro Semester), private Hochschulen verlangen 10.000 bis 30.000 Euro für das gesamte Programm. Dazu kommen Lebenshaltungskosten und entgangenes Gehalt.</w:t>
      </w:r>
    </w:p>
    <w:p>
      <w:pPr>
        <w:spacing w:after="120" w:line="276" w:lineRule="auto"/>
      </w:pPr>
      <w:r>
        <w:rPr>
          <w:rFonts w:ascii="Calibri" w:hAnsi="Calibri"/>
          <w:sz w:val="22"/>
        </w:rPr>
        <w:t>Viele Unternehmen unterstützen ihre Absolventen beim Master. Typische Modelle:</w:t>
      </w:r>
    </w:p>
    <w:p>
      <w:pPr>
        <w:spacing w:after="120" w:line="276" w:lineRule="auto"/>
      </w:pPr>
      <w:r>
        <w:rPr>
          <w:rFonts w:ascii="Calibri" w:hAnsi="Calibri"/>
          <w:sz w:val="22"/>
        </w:rPr>
        <w:t>- Vollzeit-Master mit Rückkehrgarantie (du studierst zwei Jahre, das Unternehmen zahlt dein Gehalt weiter)</w:t>
      </w:r>
    </w:p>
    <w:p>
      <w:pPr>
        <w:spacing w:after="120" w:line="276" w:lineRule="auto"/>
      </w:pPr>
      <w:r>
        <w:rPr>
          <w:rFonts w:ascii="Calibri" w:hAnsi="Calibri"/>
          <w:sz w:val="22"/>
        </w:rPr>
        <w:t>- Berufsbegleitender Master mit Freistellung (du arbeitest in Teilzeit, das Unternehmen übernimmt die Studiengebühren)</w:t>
      </w:r>
    </w:p>
    <w:p>
      <w:pPr>
        <w:spacing w:after="120" w:line="276" w:lineRule="auto"/>
      </w:pPr>
      <w:r>
        <w:rPr>
          <w:rFonts w:ascii="Calibri" w:hAnsi="Calibri"/>
          <w:sz w:val="22"/>
        </w:rPr>
        <w:t>- Teilzeit-Master ohne Unterstützung (du organisierst alles selbst, das Unternehmen gewährt flexible Arbeitszeiten)</w:t>
      </w:r>
    </w:p>
    <w:p>
      <w:pPr>
        <w:spacing w:after="120" w:line="276" w:lineRule="auto"/>
      </w:pPr>
      <w:r>
        <w:rPr>
          <w:rFonts w:ascii="Calibri" w:hAnsi="Calibri"/>
          <w:sz w:val="22"/>
        </w:rPr>
        <w:t>Verhandle frühzeitig! Wenn du deinem Arbeitgeber klar machst, dass du einen Master machen möchtest – am liebsten bei ihm –, ist die Bereitschaft zur Unterstützung oft hoch. Im Gegenzug kannst du dich für zwei bis drei Jahre an das Unternehmen binden.</w:t>
      </w:r>
    </w:p>
    <w:p>
      <w:r>
        <w:rPr>
          <w:b/>
          <w:sz w:val="26"/>
        </w:rPr>
        <w:t>Der richtige Master für duale Absolventen</w:t>
      </w:r>
    </w:p>
    <w:p>
      <w:pPr>
        <w:spacing w:after="120" w:line="276" w:lineRule="auto"/>
      </w:pPr>
      <w:r>
        <w:rPr>
          <w:rFonts w:ascii="Calibri" w:hAnsi="Calibri"/>
          <w:sz w:val="22"/>
        </w:rPr>
        <w:t>Nicht jeder Master passt zu einem dualen Bachelor. Die ideale Wahl hängt von deinen Zielen ab:</w:t>
      </w:r>
    </w:p>
    <w:p>
      <w:pPr>
        <w:spacing w:after="120" w:line="276" w:lineRule="auto"/>
      </w:pPr>
      <w:r>
        <w:rPr>
          <w:rFonts w:ascii="Calibri" w:hAnsi="Calibri"/>
          <w:sz w:val="22"/>
        </w:rPr>
        <w:t>- Fachliche Vertiefung: Wenn du in deinem Bereich Experte werden willst, wähle einen Master, der dein Bachelor-Wissen ergänzt. Beispiel: Bachelor in Maschinenbau dual, Master in Produktionstechnik oder Industrie 4.0.</w:t>
      </w:r>
    </w:p>
    <w:p>
      <w:pPr>
        <w:spacing w:after="120" w:line="276" w:lineRule="auto"/>
      </w:pPr>
      <w:r>
        <w:rPr>
          <w:rFonts w:ascii="Calibri" w:hAnsi="Calibri"/>
          <w:sz w:val="22"/>
        </w:rPr>
        <w:t>- Führungskompetenz: Wenn du in die Management-Ebene willst, sind MBA-Programme oder Master in „Leadership &amp; Management“ sinnvoll. Achte darauf, dass die Hochschule einen guten Ruf hat und das Programm praxisnah ist.</w:t>
      </w:r>
    </w:p>
    <w:p>
      <w:pPr>
        <w:spacing w:after="120" w:line="276" w:lineRule="auto"/>
      </w:pPr>
      <w:r>
        <w:rPr>
          <w:rFonts w:ascii="Calibri" w:hAnsi="Calibri"/>
          <w:sz w:val="22"/>
        </w:rPr>
        <w:t>- Internationale Karriere: Ein Master im Ausland oder mit Auslandssemester öffnet Türen zu globalen Konzernen. Besonders gefragt sind englischsprachige Programme mit Fokus auf interkulturelle Kompetenz.</w:t>
      </w:r>
    </w:p>
    <w:p>
      <w:pPr>
        <w:spacing w:after="120" w:line="276" w:lineRule="auto"/>
      </w:pPr>
      <w:r>
        <w:rPr>
          <w:rFonts w:ascii="Calibri" w:hAnsi="Calibri"/>
          <w:sz w:val="22"/>
        </w:rPr>
        <w:t>- Branchenwechsel: Wer nach dem dualen Studium die Branche wechseln möchte, kann mit einem Master in einer neuen Fachrichtung den Einstieg schaffen. Beispiel: Vom Handwerk in die Unternehmensberatung mit einem Master in „Strategy &amp; Consulting“.</w:t>
      </w:r>
    </w:p>
    <w:p>
      <w:pPr>
        <w:spacing w:after="120" w:line="276" w:lineRule="auto"/>
      </w:pPr>
      <w:r>
        <w:rPr>
          <w:rFonts w:ascii="Calibri" w:hAnsi="Calibri"/>
          <w:sz w:val="22"/>
        </w:rPr>
        <w:t>Ein Tipp aus der Praxis: Sprich mit Absolventen des Programms, das du ins Auge gefasst hast. Frage nach den Inhalten, der Arbeitsbelastung und vor allem: Hat der Master wirklich geholfen, die Karriere voranzubringen? Oft wird dir erst im Gespräch klar, ob das Programm hält, was es verspricht.</w:t>
      </w:r>
    </w:p>
    <w:p>
      <w:r>
        <w:rPr>
          <w:b/>
          <w:sz w:val="26"/>
        </w:rPr>
        <w:t>Der Zeitpunkt: Direkt nach dem Bachelor oder später?</w:t>
      </w:r>
    </w:p>
    <w:p>
      <w:pPr>
        <w:spacing w:after="120" w:line="276" w:lineRule="auto"/>
      </w:pPr>
      <w:r>
        <w:rPr>
          <w:rFonts w:ascii="Calibri" w:hAnsi="Calibri"/>
          <w:sz w:val="22"/>
        </w:rPr>
        <w:t>Die klassische Frage: Master direkt im Anschluss oder erst nach einigen Jahren Berufserfahrung? Beide Wege haben Vor- und Nachteile.</w:t>
      </w:r>
    </w:p>
    <w:p>
      <w:pPr>
        <w:spacing w:after="120" w:line="276" w:lineRule="auto"/>
      </w:pPr>
      <w:r>
        <w:rPr>
          <w:rFonts w:ascii="Calibri" w:hAnsi="Calibri"/>
          <w:sz w:val="22"/>
        </w:rPr>
        <w:t>Direkt nach dem Bachelor:</w:t>
      </w:r>
    </w:p>
    <w:p>
      <w:pPr>
        <w:spacing w:after="120" w:line="276" w:lineRule="auto"/>
      </w:pPr>
      <w:r>
        <w:rPr>
          <w:rFonts w:ascii="Calibri" w:hAnsi="Calibri"/>
          <w:sz w:val="22"/>
        </w:rPr>
        <w:t>- Du bleibst im Lernrhythmus</w:t>
      </w:r>
    </w:p>
    <w:p>
      <w:pPr>
        <w:spacing w:after="120" w:line="276" w:lineRule="auto"/>
      </w:pPr>
      <w:r>
        <w:rPr>
          <w:rFonts w:ascii="Calibri" w:hAnsi="Calibri"/>
          <w:sz w:val="22"/>
        </w:rPr>
        <w:t>- Keine Unterbrechung deiner akademischen Laufbahn</w:t>
      </w:r>
    </w:p>
    <w:p>
      <w:pPr>
        <w:spacing w:after="120" w:line="276" w:lineRule="auto"/>
      </w:pPr>
      <w:r>
        <w:rPr>
          <w:rFonts w:ascii="Calibri" w:hAnsi="Calibri"/>
          <w:sz w:val="22"/>
        </w:rPr>
        <w:t>- Du bist jung und flexibel</w:t>
      </w:r>
    </w:p>
    <w:p>
      <w:pPr>
        <w:spacing w:after="120" w:line="276" w:lineRule="auto"/>
      </w:pPr>
      <w:r>
        <w:rPr>
          <w:rFonts w:ascii="Calibri" w:hAnsi="Calibri"/>
          <w:sz w:val="22"/>
        </w:rPr>
        <w:t>- Nachteil: Dir fehlt praktische Erfahrung, die im Master hilfreich ist</w:t>
      </w:r>
    </w:p>
    <w:p>
      <w:pPr>
        <w:spacing w:after="120" w:line="276" w:lineRule="auto"/>
      </w:pPr>
      <w:r>
        <w:rPr>
          <w:rFonts w:ascii="Calibri" w:hAnsi="Calibri"/>
          <w:sz w:val="22"/>
        </w:rPr>
        <w:t>Nach zwei bis drei Jahren Berufserfahrung:</w:t>
      </w:r>
    </w:p>
    <w:p>
      <w:pPr>
        <w:spacing w:after="120" w:line="276" w:lineRule="auto"/>
      </w:pPr>
      <w:r>
        <w:rPr>
          <w:rFonts w:ascii="Calibri" w:hAnsi="Calibri"/>
          <w:sz w:val="22"/>
        </w:rPr>
        <w:t>- Du weißt genau, was du vertiefen möchtest</w:t>
      </w:r>
    </w:p>
    <w:p>
      <w:pPr>
        <w:spacing w:after="120" w:line="276" w:lineRule="auto"/>
      </w:pPr>
      <w:r>
        <w:rPr>
          <w:rFonts w:ascii="Calibri" w:hAnsi="Calibri"/>
          <w:sz w:val="22"/>
        </w:rPr>
        <w:t>- Du bringst praktische Beispiele in den Unterricht ein</w:t>
      </w:r>
    </w:p>
    <w:p>
      <w:pPr>
        <w:spacing w:after="120" w:line="276" w:lineRule="auto"/>
      </w:pPr>
      <w:r>
        <w:rPr>
          <w:rFonts w:ascii="Calibri" w:hAnsi="Calibri"/>
          <w:sz w:val="22"/>
        </w:rPr>
        <w:t>- Arbeitgeber unterstützen dich eher, wenn du bereits bewiesen hast, was du kannst</w:t>
      </w:r>
    </w:p>
    <w:p>
      <w:pPr>
        <w:spacing w:after="120" w:line="276" w:lineRule="auto"/>
      </w:pPr>
      <w:r>
        <w:rPr>
          <w:rFonts w:ascii="Calibri" w:hAnsi="Calibri"/>
          <w:sz w:val="22"/>
        </w:rPr>
        <w:t>- Nachteil: Der Wiedereinstieg ins Lernen fällt schwerer, du musst Beruf und Studium vereinbaren</w:t>
      </w:r>
    </w:p>
    <w:p>
      <w:pPr>
        <w:spacing w:after="120" w:line="276" w:lineRule="auto"/>
      </w:pPr>
      <w:r>
        <w:rPr>
          <w:rFonts w:ascii="Calibri" w:hAnsi="Calibri"/>
          <w:sz w:val="22"/>
        </w:rPr>
        <w:t>Meine Empfehlung: Wenn du einen Vollzeit-Master anstrebst und finanziell abgesichert bist, mach ihn direkt im Anschluss. Wenn du einen berufsbegleitenden Master planst, sammle vorher zwei bis drei Jahre Berufserfahrung. Dann weißt du, worauf es ankommt, und kannst das Gelernte direkt im Job anwenden.</w:t>
      </w:r>
    </w:p>
    <w:p/>
    <w:p>
      <w:r>
        <w:rPr>
          <w:b/>
          <w:sz w:val="32"/>
        </w:rPr>
        <w:t>Die Alternativen: Wege abseits der Standardpfade</w:t>
      </w:r>
    </w:p>
    <w:p/>
    <w:p>
      <w:r>
        <w:rPr>
          <w:b/>
          <w:sz w:val="26"/>
        </w:rPr>
        <w:t>Das Traineeprogramm: Der Königsweg für Unentschlossene</w:t>
      </w:r>
    </w:p>
    <w:p>
      <w:pPr>
        <w:spacing w:after="120" w:line="276" w:lineRule="auto"/>
      </w:pPr>
      <w:r>
        <w:rPr>
          <w:rFonts w:ascii="Calibri" w:hAnsi="Calibri"/>
          <w:sz w:val="22"/>
        </w:rPr>
        <w:t>Traineeprogramme sind der Klassiker für Hochschulabsolventen, die verschiedene Bereiche kennenlernen möchten. Du durchläufst in 12 bis 24 Monaten mehrere Stationen – oft auch im Ausland – und bekommst intensive Betreuung. Für duale Absolventen sind Traineeprogramme besonders attraktiv, weil sie die Praxisnähe des dualen Studiums fortsetzen.</w:t>
      </w:r>
    </w:p>
    <w:p>
      <w:pPr>
        <w:spacing w:after="120" w:line="276" w:lineRule="auto"/>
      </w:pPr>
      <w:r>
        <w:rPr>
          <w:rFonts w:ascii="Calibri" w:hAnsi="Calibri"/>
          <w:sz w:val="22"/>
        </w:rPr>
        <w:t>Vorteile: Du sammelst breite Erfahrung, baust ein Netzwerk auf und hast nach dem Programm gute Aufstiegschancen. Nachteile: Das Gehalt liegt oft nur leicht über dem Einstiegsgehalt, und du musst viel reisen oder umziehen.</w:t>
      </w:r>
    </w:p>
    <w:p>
      <w:pPr>
        <w:spacing w:after="120" w:line="276" w:lineRule="auto"/>
      </w:pPr>
      <w:r>
        <w:rPr>
          <w:rFonts w:ascii="Calibri" w:hAnsi="Calibri"/>
          <w:sz w:val="22"/>
        </w:rPr>
        <w:t>Ein Beispiel: Max absolvierte sein duales Studium bei einem Energieversorger und wurde nicht übernommen – das Unternehmen hatte eine Einstellungssperre. Er bewarb sich auf ein Traineeprogramm bei einem anderen Konzern, wurde genommen und durchlief Stationen in Vertrieb, Projektmanagement und Unternehmensentwicklung. Nach zwei Jahren war er Bereichsleiter für ein neues Geschäftsfeld. Sein Fazit: „Ohne das Traineeprogramm hätte ich nie so schnell Verantwortung übernommen. Es war die beste Entscheidung nach dem Studium.“</w:t>
      </w:r>
    </w:p>
    <w:p>
      <w:r>
        <w:rPr>
          <w:b/>
          <w:sz w:val="26"/>
        </w:rPr>
        <w:t>Der Direkteinstieg: Wenn du genau weißt, was du willst</w:t>
      </w:r>
    </w:p>
    <w:p>
      <w:pPr>
        <w:spacing w:after="120" w:line="276" w:lineRule="auto"/>
      </w:pPr>
      <w:r>
        <w:rPr>
          <w:rFonts w:ascii="Calibri" w:hAnsi="Calibri"/>
          <w:sz w:val="22"/>
        </w:rPr>
        <w:t>Wer schon im Studium gemerkt hat, in welche Richtung es gehen soll, kann direkt in eine Fachposition einsteigen. Der Vorteil: Du verdienst von Anfang an ein ordentliches Gehalt und baust dir Expertise auf. Der Nachteil: Du legst dich früh fest und hast weniger Flexibilität.</w:t>
      </w:r>
    </w:p>
    <w:p>
      <w:pPr>
        <w:spacing w:after="120" w:line="276" w:lineRule="auto"/>
      </w:pPr>
      <w:r>
        <w:rPr>
          <w:rFonts w:ascii="Calibri" w:hAnsi="Calibri"/>
          <w:sz w:val="22"/>
        </w:rPr>
        <w:t>Der Direkteinstieg eignet sich besonders für:</w:t>
      </w:r>
    </w:p>
    <w:p>
      <w:pPr>
        <w:spacing w:after="120" w:line="276" w:lineRule="auto"/>
      </w:pPr>
      <w:r>
        <w:rPr>
          <w:rFonts w:ascii="Calibri" w:hAnsi="Calibri"/>
          <w:sz w:val="22"/>
        </w:rPr>
        <w:t>- Technische Berufe mit hohem Spezialisierungsgrad (z.B. Entwicklung, Konstruktion</w:t>
      </w:r>
    </w:p>
    <w:p/>
    <w:p>
      <w:r>
        <w:rPr>
          <w:b/>
          <w:sz w:val="32"/>
        </w:rPr>
        <w:t>30-Tage-Vorbereitungsplan für deinen Studienstart</w:t>
      </w:r>
    </w:p>
    <w:p/>
    <w:p/>
    <w:p>
      <w:r>
        <w:rPr>
          <w:b/>
          <w:sz w:val="32"/>
        </w:rPr>
        <w:t>30-Tage-Vorbereitungsplan für deinen Studienstart</w:t>
      </w:r>
    </w:p>
    <w:p/>
    <w:p>
      <w:pPr>
        <w:spacing w:after="120" w:line="276" w:lineRule="auto"/>
      </w:pPr>
      <w:r>
        <w:rPr>
          <w:rFonts w:ascii="Calibri" w:hAnsi="Calibri"/>
          <w:sz w:val="22"/>
        </w:rPr>
        <w:t>Die letzten vier Wochen vor Studienbeginn sind entscheidend. Hier entscheidet sich, ob du entspannt ins erste Semester startest oder bereits am ersten Tag im Chaos versinkst. Ich habe diesen Plan mit Dutzenden dualen Studierenden entwickelt und getestet. Er funktioniert – wenn du ihn konsequent umsetzt.</w:t>
      </w:r>
    </w:p>
    <w:p/>
    <w:p>
      <w:r>
        <w:rPr>
          <w:b/>
          <w:sz w:val="32"/>
        </w:rPr>
        <w:t>Tag 1-3: Die Bestandsaufnahme</w:t>
      </w:r>
    </w:p>
    <w:p/>
    <w:p>
      <w:r>
        <w:rPr>
          <w:b/>
          <w:sz w:val="26"/>
        </w:rPr>
        <w:t>Wohnsituation klären</w:t>
      </w:r>
    </w:p>
    <w:p>
      <w:pPr>
        <w:spacing w:after="120" w:line="276" w:lineRule="auto"/>
      </w:pPr>
      <w:r>
        <w:rPr>
          <w:rFonts w:ascii="Calibri" w:hAnsi="Calibri"/>
          <w:sz w:val="22"/>
        </w:rPr>
        <w:t>Ruf deine zukünftige Hochschule an. Frage nach dem Studierendenwerk und den Wohnheimplätzen. Viele Hochschulen haben Kontingente für duale Studierende. Sag deutlich: „Ich bin dualer Student und brauche dringend ein Zimmer.“ Das öffnet Türen.</w:t>
      </w:r>
    </w:p>
    <w:p>
      <w:pPr>
        <w:spacing w:after="120" w:line="276" w:lineRule="auto"/>
      </w:pPr>
      <w:r>
        <w:rPr>
          <w:rFonts w:ascii="Calibri" w:hAnsi="Calibri"/>
          <w:sz w:val="22"/>
        </w:rPr>
        <w:t>Beispiel aus der Praxis: Maria, 19, rief beim Studierendenwerk München an. Die Standardantwort: „Warteliste, 6 Monate.“ Sie erwähnte ihr duales Studium bei BMW – innerhalb einer Woche hatte sie ein Angebot. Keine Garantie, aber der Versuch lohnt.</w:t>
      </w:r>
    </w:p>
    <w:p>
      <w:pPr>
        <w:spacing w:after="120" w:line="276" w:lineRule="auto"/>
      </w:pPr>
      <w:r>
        <w:rPr>
          <w:rFonts w:ascii="Calibri" w:hAnsi="Calibri"/>
          <w:sz w:val="22"/>
        </w:rPr>
        <w:t>Parallel: Such dir Alternativen. WG-Gesucht, Immobilienportale, Zeitungsanzeigen. Schreib 20 Nachrichten pro Tag. Klingt viel? Nach drei Tagen hast du 60 Kontakte – einer wird funktionieren.</w:t>
      </w:r>
    </w:p>
    <w:p>
      <w:r>
        <w:rPr>
          <w:b/>
          <w:sz w:val="26"/>
        </w:rPr>
        <w:t>Praktische Checkliste Wohnung</w:t>
      </w:r>
    </w:p>
    <w:p>
      <w:pPr>
        <w:spacing w:after="120" w:line="276" w:lineRule="auto"/>
      </w:pPr>
      <w:r>
        <w:rPr>
          <w:rFonts w:ascii="Calibri" w:hAnsi="Calibri"/>
          <w:sz w:val="22"/>
        </w:rPr>
        <w:t>- Mietvertrag unterschreiben?</w:t>
      </w:r>
    </w:p>
    <w:p>
      <w:pPr>
        <w:spacing w:after="120" w:line="276" w:lineRule="auto"/>
      </w:pPr>
      <w:r>
        <w:rPr>
          <w:rFonts w:ascii="Calibri" w:hAnsi="Calibri"/>
          <w:sz w:val="22"/>
        </w:rPr>
        <w:t>- Kaution überwiesen?</w:t>
      </w:r>
    </w:p>
    <w:p>
      <w:pPr>
        <w:spacing w:after="120" w:line="276" w:lineRule="auto"/>
      </w:pPr>
      <w:r>
        <w:rPr>
          <w:rFonts w:ascii="Calibri" w:hAnsi="Calibri"/>
          <w:sz w:val="22"/>
        </w:rPr>
        <w:t>- Erstausstattung: Bett, Schrank, Schreibtisch, Stuhl, Lampe, Kochgeschirr, Geschirr, Besteck, Handtücher, Bettwäsche</w:t>
      </w:r>
    </w:p>
    <w:p>
      <w:pPr>
        <w:spacing w:after="120" w:line="276" w:lineRule="auto"/>
      </w:pPr>
      <w:r>
        <w:rPr>
          <w:rFonts w:ascii="Calibri" w:hAnsi="Calibri"/>
          <w:sz w:val="22"/>
        </w:rPr>
        <w:t>- Internetvertrag? Prüfe: Verfügbarkeit im Haus, Vertragslaufzeit (max. 12 Monate, besser monatlich kündbar)</w:t>
      </w:r>
    </w:p>
    <w:p>
      <w:pPr>
        <w:spacing w:after="120" w:line="276" w:lineRule="auto"/>
      </w:pPr>
      <w:r>
        <w:rPr>
          <w:rFonts w:ascii="Calibri" w:hAnsi="Calibri"/>
          <w:sz w:val="22"/>
        </w:rPr>
        <w:t>- Stromvertrag? Grundversorger reicht erstmal, später vergleichen</w:t>
      </w:r>
    </w:p>
    <w:p>
      <w:pPr>
        <w:spacing w:after="120" w:line="276" w:lineRule="auto"/>
      </w:pPr>
      <w:r>
        <w:rPr>
          <w:rFonts w:ascii="Calibri" w:hAnsi="Calibri"/>
          <w:sz w:val="22"/>
        </w:rPr>
        <w:t>- Hausratversicherung? Absolut notwendig – kostet 30-50 Euro im Jahr, schützt vor allem</w:t>
      </w:r>
    </w:p>
    <w:p>
      <w:r>
        <w:rPr>
          <w:b/>
          <w:sz w:val="26"/>
        </w:rPr>
        <w:t>Finanzielle Grundlagen</w:t>
      </w:r>
    </w:p>
    <w:p>
      <w:pPr>
        <w:spacing w:after="120" w:line="276" w:lineRule="auto"/>
      </w:pPr>
      <w:r>
        <w:rPr>
          <w:rFonts w:ascii="Calibri" w:hAnsi="Calibri"/>
          <w:sz w:val="22"/>
        </w:rPr>
        <w:t>Öffne ein separates Konto für dein duales Studium. Dein Gehalt geht drauf, alle Studienausgaben gehen runter. Berechne:</w:t>
      </w:r>
    </w:p>
    <w:p>
      <w:pPr>
        <w:spacing w:after="120" w:line="276" w:lineRule="auto"/>
      </w:pPr>
      <w:r>
        <w:rPr>
          <w:rFonts w:ascii="Calibri" w:hAnsi="Calibri"/>
          <w:sz w:val="22"/>
        </w:rPr>
        <w:t>- Monatliches Nettoeinkommen (Gehalt + ggf. Kindergeld + ggf. BAföG)</w:t>
      </w:r>
    </w:p>
    <w:p>
      <w:pPr>
        <w:spacing w:after="120" w:line="276" w:lineRule="auto"/>
      </w:pPr>
      <w:r>
        <w:rPr>
          <w:rFonts w:ascii="Calibri" w:hAnsi="Calibri"/>
          <w:sz w:val="22"/>
        </w:rPr>
        <w:t>- Fixkosten: Miete, Strom, Internet, Handy, Versicherungen, GEZ (18,36 Euro monatlich)</w:t>
      </w:r>
    </w:p>
    <w:p>
      <w:pPr>
        <w:spacing w:after="120" w:line="276" w:lineRule="auto"/>
      </w:pPr>
      <w:r>
        <w:rPr>
          <w:rFonts w:ascii="Calibri" w:hAnsi="Calibri"/>
          <w:sz w:val="22"/>
        </w:rPr>
        <w:t>- Variable Kosten: Lebensmittel, Kleidung, Freizeit, Bücher</w:t>
      </w:r>
    </w:p>
    <w:p>
      <w:pPr>
        <w:spacing w:after="120" w:line="276" w:lineRule="auto"/>
      </w:pPr>
      <w:r>
        <w:rPr>
          <w:rFonts w:ascii="Calibri" w:hAnsi="Calibri"/>
          <w:sz w:val="22"/>
        </w:rPr>
        <w:t>- Sparziel: Mindestens 200 Euro monatlich für Notfälle</w:t>
      </w:r>
    </w:p>
    <w:p>
      <w:pPr>
        <w:spacing w:after="120" w:line="276" w:lineRule="auto"/>
      </w:pPr>
      <w:r>
        <w:rPr>
          <w:rFonts w:ascii="Calibri" w:hAnsi="Calibri"/>
          <w:sz w:val="22"/>
        </w:rPr>
        <w:t>Realbeispiel: Lukas, dualer Student bei Siemens, verdiente 1.200 Euro netto. Seine Rechnung:</w:t>
      </w:r>
    </w:p>
    <w:p>
      <w:pPr>
        <w:spacing w:after="120" w:line="276" w:lineRule="auto"/>
      </w:pPr>
      <w:r>
        <w:rPr>
          <w:rFonts w:ascii="Calibri" w:hAnsi="Calibri"/>
          <w:sz w:val="22"/>
        </w:rPr>
        <w:t>- Miete: 450 Euro (WG-Zimmer)</w:t>
      </w:r>
    </w:p>
    <w:p>
      <w:pPr>
        <w:spacing w:after="120" w:line="276" w:lineRule="auto"/>
      </w:pPr>
      <w:r>
        <w:rPr>
          <w:rFonts w:ascii="Calibri" w:hAnsi="Calibri"/>
          <w:sz w:val="22"/>
        </w:rPr>
        <w:t>- Fixkosten: 120 Euro</w:t>
      </w:r>
    </w:p>
    <w:p>
      <w:pPr>
        <w:spacing w:after="120" w:line="276" w:lineRule="auto"/>
      </w:pPr>
      <w:r>
        <w:rPr>
          <w:rFonts w:ascii="Calibri" w:hAnsi="Calibri"/>
          <w:sz w:val="22"/>
        </w:rPr>
        <w:t>- Lebensmittel: 250 Euro</w:t>
      </w:r>
    </w:p>
    <w:p>
      <w:pPr>
        <w:spacing w:after="120" w:line="276" w:lineRule="auto"/>
      </w:pPr>
      <w:r>
        <w:rPr>
          <w:rFonts w:ascii="Calibri" w:hAnsi="Calibri"/>
          <w:sz w:val="22"/>
        </w:rPr>
        <w:t>- Semesterticket: 0 (im Semesterbeitrag enthalten)</w:t>
      </w:r>
    </w:p>
    <w:p>
      <w:pPr>
        <w:spacing w:after="120" w:line="276" w:lineRule="auto"/>
      </w:pPr>
      <w:r>
        <w:rPr>
          <w:rFonts w:ascii="Calibri" w:hAnsi="Calibri"/>
          <w:sz w:val="22"/>
        </w:rPr>
        <w:t>- Freizeit: 150 Euro</w:t>
      </w:r>
    </w:p>
    <w:p>
      <w:pPr>
        <w:spacing w:after="120" w:line="276" w:lineRule="auto"/>
      </w:pPr>
      <w:r>
        <w:rPr>
          <w:rFonts w:ascii="Calibri" w:hAnsi="Calibri"/>
          <w:sz w:val="22"/>
        </w:rPr>
        <w:t>- Sparen: 230 Euro</w:t>
      </w:r>
    </w:p>
    <w:p>
      <w:pPr>
        <w:spacing w:after="120" w:line="276" w:lineRule="auto"/>
      </w:pPr>
      <w:r>
        <w:rPr>
          <w:rFonts w:ascii="Calibri" w:hAnsi="Calibri"/>
          <w:sz w:val="22"/>
        </w:rPr>
        <w:t>Funktioniert – aber nur mit disziplinierter Buchführung.</w:t>
      </w:r>
    </w:p>
    <w:p/>
    <w:p>
      <w:r>
        <w:rPr>
          <w:b/>
          <w:sz w:val="32"/>
        </w:rPr>
        <w:t>Tag 4-6: Behördengänge und Formulare</w:t>
      </w:r>
    </w:p>
    <w:p/>
    <w:p>
      <w:r>
        <w:rPr>
          <w:b/>
          <w:sz w:val="26"/>
        </w:rPr>
        <w:t>Was du jetzt erledigen musst</w:t>
      </w:r>
    </w:p>
    <w:p>
      <w:pPr>
        <w:spacing w:after="120" w:line="276" w:lineRule="auto"/>
      </w:pPr>
      <w:r>
        <w:rPr>
          <w:rFonts w:ascii="Calibri" w:hAnsi="Calibri"/>
          <w:sz w:val="22"/>
        </w:rPr>
        <w:t>1. Meldebehörde: Innerhalb von 14 Tagen nach Einzug anmelden. Termin online buchen – Wartezeiten vermeiden.</w:t>
      </w:r>
    </w:p>
    <w:p>
      <w:pPr>
        <w:spacing w:after="120" w:line="276" w:lineRule="auto"/>
      </w:pPr>
      <w:r>
        <w:rPr>
          <w:rFonts w:ascii="Calibri" w:hAnsi="Calibri"/>
          <w:sz w:val="22"/>
        </w:rPr>
        <w:t>2. Krankenversicherung: Als dualer Student bist du pflichtversichert in der gesetzlichen KV. Dein Arbeitgeber meldet dich an. Prüfe: Familienversicherung möglich? (Bis 25 Jahre, wenn eigenes Einkommen unter 485 Euro monatlich – bei dualem Studium meist nicht der Fall)</w:t>
      </w:r>
    </w:p>
    <w:p>
      <w:pPr>
        <w:spacing w:after="120" w:line="276" w:lineRule="auto"/>
      </w:pPr>
      <w:r>
        <w:rPr>
          <w:rFonts w:ascii="Calibri" w:hAnsi="Calibri"/>
          <w:sz w:val="22"/>
        </w:rPr>
        <w:t>3. GEZ-Befreiung: Nicht möglich – jeder Haushalt zahlt. Aber: Als Student im Wohnheim kannst du dein Zimmer als eigenen Haushalt melden.</w:t>
      </w:r>
    </w:p>
    <w:p>
      <w:pPr>
        <w:spacing w:after="120" w:line="276" w:lineRule="auto"/>
      </w:pPr>
      <w:r>
        <w:rPr>
          <w:rFonts w:ascii="Calibri" w:hAnsi="Calibri"/>
          <w:sz w:val="22"/>
        </w:rPr>
        <w:t>4. Bankkonto: Dein Gehalt geht drauf. Wichtig: Kostenloses Girokonto für Studierende. Vergleiche Dispozinsen (max. 6-8%).</w:t>
      </w:r>
    </w:p>
    <w:p>
      <w:pPr>
        <w:spacing w:after="120" w:line="276" w:lineRule="auto"/>
      </w:pPr>
      <w:r>
        <w:rPr>
          <w:rFonts w:ascii="Calibri" w:hAnsi="Calibri"/>
          <w:sz w:val="22"/>
        </w:rPr>
        <w:t>5. Semesterbeitrag: Überweisen – sonst keine Immatrikulation. Frist beachten!</w:t>
      </w:r>
    </w:p>
    <w:p>
      <w:r>
        <w:rPr>
          <w:b/>
          <w:sz w:val="26"/>
        </w:rPr>
        <w:t>Dokumente sortieren</w:t>
      </w:r>
    </w:p>
    <w:p>
      <w:pPr>
        <w:spacing w:after="120" w:line="276" w:lineRule="auto"/>
      </w:pPr>
      <w:r>
        <w:rPr>
          <w:rFonts w:ascii="Calibri" w:hAnsi="Calibri"/>
          <w:sz w:val="22"/>
        </w:rPr>
        <w:t>Lege einen Ordner an mit:</w:t>
      </w:r>
    </w:p>
    <w:p>
      <w:pPr>
        <w:spacing w:after="120" w:line="276" w:lineRule="auto"/>
      </w:pPr>
      <w:r>
        <w:rPr>
          <w:rFonts w:ascii="Calibri" w:hAnsi="Calibri"/>
          <w:sz w:val="22"/>
        </w:rPr>
        <w:t>- Immatrikulationsbescheinigung</w:t>
      </w:r>
    </w:p>
    <w:p>
      <w:pPr>
        <w:spacing w:after="120" w:line="276" w:lineRule="auto"/>
      </w:pPr>
      <w:r>
        <w:rPr>
          <w:rFonts w:ascii="Calibri" w:hAnsi="Calibri"/>
          <w:sz w:val="22"/>
        </w:rPr>
        <w:t>- Studienvertrag</w:t>
      </w:r>
    </w:p>
    <w:p>
      <w:pPr>
        <w:spacing w:after="120" w:line="276" w:lineRule="auto"/>
      </w:pPr>
      <w:r>
        <w:rPr>
          <w:rFonts w:ascii="Calibri" w:hAnsi="Calibri"/>
          <w:sz w:val="22"/>
        </w:rPr>
        <w:t>- Arbeitsvertrag</w:t>
      </w:r>
    </w:p>
    <w:p>
      <w:pPr>
        <w:spacing w:after="120" w:line="276" w:lineRule="auto"/>
      </w:pPr>
      <w:r>
        <w:rPr>
          <w:rFonts w:ascii="Calibri" w:hAnsi="Calibri"/>
          <w:sz w:val="22"/>
        </w:rPr>
        <w:t>- Mietvertrag</w:t>
      </w:r>
    </w:p>
    <w:p>
      <w:pPr>
        <w:spacing w:after="120" w:line="276" w:lineRule="auto"/>
      </w:pPr>
      <w:r>
        <w:rPr>
          <w:rFonts w:ascii="Calibri" w:hAnsi="Calibri"/>
          <w:sz w:val="22"/>
        </w:rPr>
        <w:t>- Versicherungspolicen</w:t>
      </w:r>
    </w:p>
    <w:p>
      <w:pPr>
        <w:spacing w:after="120" w:line="276" w:lineRule="auto"/>
      </w:pPr>
      <w:r>
        <w:rPr>
          <w:rFonts w:ascii="Calibri" w:hAnsi="Calibri"/>
          <w:sz w:val="22"/>
        </w:rPr>
        <w:t>- Zeugnisse</w:t>
      </w:r>
    </w:p>
    <w:p>
      <w:pPr>
        <w:spacing w:after="120" w:line="276" w:lineRule="auto"/>
      </w:pPr>
      <w:r>
        <w:rPr>
          <w:rFonts w:ascii="Calibri" w:hAnsi="Calibri"/>
          <w:sz w:val="22"/>
        </w:rPr>
        <w:t>- Personalausweis/Reisepass</w:t>
      </w:r>
    </w:p>
    <w:p>
      <w:pPr>
        <w:spacing w:after="120" w:line="276" w:lineRule="auto"/>
      </w:pPr>
      <w:r>
        <w:rPr>
          <w:rFonts w:ascii="Calibri" w:hAnsi="Calibri"/>
          <w:sz w:val="22"/>
        </w:rPr>
        <w:t>Digital: Scanne alles ein, speichere in Cloud (verschlüsselt) und auf USB-Stick.</w:t>
      </w:r>
    </w:p>
    <w:p/>
    <w:p>
      <w:r>
        <w:rPr>
          <w:b/>
          <w:sz w:val="32"/>
        </w:rPr>
        <w:t>Tag 7-10: Technische Ausrüstung</w:t>
      </w:r>
    </w:p>
    <w:p/>
    <w:p>
      <w:r>
        <w:rPr>
          <w:b/>
          <w:sz w:val="26"/>
        </w:rPr>
        <w:t>Laptop – dein wichtigstes Werkzeug</w:t>
      </w:r>
    </w:p>
    <w:p>
      <w:pPr>
        <w:spacing w:after="120" w:line="276" w:lineRule="auto"/>
      </w:pPr>
      <w:r>
        <w:rPr>
          <w:rFonts w:ascii="Calibri" w:hAnsi="Calibri"/>
          <w:sz w:val="22"/>
        </w:rPr>
        <w:t>Kein Gaming-Laptop. Kein 13-Zoll-Ultrabook mit schwachem Akku. Was du brauchst:</w:t>
      </w:r>
    </w:p>
    <w:p>
      <w:pPr>
        <w:spacing w:after="120" w:line="276" w:lineRule="auto"/>
      </w:pPr>
      <w:r>
        <w:rPr>
          <w:rFonts w:ascii="Calibri" w:hAnsi="Calibri"/>
          <w:sz w:val="22"/>
        </w:rPr>
        <w:t>- Prozessor: Intel i5 oder i7 aktueller Generation, AMD Ryzen 5 oder 7</w:t>
      </w:r>
    </w:p>
    <w:p>
      <w:pPr>
        <w:spacing w:after="120" w:line="276" w:lineRule="auto"/>
      </w:pPr>
      <w:r>
        <w:rPr>
          <w:rFonts w:ascii="Calibri" w:hAnsi="Calibri"/>
          <w:sz w:val="22"/>
        </w:rPr>
        <w:t>- RAM: 16 GB Minimum, 32 GB empfohlen</w:t>
      </w:r>
    </w:p>
    <w:p>
      <w:pPr>
        <w:spacing w:after="120" w:line="276" w:lineRule="auto"/>
      </w:pPr>
      <w:r>
        <w:rPr>
          <w:rFonts w:ascii="Calibri" w:hAnsi="Calibri"/>
          <w:sz w:val="22"/>
        </w:rPr>
        <w:t>- SSD: 512 GB, besser 1 TB</w:t>
      </w:r>
    </w:p>
    <w:p>
      <w:pPr>
        <w:spacing w:after="120" w:line="276" w:lineRule="auto"/>
      </w:pPr>
      <w:r>
        <w:rPr>
          <w:rFonts w:ascii="Calibri" w:hAnsi="Calibri"/>
          <w:sz w:val="22"/>
        </w:rPr>
        <w:t>- Akku: 8+ Stunden reale Laufzeit</w:t>
      </w:r>
    </w:p>
    <w:p>
      <w:pPr>
        <w:spacing w:after="120" w:line="276" w:lineRule="auto"/>
      </w:pPr>
      <w:r>
        <w:rPr>
          <w:rFonts w:ascii="Calibri" w:hAnsi="Calibri"/>
          <w:sz w:val="22"/>
        </w:rPr>
        <w:t>- Anschlüsse: USB-C, USB-A, HDMI, Kopfhörer</w:t>
      </w:r>
    </w:p>
    <w:p>
      <w:pPr>
        <w:spacing w:after="120" w:line="276" w:lineRule="auto"/>
      </w:pPr>
      <w:r>
        <w:rPr>
          <w:rFonts w:ascii="Calibri" w:hAnsi="Calibri"/>
          <w:sz w:val="22"/>
        </w:rPr>
        <w:t>- Gewicht: Unter 1,5 kg – du trägst ihn täglich</w:t>
      </w:r>
    </w:p>
    <w:p>
      <w:pPr>
        <w:spacing w:after="120" w:line="276" w:lineRule="auto"/>
      </w:pPr>
      <w:r>
        <w:rPr>
          <w:rFonts w:ascii="Calibri" w:hAnsi="Calibri"/>
          <w:sz w:val="22"/>
        </w:rPr>
        <w:t>Empfehlungen (Stand 2025/2026):</w:t>
      </w:r>
    </w:p>
    <w:p>
      <w:pPr>
        <w:spacing w:after="120" w:line="276" w:lineRule="auto"/>
      </w:pPr>
      <w:r>
        <w:rPr>
          <w:rFonts w:ascii="Calibri" w:hAnsi="Calibri"/>
          <w:sz w:val="22"/>
        </w:rPr>
        <w:t>- ThinkPad T14s Gen 5: 1.200 Euro, langlebig, top Tastatur</w:t>
      </w:r>
    </w:p>
    <w:p>
      <w:pPr>
        <w:spacing w:after="120" w:line="276" w:lineRule="auto"/>
      </w:pPr>
      <w:r>
        <w:rPr>
          <w:rFonts w:ascii="Calibri" w:hAnsi="Calibri"/>
          <w:sz w:val="22"/>
        </w:rPr>
        <w:t>- Dell XPS 15: 1.500 Euro, schick, leistungsstark</w:t>
      </w:r>
    </w:p>
    <w:p>
      <w:pPr>
        <w:spacing w:after="120" w:line="276" w:lineRule="auto"/>
      </w:pPr>
      <w:r>
        <w:rPr>
          <w:rFonts w:ascii="Calibri" w:hAnsi="Calibri"/>
          <w:sz w:val="22"/>
        </w:rPr>
        <w:t>- MacBook Air M4: 1.300 Euro, leise, langer Akku – aber: Prüf Software-Kompatibilität</w:t>
      </w:r>
    </w:p>
    <w:p>
      <w:r>
        <w:rPr>
          <w:b/>
          <w:sz w:val="26"/>
        </w:rPr>
        <w:t>Software-Grundausstattung</w:t>
      </w:r>
    </w:p>
    <w:p>
      <w:pPr>
        <w:spacing w:after="120" w:line="276" w:lineRule="auto"/>
      </w:pPr>
      <w:r>
        <w:rPr>
          <w:rFonts w:ascii="Calibri" w:hAnsi="Calibri"/>
          <w:sz w:val="22"/>
        </w:rPr>
        <w:t>- Office 365: Meist kostenlos über Hochschule. Installiere es vorher.</w:t>
      </w:r>
    </w:p>
    <w:p>
      <w:pPr>
        <w:spacing w:after="120" w:line="276" w:lineRule="auto"/>
      </w:pPr>
      <w:r>
        <w:rPr>
          <w:rFonts w:ascii="Calibri" w:hAnsi="Calibri"/>
          <w:sz w:val="22"/>
        </w:rPr>
        <w:t>- PDF-Editor: Adobe Acrobat oder kostenlos Foxit Reader</w:t>
      </w:r>
    </w:p>
    <w:p>
      <w:pPr>
        <w:spacing w:after="120" w:line="276" w:lineRule="auto"/>
      </w:pPr>
      <w:r>
        <w:rPr>
          <w:rFonts w:ascii="Calibri" w:hAnsi="Calibri"/>
          <w:sz w:val="22"/>
        </w:rPr>
        <w:t>- Notiz-App: OneNote, Obsidian oder Notion – teste alle drei, entscheide nach einer Woche</w:t>
      </w:r>
    </w:p>
    <w:p>
      <w:pPr>
        <w:spacing w:after="120" w:line="276" w:lineRule="auto"/>
      </w:pPr>
      <w:r>
        <w:rPr>
          <w:rFonts w:ascii="Calibri" w:hAnsi="Calibri"/>
          <w:sz w:val="22"/>
        </w:rPr>
        <w:t>- Cloud-Speicher: OneDrive (1 TB mit Office 365), Google Drive (15 GB frei), Dropbox (2 GB frei)</w:t>
      </w:r>
    </w:p>
    <w:p>
      <w:pPr>
        <w:spacing w:after="120" w:line="276" w:lineRule="auto"/>
      </w:pPr>
      <w:r>
        <w:rPr>
          <w:rFonts w:ascii="Calibri" w:hAnsi="Calibri"/>
          <w:sz w:val="22"/>
        </w:rPr>
        <w:t>- VPN: Für Zugriff auf Hochschulnetz – oft kostenlos über Hochschule</w:t>
      </w:r>
    </w:p>
    <w:p>
      <w:pPr>
        <w:spacing w:after="120" w:line="276" w:lineRule="auto"/>
      </w:pPr>
      <w:r>
        <w:rPr>
          <w:rFonts w:ascii="Calibri" w:hAnsi="Calibri"/>
          <w:sz w:val="22"/>
        </w:rPr>
        <w:t>- Adblocker: uBlock Origin – spart Zeit und Nerven</w:t>
      </w:r>
    </w:p>
    <w:p>
      <w:r>
        <w:rPr>
          <w:b/>
          <w:sz w:val="26"/>
        </w:rPr>
        <w:t>Praxistipp: Backupplan</w:t>
      </w:r>
    </w:p>
    <w:p>
      <w:pPr>
        <w:spacing w:after="120" w:line="276" w:lineRule="auto"/>
      </w:pPr>
      <w:r>
        <w:rPr>
          <w:rFonts w:ascii="Calibri" w:hAnsi="Calibri"/>
          <w:sz w:val="22"/>
        </w:rPr>
        <w:t>Kauf eine externe SSD (1 TB, 80-100 Euro). Richte wöchentliches Backup ein. Oder nutze Cloud-Sync. Verlier nie wieder eine Hausarbeit.</w:t>
      </w:r>
    </w:p>
    <w:p/>
    <w:p>
      <w:r>
        <w:rPr>
          <w:b/>
          <w:sz w:val="32"/>
        </w:rPr>
        <w:t>Tag 11-14: Lernmaterialien und Organisation</w:t>
      </w:r>
    </w:p>
    <w:p/>
    <w:p>
      <w:r>
        <w:rPr>
          <w:b/>
          <w:sz w:val="26"/>
        </w:rPr>
        <w:t>Bücher und Skripte</w:t>
      </w:r>
    </w:p>
    <w:p>
      <w:pPr>
        <w:spacing w:after="120" w:line="276" w:lineRule="auto"/>
      </w:pPr>
      <w:r>
        <w:rPr>
          <w:rFonts w:ascii="Calibri" w:hAnsi="Calibri"/>
          <w:sz w:val="22"/>
        </w:rPr>
        <w:t>Kauf erst nach der ersten Vorlesungswoche. Viele Dozenten geben Material online. Alte Klausuren und Zusammenfassungen gibt’s bei:</w:t>
      </w:r>
    </w:p>
    <w:p>
      <w:pPr>
        <w:spacing w:after="120" w:line="276" w:lineRule="auto"/>
      </w:pPr>
      <w:r>
        <w:rPr>
          <w:rFonts w:ascii="Calibri" w:hAnsi="Calibri"/>
          <w:sz w:val="22"/>
        </w:rPr>
        <w:t>- Studiengangs-Fachschaft (per Mail fragen – oft kostenlos)</w:t>
      </w:r>
    </w:p>
    <w:p>
      <w:pPr>
        <w:spacing w:after="120" w:line="276" w:lineRule="auto"/>
      </w:pPr>
      <w:r>
        <w:rPr>
          <w:rFonts w:ascii="Calibri" w:hAnsi="Calibri"/>
          <w:sz w:val="22"/>
        </w:rPr>
        <w:t>- Kommilitonen aus höheren Semestern</w:t>
      </w:r>
    </w:p>
    <w:p>
      <w:pPr>
        <w:spacing w:after="120" w:line="276" w:lineRule="auto"/>
      </w:pPr>
      <w:r>
        <w:rPr>
          <w:rFonts w:ascii="Calibri" w:hAnsi="Calibri"/>
          <w:sz w:val="22"/>
        </w:rPr>
        <w:t>- Online-Plattformen wie Studydrive, Uni-Stuttgart-Cloud</w:t>
      </w:r>
    </w:p>
    <w:p>
      <w:pPr>
        <w:spacing w:after="120" w:line="276" w:lineRule="auto"/>
      </w:pPr>
      <w:r>
        <w:rPr>
          <w:rFonts w:ascii="Calibri" w:hAnsi="Calibri"/>
          <w:sz w:val="22"/>
        </w:rPr>
        <w:t>Tipp: Frag deinen Arbeitgeber nach Budget für Fachliteratur. Viele Unternehmen zahlen bis zu 200 Euro pro Semester.</w:t>
      </w:r>
    </w:p>
    <w:p>
      <w:r>
        <w:rPr>
          <w:b/>
          <w:sz w:val="26"/>
        </w:rPr>
        <w:t>Organisationstool finden</w:t>
      </w:r>
    </w:p>
    <w:p>
      <w:pPr>
        <w:spacing w:after="120" w:line="276" w:lineRule="auto"/>
      </w:pPr>
      <w:r>
        <w:rPr>
          <w:rFonts w:ascii="Calibri" w:hAnsi="Calibri"/>
          <w:sz w:val="22"/>
        </w:rPr>
        <w:t>Du brauchst ein System für:</w:t>
      </w:r>
    </w:p>
    <w:p>
      <w:pPr>
        <w:spacing w:after="120" w:line="276" w:lineRule="auto"/>
      </w:pPr>
      <w:r>
        <w:rPr>
          <w:rFonts w:ascii="Calibri" w:hAnsi="Calibri"/>
          <w:sz w:val="22"/>
        </w:rPr>
        <w:t>- Vorlesungszeiten</w:t>
      </w:r>
    </w:p>
    <w:p>
      <w:pPr>
        <w:spacing w:after="120" w:line="276" w:lineRule="auto"/>
      </w:pPr>
      <w:r>
        <w:rPr>
          <w:rFonts w:ascii="Calibri" w:hAnsi="Calibri"/>
          <w:sz w:val="22"/>
        </w:rPr>
        <w:t>- Abgabefristen</w:t>
      </w:r>
    </w:p>
    <w:p>
      <w:pPr>
        <w:spacing w:after="120" w:line="276" w:lineRule="auto"/>
      </w:pPr>
      <w:r>
        <w:rPr>
          <w:rFonts w:ascii="Calibri" w:hAnsi="Calibri"/>
          <w:sz w:val="22"/>
        </w:rPr>
        <w:t>- Prüfungstermine</w:t>
      </w:r>
    </w:p>
    <w:p>
      <w:pPr>
        <w:spacing w:after="120" w:line="276" w:lineRule="auto"/>
      </w:pPr>
      <w:r>
        <w:rPr>
          <w:rFonts w:ascii="Calibri" w:hAnsi="Calibri"/>
          <w:sz w:val="22"/>
        </w:rPr>
        <w:t>- Praxiseinsätze</w:t>
      </w:r>
    </w:p>
    <w:p>
      <w:pPr>
        <w:spacing w:after="120" w:line="276" w:lineRule="auto"/>
      </w:pPr>
      <w:r>
        <w:rPr>
          <w:rFonts w:ascii="Calibri" w:hAnsi="Calibri"/>
          <w:sz w:val="22"/>
        </w:rPr>
        <w:t>- Nebenprojekte</w:t>
      </w:r>
    </w:p>
    <w:p>
      <w:pPr>
        <w:spacing w:after="120" w:line="276" w:lineRule="auto"/>
      </w:pPr>
      <w:r>
        <w:rPr>
          <w:rFonts w:ascii="Calibri" w:hAnsi="Calibri"/>
          <w:sz w:val="22"/>
        </w:rPr>
        <w:t>Teste:</w:t>
      </w:r>
    </w:p>
    <w:p>
      <w:pPr>
        <w:spacing w:after="120" w:line="276" w:lineRule="auto"/>
      </w:pPr>
      <w:r>
        <w:rPr>
          <w:rFonts w:ascii="Calibri" w:hAnsi="Calibri"/>
          <w:sz w:val="22"/>
        </w:rPr>
        <w:t>1. Notion: Sehr flexibel, aber Einarbeitungszeit. Für Strukturierte.</w:t>
      </w:r>
    </w:p>
    <w:p>
      <w:pPr>
        <w:spacing w:after="120" w:line="276" w:lineRule="auto"/>
      </w:pPr>
      <w:r>
        <w:rPr>
          <w:rFonts w:ascii="Calibri" w:hAnsi="Calibri"/>
          <w:sz w:val="22"/>
        </w:rPr>
        <w:t>2. Google Calendar: Einfach, mit Farbcodierung für Studium/Arbeit/Freizeit.</w:t>
      </w:r>
    </w:p>
    <w:p>
      <w:pPr>
        <w:spacing w:after="120" w:line="276" w:lineRule="auto"/>
      </w:pPr>
      <w:r>
        <w:rPr>
          <w:rFonts w:ascii="Calibri" w:hAnsi="Calibri"/>
          <w:sz w:val="22"/>
        </w:rPr>
        <w:t>3. Trello: Für Projektmanagement. Gut für Gruppenarbeiten.</w:t>
      </w:r>
    </w:p>
    <w:p>
      <w:pPr>
        <w:spacing w:after="120" w:line="276" w:lineRule="auto"/>
      </w:pPr>
      <w:r>
        <w:rPr>
          <w:rFonts w:ascii="Calibri" w:hAnsi="Calibri"/>
          <w:sz w:val="22"/>
        </w:rPr>
        <w:t>4. Bullet Journal: Analog, kein Akku nötig. Für Kreative.</w:t>
      </w:r>
    </w:p>
    <w:p>
      <w:pPr>
        <w:spacing w:after="120" w:line="276" w:lineRule="auto"/>
      </w:pPr>
      <w:r>
        <w:rPr>
          <w:rFonts w:ascii="Calibri" w:hAnsi="Calibri"/>
          <w:sz w:val="22"/>
        </w:rPr>
        <w:t>Ich empfehle eine Kombination: Google Calendar für Termine, Notion für Notizen und Aufgaben.</w:t>
      </w:r>
    </w:p>
    <w:p>
      <w:r>
        <w:rPr>
          <w:b/>
          <w:sz w:val="26"/>
        </w:rPr>
        <w:t>Der 24-Stunden-Test</w:t>
      </w:r>
    </w:p>
    <w:p>
      <w:pPr>
        <w:spacing w:after="120" w:line="276" w:lineRule="auto"/>
      </w:pPr>
      <w:r>
        <w:rPr>
          <w:rFonts w:ascii="Calibri" w:hAnsi="Calibri"/>
          <w:sz w:val="22"/>
        </w:rPr>
        <w:t>Nimm dir einen Tag Zeit. Schreibe jede Aktivität auf: Schlafen, Essen, Pendeln, Lernen, Arbeit, Freizeit. Dann optimierst du. Beispiel:</w:t>
      </w:r>
    </w:p>
    <w:p>
      <w:pPr>
        <w:spacing w:after="120" w:line="276" w:lineRule="auto"/>
      </w:pPr>
      <w:r>
        <w:rPr>
          <w:rFonts w:ascii="Calibri" w:hAnsi="Calibri"/>
          <w:sz w:val="22"/>
        </w:rPr>
        <w:t>- Pendelzeit: 45 Minuten pro Strecke. Nutze sie: Hör Vorlesungs-Podcasts, lern Vokabeln, lies Skripte.</w:t>
      </w:r>
    </w:p>
    <w:p>
      <w:pPr>
        <w:spacing w:after="120" w:line="276" w:lineRule="auto"/>
      </w:pPr>
      <w:r>
        <w:rPr>
          <w:rFonts w:ascii="Calibri" w:hAnsi="Calibri"/>
          <w:sz w:val="22"/>
        </w:rPr>
        <w:t>- Mittagspause: 30 Minuten essen, 30 Minuten lernen oder schlafen.</w:t>
      </w:r>
    </w:p>
    <w:p>
      <w:pPr>
        <w:spacing w:after="120" w:line="276" w:lineRule="auto"/>
      </w:pPr>
      <w:r>
        <w:rPr>
          <w:rFonts w:ascii="Calibri" w:hAnsi="Calibri"/>
          <w:sz w:val="22"/>
        </w:rPr>
        <w:t>- Abend: 2 Stunden Freizeit – fest einplanen, sonst brennst du aus.</w:t>
      </w:r>
    </w:p>
    <w:p/>
    <w:p>
      <w:r>
        <w:rPr>
          <w:b/>
          <w:sz w:val="32"/>
        </w:rPr>
        <w:t>Tag 15-18: Soziales Netzwerk aufbauen</w:t>
      </w:r>
    </w:p>
    <w:p/>
    <w:p>
      <w:r>
        <w:rPr>
          <w:b/>
          <w:sz w:val="26"/>
        </w:rPr>
        <w:t>Kontakt zu Kommilitonen</w:t>
      </w:r>
    </w:p>
    <w:p>
      <w:pPr>
        <w:spacing w:after="120" w:line="276" w:lineRule="auto"/>
      </w:pPr>
      <w:r>
        <w:rPr>
          <w:rFonts w:ascii="Calibri" w:hAnsi="Calibri"/>
          <w:sz w:val="22"/>
        </w:rPr>
        <w:t>Such die WhatsApp-Gruppe deines Studiengangs. Frag in der Fachschaft nach. Oder gründe selbst eine. Schreib:</w:t>
      </w:r>
    </w:p>
    <w:p>
      <w:pPr>
        <w:spacing w:after="120" w:line="276" w:lineRule="auto"/>
      </w:pPr>
      <w:r>
        <w:rPr>
          <w:rFonts w:ascii="Calibri" w:hAnsi="Calibri"/>
          <w:sz w:val="22"/>
        </w:rPr>
        <w:t>„Hey, ich bin [Name], starte dual bei [Unternehmen] in [Stadt]. Wer ist noch dabei? Lass uns vorab connecten!“</w:t>
      </w:r>
    </w:p>
    <w:p>
      <w:pPr>
        <w:spacing w:after="120" w:line="276" w:lineRule="auto"/>
      </w:pPr>
      <w:r>
        <w:rPr>
          <w:rFonts w:ascii="Calibri" w:hAnsi="Calibri"/>
          <w:sz w:val="22"/>
        </w:rPr>
        <w:t>Das wirkt. Nach einer Woche hast du 10-20 Kontakte. Verabrede dich zum Kennenlernen – virtuell oder in echt.</w:t>
      </w:r>
    </w:p>
    <w:p>
      <w:r>
        <w:rPr>
          <w:b/>
          <w:sz w:val="26"/>
        </w:rPr>
        <w:t>Arbeitgeber-Kontakt</w:t>
      </w:r>
    </w:p>
    <w:p>
      <w:pPr>
        <w:spacing w:after="120" w:line="276" w:lineRule="auto"/>
      </w:pPr>
      <w:r>
        <w:rPr>
          <w:rFonts w:ascii="Calibri" w:hAnsi="Calibri"/>
          <w:sz w:val="22"/>
        </w:rPr>
        <w:t>Schreib deinem Betreuer im Unternehmen eine Mail:</w:t>
      </w:r>
    </w:p>
    <w:p>
      <w:pPr>
        <w:spacing w:after="120" w:line="276" w:lineRule="auto"/>
      </w:pPr>
      <w:r>
        <w:rPr>
          <w:rFonts w:ascii="Calibri" w:hAnsi="Calibri"/>
          <w:sz w:val="22"/>
        </w:rPr>
        <w:t>- Stell dich kurz vor</w:t>
      </w:r>
    </w:p>
    <w:p>
      <w:pPr>
        <w:spacing w:after="120" w:line="276" w:lineRule="auto"/>
      </w:pPr>
      <w:r>
        <w:rPr>
          <w:rFonts w:ascii="Calibri" w:hAnsi="Calibri"/>
          <w:sz w:val="22"/>
        </w:rPr>
        <w:t>- Frage nach Ansprechpartnern</w:t>
      </w:r>
    </w:p>
    <w:p>
      <w:pPr>
        <w:spacing w:after="120" w:line="276" w:lineRule="auto"/>
      </w:pPr>
      <w:r>
        <w:rPr>
          <w:rFonts w:ascii="Calibri" w:hAnsi="Calibri"/>
          <w:sz w:val="22"/>
        </w:rPr>
        <w:t>- Bitte um Materialien zum Unternehmen</w:t>
      </w:r>
    </w:p>
    <w:p>
      <w:pPr>
        <w:spacing w:after="120" w:line="276" w:lineRule="auto"/>
      </w:pPr>
      <w:r>
        <w:rPr>
          <w:rFonts w:ascii="Calibri" w:hAnsi="Calibri"/>
          <w:sz w:val="22"/>
        </w:rPr>
        <w:t>- Frag nach deinem ersten Einsatzbereich</w:t>
      </w:r>
    </w:p>
    <w:p>
      <w:pPr>
        <w:spacing w:after="120" w:line="276" w:lineRule="auto"/>
      </w:pPr>
      <w:r>
        <w:rPr>
          <w:rFonts w:ascii="Calibri" w:hAnsi="Calibri"/>
          <w:sz w:val="22"/>
        </w:rPr>
        <w:t>Das zeigt Engagement. Und du bekommst Infos, die andere nicht haben.</w:t>
      </w:r>
    </w:p>
    <w:p>
      <w:r>
        <w:rPr>
          <w:b/>
          <w:sz w:val="26"/>
        </w:rPr>
        <w:t>Hochschul-Infrastruktur</w:t>
      </w:r>
    </w:p>
    <w:p>
      <w:pPr>
        <w:spacing w:after="120" w:line="276" w:lineRule="auto"/>
      </w:pPr>
      <w:r>
        <w:rPr>
          <w:rFonts w:ascii="Calibri" w:hAnsi="Calibri"/>
          <w:sz w:val="22"/>
        </w:rPr>
        <w:t>- Bibliothek: Öffnungszeiten, Ausleihbedingungen, Lernplätze</w:t>
      </w:r>
    </w:p>
    <w:p>
      <w:pPr>
        <w:spacing w:after="120" w:line="276" w:lineRule="auto"/>
      </w:pPr>
      <w:r>
        <w:rPr>
          <w:rFonts w:ascii="Calibri" w:hAnsi="Calibri"/>
          <w:sz w:val="22"/>
        </w:rPr>
        <w:t>- Mensa: Speiseplan, Preise, Bezahlung (Chipkarte?)</w:t>
      </w:r>
    </w:p>
    <w:p>
      <w:pPr>
        <w:spacing w:after="120" w:line="276" w:lineRule="auto"/>
      </w:pPr>
      <w:r>
        <w:rPr>
          <w:rFonts w:ascii="Calibri" w:hAnsi="Calibri"/>
          <w:sz w:val="22"/>
        </w:rPr>
        <w:t>- Sportangebot: Hochschulsport – günstig, vielfältig</w:t>
      </w:r>
    </w:p>
    <w:p>
      <w:pPr>
        <w:spacing w:after="120" w:line="276" w:lineRule="auto"/>
      </w:pPr>
      <w:r>
        <w:rPr>
          <w:rFonts w:ascii="Calibri" w:hAnsi="Calibri"/>
          <w:sz w:val="22"/>
        </w:rPr>
        <w:t>- Beratungsangebote: Studienberatung, psychologische Beratung, Career Service</w:t>
      </w:r>
    </w:p>
    <w:p>
      <w:pPr>
        <w:spacing w:after="120" w:line="276" w:lineRule="auto"/>
      </w:pPr>
      <w:r>
        <w:rPr>
          <w:rFonts w:ascii="Calibri" w:hAnsi="Calibri"/>
          <w:sz w:val="22"/>
        </w:rPr>
        <w:t>Mach eine Liste mit allen wichtigen Kontaktdaten. Speicher sie im Handy.</w:t>
      </w:r>
    </w:p>
    <w:p/>
    <w:p>
      <w:r>
        <w:rPr>
          <w:b/>
          <w:sz w:val="32"/>
        </w:rPr>
        <w:t>Tag 19-22: Lernstrategie entwickeln</w:t>
      </w:r>
    </w:p>
    <w:p/>
    <w:p>
      <w:r>
        <w:rPr>
          <w:b/>
          <w:sz w:val="26"/>
        </w:rPr>
        <w:t>Die 80/20-Regel im Studium</w:t>
      </w:r>
    </w:p>
    <w:p>
      <w:pPr>
        <w:spacing w:after="120" w:line="276" w:lineRule="auto"/>
      </w:pPr>
      <w:r>
        <w:rPr>
          <w:rFonts w:ascii="Calibri" w:hAnsi="Calibri"/>
          <w:sz w:val="22"/>
        </w:rPr>
        <w:t>80% der Prüfungsleistung kommt aus 20% des Stoffs. Finde diese 20%:</w:t>
      </w:r>
    </w:p>
    <w:p>
      <w:pPr>
        <w:spacing w:after="120" w:line="276" w:lineRule="auto"/>
      </w:pPr>
      <w:r>
        <w:rPr>
          <w:rFonts w:ascii="Calibri" w:hAnsi="Calibri"/>
          <w:sz w:val="22"/>
        </w:rPr>
        <w:t>- Alte Klausuren analysieren: Welche Themen wiederholen sich?</w:t>
      </w:r>
    </w:p>
    <w:p>
      <w:pPr>
        <w:spacing w:after="120" w:line="276" w:lineRule="auto"/>
      </w:pPr>
      <w:r>
        <w:rPr>
          <w:rFonts w:ascii="Calibri" w:hAnsi="Calibri"/>
          <w:sz w:val="22"/>
        </w:rPr>
        <w:t>- Dozenten fragen: „Was ist prüfungsrelevant?“</w:t>
      </w:r>
    </w:p>
    <w:p>
      <w:pPr>
        <w:spacing w:after="120" w:line="276" w:lineRule="auto"/>
      </w:pPr>
      <w:r>
        <w:rPr>
          <w:rFonts w:ascii="Calibri" w:hAnsi="Calibri"/>
          <w:sz w:val="22"/>
        </w:rPr>
        <w:t>- Skripte durchblättern: Kapitelzusammenfassungen, Übungsaufgaben</w:t>
      </w:r>
    </w:p>
    <w:p>
      <w:r>
        <w:rPr>
          <w:b/>
          <w:sz w:val="26"/>
        </w:rPr>
        <w:t>Aktives Lernen vs. passives Lesen</w:t>
      </w:r>
    </w:p>
    <w:p>
      <w:pPr>
        <w:spacing w:after="120" w:line="276" w:lineRule="auto"/>
      </w:pPr>
      <w:r>
        <w:rPr>
          <w:rFonts w:ascii="Calibri" w:hAnsi="Calibri"/>
          <w:sz w:val="22"/>
        </w:rPr>
        <w:t>Passiv: Text lesen, markieren, wieder lesen. Bringt wenig.</w:t>
      </w:r>
    </w:p>
    <w:p>
      <w:pPr>
        <w:spacing w:after="120" w:line="276" w:lineRule="auto"/>
      </w:pPr>
      <w:r>
        <w:rPr>
          <w:rFonts w:ascii="Calibri" w:hAnsi="Calibri"/>
          <w:sz w:val="22"/>
        </w:rPr>
        <w:t>Aktiv: Zusammenfassen, erklären (Feynman-Methode), Karteikarten schreiben, Übungsaufgaben lösen.</w:t>
      </w:r>
    </w:p>
    <w:p>
      <w:pPr>
        <w:spacing w:after="120" w:line="276" w:lineRule="auto"/>
      </w:pPr>
      <w:r>
        <w:rPr>
          <w:rFonts w:ascii="Calibri" w:hAnsi="Calibri"/>
          <w:sz w:val="22"/>
        </w:rPr>
        <w:t>Konkrete Methode für duale Studierende:</w:t>
      </w:r>
    </w:p>
    <w:p>
      <w:pPr>
        <w:spacing w:after="120" w:line="276" w:lineRule="auto"/>
      </w:pPr>
      <w:r>
        <w:rPr>
          <w:rFonts w:ascii="Calibri" w:hAnsi="Calibri"/>
          <w:sz w:val="22"/>
        </w:rPr>
        <w:t>1. Nach der Vorlesung: 10 Minuten Notizen in eigenen Worten zusammenfassen</w:t>
      </w:r>
    </w:p>
    <w:p>
      <w:pPr>
        <w:spacing w:after="120" w:line="276" w:lineRule="auto"/>
      </w:pPr>
      <w:r>
        <w:rPr>
          <w:rFonts w:ascii="Calibri" w:hAnsi="Calibri"/>
          <w:sz w:val="22"/>
        </w:rPr>
        <w:t>2. Abends: 20 Minuten Karteikarten erstellen</w:t>
      </w:r>
    </w:p>
    <w:p>
      <w:pPr>
        <w:spacing w:after="120" w:line="276" w:lineRule="auto"/>
      </w:pPr>
      <w:r>
        <w:rPr>
          <w:rFonts w:ascii="Calibri" w:hAnsi="Calibri"/>
          <w:sz w:val="22"/>
        </w:rPr>
        <w:t>3. Am Wochenende: 1 Stunde Übungsaufgaben</w:t>
      </w:r>
    </w:p>
    <w:p>
      <w:pPr>
        <w:spacing w:after="120" w:line="276" w:lineRule="auto"/>
      </w:pPr>
      <w:r>
        <w:rPr>
          <w:rFonts w:ascii="Calibri" w:hAnsi="Calibri"/>
          <w:sz w:val="22"/>
        </w:rPr>
        <w:t>4. Vor der Prüfung: 3 Tage intensiv wiederholen</w:t>
      </w:r>
    </w:p>
    <w:p>
      <w:r>
        <w:rPr>
          <w:b/>
          <w:sz w:val="26"/>
        </w:rPr>
        <w:t>Zeitmanagement im dualen Studium</w:t>
      </w:r>
    </w:p>
    <w:p>
      <w:pPr>
        <w:spacing w:after="120" w:line="276" w:lineRule="auto"/>
      </w:pPr>
      <w:r>
        <w:rPr>
          <w:rFonts w:ascii="Calibri" w:hAnsi="Calibri"/>
          <w:sz w:val="22"/>
        </w:rPr>
        <w:t>Du hast weniger Zeit als Vollzeitstudenten. Also musst du effizienter sein.</w:t>
      </w:r>
    </w:p>
    <w:p>
      <w:pPr>
        <w:spacing w:after="120" w:line="276" w:lineRule="auto"/>
      </w:pPr>
      <w:r>
        <w:rPr>
          <w:rFonts w:ascii="Calibri" w:hAnsi="Calibri"/>
          <w:sz w:val="22"/>
        </w:rPr>
        <w:t>- Blocklernen: 90 Minuten konzentriert arbeiten, dann 20 Minuten Pause</w:t>
      </w:r>
    </w:p>
    <w:p>
      <w:pPr>
        <w:spacing w:after="120" w:line="276" w:lineRule="auto"/>
      </w:pPr>
      <w:r>
        <w:rPr>
          <w:rFonts w:ascii="Calibri" w:hAnsi="Calibri"/>
          <w:sz w:val="22"/>
        </w:rPr>
        <w:t>- Pomodoro-Technik: 25 Minuten Arbeit, 5 Minuten Pause – für kurze Einheiten</w:t>
      </w:r>
    </w:p>
    <w:p>
      <w:pPr>
        <w:spacing w:after="120" w:line="276" w:lineRule="auto"/>
      </w:pPr>
      <w:r>
        <w:rPr>
          <w:rFonts w:ascii="Calibri" w:hAnsi="Calibri"/>
          <w:sz w:val="22"/>
        </w:rPr>
        <w:t>- Zwei-Listen-Prinzip: Liste A = dringend und wichtig, Liste B = wichtig aber nicht dringend. Arbeite Liste A ab, dann Liste B.</w:t>
      </w:r>
    </w:p>
    <w:p>
      <w:pPr>
        <w:spacing w:after="120" w:line="276" w:lineRule="auto"/>
      </w:pPr>
      <w:r>
        <w:rPr>
          <w:rFonts w:ascii="Calibri" w:hAnsi="Calibri"/>
          <w:sz w:val="22"/>
        </w:rPr>
        <w:t>Beispiel aus der Praxis: Sarah, duale Studentin bei der Deutschen Bahn, arbeitete 3 Tage pro Woche, studierte 2 Tage. Sie lernte in den Pausen auf der Arbeit. Nach 8 Monaten hatte sie einen Notenschnitt von 1,3. Ihr Geheimnis: Sie plante jede Woche am Sonntagabend, 30 Minuten, schrieb alle Termine und Aufgaben auf.</w:t>
      </w:r>
    </w:p>
    <w:p/>
    <w:p>
      <w:r>
        <w:rPr>
          <w:b/>
          <w:sz w:val="32"/>
        </w:rPr>
        <w:t>Tag 23-27: Praktische Vorbereitung für die erste Woche</w:t>
      </w:r>
    </w:p>
    <w:p/>
    <w:p>
      <w:r>
        <w:rPr>
          <w:b/>
          <w:sz w:val="26"/>
        </w:rPr>
        <w:t>Erster Tag im Unternehmen</w:t>
      </w:r>
    </w:p>
    <w:p>
      <w:pPr>
        <w:spacing w:after="120" w:line="276" w:lineRule="auto"/>
      </w:pPr>
      <w:r>
        <w:rPr>
          <w:rFonts w:ascii="Calibri" w:hAnsi="Calibri"/>
          <w:sz w:val="22"/>
        </w:rPr>
        <w:t>Was du brauchst:</w:t>
      </w:r>
    </w:p>
    <w:p>
      <w:pPr>
        <w:spacing w:after="120" w:line="276" w:lineRule="auto"/>
      </w:pPr>
      <w:r>
        <w:rPr>
          <w:rFonts w:ascii="Calibri" w:hAnsi="Calibri"/>
          <w:sz w:val="22"/>
        </w:rPr>
        <w:t>- Ordentliche Kleidung (Business Casual reicht meist)</w:t>
      </w:r>
    </w:p>
    <w:p>
      <w:pPr>
        <w:spacing w:after="120" w:line="276" w:lineRule="auto"/>
      </w:pPr>
      <w:r>
        <w:rPr>
          <w:rFonts w:ascii="Calibri" w:hAnsi="Calibri"/>
          <w:sz w:val="22"/>
        </w:rPr>
        <w:t>- Block und Stift (kein Laptop – erstmal zuhören)</w:t>
      </w:r>
    </w:p>
    <w:p>
      <w:pPr>
        <w:spacing w:after="120" w:line="276" w:lineRule="auto"/>
      </w:pPr>
      <w:r>
        <w:rPr>
          <w:rFonts w:ascii="Calibri" w:hAnsi="Calibri"/>
          <w:sz w:val="22"/>
        </w:rPr>
        <w:t>- Fragen vorbereitet: „Wie läuft die Einarbeitung?“, „Wer ist mein Ansprechpartner?“, „Was sind die ersten Aufgaben?“</w:t>
      </w:r>
    </w:p>
    <w:p>
      <w:pPr>
        <w:spacing w:after="120" w:line="276" w:lineRule="auto"/>
      </w:pPr>
      <w:r>
        <w:rPr>
          <w:rFonts w:ascii="Calibri" w:hAnsi="Calibri"/>
          <w:sz w:val="22"/>
        </w:rPr>
        <w:t>- Notfallnummer von deinem Betreuer</w:t>
      </w:r>
    </w:p>
    <w:p>
      <w:pPr>
        <w:spacing w:after="120" w:line="276" w:lineRule="auto"/>
      </w:pPr>
      <w:r>
        <w:rPr>
          <w:rFonts w:ascii="Calibri" w:hAnsi="Calibri"/>
          <w:sz w:val="22"/>
        </w:rPr>
        <w:t>Typische Fehler:</w:t>
      </w:r>
    </w:p>
    <w:p>
      <w:pPr>
        <w:spacing w:after="120" w:line="276" w:lineRule="auto"/>
      </w:pPr>
      <w:r>
        <w:rPr>
          <w:rFonts w:ascii="Calibri" w:hAnsi="Calibri"/>
          <w:sz w:val="22"/>
        </w:rPr>
        <w:t>- Zu spät kommen (sei 15 Minuten früher da)</w:t>
      </w:r>
    </w:p>
    <w:p>
      <w:pPr>
        <w:spacing w:after="120" w:line="276" w:lineRule="auto"/>
      </w:pPr>
      <w:r>
        <w:rPr>
          <w:rFonts w:ascii="Calibri" w:hAnsi="Calibri"/>
          <w:sz w:val="22"/>
        </w:rPr>
        <w:t>- Zu viel reden (höre erstmal zu)</w:t>
      </w:r>
    </w:p>
    <w:p>
      <w:pPr>
        <w:spacing w:after="120" w:line="276" w:lineRule="auto"/>
      </w:pPr>
      <w:r>
        <w:rPr>
          <w:rFonts w:ascii="Calibri" w:hAnsi="Calibri"/>
          <w:sz w:val="22"/>
        </w:rPr>
        <w:t>- Keine Fragen stellen (zeigt Desinteresse)</w:t>
      </w:r>
    </w:p>
    <w:p>
      <w:r>
        <w:rPr>
          <w:b/>
          <w:sz w:val="26"/>
        </w:rPr>
        <w:t>Erste Vorlesung</w:t>
      </w:r>
    </w:p>
    <w:p>
      <w:pPr>
        <w:spacing w:after="120" w:line="276" w:lineRule="auto"/>
      </w:pPr>
      <w:r>
        <w:rPr>
          <w:rFonts w:ascii="Calibri" w:hAnsi="Calibri"/>
          <w:sz w:val="22"/>
        </w:rPr>
        <w:t>- Setz dich vorne hin – du siehst die Tafel besser, wirst nicht abgelenkt</w:t>
      </w:r>
    </w:p>
    <w:p>
      <w:pPr>
        <w:spacing w:after="120" w:line="276" w:lineRule="auto"/>
      </w:pPr>
      <w:r>
        <w:rPr>
          <w:rFonts w:ascii="Calibri" w:hAnsi="Calibri"/>
          <w:sz w:val="22"/>
        </w:rPr>
        <w:t>- Schreib mit – aber nicht mitschreiben wie ein Diktat. Nur Stichpunkte, Fragen, Verständnislücken</w:t>
      </w:r>
    </w:p>
    <w:p>
      <w:pPr>
        <w:spacing w:after="120" w:line="276" w:lineRule="auto"/>
      </w:pPr>
      <w:r>
        <w:rPr>
          <w:rFonts w:ascii="Calibri" w:hAnsi="Calibri"/>
          <w:sz w:val="22"/>
        </w:rPr>
        <w:t>- Frag nach – direkt in der Vorlesung oder nachher</w:t>
      </w:r>
    </w:p>
    <w:p>
      <w:pPr>
        <w:spacing w:after="120" w:line="276" w:lineRule="auto"/>
      </w:pPr>
      <w:r>
        <w:rPr>
          <w:rFonts w:ascii="Calibri" w:hAnsi="Calibri"/>
          <w:sz w:val="22"/>
        </w:rPr>
        <w:t>- Hol dir die Kontaktdaten von mindestens 3 Kommilitonen</w:t>
      </w:r>
    </w:p>
    <w:p>
      <w:r>
        <w:rPr>
          <w:b/>
          <w:sz w:val="26"/>
        </w:rPr>
        <w:t>Gesundheits-Check</w:t>
      </w:r>
    </w:p>
    <w:p>
      <w:pPr>
        <w:spacing w:after="120" w:line="276" w:lineRule="auto"/>
      </w:pPr>
      <w:r>
        <w:rPr>
          <w:rFonts w:ascii="Calibri" w:hAnsi="Calibri"/>
          <w:sz w:val="22"/>
        </w:rPr>
        <w:t>Termin beim Hausarzt:</w:t>
      </w:r>
    </w:p>
    <w:p>
      <w:pPr>
        <w:spacing w:after="120" w:line="276" w:lineRule="auto"/>
      </w:pPr>
      <w:r>
        <w:rPr>
          <w:rFonts w:ascii="Calibri" w:hAnsi="Calibri"/>
          <w:sz w:val="22"/>
        </w:rPr>
        <w:t>- Impfungen prüfen (Tetanus, Masern, Grippe)</w:t>
      </w:r>
    </w:p>
    <w:p>
      <w:pPr>
        <w:spacing w:after="120" w:line="276" w:lineRule="auto"/>
      </w:pPr>
      <w:r>
        <w:rPr>
          <w:rFonts w:ascii="Calibri" w:hAnsi="Calibri"/>
          <w:sz w:val="22"/>
        </w:rPr>
        <w:t>- Sehtest (viel Bildschirmarbeit)</w:t>
      </w:r>
    </w:p>
    <w:p>
      <w:pPr>
        <w:spacing w:after="120" w:line="276" w:lineRule="auto"/>
      </w:pPr>
      <w:r>
        <w:rPr>
          <w:rFonts w:ascii="Calibri" w:hAnsi="Calibri"/>
          <w:sz w:val="22"/>
        </w:rPr>
        <w:t>- Allgemeiner Check</w:t>
      </w:r>
    </w:p>
    <w:p>
      <w:pPr>
        <w:spacing w:after="120" w:line="276" w:lineRule="auto"/>
      </w:pPr>
      <w:r>
        <w:rPr>
          <w:rFonts w:ascii="Calibri" w:hAnsi="Calibri"/>
          <w:sz w:val="22"/>
        </w:rPr>
        <w:t>Und: Such einen Sporttermin. Zweimal pro Woche 30 Minuten Bewegung. Klingt wenig – aber im dualen Studium vergisst du deinen Körper schnell. Folge: Rückenschmerzen, Kopfschmerzen, Konzentrationsprobleme.</w:t>
      </w:r>
    </w:p>
    <w:p/>
    <w:p>
      <w:r>
        <w:rPr>
          <w:b/>
          <w:sz w:val="32"/>
        </w:rPr>
        <w:t>Tag 28-30: Finale Vorbereitung</w:t>
      </w:r>
    </w:p>
    <w:p/>
    <w:p>
      <w:r>
        <w:rPr>
          <w:b/>
          <w:sz w:val="26"/>
        </w:rPr>
        <w:t>Packliste für die erste Woche</w:t>
      </w:r>
    </w:p>
    <w:p>
      <w:pPr>
        <w:spacing w:after="120" w:line="276" w:lineRule="auto"/>
      </w:pPr>
      <w:r>
        <w:rPr>
          <w:rFonts w:ascii="Calibri" w:hAnsi="Calibri"/>
          <w:sz w:val="22"/>
        </w:rPr>
        <w:t>- Laptop + Ladegerät + Maus</w:t>
      </w:r>
    </w:p>
    <w:p>
      <w:pPr>
        <w:spacing w:after="120" w:line="276" w:lineRule="auto"/>
      </w:pPr>
      <w:r>
        <w:rPr>
          <w:rFonts w:ascii="Calibri" w:hAnsi="Calibri"/>
          <w:sz w:val="22"/>
        </w:rPr>
        <w:t>- Handy + Ladegerät</w:t>
      </w:r>
    </w:p>
    <w:p>
      <w:pPr>
        <w:spacing w:after="120" w:line="276" w:lineRule="auto"/>
      </w:pPr>
      <w:r>
        <w:rPr>
          <w:rFonts w:ascii="Calibri" w:hAnsi="Calibri"/>
          <w:sz w:val="22"/>
        </w:rPr>
        <w:t>- Notizbuch + Stifte (3 Farben)</w:t>
      </w:r>
    </w:p>
    <w:p>
      <w:pPr>
        <w:spacing w:after="120" w:line="276" w:lineRule="auto"/>
      </w:pPr>
      <w:r>
        <w:rPr>
          <w:rFonts w:ascii="Calibri" w:hAnsi="Calibri"/>
          <w:sz w:val="22"/>
        </w:rPr>
        <w:t>- Kopfhörer (für Lernphasen)</w:t>
      </w:r>
    </w:p>
    <w:p>
      <w:pPr>
        <w:spacing w:after="120" w:line="276" w:lineRule="auto"/>
      </w:pPr>
      <w:r>
        <w:rPr>
          <w:rFonts w:ascii="Calibri" w:hAnsi="Calibri"/>
          <w:sz w:val="22"/>
        </w:rPr>
        <w:t>- Wasserflasche (wiederbefüllbar)</w:t>
      </w:r>
    </w:p>
    <w:p>
      <w:pPr>
        <w:spacing w:after="120" w:line="276" w:lineRule="auto"/>
      </w:pPr>
      <w:r>
        <w:rPr>
          <w:rFonts w:ascii="Calibri" w:hAnsi="Calibri"/>
          <w:sz w:val="22"/>
        </w:rPr>
        <w:t>- Snacks (Nüsse, Obst, Müsliriegel)</w:t>
      </w:r>
    </w:p>
    <w:p>
      <w:pPr>
        <w:spacing w:after="120" w:line="276" w:lineRule="auto"/>
      </w:pPr>
      <w:r>
        <w:rPr>
          <w:rFonts w:ascii="Calibri" w:hAnsi="Calibri"/>
          <w:sz w:val="22"/>
        </w:rPr>
        <w:t>- Medikamente (Kopfschmerztabletten, Pflaster)</w:t>
      </w:r>
    </w:p>
    <w:p>
      <w:pPr>
        <w:spacing w:after="120" w:line="276" w:lineRule="auto"/>
      </w:pPr>
      <w:r>
        <w:rPr>
          <w:rFonts w:ascii="Calibri" w:hAnsi="Calibri"/>
          <w:sz w:val="22"/>
        </w:rPr>
        <w:t>- Regenschirm</w:t>
      </w:r>
    </w:p>
    <w:p>
      <w:pPr>
        <w:spacing w:after="120" w:line="276" w:lineRule="auto"/>
      </w:pPr>
      <w:r>
        <w:rPr>
          <w:rFonts w:ascii="Calibri" w:hAnsi="Calibri"/>
          <w:sz w:val="22"/>
        </w:rPr>
        <w:t>- Powerbank</w:t>
      </w:r>
    </w:p>
    <w:p>
      <w:r>
        <w:rPr>
          <w:b/>
          <w:sz w:val="26"/>
        </w:rPr>
        <w:t>Mentale Vorbereitung</w:t>
      </w:r>
    </w:p>
    <w:p>
      <w:pPr>
        <w:spacing w:after="120" w:line="276" w:lineRule="auto"/>
      </w:pPr>
      <w:r>
        <w:rPr>
          <w:rFonts w:ascii="Calibri" w:hAnsi="Calibri"/>
          <w:sz w:val="22"/>
        </w:rPr>
        <w:t>Das duale Studium wird anstrengend. Es wird Tage geben, an denen du nach 8 Stunden Arbeit noch 3 Stunden lernen musst. Es wird Phasen geben, in denen du denkst: „Ich schaff das nicht.“</w:t>
      </w:r>
    </w:p>
    <w:p>
      <w:pPr>
        <w:spacing w:after="120" w:line="276" w:lineRule="auto"/>
      </w:pPr>
      <w:r>
        <w:rPr>
          <w:rFonts w:ascii="Calibri" w:hAnsi="Calibri"/>
          <w:sz w:val="22"/>
        </w:rPr>
        <w:t>Gut. Das ist normal. Jeder duale Student erlebt das.</w:t>
      </w:r>
    </w:p>
    <w:p>
      <w:pPr>
        <w:spacing w:after="120" w:line="276" w:lineRule="auto"/>
      </w:pPr>
      <w:r>
        <w:rPr>
          <w:rFonts w:ascii="Calibri" w:hAnsi="Calibri"/>
          <w:sz w:val="22"/>
        </w:rPr>
        <w:t>Mein Tipp: Schreib dir jetzt einen Brief. „Liebes Ich in 6 Monaten – du schaffst das. Erinner dich: Du hast diesen Plan gemacht. Du bist vorbereitet. Atme durch. Mach weiter.“</w:t>
      </w:r>
    </w:p>
    <w:p>
      <w:pPr>
        <w:spacing w:after="120" w:line="276" w:lineRule="auto"/>
      </w:pPr>
      <w:r>
        <w:rPr>
          <w:rFonts w:ascii="Calibri" w:hAnsi="Calibri"/>
          <w:sz w:val="22"/>
        </w:rPr>
        <w:t>Klingt kitschig? Funktioniert. Wenn du in der Krise steckst, liest du den Brief und weißt: Du hast das schon mal gewusst.</w:t>
      </w:r>
    </w:p>
    <w:p>
      <w:r>
        <w:rPr>
          <w:b/>
          <w:sz w:val="26"/>
        </w:rPr>
        <w:t>Der letzte Abend vor Studienstart</w:t>
      </w:r>
    </w:p>
    <w:p>
      <w:pPr>
        <w:spacing w:after="120" w:line="276" w:lineRule="auto"/>
      </w:pPr>
      <w:r>
        <w:rPr>
          <w:rFonts w:ascii="Calibri" w:hAnsi="Calibri"/>
          <w:sz w:val="22"/>
        </w:rPr>
        <w:t>- Lege alles raus, was du morgen brauchst</w:t>
      </w:r>
    </w:p>
    <w:p>
      <w:pPr>
        <w:spacing w:after="120" w:line="276" w:lineRule="auto"/>
      </w:pPr>
      <w:r>
        <w:rPr>
          <w:rFonts w:ascii="Calibri" w:hAnsi="Calibri"/>
          <w:sz w:val="22"/>
        </w:rPr>
        <w:t>- Stelle 2 Wecker (Handy + klassischen Wecker)</w:t>
      </w:r>
    </w:p>
    <w:p>
      <w:pPr>
        <w:spacing w:after="120" w:line="276" w:lineRule="auto"/>
      </w:pPr>
      <w:r>
        <w:rPr>
          <w:rFonts w:ascii="Calibri" w:hAnsi="Calibri"/>
          <w:sz w:val="22"/>
        </w:rPr>
        <w:t>- Geh früh ins Bett (22 Uhr)</w:t>
      </w:r>
    </w:p>
    <w:p>
      <w:pPr>
        <w:spacing w:after="120" w:line="276" w:lineRule="auto"/>
      </w:pPr>
      <w:r>
        <w:rPr>
          <w:rFonts w:ascii="Calibri" w:hAnsi="Calibri"/>
          <w:sz w:val="22"/>
        </w:rPr>
        <w:t>- Frühstück vorbereiten</w:t>
      </w:r>
    </w:p>
    <w:p>
      <w:pPr>
        <w:spacing w:after="120" w:line="276" w:lineRule="auto"/>
      </w:pPr>
      <w:r>
        <w:rPr>
          <w:rFonts w:ascii="Calibri" w:hAnsi="Calibri"/>
          <w:sz w:val="22"/>
        </w:rPr>
        <w:t>- Kein Alkohol, kein Koffein nach 16 Uhr</w:t>
      </w:r>
    </w:p>
    <w:p/>
    <w:p>
      <w:r>
        <w:rPr>
          <w:b/>
          <w:sz w:val="32"/>
        </w:rPr>
        <w:t>Bonus: Der 30-Tage-Checklist zum Ausdrucken</w:t>
      </w:r>
    </w:p>
    <w:p/>
    <w:p>
      <w:pPr>
        <w:spacing w:after="120" w:line="276" w:lineRule="auto"/>
      </w:pPr>
      <w:r>
        <w:rPr>
          <w:rFonts w:ascii="Calibri" w:hAnsi="Calibri"/>
          <w:sz w:val="22"/>
        </w:rPr>
        <w:t>Woche 1 (Tag 1-7)</w:t>
      </w:r>
    </w:p>
    <w:p>
      <w:pPr>
        <w:spacing w:after="120" w:line="276" w:lineRule="auto"/>
      </w:pPr>
      <w:r>
        <w:rPr>
          <w:rFonts w:ascii="Calibri" w:hAnsi="Calibri"/>
          <w:sz w:val="22"/>
        </w:rPr>
        <w:t>- [ ] Wohnungssuche abgeschlossen</w:t>
      </w:r>
    </w:p>
    <w:p>
      <w:pPr>
        <w:spacing w:after="120" w:line="276" w:lineRule="auto"/>
      </w:pPr>
      <w:r>
        <w:rPr>
          <w:rFonts w:ascii="Calibri" w:hAnsi="Calibri"/>
          <w:sz w:val="22"/>
        </w:rPr>
        <w:t>- [ ] Mietvertrag unterschrieben</w:t>
      </w:r>
    </w:p>
    <w:p>
      <w:pPr>
        <w:spacing w:after="120" w:line="276" w:lineRule="auto"/>
      </w:pPr>
      <w:r>
        <w:rPr>
          <w:rFonts w:ascii="Calibri" w:hAnsi="Calibri"/>
          <w:sz w:val="22"/>
        </w:rPr>
        <w:t>- [ ] Kaution überwiesen</w:t>
      </w:r>
    </w:p>
    <w:p>
      <w:pPr>
        <w:spacing w:after="120" w:line="276" w:lineRule="auto"/>
      </w:pPr>
      <w:r>
        <w:rPr>
          <w:rFonts w:ascii="Calibri" w:hAnsi="Calibri"/>
          <w:sz w:val="22"/>
        </w:rPr>
        <w:t>- [ ] Erstausstattung gekauft</w:t>
      </w:r>
    </w:p>
    <w:p>
      <w:pPr>
        <w:spacing w:after="120" w:line="276" w:lineRule="auto"/>
      </w:pPr>
      <w:r>
        <w:rPr>
          <w:rFonts w:ascii="Calibri" w:hAnsi="Calibri"/>
          <w:sz w:val="22"/>
        </w:rPr>
        <w:t>- [ ] Konto eröffnet</w:t>
      </w:r>
    </w:p>
    <w:p>
      <w:pPr>
        <w:spacing w:after="120" w:line="276" w:lineRule="auto"/>
      </w:pPr>
      <w:r>
        <w:rPr>
          <w:rFonts w:ascii="Calibri" w:hAnsi="Calibri"/>
          <w:sz w:val="22"/>
        </w:rPr>
        <w:t>- [ ] Behördengänge erledigt</w:t>
      </w:r>
    </w:p>
    <w:p>
      <w:pPr>
        <w:spacing w:after="120" w:line="276" w:lineRule="auto"/>
      </w:pPr>
      <w:r>
        <w:rPr>
          <w:rFonts w:ascii="Calibri" w:hAnsi="Calibri"/>
          <w:sz w:val="22"/>
        </w:rPr>
        <w:t>- [ ] Krankenversicherung geklärt</w:t>
      </w:r>
    </w:p>
    <w:p>
      <w:pPr>
        <w:spacing w:after="120" w:line="276" w:lineRule="auto"/>
      </w:pPr>
      <w:r>
        <w:rPr>
          <w:rFonts w:ascii="Calibri" w:hAnsi="Calibri"/>
          <w:sz w:val="22"/>
        </w:rPr>
        <w:t>- [ ] Semesterbeitrag überwiesen</w:t>
      </w:r>
    </w:p>
    <w:p>
      <w:pPr>
        <w:spacing w:after="120" w:line="276" w:lineRule="auto"/>
      </w:pPr>
      <w:r>
        <w:rPr>
          <w:rFonts w:ascii="Calibri" w:hAnsi="Calibri"/>
          <w:sz w:val="22"/>
        </w:rPr>
        <w:t>Woche 2 (Tag 8-14)</w:t>
      </w:r>
    </w:p>
    <w:p>
      <w:pPr>
        <w:spacing w:after="120" w:line="276" w:lineRule="auto"/>
      </w:pPr>
      <w:r>
        <w:rPr>
          <w:rFonts w:ascii="Calibri" w:hAnsi="Calibri"/>
          <w:sz w:val="22"/>
        </w:rPr>
        <w:t>- [ ] Laptop gekauft/konfiguriert</w:t>
      </w:r>
    </w:p>
    <w:p>
      <w:pPr>
        <w:spacing w:after="120" w:line="276" w:lineRule="auto"/>
      </w:pPr>
      <w:r>
        <w:rPr>
          <w:rFonts w:ascii="Calibri" w:hAnsi="Calibri"/>
          <w:sz w:val="22"/>
        </w:rPr>
        <w:t>- [ ] Software install</w:t>
      </w:r>
    </w:p>
    <w:sectPr w:rsidR="00FC693F" w:rsidRPr="0006063C" w:rsidSect="00034616">
      <w:pgSz w:w="8391"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