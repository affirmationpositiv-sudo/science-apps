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0000"/>
          <w:sz w:val="44"/>
        </w:rPr>
        <w:t>Passives Einkommen mit KI 2026</w:t>
      </w:r>
    </w:p>
    <w:p/>
    <w:p>
      <w:pPr>
        <w:jc w:val="center"/>
      </w:pPr>
      <w:r>
        <w:rPr>
          <w:i/>
          <w:color w:val="505050"/>
          <w:sz w:val="28"/>
        </w:rPr>
        <w:t>Praktischer Ratgeber für den Alltag</w:t>
      </w:r>
    </w:p>
    <w:p/>
    <w:p/>
    <w:p/>
    <w:p/>
    <w:p>
      <w:pPr>
        <w:jc w:val="center"/>
      </w:pPr>
      <w:r>
        <w:rPr>
          <w:sz w:val="24"/>
        </w:rPr>
        <w:t>Licht und Schatten</w:t>
      </w:r>
    </w:p>
    <w:p>
      <w:pPr>
        <w:jc w:val="center"/>
      </w:pPr>
      <w:r>
        <w:rPr>
          <w:sz w:val="24"/>
        </w:rPr>
        <w:t>2026</w:t>
      </w:r>
    </w:p>
    <w:p>
      <w:r>
        <w:br w:type="page"/>
      </w:r>
    </w:p>
    <w:p>
      <w:pPr>
        <w:spacing w:after="120" w:line="276" w:lineRule="auto"/>
      </w:pPr>
      <w:r>
        <w:rPr>
          <w:rFonts w:ascii="Calibri" w:hAnsi="Calibri"/>
          <w:sz w:val="22"/>
        </w:rPr>
        <w:t># Passives Einkommen mit KI 2026</w:t>
      </w:r>
    </w:p>
    <w:p>
      <w:pPr>
        <w:spacing w:after="120" w:line="276" w:lineRule="auto"/>
      </w:pPr>
      <w:r>
        <w:rPr>
          <w:rFonts w:ascii="Calibri" w:hAnsi="Calibri"/>
          <w:sz w:val="22"/>
        </w:rPr>
        <w:t>Praktische Strategien für den Aufbau automatisierter Einkommensquellen mit Künstlicher Intelligenz</w:t>
      </w:r>
    </w:p>
    <w:p>
      <w:pPr>
        <w:spacing w:after="120" w:line="276" w:lineRule="auto"/>
      </w:pPr>
      <w:r>
        <w:rPr>
          <w:rFonts w:ascii="Calibri" w:hAnsi="Calibri"/>
          <w:sz w:val="22"/>
        </w:rPr>
        <w:t>---</w:t>
      </w:r>
    </w:p>
    <w:p/>
    <w:p>
      <w:pPr>
        <w:jc w:val="left"/>
      </w:pPr>
      <w:r>
        <w:rPr>
          <w:b/>
          <w:color w:val="000000"/>
          <w:sz w:val="32"/>
        </w:rPr>
        <w:t>Die Revolution: Warum KI passives Einkommen für jeden möglich macht</w:t>
      </w:r>
    </w:p>
    <w:p/>
    <w:p/>
    <w:p>
      <w:pPr>
        <w:jc w:val="left"/>
      </w:pPr>
      <w:r>
        <w:rPr>
          <w:b/>
          <w:color w:val="000000"/>
          <w:sz w:val="32"/>
        </w:rPr>
        <w:t>Die Revolution: Warum KI passives Einkommen für jeden möglich macht</w:t>
      </w:r>
    </w:p>
    <w:p/>
    <w:p>
      <w:pPr>
        <w:spacing w:after="120" w:line="276" w:lineRule="auto"/>
      </w:pPr>
      <w:r>
        <w:rPr>
          <w:rFonts w:ascii="Calibri" w:hAnsi="Calibri"/>
          <w:sz w:val="22"/>
        </w:rPr>
        <w:t>Ich weiß noch genau, wie ich 2019 zum ersten Mal von KI-generierten Texten hörte. Ich saß in einem Café in München, mein Laptop vor mir, und las einen Blogartikel über GPT-2. Meine erste Reaktion war Skepsis. „Das wird nie funktionieren", dachte ich. „Maschinen können nicht schreiben." Heute, sieben Jahre später, schreibe ich dieses Buch nicht nur über KI, sondern habe es teilweise mit KI-Unterstützung verfasst. Ironisch, oder?</w:t>
      </w:r>
    </w:p>
    <w:p>
      <w:pPr>
        <w:spacing w:after="120" w:line="276" w:lineRule="auto"/>
      </w:pPr>
      <w:r>
        <w:rPr>
          <w:rFonts w:ascii="Calibri" w:hAnsi="Calibri"/>
          <w:sz w:val="22"/>
        </w:rPr>
        <w:t>Aber lassen Sie mich eines klarstellen: Ich bin kein Tech-Guru. Ich bin ein ganz normaler Mensch, der vor fünf Jahren seine Festanstellung gekündigt hat, um herauszufinden, ob man mit KI wirklich Geld verdienen kann. Ich habe Fehler gemacht. Viele Fehler. Ich habe Nächte durchgemacht, in denen ich dachte, ich hätte mein ganzes Erspartes in den Sand gesetzt. Aber ich habe auch gelernt, was funktioniert. Und genau das teile ich jetzt mit Ihnen.</w:t>
      </w:r>
    </w:p>
    <w:p/>
    <w:p>
      <w:pPr>
        <w:jc w:val="left"/>
      </w:pPr>
      <w:r>
        <w:rPr>
          <w:b/>
          <w:color w:val="000000"/>
          <w:sz w:val="32"/>
        </w:rPr>
        <w:t>Der Wendepunkt: Warum 2026 anders ist</w:t>
      </w:r>
    </w:p>
    <w:p/>
    <w:p>
      <w:pPr>
        <w:spacing w:after="120" w:line="276" w:lineRule="auto"/>
      </w:pPr>
      <w:r>
        <w:rPr>
          <w:rFonts w:ascii="Calibri" w:hAnsi="Calibri"/>
          <w:sz w:val="22"/>
        </w:rPr>
        <w:t>Vielleicht haben Sie schon von KI gehört. Vielleicht haben Sie ChatGPT ausprobiert oder Midjourney für Bilder genutzt. Aber was die wenigsten verstehen: 2026 ist nicht 2023 oder 2024. Die Technologie hat einen Sprung gemacht, der alles verändert.</w:t>
      </w:r>
    </w:p>
    <w:p>
      <w:pPr>
        <w:spacing w:after="120" w:line="276" w:lineRule="auto"/>
      </w:pPr>
      <w:r>
        <w:rPr>
          <w:rFonts w:ascii="Calibri" w:hAnsi="Calibri"/>
          <w:sz w:val="22"/>
        </w:rPr>
        <w:t>Stellen Sie sich vor: 2023 war KI wie ein talentierter Praktikant. Man musste ihm jede Anweisung dreimal erklären, die Ergebnisse korrigieren und viel Zeit investieren. 2026 ist KI wie ein erfahrener Facharbeiter, der selbstständig komplexe Projekte umsetzt.</w:t>
      </w:r>
    </w:p>
    <w:p>
      <w:pPr>
        <w:spacing w:after="120" w:line="276" w:lineRule="auto"/>
      </w:pPr>
      <w:r>
        <w:rPr>
          <w:rFonts w:ascii="Calibri" w:hAnsi="Calibri"/>
          <w:sz w:val="22"/>
        </w:rPr>
        <w:t>Ich erlebe das jeden Tag. Mein KI-Assistent erstellt mir komplette Marketingkampagnen, während ich schlafe. Er analysiert Markttrends, schreibt Verkaufstexte, optimiert SEO und passt sich meinem Schreibstil an. Und das Beste: Er wird besser, je mehr ich ihn nutze.</w:t>
      </w:r>
    </w:p>
    <w:p>
      <w:pPr>
        <w:spacing w:after="120" w:line="276" w:lineRule="auto"/>
      </w:pPr>
      <w:r>
        <w:rPr>
          <w:rFonts w:ascii="Calibri" w:hAnsi="Calibri"/>
          <w:sz w:val="22"/>
        </w:rPr>
        <w:t>Die entscheidende Veränderung? Drei Faktoren sind zusammengekommen:</w:t>
      </w:r>
    </w:p>
    <w:p>
      <w:pPr>
        <w:spacing w:after="120" w:line="276" w:lineRule="auto"/>
      </w:pPr>
      <w:r>
        <w:rPr>
          <w:rFonts w:ascii="Calibri" w:hAnsi="Calibri"/>
          <w:sz w:val="22"/>
        </w:rPr>
        <w:t>Erstens: Die Kosten sind eingebrochen. Was 2023 noch 100 Euro im Monat kostete, gibt es heute für 5 Euro. Und die Qualität ist besser.</w:t>
      </w:r>
    </w:p>
    <w:p>
      <w:pPr>
        <w:spacing w:after="120" w:line="276" w:lineRule="auto"/>
      </w:pPr>
      <w:r>
        <w:rPr>
          <w:rFonts w:ascii="Calibri" w:hAnsi="Calibri"/>
          <w:sz w:val="22"/>
        </w:rPr>
        <w:t>Zweitens: Die Benutzerfreundlichkeit hat sich radikal verbessert. Sie brauchen keine Programmierkenntnisse mehr. Kein Python. Kein API-Verständnis. Sie müssen nur wissen, was Sie wollen.</w:t>
      </w:r>
    </w:p>
    <w:p>
      <w:pPr>
        <w:spacing w:after="120" w:line="276" w:lineRule="auto"/>
      </w:pPr>
      <w:r>
        <w:rPr>
          <w:rFonts w:ascii="Calibri" w:hAnsi="Calibri"/>
          <w:sz w:val="22"/>
        </w:rPr>
        <w:t>Drittens: Die Integration in bestehende Systeme funktioniert reibungslos. Ihre KI kann mit Shopify, WordPress, Amazon, Etsy und hunderten anderen Plattformen direkt kommunizieren.</w:t>
      </w:r>
    </w:p>
    <w:p/>
    <w:p>
      <w:pPr>
        <w:jc w:val="left"/>
      </w:pPr>
      <w:r>
        <w:rPr>
          <w:b/>
          <w:color w:val="000000"/>
          <w:sz w:val="32"/>
        </w:rPr>
        <w:t>Die einfache Wahrheit über passives Einkommen</w:t>
      </w:r>
    </w:p>
    <w:p/>
    <w:p>
      <w:pPr>
        <w:spacing w:after="120" w:line="276" w:lineRule="auto"/>
      </w:pPr>
      <w:r>
        <w:rPr>
          <w:rFonts w:ascii="Calibri" w:hAnsi="Calibri"/>
          <w:sz w:val="22"/>
        </w:rPr>
        <w:t>Lassen Sie mich mit einem Mythos aufräumen: Passives Einkommen ist nicht „Geld verdienen, während Sie auf den Malediven liegen". Das ist Bullshit. Zumindest am Anfang.</w:t>
      </w:r>
    </w:p>
    <w:p>
      <w:pPr>
        <w:spacing w:after="120" w:line="276" w:lineRule="auto"/>
      </w:pPr>
      <w:r>
        <w:rPr>
          <w:rFonts w:ascii="Calibri" w:hAnsi="Calibri"/>
          <w:sz w:val="22"/>
        </w:rPr>
        <w:t>Passives Einkommen bedeutet: Sie arbeiten einmal, und diese Arbeit generiert immer wieder Einnahmen. Der Trick ist, den initialen Aufwand so gering wie möglich zu halten oder ihn zu automatisieren.</w:t>
      </w:r>
    </w:p>
    <w:p>
      <w:pPr>
        <w:spacing w:after="120" w:line="276" w:lineRule="auto"/>
      </w:pPr>
      <w:r>
        <w:rPr>
          <w:rFonts w:ascii="Calibri" w:hAnsi="Calibri"/>
          <w:sz w:val="22"/>
        </w:rPr>
        <w:t>Hier kommt KI ins Spiel. Traditionell mussten Sie für passives Einkommen entweder:</w:t>
      </w:r>
    </w:p>
    <w:p>
      <w:pPr>
        <w:spacing w:after="120" w:line="276" w:lineRule="auto"/>
      </w:pPr>
      <w:r>
        <w:rPr>
          <w:rFonts w:ascii="Calibri" w:hAnsi="Calibri"/>
          <w:sz w:val="22"/>
        </w:rPr>
        <w:t>- Ein Buch schreiben (3-6 Monate Arbeit)</w:t>
      </w:r>
    </w:p>
    <w:p>
      <w:pPr>
        <w:spacing w:after="120" w:line="276" w:lineRule="auto"/>
      </w:pPr>
      <w:r>
        <w:rPr>
          <w:rFonts w:ascii="Calibri" w:hAnsi="Calibri"/>
          <w:sz w:val="22"/>
        </w:rPr>
        <w:t>- Eine Website aufbauen (2-4 Monate Arbeit)</w:t>
      </w:r>
    </w:p>
    <w:p>
      <w:pPr>
        <w:spacing w:after="120" w:line="276" w:lineRule="auto"/>
      </w:pPr>
      <w:r>
        <w:rPr>
          <w:rFonts w:ascii="Calibri" w:hAnsi="Calibri"/>
          <w:sz w:val="22"/>
        </w:rPr>
        <w:t>- Einen Online-Kurs erstellen (1-3 Monate Arbeit)</w:t>
      </w:r>
    </w:p>
    <w:p>
      <w:pPr>
        <w:spacing w:after="120" w:line="276" w:lineRule="auto"/>
      </w:pPr>
      <w:r>
        <w:rPr>
          <w:rFonts w:ascii="Calibri" w:hAnsi="Calibri"/>
          <w:sz w:val="22"/>
        </w:rPr>
        <w:t>- Software entwickeln (6-12 Monate Arbeit)</w:t>
      </w:r>
    </w:p>
    <w:p>
      <w:pPr>
        <w:spacing w:after="120" w:line="276" w:lineRule="auto"/>
      </w:pPr>
      <w:r>
        <w:rPr>
          <w:rFonts w:ascii="Calibri" w:hAnsi="Calibri"/>
          <w:sz w:val="22"/>
        </w:rPr>
        <w:t>Mit KI verkürzen sich diese Zeiten drastisch. Ein Buch? Zwei Wochen, wenn Sie wissen, was Sie tun. Eine Website? Drei Tage. Einen Kurs? Eine Woche.</w:t>
      </w:r>
    </w:p>
    <w:p>
      <w:pPr>
        <w:spacing w:after="120" w:line="276" w:lineRule="auto"/>
      </w:pPr>
      <w:r>
        <w:rPr>
          <w:rFonts w:ascii="Calibri" w:hAnsi="Calibri"/>
          <w:sz w:val="22"/>
        </w:rPr>
        <w:t>Aber Vorsicht: Schneller bedeutet nicht automatisch besser. Ich habe den Fehler gemacht, zu schnell zu publizieren. Die Qualität litt. Die Kunden waren unzufrieden. Ich musste neu anfangen.</w:t>
      </w:r>
    </w:p>
    <w:p/>
    <w:p>
      <w:pPr>
        <w:jc w:val="left"/>
      </w:pPr>
      <w:r>
        <w:rPr>
          <w:b/>
          <w:color w:val="000000"/>
          <w:sz w:val="32"/>
        </w:rPr>
        <w:t>Was KI wirklich kann (und was nicht)</w:t>
      </w:r>
    </w:p>
    <w:p/>
    <w:p>
      <w:pPr>
        <w:spacing w:after="120" w:line="276" w:lineRule="auto"/>
      </w:pPr>
      <w:r>
        <w:rPr>
          <w:rFonts w:ascii="Calibri" w:hAnsi="Calibri"/>
          <w:sz w:val="22"/>
        </w:rPr>
        <w:t>Ich möchte ehrlich mit Ihnen sein. KI ist kein Wundermittel. Sie kann nicht:</w:t>
      </w:r>
    </w:p>
    <w:p>
      <w:pPr>
        <w:spacing w:after="120" w:line="276" w:lineRule="auto"/>
      </w:pPr>
      <w:r>
        <w:rPr>
          <w:rFonts w:ascii="Calibri" w:hAnsi="Calibri"/>
          <w:sz w:val="22"/>
        </w:rPr>
        <w:t>- Kundenbeziehungen aufbauen (dazu brauchen Sie Empathie)</w:t>
      </w:r>
    </w:p>
    <w:p>
      <w:pPr>
        <w:spacing w:after="120" w:line="276" w:lineRule="auto"/>
      </w:pPr>
      <w:r>
        <w:rPr>
          <w:rFonts w:ascii="Calibri" w:hAnsi="Calibri"/>
          <w:sz w:val="22"/>
        </w:rPr>
        <w:t>- Strategische Entscheidungen treffen (dazu brauchen Sie Erfahrung)</w:t>
      </w:r>
    </w:p>
    <w:p>
      <w:pPr>
        <w:spacing w:after="120" w:line="276" w:lineRule="auto"/>
      </w:pPr>
      <w:r>
        <w:rPr>
          <w:rFonts w:ascii="Calibri" w:hAnsi="Calibri"/>
          <w:sz w:val="22"/>
        </w:rPr>
        <w:t>- Kreative Durchbrüche erzielen (dazu braucht es den menschlichen Geist)</w:t>
      </w:r>
    </w:p>
    <w:p>
      <w:pPr>
        <w:spacing w:after="120" w:line="276" w:lineRule="auto"/>
      </w:pPr>
      <w:r>
        <w:rPr>
          <w:rFonts w:ascii="Calibri" w:hAnsi="Calibri"/>
          <w:sz w:val="22"/>
        </w:rPr>
        <w:t>Aber KI kann:</w:t>
      </w:r>
    </w:p>
    <w:p>
      <w:pPr>
        <w:spacing w:after="120" w:line="276" w:lineRule="auto"/>
      </w:pPr>
      <w:r>
        <w:rPr>
          <w:rFonts w:ascii="Calibri" w:hAnsi="Calibri"/>
          <w:sz w:val="22"/>
        </w:rPr>
        <w:t>- Inhalte in Minuten statt Tagen produzieren</w:t>
      </w:r>
    </w:p>
    <w:p>
      <w:pPr>
        <w:spacing w:after="120" w:line="276" w:lineRule="auto"/>
      </w:pPr>
      <w:r>
        <w:rPr>
          <w:rFonts w:ascii="Calibri" w:hAnsi="Calibri"/>
          <w:sz w:val="22"/>
        </w:rPr>
        <w:t>- Daten analysieren und Muster erkennen</w:t>
      </w:r>
    </w:p>
    <w:p>
      <w:pPr>
        <w:spacing w:after="120" w:line="276" w:lineRule="auto"/>
      </w:pPr>
      <w:r>
        <w:rPr>
          <w:rFonts w:ascii="Calibri" w:hAnsi="Calibri"/>
          <w:sz w:val="22"/>
        </w:rPr>
        <w:t>- Routineaufgaben übernehmen</w:t>
      </w:r>
    </w:p>
    <w:p>
      <w:pPr>
        <w:spacing w:after="120" w:line="276" w:lineRule="auto"/>
      </w:pPr>
      <w:r>
        <w:rPr>
          <w:rFonts w:ascii="Calibri" w:hAnsi="Calibri"/>
          <w:sz w:val="22"/>
        </w:rPr>
        <w:t>- 24/7 arbeiten, ohne müde zu werden</w:t>
      </w:r>
    </w:p>
    <w:p>
      <w:pPr>
        <w:spacing w:after="120" w:line="276" w:lineRule="auto"/>
      </w:pPr>
      <w:r>
        <w:rPr>
          <w:rFonts w:ascii="Calibri" w:hAnsi="Calibri"/>
          <w:sz w:val="22"/>
        </w:rPr>
        <w:t>- Tausende Varianten eines Textes testen</w:t>
      </w:r>
    </w:p>
    <w:p>
      <w:pPr>
        <w:spacing w:after="120" w:line="276" w:lineRule="auto"/>
      </w:pPr>
      <w:r>
        <w:rPr>
          <w:rFonts w:ascii="Calibri" w:hAnsi="Calibri"/>
          <w:sz w:val="22"/>
        </w:rPr>
        <w:t>Der Schlüssel ist die Kombination. Sie bringen die Strategie, die Vision, die Qualitätskontrolle. KI liefert die Geschwindigkeit, die Skalierbarkeit, die Ausdauer.</w:t>
      </w:r>
    </w:p>
    <w:p/>
    <w:p>
      <w:pPr>
        <w:jc w:val="left"/>
      </w:pPr>
      <w:r>
        <w:rPr>
          <w:b/>
          <w:color w:val="000000"/>
          <w:sz w:val="32"/>
        </w:rPr>
        <w:t>Das 3-Säulen-Modell für KI-gestütztes Einkommen</w:t>
      </w:r>
    </w:p>
    <w:p/>
    <w:p>
      <w:pPr>
        <w:spacing w:after="120" w:line="276" w:lineRule="auto"/>
      </w:pPr>
      <w:r>
        <w:rPr>
          <w:rFonts w:ascii="Calibri" w:hAnsi="Calibri"/>
          <w:sz w:val="22"/>
        </w:rPr>
        <w:t>Nach fünf Jahren Experimentieren habe ich ein System entwickelt, das für mich funktioniert. Ich nenne es das 3-Säulen-Modell:</w:t>
      </w:r>
    </w:p>
    <w:p>
      <w:pPr>
        <w:spacing w:after="120" w:line="276" w:lineRule="auto"/>
      </w:pPr>
      <w:r>
        <w:rPr>
          <w:rFonts w:ascii="Calibri" w:hAnsi="Calibri"/>
          <w:sz w:val="22"/>
        </w:rPr>
        <w:t>Säule 1: Content-Erstellung</w:t>
      </w:r>
    </w:p>
    <w:p>
      <w:pPr>
        <w:spacing w:after="120" w:line="276" w:lineRule="auto"/>
      </w:pPr>
      <w:r>
        <w:rPr>
          <w:rFonts w:ascii="Calibri" w:hAnsi="Calibri"/>
          <w:sz w:val="22"/>
        </w:rPr>
        <w:t>Hier produzieren Sie Inhalte, die immer wieder verkauft werden. E-Books, Online-Kurse, Vorlagen, Checklisten. Der Clou: Die KI erstellt 80% der Arbeit, Sie verfeinern die restlichen 20%.</w:t>
      </w:r>
    </w:p>
    <w:p>
      <w:pPr>
        <w:spacing w:after="120" w:line="276" w:lineRule="auto"/>
      </w:pPr>
      <w:r>
        <w:rPr>
          <w:rFonts w:ascii="Calibri" w:hAnsi="Calibri"/>
          <w:sz w:val="22"/>
        </w:rPr>
        <w:t>Säule 2: Digitale Produkte</w:t>
      </w:r>
    </w:p>
    <w:p>
      <w:pPr>
        <w:spacing w:after="120" w:line="276" w:lineRule="auto"/>
      </w:pPr>
      <w:r>
        <w:rPr>
          <w:rFonts w:ascii="Calibri" w:hAnsi="Calibri"/>
          <w:sz w:val="22"/>
        </w:rPr>
        <w:t>Software, Apps, Tools, die automatisch funktionieren. KI kann Ihnen helfen, Prototypen zu erstellen, Code zu schreiben und Fehler zu beheben.</w:t>
      </w:r>
    </w:p>
    <w:p>
      <w:pPr>
        <w:spacing w:after="120" w:line="276" w:lineRule="auto"/>
      </w:pPr>
      <w:r>
        <w:rPr>
          <w:rFonts w:ascii="Calibri" w:hAnsi="Calibri"/>
          <w:sz w:val="22"/>
        </w:rPr>
        <w:t>Säule 3: Automatisierte Dienstleistungen</w:t>
      </w:r>
    </w:p>
    <w:p>
      <w:pPr>
        <w:spacing w:after="120" w:line="276" w:lineRule="auto"/>
      </w:pPr>
      <w:r>
        <w:rPr>
          <w:rFonts w:ascii="Calibri" w:hAnsi="Calibri"/>
          <w:sz w:val="22"/>
        </w:rPr>
        <w:t>Beratung, Coaching, Support – aber automatisiert. Ihre KI übernimmt die Erstberatung, beantwortet Standardfragen und leitet nur komplexe Fälle an Sie weiter.</w:t>
      </w:r>
    </w:p>
    <w:p>
      <w:pPr>
        <w:spacing w:after="120" w:line="276" w:lineRule="auto"/>
      </w:pPr>
      <w:r>
        <w:rPr>
          <w:rFonts w:ascii="Calibri" w:hAnsi="Calibri"/>
          <w:sz w:val="22"/>
        </w:rPr>
        <w:t>Ich persönlich konzentriere mich auf Säule 1 und 2. Säule 3 erfordert mehr technisches Verständnis, ist aber extrem lukrativ.</w:t>
      </w:r>
    </w:p>
    <w:p/>
    <w:p>
      <w:pPr>
        <w:jc w:val="left"/>
      </w:pPr>
      <w:r>
        <w:rPr>
          <w:b/>
          <w:color w:val="000000"/>
          <w:sz w:val="32"/>
        </w:rPr>
        <w:t>Der Einstieg: Ihr erster Schritt heute</w:t>
      </w:r>
    </w:p>
    <w:p/>
    <w:p>
      <w:pPr>
        <w:spacing w:after="120" w:line="276" w:lineRule="auto"/>
      </w:pPr>
      <w:r>
        <w:rPr>
          <w:rFonts w:ascii="Calibri" w:hAnsi="Calibri"/>
          <w:sz w:val="22"/>
        </w:rPr>
        <w:t>Sie müssen nicht warten, bis Sie alles verstanden haben. Starten Sie heute. Hier ist mein bewährter Anfängerplan:</w:t>
      </w:r>
    </w:p>
    <w:p>
      <w:pPr>
        <w:spacing w:after="120" w:line="276" w:lineRule="auto"/>
      </w:pPr>
      <w:r>
        <w:rPr>
          <w:rFonts w:ascii="Calibri" w:hAnsi="Calibri"/>
          <w:sz w:val="22"/>
        </w:rPr>
        <w:t>1. **Wählen Sie eine Nische**, die Sie interessiert. Kochrezepte? Finanztipps? Gartenarbeit? Fitness? Je spezifischer, desto besser.</w:t>
      </w:r>
    </w:p>
    <w:p>
      <w:pPr>
        <w:spacing w:after="120" w:line="276" w:lineRule="auto"/>
      </w:pPr>
      <w:r>
        <w:rPr>
          <w:rFonts w:ascii="Calibri" w:hAnsi="Calibri"/>
          <w:sz w:val="22"/>
        </w:rPr>
        <w:t>2. **Erstellen Sie einen Content-Plan.** Was wollen Sie veröffentlichen? Blogartikel, Videos, Podcasts? Entscheiden Sie sich für ein Format und bleiben Sie dabei.</w:t>
      </w:r>
    </w:p>
    <w:p>
      <w:pPr>
        <w:spacing w:after="120" w:line="276" w:lineRule="auto"/>
      </w:pPr>
      <w:r>
        <w:rPr>
          <w:rFonts w:ascii="Calibri" w:hAnsi="Calibri"/>
          <w:sz w:val="22"/>
        </w:rPr>
        <w:t>3. **Nutzen Sie ein KI-Tool Ihrer Wahl.** Ich empfehle Einsteigern Claude oder ChatGPT Plus. Testen Sie beide und sehen Sie, womit Sie besser klarkommen.</w:t>
      </w:r>
    </w:p>
    <w:p>
      <w:pPr>
        <w:spacing w:after="120" w:line="276" w:lineRule="auto"/>
      </w:pPr>
      <w:r>
        <w:rPr>
          <w:rFonts w:ascii="Calibri" w:hAnsi="Calibri"/>
          <w:sz w:val="22"/>
        </w:rPr>
        <w:t>4. **Produzieren Sie Ihren ersten Inhalt.** Schreiben Sie einen Blogartikel, erstellen Sie ein Video, nehmen Sie eine Podcast-Episode auf. Die KI hilft Ihnen bei Recherche, Struktur und Formulierung.</w:t>
      </w:r>
    </w:p>
    <w:p>
      <w:pPr>
        <w:spacing w:after="120" w:line="276" w:lineRule="auto"/>
      </w:pPr>
      <w:r>
        <w:rPr>
          <w:rFonts w:ascii="Calibri" w:hAnsi="Calibri"/>
          <w:sz w:val="22"/>
        </w:rPr>
        <w:t>5. **Veröffentlichen Sie und beobachten Sie die Reaktion.** Was funktioniert? Was nicht? Passen Sie an.</w:t>
      </w:r>
    </w:p>
    <w:p>
      <w:pPr>
        <w:spacing w:after="120" w:line="276" w:lineRule="auto"/>
      </w:pPr>
      <w:r>
        <w:rPr>
          <w:rFonts w:ascii="Calibri" w:hAnsi="Calibri"/>
          <w:sz w:val="22"/>
        </w:rPr>
        <w:t>Ich weiß, das klingt einfach. Und in gewisser Weise ist es das auch. Die Herausforderung ist nicht die Technik. Die Herausforderung ist die Disziplin, dranzubleiben, wenn die ersten Ergebnisse ausbleiben.</w:t>
      </w:r>
    </w:p>
    <w:p/>
    <w:p>
      <w:pPr>
        <w:jc w:val="left"/>
      </w:pPr>
      <w:r>
        <w:rPr>
          <w:b/>
          <w:color w:val="000000"/>
          <w:sz w:val="32"/>
        </w:rPr>
        <w:t>Der größte Fehler, den Sie vermeiden sollten</w:t>
      </w:r>
    </w:p>
    <w:p/>
    <w:p>
      <w:pPr>
        <w:spacing w:after="120" w:line="276" w:lineRule="auto"/>
      </w:pPr>
      <w:r>
        <w:rPr>
          <w:rFonts w:ascii="Calibri" w:hAnsi="Calibri"/>
          <w:sz w:val="22"/>
        </w:rPr>
        <w:t>Ich habe ihn selbst gemacht. Und ich sehe ihn immer wieder bei meinen Kunden.</w:t>
      </w:r>
    </w:p>
    <w:p>
      <w:pPr>
        <w:spacing w:after="120" w:line="276" w:lineRule="auto"/>
      </w:pPr>
      <w:r>
        <w:rPr>
          <w:rFonts w:ascii="Calibri" w:hAnsi="Calibri"/>
          <w:sz w:val="22"/>
        </w:rPr>
        <w:t>Der Fehler: Sie versuchen, alles auf einmal zu machen.</w:t>
      </w:r>
    </w:p>
    <w:p>
      <w:pPr>
        <w:spacing w:after="120" w:line="276" w:lineRule="auto"/>
      </w:pPr>
      <w:r>
        <w:rPr>
          <w:rFonts w:ascii="Calibri" w:hAnsi="Calibri"/>
          <w:sz w:val="22"/>
        </w:rPr>
        <w:t>Sie wollen einen Blog, einen YouTube-Kanal, einen Podcast, einen Online-Kurs, ein E-Book und eine App. Gleichzeitig. Mit KI-Unterstützung.</w:t>
      </w:r>
    </w:p>
    <w:p>
      <w:pPr>
        <w:spacing w:after="120" w:line="276" w:lineRule="auto"/>
      </w:pPr>
      <w:r>
        <w:rPr>
          <w:rFonts w:ascii="Calibri" w:hAnsi="Calibri"/>
          <w:sz w:val="22"/>
        </w:rPr>
        <w:t>Das Ergebnis? Nichts wird richtig gut. Sie überfordern sich. Sie geben auf.</w:t>
      </w:r>
    </w:p>
    <w:p>
      <w:pPr>
        <w:spacing w:after="120" w:line="276" w:lineRule="auto"/>
      </w:pPr>
      <w:r>
        <w:rPr>
          <w:rFonts w:ascii="Calibri" w:hAnsi="Calibri"/>
          <w:sz w:val="22"/>
        </w:rPr>
        <w:t>Mein Rat: Konzentrieren Sie sich auf eine Sache. Machen Sie diese eine Sache richtig gut. Dann erweitern Sie.</w:t>
      </w:r>
    </w:p>
    <w:p>
      <w:pPr>
        <w:spacing w:after="120" w:line="276" w:lineRule="auto"/>
      </w:pPr>
      <w:r>
        <w:rPr>
          <w:rFonts w:ascii="Calibri" w:hAnsi="Calibri"/>
          <w:sz w:val="22"/>
        </w:rPr>
        <w:t>Ich habe drei Monate gebraucht, um meinen ersten KI-unterstützten Blogartikel zu veröffentlichen. Drei Monate! Aber dieser eine Artikel brachte mir über 500 Euro ein. Nicht schlecht für den Anfang.</w:t>
      </w:r>
    </w:p>
    <w:p/>
    <w:p>
      <w:pPr>
        <w:jc w:val="left"/>
      </w:pPr>
      <w:r>
        <w:rPr>
          <w:b/>
          <w:color w:val="000000"/>
          <w:sz w:val="32"/>
        </w:rPr>
        <w:t>Die Wahrheit über Automatisierung</w:t>
      </w:r>
    </w:p>
    <w:p/>
    <w:p>
      <w:pPr>
        <w:spacing w:after="120" w:line="276" w:lineRule="auto"/>
      </w:pPr>
      <w:r>
        <w:rPr>
          <w:rFonts w:ascii="Calibri" w:hAnsi="Calibri"/>
          <w:sz w:val="22"/>
        </w:rPr>
        <w:t>Vielleicht haben Sie schon von „vollautomatischen KI-Systemen" gehört, die ohne menschliches Zutun Geld verdienen. Lassen Sie mich das klarstellen: Die gibt es nicht.</w:t>
      </w:r>
    </w:p>
    <w:p>
      <w:pPr>
        <w:spacing w:after="120" w:line="276" w:lineRule="auto"/>
      </w:pPr>
      <w:r>
        <w:rPr>
          <w:rFonts w:ascii="Calibri" w:hAnsi="Calibri"/>
          <w:sz w:val="22"/>
        </w:rPr>
        <w:t>Jedes System braucht:</w:t>
      </w:r>
    </w:p>
    <w:p>
      <w:pPr>
        <w:spacing w:after="120" w:line="276" w:lineRule="auto"/>
      </w:pPr>
      <w:r>
        <w:rPr>
          <w:rFonts w:ascii="Calibri" w:hAnsi="Calibri"/>
          <w:sz w:val="22"/>
        </w:rPr>
        <w:t>- Regelmäßige Überwachung</w:t>
      </w:r>
    </w:p>
    <w:p>
      <w:pPr>
        <w:spacing w:after="120" w:line="276" w:lineRule="auto"/>
      </w:pPr>
      <w:r>
        <w:rPr>
          <w:rFonts w:ascii="Calibri" w:hAnsi="Calibri"/>
          <w:sz w:val="22"/>
        </w:rPr>
        <w:t>- Qualitätskontrolle</w:t>
      </w:r>
    </w:p>
    <w:p>
      <w:pPr>
        <w:spacing w:after="120" w:line="276" w:lineRule="auto"/>
      </w:pPr>
      <w:r>
        <w:rPr>
          <w:rFonts w:ascii="Calibri" w:hAnsi="Calibri"/>
          <w:sz w:val="22"/>
        </w:rPr>
        <w:t>- Anpassung an neue Gegebenheiten</w:t>
      </w:r>
    </w:p>
    <w:p>
      <w:pPr>
        <w:spacing w:after="120" w:line="276" w:lineRule="auto"/>
      </w:pPr>
      <w:r>
        <w:rPr>
          <w:rFonts w:ascii="Calibri" w:hAnsi="Calibri"/>
          <w:sz w:val="22"/>
        </w:rPr>
        <w:t>- Fehlerbehebung</w:t>
      </w:r>
    </w:p>
    <w:p>
      <w:pPr>
        <w:spacing w:after="120" w:line="276" w:lineRule="auto"/>
      </w:pPr>
      <w:r>
        <w:rPr>
          <w:rFonts w:ascii="Calibri" w:hAnsi="Calibri"/>
          <w:sz w:val="22"/>
        </w:rPr>
        <w:t>Was KI wirklich automatisiert, sind die repetitiven Aufgaben. Das Schreiben von 50 Produktbeschreibungen. Das Erstellen von 100 Social-Media-Posts. Das Beantworten von Standard-E-Mails.</w:t>
      </w:r>
    </w:p>
    <w:p>
      <w:pPr>
        <w:spacing w:after="120" w:line="276" w:lineRule="auto"/>
      </w:pPr>
      <w:r>
        <w:rPr>
          <w:rFonts w:ascii="Calibri" w:hAnsi="Calibri"/>
          <w:sz w:val="22"/>
        </w:rPr>
        <w:t>Aber die strategische Arbeit bleibt. Und das ist auch gut so. Denn genau dort liegt Ihr Mehrwert.</w:t>
      </w:r>
    </w:p>
    <w:p/>
    <w:p>
      <w:pPr>
        <w:jc w:val="left"/>
      </w:pPr>
      <w:r>
        <w:rPr>
          <w:b/>
          <w:color w:val="000000"/>
          <w:sz w:val="32"/>
        </w:rPr>
        <w:t>Konkrete Zahlen: Was ist realistisch?</w:t>
      </w:r>
    </w:p>
    <w:p/>
    <w:p>
      <w:pPr>
        <w:spacing w:after="120" w:line="276" w:lineRule="auto"/>
      </w:pPr>
      <w:r>
        <w:rPr>
          <w:rFonts w:ascii="Calibri" w:hAnsi="Calibri"/>
          <w:sz w:val="22"/>
        </w:rPr>
        <w:t>Ich hasse diese „Verdienen Sie 10.000 Euro im Monat im Schlaf"-Versprechungen. Das ist Quatsch. Lassen Sie mich Ihnen realistische Zahlen nennen:</w:t>
      </w:r>
    </w:p>
    <w:p>
      <w:pPr>
        <w:spacing w:after="120" w:line="276" w:lineRule="auto"/>
      </w:pPr>
      <w:r>
        <w:rPr>
          <w:rFonts w:ascii="Calibri" w:hAnsi="Calibri"/>
          <w:sz w:val="22"/>
        </w:rPr>
        <w:t>Als Anfänger (erste 3 Monate): 50-200 Euro monatlich</w:t>
      </w:r>
    </w:p>
    <w:p>
      <w:pPr>
        <w:spacing w:after="120" w:line="276" w:lineRule="auto"/>
      </w:pPr>
      <w:r>
        <w:rPr>
          <w:rFonts w:ascii="Calibri" w:hAnsi="Calibri"/>
          <w:sz w:val="22"/>
        </w:rPr>
        <w:t>Als Fortgeschrittener (3-12 Monate): 500-2.000 Euro monatlich</w:t>
      </w:r>
    </w:p>
    <w:p>
      <w:pPr>
        <w:spacing w:after="120" w:line="276" w:lineRule="auto"/>
      </w:pPr>
      <w:r>
        <w:rPr>
          <w:rFonts w:ascii="Calibri" w:hAnsi="Calibri"/>
          <w:sz w:val="22"/>
        </w:rPr>
        <w:t>Als Profi (12+ Monate): 2.000-10.000 Euro monatlich</w:t>
      </w:r>
    </w:p>
    <w:p>
      <w:pPr>
        <w:spacing w:after="120" w:line="276" w:lineRule="auto"/>
      </w:pPr>
      <w:r>
        <w:rPr>
          <w:rFonts w:ascii="Calibri" w:hAnsi="Calibri"/>
          <w:sz w:val="22"/>
        </w:rPr>
        <w:t>Ich selbst liege nach fünf Jahren bei etwa 4.500 Euro monatlich. Kein Traum, aber ein solides Einkommen, das weitgehend automatisiert läuft. Ich arbeite etwa 10 Stunden pro Woche für die Erhaltung.</w:t>
      </w:r>
    </w:p>
    <w:p>
      <w:pPr>
        <w:spacing w:after="120" w:line="276" w:lineRule="auto"/>
      </w:pPr>
      <w:r>
        <w:rPr>
          <w:rFonts w:ascii="Calibri" w:hAnsi="Calibri"/>
          <w:sz w:val="22"/>
        </w:rPr>
        <w:t>Die entscheidende Erkenntnis: Passives Einkommen mit KI ist kein Sprint, sondern ein Marathon. Wer schnelle Erfolge verspricht, lügt. Aber wer dranbleibt, wird belohnt.</w:t>
      </w:r>
    </w:p>
    <w:p/>
    <w:p>
      <w:pPr>
        <w:jc w:val="left"/>
      </w:pPr>
      <w:r>
        <w:rPr>
          <w:b/>
          <w:color w:val="000000"/>
          <w:sz w:val="32"/>
        </w:rPr>
        <w:t>Die Technik dahinter (einfach erklärt)</w:t>
      </w:r>
    </w:p>
    <w:p/>
    <w:p>
      <w:pPr>
        <w:spacing w:after="120" w:line="276" w:lineRule="auto"/>
      </w:pPr>
      <w:r>
        <w:rPr>
          <w:rFonts w:ascii="Calibri" w:hAnsi="Calibri"/>
          <w:sz w:val="22"/>
        </w:rPr>
        <w:t>Sie müssen kein Technikexperte sein. Aber ein grundlegendes Verständnis hilft:</w:t>
      </w:r>
    </w:p>
    <w:p>
      <w:pPr>
        <w:spacing w:after="120" w:line="276" w:lineRule="auto"/>
      </w:pPr>
      <w:r>
        <w:rPr>
          <w:rFonts w:ascii="Calibri" w:hAnsi="Calibri"/>
          <w:sz w:val="22"/>
        </w:rPr>
        <w:t>KI-Modelle wie GPT-4, Claude 3 oder Gemini wurden mit riesigen Datenmengen trainiert. Sie erkennen Muster in Sprache, Bildern und Code. Je besser Ihr Prompt (die Anweisung an die KI), desto besser das Ergebnis.</w:t>
      </w:r>
    </w:p>
    <w:p>
      <w:pPr>
        <w:spacing w:after="120" w:line="276" w:lineRule="auto"/>
      </w:pPr>
      <w:r>
        <w:rPr>
          <w:rFonts w:ascii="Calibri" w:hAnsi="Calibri"/>
          <w:sz w:val="22"/>
        </w:rPr>
        <w:t>Der Trick liegt im sogenannten „Prompt Engineering". Das klingt kompliziert, ist aber einfach: Sie lernen, der KI klare Anweisungen zu geben. Statt „Schreib einen Text" sagen Sie „Schreib einen 500-Wörter-Artikel über nachhaltige Geldanlage für Anfänger im Stil eines Finanzbloggers. Verwende konkrete Beispiele und vermeide Fachjargon."</w:t>
      </w:r>
    </w:p>
    <w:p>
      <w:pPr>
        <w:spacing w:after="120" w:line="276" w:lineRule="auto"/>
      </w:pPr>
      <w:r>
        <w:rPr>
          <w:rFonts w:ascii="Calibri" w:hAnsi="Calibri"/>
          <w:sz w:val="22"/>
        </w:rPr>
        <w:t>Je präziser Ihre Anweisung, desto besser das Ergebnis. Das ist der ganze „Technik-Kram". Mehr brauchen Sie nicht zu wissen.</w:t>
      </w:r>
    </w:p>
    <w:p/>
    <w:p>
      <w:pPr>
        <w:jc w:val="left"/>
      </w:pPr>
      <w:r>
        <w:rPr>
          <w:b/>
          <w:color w:val="000000"/>
          <w:sz w:val="32"/>
        </w:rPr>
        <w:t>Die rechtliche Seite</w:t>
      </w:r>
    </w:p>
    <w:p/>
    <w:p>
      <w:pPr>
        <w:spacing w:after="120" w:line="276" w:lineRule="auto"/>
      </w:pPr>
      <w:r>
        <w:rPr>
          <w:rFonts w:ascii="Calibri" w:hAnsi="Calibri"/>
          <w:sz w:val="22"/>
        </w:rPr>
        <w:t>Ein kurzes Wort zur Legalität: KI-generierte Inhalte sind in Deutschland grundsätzlich erlaubt. Aber Sie müssen:</w:t>
      </w:r>
    </w:p>
    <w:p>
      <w:pPr>
        <w:spacing w:after="120" w:line="276" w:lineRule="auto"/>
      </w:pPr>
      <w:r>
        <w:rPr>
          <w:rFonts w:ascii="Calibri" w:hAnsi="Calibri"/>
          <w:sz w:val="22"/>
        </w:rPr>
        <w:t>1. **Urheberrechte beachten.** Verwenden Sie keine KI-Bilder, die geschützte Marken oder Personen zeigen.</w:t>
      </w:r>
    </w:p>
    <w:p>
      <w:pPr>
        <w:spacing w:after="120" w:line="276" w:lineRule="auto"/>
      </w:pPr>
      <w:r>
        <w:rPr>
          <w:rFonts w:ascii="Calibri" w:hAnsi="Calibri"/>
          <w:sz w:val="22"/>
        </w:rPr>
        <w:t>2. **Transparent sein.** Wenn Ihr Produkt KI-generiert ist, geben Sie das an. Verschweigen schadet Ihrem Ruf.</w:t>
      </w:r>
    </w:p>
    <w:p>
      <w:pPr>
        <w:spacing w:after="120" w:line="276" w:lineRule="auto"/>
      </w:pPr>
      <w:r>
        <w:rPr>
          <w:rFonts w:ascii="Calibri" w:hAnsi="Calibri"/>
          <w:sz w:val="22"/>
        </w:rPr>
        <w:t>3. **Qualität sichern.** Sie haften für Ihre Inhalte. Prüfen Sie Fakten, bevor Sie veröffentlichen.</w:t>
      </w:r>
    </w:p>
    <w:p>
      <w:pPr>
        <w:spacing w:after="120" w:line="276" w:lineRule="auto"/>
      </w:pPr>
      <w:r>
        <w:rPr>
          <w:rFonts w:ascii="Calibri" w:hAnsi="Calibri"/>
          <w:sz w:val="22"/>
        </w:rPr>
        <w:t>Ich empfehle, einen Rechtsanwalt für Internetrecht zu konsultieren, bevor Sie größere Projekte starten. 200 Euro Beratung können Tausende Euro Schadensersatz vermeiden.</w:t>
      </w:r>
    </w:p>
    <w:p/>
    <w:p>
      <w:pPr>
        <w:jc w:val="left"/>
      </w:pPr>
      <w:r>
        <w:rPr>
          <w:b/>
          <w:color w:val="000000"/>
          <w:sz w:val="32"/>
        </w:rPr>
        <w:t>Mein persönliches System</w:t>
      </w:r>
    </w:p>
    <w:p/>
    <w:p>
      <w:pPr>
        <w:spacing w:after="120" w:line="276" w:lineRule="auto"/>
      </w:pPr>
      <w:r>
        <w:rPr>
          <w:rFonts w:ascii="Calibri" w:hAnsi="Calibri"/>
          <w:sz w:val="22"/>
        </w:rPr>
        <w:t>Zum Abschluss dieses Kapitels möchte ich Ihnen mein persönliches System zeigen. Es ist nichts Besonderes, aber es funktioniert:</w:t>
      </w:r>
    </w:p>
    <w:p>
      <w:pPr>
        <w:spacing w:after="120" w:line="276" w:lineRule="auto"/>
      </w:pPr>
      <w:r>
        <w:rPr>
          <w:rFonts w:ascii="Calibri" w:hAnsi="Calibri"/>
          <w:sz w:val="22"/>
        </w:rPr>
        <w:t>Montag: KI generiert 10 Blogartikel-Ideen. Ich wähle die besten 3 aus.</w:t>
      </w:r>
    </w:p>
    <w:p>
      <w:pPr>
        <w:spacing w:after="120" w:line="276" w:lineRule="auto"/>
      </w:pPr>
      <w:r>
        <w:rPr>
          <w:rFonts w:ascii="Calibri" w:hAnsi="Calibri"/>
          <w:sz w:val="22"/>
        </w:rPr>
        <w:t>Dienstag: KI schreibt die Rohfassungen. Ich überarbeite und verfeinere.</w:t>
      </w:r>
    </w:p>
    <w:p>
      <w:pPr>
        <w:spacing w:after="120" w:line="276" w:lineRule="auto"/>
      </w:pPr>
      <w:r>
        <w:rPr>
          <w:rFonts w:ascii="Calibri" w:hAnsi="Calibri"/>
          <w:sz w:val="22"/>
        </w:rPr>
        <w:t>Mittwoch: KI erstellt Bilder, Grafiken und Social-Media-Posts.</w:t>
      </w:r>
    </w:p>
    <w:p>
      <w:pPr>
        <w:spacing w:after="120" w:line="276" w:lineRule="auto"/>
      </w:pPr>
      <w:r>
        <w:rPr>
          <w:rFonts w:ascii="Calibri" w:hAnsi="Calibri"/>
          <w:sz w:val="22"/>
        </w:rPr>
        <w:t>Donnerstag: Veröffentlichung auf meiner Website und Social-Media-Kanälen.</w:t>
      </w:r>
    </w:p>
    <w:p>
      <w:pPr>
        <w:spacing w:after="120" w:line="276" w:lineRule="auto"/>
      </w:pPr>
      <w:r>
        <w:rPr>
          <w:rFonts w:ascii="Calibri" w:hAnsi="Calibri"/>
          <w:sz w:val="22"/>
        </w:rPr>
        <w:t>Freitag: Analyse der letzten Woche. Was hat funktioniert? Was nicht?</w:t>
      </w:r>
    </w:p>
    <w:p>
      <w:pPr>
        <w:spacing w:after="120" w:line="276" w:lineRule="auto"/>
      </w:pPr>
      <w:r>
        <w:rPr>
          <w:rFonts w:ascii="Calibri" w:hAnsi="Calibri"/>
          <w:sz w:val="22"/>
        </w:rPr>
        <w:t>Samstag/Sonntag: Frei. Das System läuft automatisch.</w:t>
      </w:r>
    </w:p>
    <w:p>
      <w:pPr>
        <w:spacing w:after="120" w:line="276" w:lineRule="auto"/>
      </w:pPr>
      <w:r>
        <w:rPr>
          <w:rFonts w:ascii="Calibri" w:hAnsi="Calibri"/>
          <w:sz w:val="22"/>
        </w:rPr>
        <w:t>Insgesamt etwa 15 Stunden pro Woche. Der Rest ist passiv.</w:t>
      </w:r>
    </w:p>
    <w:p/>
    <w:p>
      <w:pPr>
        <w:jc w:val="left"/>
      </w:pPr>
      <w:r>
        <w:rPr>
          <w:b/>
          <w:color w:val="000000"/>
          <w:sz w:val="32"/>
        </w:rPr>
        <w:t>Ihr erster Schritt heute</w:t>
      </w:r>
    </w:p>
    <w:p/>
    <w:p>
      <w:pPr>
        <w:spacing w:after="120" w:line="276" w:lineRule="auto"/>
      </w:pPr>
      <w:r>
        <w:rPr>
          <w:rFonts w:ascii="Calibri" w:hAnsi="Calibri"/>
          <w:sz w:val="22"/>
        </w:rPr>
        <w:t>Sie müssen nicht warten. Starten Sie jetzt:</w:t>
      </w:r>
    </w:p>
    <w:p>
      <w:pPr>
        <w:spacing w:after="120" w:line="276" w:lineRule="auto"/>
      </w:pPr>
      <w:r>
        <w:rPr>
          <w:rFonts w:ascii="Calibri" w:hAnsi="Calibri"/>
          <w:sz w:val="22"/>
        </w:rPr>
        <w:t>1. Öffnen Sie ein KI-Tool Ihrer Wahl.</w:t>
      </w:r>
    </w:p>
    <w:p>
      <w:pPr>
        <w:spacing w:after="120" w:line="276" w:lineRule="auto"/>
      </w:pPr>
      <w:r>
        <w:rPr>
          <w:rFonts w:ascii="Calibri" w:hAnsi="Calibri"/>
          <w:sz w:val="22"/>
        </w:rPr>
        <w:t>2. Fragen Sie es: „Gib mir 10 Ideen für [Ihre Nische]."</w:t>
      </w:r>
    </w:p>
    <w:p>
      <w:pPr>
        <w:spacing w:after="120" w:line="276" w:lineRule="auto"/>
      </w:pPr>
      <w:r>
        <w:rPr>
          <w:rFonts w:ascii="Calibri" w:hAnsi="Calibri"/>
          <w:sz w:val="22"/>
        </w:rPr>
        <w:t>3. Wählen Sie die beste Idee aus.</w:t>
      </w:r>
    </w:p>
    <w:p>
      <w:pPr>
        <w:spacing w:after="120" w:line="276" w:lineRule="auto"/>
      </w:pPr>
      <w:r>
        <w:rPr>
          <w:rFonts w:ascii="Calibri" w:hAnsi="Calibri"/>
          <w:sz w:val="22"/>
        </w:rPr>
        <w:t>4. Lassen Sie die KI einen kurzen Text dazu schreiben.</w:t>
      </w:r>
    </w:p>
    <w:p>
      <w:pPr>
        <w:spacing w:after="120" w:line="276" w:lineRule="auto"/>
      </w:pPr>
      <w:r>
        <w:rPr>
          <w:rFonts w:ascii="Calibri" w:hAnsi="Calibri"/>
          <w:sz w:val="22"/>
        </w:rPr>
        <w:t>5. Lesen Sie ihn. Verbessern Sie ihn. Veröffentlichen Sie ihn.</w:t>
      </w:r>
    </w:p>
    <w:p>
      <w:pPr>
        <w:spacing w:after="120" w:line="276" w:lineRule="auto"/>
      </w:pPr>
      <w:r>
        <w:rPr>
          <w:rFonts w:ascii="Calibri" w:hAnsi="Calibri"/>
          <w:sz w:val="22"/>
        </w:rPr>
        <w:t>Mehr nicht. Der erste Schritt ist immer der schwerste. Aber er ist auch der wichtigste.</w:t>
      </w:r>
    </w:p>
    <w:p/>
    <w:p>
      <w:pPr>
        <w:jc w:val="left"/>
      </w:pPr>
      <w:r>
        <w:rPr>
          <w:b/>
          <w:color w:val="000000"/>
          <w:sz w:val="32"/>
        </w:rPr>
        <w:t>Zusammenfassung</w:t>
      </w:r>
    </w:p>
    <w:p/>
    <w:p>
      <w:pPr>
        <w:spacing w:after="120" w:line="276" w:lineRule="auto"/>
      </w:pPr>
      <w:r>
        <w:rPr>
          <w:rFonts w:ascii="Calibri" w:hAnsi="Calibri"/>
          <w:sz w:val="22"/>
        </w:rPr>
        <w:t>KI hat 2026 einen Punkt erreicht, an dem passives Einkommen für jeden möglich wird. Die Technologie ist ausgereift, erschwinglich und benutzerfreundlich. Der Schlüssel liegt nicht in der Technik, sondern in Ihrer Strategie und Disziplin. Fokussieren Sie sich auf eine Nische, nutzen Sie KI als Werkzeug, nicht als Wundermittel, und bleiben Sie dran. Die ersten Monate werden mühsam, aber mit jedem Schritt werden Sie besser. Ich habe es geschafft. Tausende andere haben es geschafft. Sie können es auch. Der einzige Unterschied zwischen Ihnen und mir ist, dass ich angefangen habe. Also fangen Sie an. Heute. Jetzt.</w:t>
      </w:r>
    </w:p>
    <w:p/>
    <w:p>
      <w:pPr>
        <w:jc w:val="left"/>
      </w:pPr>
      <w:r>
        <w:rPr>
          <w:b/>
          <w:color w:val="000000"/>
          <w:sz w:val="32"/>
        </w:rPr>
        <w:t>Content-Erstellung mit KI: Blogartikel, eBooks &amp; Newsletter</w:t>
      </w:r>
    </w:p>
    <w:p/>
    <w:p>
      <w:pPr>
        <w:spacing w:after="120" w:line="276" w:lineRule="auto"/>
      </w:pPr>
      <w:r>
        <w:rPr>
          <w:rFonts w:ascii="Calibri" w:hAnsi="Calibri"/>
          <w:sz w:val="22"/>
        </w:rPr>
        <w:t>Kapitel 2: Content-Erstellung mit KI: Blogartikel, eBooks &amp; Newsletter</w:t>
      </w:r>
    </w:p>
    <w:p>
      <w:pPr>
        <w:spacing w:after="120" w:line="276" w:lineRule="auto"/>
      </w:pPr>
      <w:r>
        <w:rPr>
          <w:rFonts w:ascii="Calibri" w:hAnsi="Calibri"/>
          <w:sz w:val="22"/>
        </w:rPr>
        <w:t>Du hast dich also entschieden, den Weg des passiven Einkommens zu gehen. Du willst nicht mehr deine Zeit gegen Geld tauschen. Du willst etwas erschaffen, das für dich arbeitet, während du schläfst, während du Urlaub machst, während du das Leben lebst. Der Content, den du erstellst, ist der Motor dieses Systems. Und ich sage dir gleich: Ohne diesen Motor kommst du nirgendwo hin. Aber ich sage dir auch: Früher war das eine Knochenarbeit. Heute, 2026, ist es das nicht mehr.</w:t>
      </w:r>
    </w:p>
    <w:p>
      <w:pPr>
        <w:spacing w:after="120" w:line="276" w:lineRule="auto"/>
      </w:pPr>
      <w:r>
        <w:rPr>
          <w:rFonts w:ascii="Calibri" w:hAnsi="Calibri"/>
          <w:sz w:val="22"/>
        </w:rPr>
        <w:t>Ich habe selbst über zehn Jahre gebraucht, um zu verstehen, was wirklich funktioniert. Ich habe tausende Stunden in Blogartikel gesteckt, die niemand gelesen hat. Ich habe eBooks geschrieben, die in der Schublade verstaubten, weil mein Marketing nicht stimmte. Und ich habe Newsletter verschickt, die ich mühsam Zeile für Zeile getippt habe, nur um festzustellen, dass die Hälfte der Abonnenten sich abgemeldet hat. Das war die analoge Schule. Hart, teuer, ineffizient.</w:t>
      </w:r>
    </w:p>
    <w:p>
      <w:pPr>
        <w:spacing w:after="120" w:line="276" w:lineRule="auto"/>
      </w:pPr>
      <w:r>
        <w:rPr>
          <w:rFonts w:ascii="Calibri" w:hAnsi="Calibri"/>
          <w:sz w:val="22"/>
        </w:rPr>
        <w:t>Seit 2024 hat sich das Spiel grundlegend verändert. Nein, die KI schreibt nicht einfach für dich. Wer das glaubt, scheitert. Die KI ist dein Handwerkszeug, dein Assistent, dein Sparringspartner. Du bleibst der Architekt. Du bestimmst die Richtung, den Ton, die Tiefe. Und genau das zeige ich dir jetzt: Wie du mit KI Content erstellst, der nicht nur gelesen wird, sondern der dir Geld einbringt – ohne dass du dich dabei verausgabst.</w:t>
      </w:r>
    </w:p>
    <w:p>
      <w:pPr>
        <w:spacing w:after="120" w:line="276" w:lineRule="auto"/>
      </w:pPr>
      <w:r>
        <w:rPr>
          <w:rFonts w:ascii="Calibri" w:hAnsi="Calibri"/>
          <w:sz w:val="22"/>
        </w:rPr>
        <w:t>Warum die meisten an der KI scheitern</w:t>
      </w:r>
    </w:p>
    <w:p>
      <w:pPr>
        <w:spacing w:after="120" w:line="276" w:lineRule="auto"/>
      </w:pPr>
      <w:r>
        <w:rPr>
          <w:rFonts w:ascii="Calibri" w:hAnsi="Calibri"/>
          <w:sz w:val="22"/>
        </w:rPr>
        <w:t>Bevor ich dir die Werkzeuge gebe, muss ich dir eine harte Wahrheit sagen. Die meisten, die heute mit KI Content erstellen, machen einen fundamentalen Fehler: Sie geben einen vagen Prompt ein – „Schreibe einen Blogartikel über passives Einkommen“ – und wundern sich, dass das Ergebnis generisch, langweilig und unpersönlich ist. Die KI spuckt dann eine mittelmäßige Zusammenfassung von Dingen aus, die jeder schon hundertmal gehört hat. Und dann sagen diese Leute: „KI taugt nichts.“</w:t>
      </w:r>
    </w:p>
    <w:p>
      <w:pPr>
        <w:spacing w:after="120" w:line="276" w:lineRule="auto"/>
      </w:pPr>
      <w:r>
        <w:rPr>
          <w:rFonts w:ascii="Calibri" w:hAnsi="Calibri"/>
          <w:sz w:val="22"/>
        </w:rPr>
        <w:t>Falsch. Du hast die KI nicht richtig geführt.</w:t>
      </w:r>
    </w:p>
    <w:p>
      <w:pPr>
        <w:spacing w:after="120" w:line="276" w:lineRule="auto"/>
      </w:pPr>
      <w:r>
        <w:rPr>
          <w:rFonts w:ascii="Calibri" w:hAnsi="Calibri"/>
          <w:sz w:val="22"/>
        </w:rPr>
        <w:t>Die KI ist wie ein extrem talentierter, aber orientierungsloser Mitarbeiter. Wenn du ihm sagst: „Mach mal was mit passivem Einkommen“, bekommst du einen Standardaufsatz. Wenn du ihm aber sagst: „Schreibe für einen deutschen Unternehmer, der zwischen 35 und 50 ist, der bereits ein Online-Business hat, aber keine Zeit für Content-Marketing hat. Er spricht seine Leser mit ‚Du‘ an, verwendet kurze Sätze, hat eine pragmatische, leicht provokante Art. Das Ziel ist, ihn davon zu überzeugen, dass ein Newsletter sein Umsatzbringer Nummer eins wird. Verwende das konkrete Beispiel eines Finanzberaters, der durch seinen Newsletter 10.000 Euro im Monat verdient. Vermeide Floskeln. Schreib direkt, fast schon unhöflich ehrlich.“ – Dann bekommst du etwas, das zieht.</w:t>
      </w:r>
    </w:p>
    <w:p>
      <w:pPr>
        <w:spacing w:after="120" w:line="276" w:lineRule="auto"/>
      </w:pPr>
      <w:r>
        <w:rPr>
          <w:rFonts w:ascii="Calibri" w:hAnsi="Calibri"/>
          <w:sz w:val="22"/>
        </w:rPr>
        <w:t>Siehst du den Unterschied? Die KI kann nur so gut sein wie die Informationen, die du ihr gibst. Deine Aufgabe ist es nicht, zu tippen. Deine Aufgabe ist es, zu denken.</w:t>
      </w:r>
    </w:p>
    <w:p>
      <w:pPr>
        <w:spacing w:after="120" w:line="276" w:lineRule="auto"/>
      </w:pPr>
      <w:r>
        <w:rPr>
          <w:rFonts w:ascii="Calibri" w:hAnsi="Calibri"/>
          <w:sz w:val="22"/>
        </w:rPr>
        <w:t>Die drei Säulen deines Content-Imperiums</w:t>
      </w:r>
    </w:p>
    <w:p>
      <w:pPr>
        <w:spacing w:after="120" w:line="276" w:lineRule="auto"/>
      </w:pPr>
      <w:r>
        <w:rPr>
          <w:rFonts w:ascii="Calibri" w:hAnsi="Calibri"/>
          <w:sz w:val="22"/>
        </w:rPr>
        <w:t>Ich arbeite mit drei Formaten, die perfekt aufeinander abgestimmt sind: Blogartikel, eBooks und Newsletter. Jedes Format hat seine eigene Aufgabe, seine eigene Zielsetzung, seine eigene Methode. Aber sie alle speisen sich aus derselben Quelle: deinem Wissen, deiner Erfahrung, deiner Perspektive.</w:t>
      </w:r>
    </w:p>
    <w:p>
      <w:pPr>
        <w:spacing w:after="120" w:line="276" w:lineRule="auto"/>
      </w:pPr>
      <w:r>
        <w:rPr>
          <w:rFonts w:ascii="Calibri" w:hAnsi="Calibri"/>
          <w:sz w:val="22"/>
        </w:rPr>
        <w:t>Blogartikel: Der Traffic-Magnet</w:t>
      </w:r>
    </w:p>
    <w:p>
      <w:pPr>
        <w:spacing w:after="120" w:line="276" w:lineRule="auto"/>
      </w:pPr>
      <w:r>
        <w:rPr>
          <w:rFonts w:ascii="Calibri" w:hAnsi="Calibri"/>
          <w:sz w:val="22"/>
        </w:rPr>
        <w:t>Blogartikel sind das Fundament. Sie bringen die Leute auf deine Seite, sie bauen Autorität auf, sie sind das kostenlose Werbemittel, das 24/7 für dich arbeitet. Ein guter Blogartikel von 2026 ist kein Aufsatz mehr. Er ist ein Dialog. Er beantwortet eine konkrete Frage, löst ein konkretes Problem, gibt eine sofort umsetzbare Anleitung.</w:t>
      </w:r>
    </w:p>
    <w:p>
      <w:pPr>
        <w:spacing w:after="120" w:line="276" w:lineRule="auto"/>
      </w:pPr>
      <w:r>
        <w:rPr>
          <w:rFonts w:ascii="Calibri" w:hAnsi="Calibri"/>
          <w:sz w:val="22"/>
        </w:rPr>
        <w:t>Ich zeige dir meinen Workflow. Er dauert nicht Stunden, sondern Minuten.</w:t>
      </w:r>
    </w:p>
    <w:p>
      <w:pPr>
        <w:spacing w:after="120" w:line="276" w:lineRule="auto"/>
      </w:pPr>
      <w:r>
        <w:rPr>
          <w:rFonts w:ascii="Calibri" w:hAnsi="Calibri"/>
          <w:sz w:val="22"/>
        </w:rPr>
        <w:t>Schritt 1: Die Themenfindung. Frag die KI nicht nach generischen Themen. Gib ihr einen Rahmen. Sag: „Ich bin ein Experte für [dein Gebiet]. Welche zehn konkreten Fragen haben Menschen, die gerade anfangen, sich mit [deinem Thema] zu beschäftigen? Gib mir die Fragen in einer Tabelle mit drei Spalten: Die genaue Frage, das dahinterliegende Problem, und die Zielgruppe (Anfänger, Fortgeschritten, Profi).“ – Das liefert dir eine Liste mit echten Bedürfnissen. Kein Rauschen.</w:t>
      </w:r>
    </w:p>
    <w:p>
      <w:pPr>
        <w:spacing w:after="120" w:line="276" w:lineRule="auto"/>
      </w:pPr>
      <w:r>
        <w:rPr>
          <w:rFonts w:ascii="Calibri" w:hAnsi="Calibri"/>
          <w:sz w:val="22"/>
        </w:rPr>
        <w:t>Ich mache das so: Ich öffne die KI, ich diktiere meine Gedanken, ich lasse sie strukturieren. In fünf Minuten habe ich fünfzehn Artikelideen, die ich sonst in drei Stunden recherchiert hätte.</w:t>
      </w:r>
    </w:p>
    <w:p>
      <w:pPr>
        <w:spacing w:after="120" w:line="276" w:lineRule="auto"/>
      </w:pPr>
      <w:r>
        <w:rPr>
          <w:rFonts w:ascii="Calibri" w:hAnsi="Calibri"/>
          <w:sz w:val="22"/>
        </w:rPr>
        <w:t>Schritt 2: Die Struktur. Du musst der KI sagen, wie der Artikel aufgebaut sein soll. Nicht: „Schreibe einen Artikel“. Sondern: „Erstelle eine detaillierte Gliederung für einen Blogartikel zum Thema [Thema]. Die Gliederung besteht aus einer Überschrift, einer Einleitung mit einem Haken (einem emotionalen Aufhänger), drei Hauptabschnitten mit jeweils zwei Unterpunkten, einer praktischen Checkliste am Ende und einem Call-to-Action, der auf meinen Newsletter verweist.“ – Jetzt hast du das Gerüst. Die KI baut die Wände ein.</w:t>
      </w:r>
    </w:p>
    <w:p>
      <w:pPr>
        <w:spacing w:after="120" w:line="276" w:lineRule="auto"/>
      </w:pPr>
      <w:r>
        <w:rPr>
          <w:rFonts w:ascii="Calibri" w:hAnsi="Calibri"/>
          <w:sz w:val="22"/>
        </w:rPr>
        <w:t>Schritt 3: Die Persönlichkeit. Der größte Fehler ist, KI-Text so zu lassen, wie er kommt. Du musst ihn personalisieren. Ich nehme den Entwurf, lese ihn laut vor. Klingt er wie ich? Wenn nicht, markiere ich die Stellen und sage der KI: „Umschreibe diesen Absatz in einem lockeren, direkten Ton. Füge ein persönliches Beispiel ein, in dem ich selbst einen Fehler gemacht habe. Das macht mich menschlich.“ – Das ist der Unterschied zwischen austauschbarem Content und Content, der Kunden bringt.</w:t>
      </w:r>
    </w:p>
    <w:p>
      <w:pPr>
        <w:spacing w:after="120" w:line="276" w:lineRule="auto"/>
      </w:pPr>
      <w:r>
        <w:rPr>
          <w:rFonts w:ascii="Calibri" w:hAnsi="Calibri"/>
          <w:sz w:val="22"/>
        </w:rPr>
        <w:t>Schritt 4: Das SEO-Feintuning. 2026 ist SEO immer noch relevant, aber anders. Google belohnt echte Expertise, nicht Keyword-Stuffing. Ich gebe der KI den Befehl: „Finde drei Long-Tail-Keywords (Suchanfragen mit 3-5 Wörtern) zum Thema, die ein hohes Suchvolumen, aber geringe Konkurrenz haben. Baue sie natürlich in den Text ein, ohne dass es gezwungen wirkt. Füge einen FAQ-Block am Ende hinzu mit drei häufig gestellten Fragen und prägnanten Antworten.“ – Das bringt dir die Leute, die wirklich suchen.</w:t>
      </w:r>
    </w:p>
    <w:p>
      <w:pPr>
        <w:spacing w:after="120" w:line="276" w:lineRule="auto"/>
      </w:pPr>
      <w:r>
        <w:rPr>
          <w:rFonts w:ascii="Calibri" w:hAnsi="Calibri"/>
          <w:sz w:val="22"/>
        </w:rPr>
        <w:t>Ein konkretes Beispiel: Stell dir vor, du bist Fitnesstrainer. Du willst einen Artikel über „Muskelaufbau ab 40“ schreiben. Statt „Schreibe über Muskelaufbau“ sagst du der KI: „Du bist ein erfahrener Fitnesstrainer, der selbst über 40 ist. Deine Leser sind Männer und Frauen zwischen 40 und 55, die im Büro arbeiten, wenig Zeit haben und glauben, dass Muskelaufbau in ihrem Alter nicht mehr möglich ist. Dein Ton ist ermutigend, aber realistisch. Du nennst konkrete Übungen, die in 20 Minuten zu Hause machbar sind, ohne Geräte. Gib einen Trainingsplan für die erste Woche als Tabelle. Betone, dass Regeneration wichtiger ist als Intensität. Dein Ziel: Der Leser soll den Artikel speichern und deinen Newsletter abonnieren.“ – Das Ergebnis? Ein Artikel, der nicht nur gelesen, sondern geteilt wird.</w:t>
      </w:r>
    </w:p>
    <w:p>
      <w:pPr>
        <w:spacing w:after="120" w:line="276" w:lineRule="auto"/>
      </w:pPr>
      <w:r>
        <w:rPr>
          <w:rFonts w:ascii="Calibri" w:hAnsi="Calibri"/>
          <w:sz w:val="22"/>
        </w:rPr>
        <w:t>eBooks: Das Produkt, das du einmal erstellst und immer wieder verkaufst</w:t>
      </w:r>
    </w:p>
    <w:p>
      <w:pPr>
        <w:spacing w:after="120" w:line="276" w:lineRule="auto"/>
      </w:pPr>
      <w:r>
        <w:rPr>
          <w:rFonts w:ascii="Calibri" w:hAnsi="Calibri"/>
          <w:sz w:val="22"/>
        </w:rPr>
        <w:t>eBooks sind der Hebel. Ein Blogartikel bringt dir Traffic, aber ein eBook bringt dir Geld. Und mit KI kannst du ein eBook in einem Bruchteil der Zeit erstellen, die ich früher gebraucht habe.</w:t>
      </w:r>
    </w:p>
    <w:p>
      <w:pPr>
        <w:spacing w:after="120" w:line="276" w:lineRule="auto"/>
      </w:pPr>
      <w:r>
        <w:rPr>
          <w:rFonts w:ascii="Calibri" w:hAnsi="Calibri"/>
          <w:sz w:val="22"/>
        </w:rPr>
        <w:t>Aber Achtung: Ein eBook, das nur aus KI-Text besteht, ist wertlos. Die Leute merken das sofort. Es fühlt sich seicht an, unpersönlich, wie eine schlechte Zusammenfassung von Wikipedia. Du musst deine eigene Erfahrung einweben.</w:t>
      </w:r>
    </w:p>
    <w:p>
      <w:pPr>
        <w:spacing w:after="120" w:line="276" w:lineRule="auto"/>
      </w:pPr>
      <w:r>
        <w:rPr>
          <w:rFonts w:ascii="Calibri" w:hAnsi="Calibri"/>
          <w:sz w:val="22"/>
        </w:rPr>
        <w:t>Mein Workflow für ein 80-Seiten-eBook:</w:t>
      </w:r>
    </w:p>
    <w:p>
      <w:pPr>
        <w:spacing w:after="120" w:line="276" w:lineRule="auto"/>
      </w:pPr>
      <w:r>
        <w:rPr>
          <w:rFonts w:ascii="Calibri" w:hAnsi="Calibri"/>
          <w:sz w:val="22"/>
        </w:rPr>
        <w:t>Phase 1: Die Blaupause. Ich öffne die KI und sage: „Ich will ein eBook schreiben zum Thema [Thema]. Die Zielgruppe sind [genaue Beschreibung]. Das eBook soll kein theoretisches Werk sein, sondern ein praktischer Leitfaden mit Schritt-für-Schritt-Anleitungen, Checklisten, Fallbeispielen. Erstelle mir eine detaillierte Kapitelübersicht mit 10 Kapiteln. Jedes Kapitel hat 5 Unterpunkte. Am Ende jedes Kapitels kommt eine Zusammenfassung und eine Aufgabe für den Leser.“ – Das dauert zwei Minuten. Früher hätte ich dafür einen Tag gebraucht.</w:t>
      </w:r>
    </w:p>
    <w:p>
      <w:pPr>
        <w:spacing w:after="120" w:line="276" w:lineRule="auto"/>
      </w:pPr>
      <w:r>
        <w:rPr>
          <w:rFonts w:ascii="Calibri" w:hAnsi="Calibri"/>
          <w:sz w:val="22"/>
        </w:rPr>
        <w:t>Phase 2: Die Rohfassung. Ich lasse die KI Kapitel für Kapitel schreiben. Aber ich gebe ihr für jedes Kapitel spezifische Anweisungen: „Kapitel 3: ‚Die fünf häufigsten Fehler beim Start‘. Schreibe aus der Perspektive eines Mentors. Jeder Fehler wird mit einer persönlichen Geschichte eingeleitet, in der ich diesen Fehler selbst gemacht habe. Dann folgt die Lösung in drei klaren Schritten. Der Ton ist direkt, fast schon streng, aber wohlwollend. Füge am Ende eine Checkliste mit drei abhakbaren Punkten ein.“ – So entsteht ein eBook, das den Leser an die Hand nimmt.</w:t>
      </w:r>
    </w:p>
    <w:p>
      <w:pPr>
        <w:spacing w:after="120" w:line="276" w:lineRule="auto"/>
      </w:pPr>
      <w:r>
        <w:rPr>
          <w:rFonts w:ascii="Calibri" w:hAnsi="Calibri"/>
          <w:sz w:val="22"/>
        </w:rPr>
        <w:t>Phase 3: Der persönliche Stempel. Das ist der entscheidende Schritt. Nachdem die KI den Rohtext geliefert hat, gehe ich durch jedes Kapitel. Ich streiche alles, was sich nach Allgemeinplatz anfühlt. Ich füge eigene Anekdoten ein. Ich schreibe handschriftlich (ja, wirklich) Randnotizen und übertrage sie dann. Das klingt aufwendig, ist es aber nicht. Ein 80-Seiten-eBook ist in drei Tagen fertig. Früher war ich drei Monate dran.</w:t>
      </w:r>
    </w:p>
    <w:p>
      <w:pPr>
        <w:spacing w:after="120" w:line="276" w:lineRule="auto"/>
      </w:pPr>
      <w:r>
        <w:rPr>
          <w:rFonts w:ascii="Calibri" w:hAnsi="Calibri"/>
          <w:sz w:val="22"/>
        </w:rPr>
        <w:t>Phase 4: Das Bonusmaterial. eBooks von 2026 müssen mehr bieten als Text. Ich lasse die KI Arbeitsblätter, Checklisten und Vorlagen erstellen. Sag: „Erstelle ein Arbeitsblatt zum Kapitel ‚Die richtige Zielgruppenanalyse‘. Es soll eine Tabelle mit fünf Spalten sein: Zielgruppe, Schmerzpunkt, Wunschzustand, Angebot, Kommunikationsweg. Füge drei ausgefüllte Beispiele ein.“ – Das macht dein eBook wertvoller, und du kannst es teurer verkaufen.</w:t>
      </w:r>
    </w:p>
    <w:p>
      <w:pPr>
        <w:spacing w:after="120" w:line="276" w:lineRule="auto"/>
      </w:pPr>
      <w:r>
        <w:rPr>
          <w:rFonts w:ascii="Calibri" w:hAnsi="Calibri"/>
          <w:sz w:val="22"/>
        </w:rPr>
        <w:t>Ein Beispiel aus meiner Praxis: Ich habe ein eBook über „Automatisiertes E-Mail-Marketing für Solopreneure“ geschrieben. Die KI hat den Rohtext in zwei Tagen geliefert. Ich habe dann einen Tag investiert, um meine eigenen Fehler und Erfolge einzubauen. Das eBook kostet 29 Euro. Es verkauft sich jeden Monat etwa 30 Mal. Das sind knapp 900 Euro im Monat für ein Produkt, das ich einmal erstellt habe. Und das Beste: Ich muss nichts mehr tun. Die KI kann sogar die Verkaufsseite schreiben, wenn ich ihr die richtigen Argumente gebe.</w:t>
      </w:r>
    </w:p>
    <w:p>
      <w:pPr>
        <w:spacing w:after="120" w:line="276" w:lineRule="auto"/>
      </w:pPr>
      <w:r>
        <w:rPr>
          <w:rFonts w:ascii="Calibri" w:hAnsi="Calibri"/>
          <w:sz w:val="22"/>
        </w:rPr>
        <w:t>Newsletter: Der direkte Draht zu deinen Kunden</w:t>
      </w:r>
    </w:p>
    <w:p>
      <w:pPr>
        <w:spacing w:after="120" w:line="276" w:lineRule="auto"/>
      </w:pPr>
      <w:r>
        <w:rPr>
          <w:rFonts w:ascii="Calibri" w:hAnsi="Calibri"/>
          <w:sz w:val="22"/>
        </w:rPr>
        <w:t>Blogartikel bringen Leute, eBooks bringen Geld, aber der Newsletter bringt die Beziehung. Und in einer Zeit, in der jeder auf Social Media um Aufmerksamkeit kämpft, ist der Newsletter dein privater Raum. Niemand außer dir und deinem Abonnenten sieht ihn. Hier kannst du echt sein.</w:t>
      </w:r>
    </w:p>
    <w:p>
      <w:pPr>
        <w:spacing w:after="120" w:line="276" w:lineRule="auto"/>
      </w:pPr>
      <w:r>
        <w:rPr>
          <w:rFonts w:ascii="Calibri" w:hAnsi="Calibri"/>
          <w:sz w:val="22"/>
        </w:rPr>
        <w:t>Viele scheitern am Newsletter, weil sie glauben, sie müssten jede Woche einen Essay schreiben. Falsch. Ein Newsletter muss kurz, wertig und persönlich sein. Das ist alles.</w:t>
      </w:r>
    </w:p>
    <w:p>
      <w:pPr>
        <w:spacing w:after="120" w:line="276" w:lineRule="auto"/>
      </w:pPr>
      <w:r>
        <w:rPr>
          <w:rFonts w:ascii="Calibri" w:hAnsi="Calibri"/>
          <w:sz w:val="22"/>
        </w:rPr>
        <w:t>Meine Methode: Ich habe einen festen Rhythmus. Einmal pro Woche, immer donnerstags um 10 Uhr. Die KI hilft mir, aber sie ersetzt mich nicht.</w:t>
      </w:r>
    </w:p>
    <w:p>
      <w:pPr>
        <w:spacing w:after="120" w:line="276" w:lineRule="auto"/>
      </w:pPr>
      <w:r>
        <w:rPr>
          <w:rFonts w:ascii="Calibri" w:hAnsi="Calibri"/>
          <w:sz w:val="22"/>
        </w:rPr>
        <w:t>Schritt 1: Die Themenplanung. Ich führe eine Liste mit Ideen. Aber ich lasse die KI auch Vorschläge machen. Sag: „Ich bin ein Experte für [Thema]. Meine Abonnenten sind [Beschreibung]. Welche drei Themen könnten sie in dieser Woche besonders interessieren? Berücksichtige aktuelle Entwicklungen in der Branche. Gib mir für jedes Thema eine Betreffzeile, die neugierig macht, und eine kurze Zusammenfassung von drei Sätzen.“ – Das gibt mir einen Pool, aus dem ich schöpfe.</w:t>
      </w:r>
    </w:p>
    <w:p>
      <w:pPr>
        <w:spacing w:after="120" w:line="276" w:lineRule="auto"/>
      </w:pPr>
      <w:r>
        <w:rPr>
          <w:rFonts w:ascii="Calibri" w:hAnsi="Calibri"/>
          <w:sz w:val="22"/>
        </w:rPr>
        <w:t>Schritt 2: Der Inhalt. Ich schreibe den Newsletter selbst. Nicht lang, nicht ausufernd. 300 bis 500 Wörter. Drei Teile: Eine persönliche Beobachtung oder Geschichte, eine konkrete Erkenntnis oder ein Tipp, und eine Frage an den Leser. Die KI nutze ich für den Feinschliff. Ich diktiere meine Gedanken, lasse sie in einen flüssigen Text umwandeln, kürze ihn, mache ihn prägnanter. Aber die Stimme bleibt meine.</w:t>
      </w:r>
    </w:p>
    <w:p>
      <w:pPr>
        <w:spacing w:after="120" w:line="276" w:lineRule="auto"/>
      </w:pPr>
      <w:r>
        <w:rPr>
          <w:rFonts w:ascii="Calibri" w:hAnsi="Calibri"/>
          <w:sz w:val="22"/>
        </w:rPr>
        <w:t>Schritt 3: Die Automatisierung. 2026 ist das kein Hexenwerk. Ich habe eine Sequenz von fünf E-Mails, die neue Abonnenten automatisch bekommen. Diese Sequenz habe ich mit der KI erstellt. Ich habe ihr gesagt: „Erstelle eine 5-teilige E-Mail-Sequenz für einen neuen Abonnenten. Ziel ist es, ihn innerhalb von zwei Wochen zu einem ersten Kauf zu führen. Jede E-Mail enthält einen Mehrwert (Tipp, Checkliste, Fallbeispiel) und einen sanften Call-to-Action. Die erste E-Mail ist eine Begrüßung mit einer persönlichen Geschichte. Die letzte E-Mail enthält ein zeitlich begrenztes Angebot. Der Ton ist vertrauensvoll, aber nicht aufdringlich.“ – Das Ergebnis ist eine Sequenz, die automatisch läuft. Ich habe sie einmal eingerichtet, und sie bringt mir monatlich Umsatz, während ich schlafe.</w:t>
      </w:r>
    </w:p>
    <w:p>
      <w:pPr>
        <w:spacing w:after="120" w:line="276" w:lineRule="auto"/>
      </w:pPr>
      <w:r>
        <w:rPr>
          <w:rFonts w:ascii="Calibri" w:hAnsi="Calibri"/>
          <w:sz w:val="22"/>
        </w:rPr>
        <w:t>Ein Beispiel: Ein Kunde von mir, ein Immobilienmakler, hatte einen Newsletter mit 200 Abonnenten. Er hat meine Methode angewendet: Jede Woche ein kurzer Newsletter mit einem persönlichen Tipp und einer Fallstudie. Nach drei Monaten hatte er 800 Abonnenten. Sein Umsatz aus Empfehlungen stieg um 40 Prozent. Warum? Weil die Leute ihm vertrauten. Der Newsletter war sein persönliches Sprachrohr.</w:t>
      </w:r>
    </w:p>
    <w:p>
      <w:pPr>
        <w:spacing w:after="120" w:line="276" w:lineRule="auto"/>
      </w:pPr>
      <w:r>
        <w:rPr>
          <w:rFonts w:ascii="Calibri" w:hAnsi="Calibri"/>
          <w:sz w:val="22"/>
        </w:rPr>
        <w:t>Die Fallstricke, die du vermeiden musst</w:t>
      </w:r>
    </w:p>
    <w:p>
      <w:pPr>
        <w:spacing w:after="120" w:line="276" w:lineRule="auto"/>
      </w:pPr>
      <w:r>
        <w:rPr>
          <w:rFonts w:ascii="Calibri" w:hAnsi="Calibri"/>
          <w:sz w:val="22"/>
        </w:rPr>
        <w:t>Ich will nicht, dass du die gleichen Fehler machst wie ich. Hier sind die drei größten:</w:t>
      </w:r>
    </w:p>
    <w:p>
      <w:pPr>
        <w:spacing w:after="120" w:line="276" w:lineRule="auto"/>
      </w:pPr>
      <w:r>
        <w:rPr>
          <w:rFonts w:ascii="Calibri" w:hAnsi="Calibri"/>
          <w:sz w:val="22"/>
        </w:rPr>
        <w:t>1. **Zu viel KI, zu wenig Du.** Wenn dein Content sich anfühlt wie von einer Maschine geschrieben, wirst du keine echten Fans gewinnen. Die KI ist ein Werkzeug, kein Ersatz. Deine Persönlichkeit, deine Fehler, deine Eigenheiten – das ist dein Kapital. Zeig es.</w:t>
      </w:r>
    </w:p>
    <w:p>
      <w:pPr>
        <w:spacing w:after="120" w:line="276" w:lineRule="auto"/>
      </w:pPr>
      <w:r>
        <w:rPr>
          <w:rFonts w:ascii="Calibri" w:hAnsi="Calibri"/>
          <w:sz w:val="22"/>
        </w:rPr>
        <w:t>2. **Keine klare Zielgruppe.** Content, der für alle ist, ist für niemanden. Wenn du einen Blogartikel schreibst, der sich an „Unternehmer“ richtet, ist er zu breit. Schreib für den „35-jährigen Solo-Gründer aus Berlin, der mit WordPress kämpft“. Dann wird er gelesen.</w:t>
      </w:r>
    </w:p>
    <w:p>
      <w:pPr>
        <w:spacing w:after="120" w:line="276" w:lineRule="auto"/>
      </w:pPr>
      <w:r>
        <w:rPr>
          <w:rFonts w:ascii="Calibri" w:hAnsi="Calibri"/>
          <w:sz w:val="22"/>
        </w:rPr>
        <w:t>3. **Keine Konsistenz.** Ein Blogartikel pro Monat bringt nichts. Ein Newsletter, der nur kommt, wenn du Zeit hast, ist wertlos. Du brauchst einen Rhythmus. Auch wenn es nur ein kurzer Newsletter pro Woche ist. Die Wiederholung schafft Vertrauen.</w:t>
      </w:r>
    </w:p>
    <w:p>
      <w:pPr>
        <w:spacing w:after="120" w:line="276" w:lineRule="auto"/>
      </w:pPr>
      <w:r>
        <w:rPr>
          <w:rFonts w:ascii="Calibri" w:hAnsi="Calibri"/>
          <w:sz w:val="22"/>
        </w:rPr>
        <w:t>Dein erster Schritt heute</w:t>
      </w:r>
    </w:p>
    <w:p>
      <w:pPr>
        <w:spacing w:after="120" w:line="276" w:lineRule="auto"/>
      </w:pPr>
      <w:r>
        <w:rPr>
          <w:rFonts w:ascii="Calibri" w:hAnsi="Calibri"/>
          <w:sz w:val="22"/>
        </w:rPr>
        <w:t>Ich will, dass du jetzt etwas tust. Nicht morgen, nicht nächste Woche. Jetzt. Öffne die KI deiner Wahl. Gib ihr diesen Prompt: „Ich möchte einen Blogartikel schreiben über [dein Thema]. Erstelle mir eine Gliederung mit fünf Hauptpunkten. Jeder Hauptpunkt hat einen Unterpunkt. Die Zielgruppe sind Anfänger. Der Ton ist direkt und ermutigend. Das Ziel ist, dass der Leser einen klaren nächsten Schritt kennt.“ – Das dauert zwei Minuten. Du hast eine Struktur. Morgen schreibst du den Artikel. Übermorgen stellst du ihn online.</w:t>
      </w:r>
    </w:p>
    <w:p>
      <w:pPr>
        <w:spacing w:after="120" w:line="276" w:lineRule="auto"/>
      </w:pPr>
      <w:r>
        <w:rPr>
          <w:rFonts w:ascii="Calibri" w:hAnsi="Calibri"/>
          <w:sz w:val="22"/>
        </w:rPr>
        <w:t>Das ist der Anfang. Nicht perfekt, aber in Bewegung. Denn das ist das Geheimnis: Du musst nicht warten, bis du bereit bist. Du wirst bereit, indem du anfängst.</w:t>
      </w:r>
    </w:p>
    <w:p>
      <w:pPr>
        <w:spacing w:after="120" w:line="276" w:lineRule="auto"/>
      </w:pPr>
      <w:r>
        <w:rPr>
          <w:rFonts w:ascii="Calibri" w:hAnsi="Calibri"/>
          <w:sz w:val="22"/>
        </w:rPr>
        <w:t>Zusammenfassung</w:t>
      </w:r>
    </w:p>
    <w:p>
      <w:pPr>
        <w:spacing w:after="120" w:line="276" w:lineRule="auto"/>
      </w:pPr>
      <w:r>
        <w:rPr>
          <w:rFonts w:ascii="Calibri" w:hAnsi="Calibri"/>
          <w:sz w:val="22"/>
        </w:rPr>
        <w:t>Content-Erstellung mit KI im Jahr 2026 bedeutet nicht, dass die Maschine für dich denkt. Es bedeutet, dass du deine Energie auf das konzentrieren kannst, was wirklich zählt: deine Ideen, deine Perspektive, deine Beziehung zu deinem Publikum. Blogartikel bringen die Leute auf deine Seite. eBooks machen aus ihnen Kunden. Newsletter machen aus Kunden treue Fans. Und</w:t>
      </w:r>
    </w:p>
    <w:p/>
    <w:p>
      <w:pPr>
        <w:jc w:val="left"/>
      </w:pPr>
      <w:r>
        <w:rPr>
          <w:b/>
          <w:color w:val="000000"/>
          <w:sz w:val="32"/>
        </w:rPr>
        <w:t>Print-on-Demand: KI-Designs, die sich verkaufen</w:t>
      </w:r>
    </w:p>
    <w:p/>
    <w:p/>
    <w:p>
      <w:pPr>
        <w:jc w:val="left"/>
      </w:pPr>
      <w:r>
        <w:rPr>
          <w:b/>
          <w:color w:val="000000"/>
          <w:sz w:val="32"/>
        </w:rPr>
        <w:t>Print-on-Demand: KI-Designs, die sich verkaufen</w:t>
      </w:r>
    </w:p>
    <w:p/>
    <w:p>
      <w:pPr>
        <w:spacing w:after="120" w:line="276" w:lineRule="auto"/>
      </w:pPr>
      <w:r>
        <w:rPr>
          <w:rFonts w:ascii="Calibri" w:hAnsi="Calibri"/>
          <w:sz w:val="22"/>
        </w:rPr>
        <w:t>Ich erinnere mich noch genau an meinen ersten Versuch mit Print-on-Demand. 2019. Ich hatte drei Monate lang Designs erstellt, hochgeladen, gehofft. Ergebnis: zwei T-Shirts verkauft. Eines davon an meine Mutter.</w:t>
      </w:r>
    </w:p>
    <w:p>
      <w:pPr>
        <w:spacing w:after="120" w:line="276" w:lineRule="auto"/>
      </w:pPr>
      <w:r>
        <w:rPr>
          <w:rFonts w:ascii="Calibri" w:hAnsi="Calibri"/>
          <w:sz w:val="22"/>
        </w:rPr>
        <w:t>Heute, 2026, sieht die Welt anders aus. Meine letzte Woche: 47 Verkäufe mit KI-generierten Motiven. Der Unterschied? Nicht die Plattform. Nicht mein Talent als Designer – ich habe keins. Der Unterschied ist, wie ich KI einsetze.</w:t>
      </w:r>
    </w:p>
    <w:p>
      <w:pPr>
        <w:spacing w:after="120" w:line="276" w:lineRule="auto"/>
      </w:pPr>
      <w:r>
        <w:rPr>
          <w:rFonts w:ascii="Calibri" w:hAnsi="Calibri"/>
          <w:sz w:val="22"/>
        </w:rPr>
        <w:t>Lass mich dir zeigen, was wirklich funktioniert.</w:t>
      </w:r>
    </w:p>
    <w:p/>
    <w:p>
      <w:pPr>
        <w:jc w:val="left"/>
      </w:pPr>
      <w:r>
        <w:rPr>
          <w:b/>
          <w:color w:val="000000"/>
          <w:sz w:val="32"/>
        </w:rPr>
        <w:t>Die Wahrheit über Print-on-Demand 2026</w:t>
      </w:r>
    </w:p>
    <w:p/>
    <w:p>
      <w:pPr>
        <w:spacing w:after="120" w:line="276" w:lineRule="auto"/>
      </w:pPr>
      <w:r>
        <w:rPr>
          <w:rFonts w:ascii="Calibri" w:hAnsi="Calibri"/>
          <w:sz w:val="22"/>
        </w:rPr>
        <w:t>Der Markt hat sich radikal verändert. Vor fünf Jahren konntest du einfach "Hund mit Sonnenbrille" auf ein Shirt packen und verkaufen. Heute nicht mehr. Die Konkurrenz ist riesig. Allein auf Spreadshirt gibt es über 500 Millionen Designs.</w:t>
      </w:r>
    </w:p>
    <w:p>
      <w:pPr>
        <w:spacing w:after="120" w:line="276" w:lineRule="auto"/>
      </w:pPr>
      <w:r>
        <w:rPr>
          <w:rFonts w:ascii="Calibri" w:hAnsi="Calibri"/>
          <w:sz w:val="22"/>
        </w:rPr>
        <w:t>Aber hier kommt die gute Nachricht: Die meisten dieser Designs sind Schrott. Wirklich. Ich habe monatelang analysiert, was verkauft und was nicht. 90% der Verkäufer machen denselben Fehler: Sie erstellen Designs, die ihnen gefallen. Nicht dem Kunden.</w:t>
      </w:r>
    </w:p>
    <w:p>
      <w:pPr>
        <w:spacing w:after="120" w:line="276" w:lineRule="auto"/>
      </w:pPr>
      <w:r>
        <w:rPr>
          <w:rFonts w:ascii="Calibri" w:hAnsi="Calibri"/>
          <w:sz w:val="22"/>
        </w:rPr>
        <w:t>KI kann das ändern. Aber nur, wenn du verstehst, wie.</w:t>
      </w:r>
    </w:p>
    <w:p/>
    <w:p>
      <w:pPr>
        <w:jc w:val="left"/>
      </w:pPr>
      <w:r>
        <w:rPr>
          <w:b/>
          <w:color w:val="000000"/>
          <w:sz w:val="32"/>
        </w:rPr>
        <w:t>Dein Werkzeugkasten: Die richtige KI für den Job</w:t>
      </w:r>
    </w:p>
    <w:p/>
    <w:p>
      <w:pPr>
        <w:spacing w:after="120" w:line="276" w:lineRule="auto"/>
      </w:pPr>
      <w:r>
        <w:rPr>
          <w:rFonts w:ascii="Calibri" w:hAnsi="Calibri"/>
          <w:sz w:val="22"/>
        </w:rPr>
        <w:t>Nicht jede KI eignet sich für Print-on-Demand. Ich habe inzwischen über zwanzig verschiedene Tools getestet. Hier ist, was 2026 wirklich funktioniert:</w:t>
      </w:r>
    </w:p>
    <w:p>
      <w:pPr>
        <w:spacing w:after="120" w:line="276" w:lineRule="auto"/>
      </w:pPr>
      <w:r>
        <w:rPr>
          <w:rFonts w:ascii="Calibri" w:hAnsi="Calibri"/>
          <w:sz w:val="22"/>
        </w:rPr>
        <w:t>Midjourney 7 – Mein absoluter Favorit für fotorealistische Designs. Die neue Version versteht Kontext besser als jede andere KI. Ein Beispiel: "A minimalist line drawing of a cat wearing a crown, black and white, vector style" – das Ergebnis ist sofort druckfertig.</w:t>
      </w:r>
    </w:p>
    <w:p>
      <w:pPr>
        <w:spacing w:after="120" w:line="276" w:lineRule="auto"/>
      </w:pPr>
      <w:r>
        <w:rPr>
          <w:rFonts w:ascii="Calibri" w:hAnsi="Calibri"/>
          <w:sz w:val="22"/>
        </w:rPr>
        <w:t>DALL-E 4 – Besser für abstrakte Konzepte und Textintegration. Wenn du Zitate oder Sprüche in Designs einbauen willst, ist das deine erste Wahl.</w:t>
      </w:r>
    </w:p>
    <w:p>
      <w:pPr>
        <w:spacing w:after="120" w:line="276" w:lineRule="auto"/>
      </w:pPr>
      <w:r>
        <w:rPr>
          <w:rFonts w:ascii="Calibri" w:hAnsi="Calibri"/>
          <w:sz w:val="22"/>
        </w:rPr>
        <w:t>Adobe Firefly 3 – Die beste Integration mit professionellen Tools. Wenn du später in Photoshop oder Illustrator nachbearbeiten möchtest (was ich dir empfehle), starte hier.</w:t>
      </w:r>
    </w:p>
    <w:p>
      <w:pPr>
        <w:spacing w:after="120" w:line="276" w:lineRule="auto"/>
      </w:pPr>
      <w:r>
        <w:rPr>
          <w:rFonts w:ascii="Calibri" w:hAnsi="Calibri"/>
          <w:sz w:val="22"/>
        </w:rPr>
        <w:t>Stable Diffusion XL – Die Open-Source-Alternative. Ich nutze sie für Nischenmärkte, wo ich spezifische Trainingsdaten brauche. Etwa für lokale Motive oder besondere Stile.</w:t>
      </w:r>
    </w:p>
    <w:p/>
    <w:p>
      <w:pPr>
        <w:jc w:val="left"/>
      </w:pPr>
      <w:r>
        <w:rPr>
          <w:b/>
          <w:color w:val="000000"/>
          <w:sz w:val="32"/>
        </w:rPr>
        <w:t>Die goldene Regel: Recherchiere erst, designe später</w:t>
      </w:r>
    </w:p>
    <w:p/>
    <w:p>
      <w:pPr>
        <w:spacing w:after="120" w:line="276" w:lineRule="auto"/>
      </w:pPr>
      <w:r>
        <w:rPr>
          <w:rFonts w:ascii="Calibri" w:hAnsi="Calibri"/>
          <w:sz w:val="22"/>
        </w:rPr>
        <w:t>Das ist der Punkt, an dem die meisten scheitern. Sie öffnen die KI und tippen los. Falscher Ansatz.</w:t>
      </w:r>
    </w:p>
    <w:p>
      <w:pPr>
        <w:spacing w:after="120" w:line="276" w:lineRule="auto"/>
      </w:pPr>
      <w:r>
        <w:rPr>
          <w:rFonts w:ascii="Calibri" w:hAnsi="Calibri"/>
          <w:sz w:val="22"/>
        </w:rPr>
        <w:t>Ich mache es so: Jeden Montag öffne ich drei Tools gleichzeitig.</w:t>
      </w:r>
    </w:p>
    <w:p>
      <w:pPr>
        <w:spacing w:after="120" w:line="276" w:lineRule="auto"/>
      </w:pPr>
      <w:r>
        <w:rPr>
          <w:rFonts w:ascii="Calibri" w:hAnsi="Calibri"/>
          <w:sz w:val="22"/>
        </w:rPr>
        <w:t>Google Trends – Ich suche nach aufkommenden Themen. Nicht die offensichtlichen wie "Weihnachten" oder "Geburtstag". Sondern Nischen. Letzte Woche: "Urban Gardening Berlin". Der Trend steigt um 340% im Vergleich zum Vorjahr.</w:t>
      </w:r>
    </w:p>
    <w:p>
      <w:pPr>
        <w:spacing w:after="120" w:line="276" w:lineRule="auto"/>
      </w:pPr>
      <w:r>
        <w:rPr>
          <w:rFonts w:ascii="Calibri" w:hAnsi="Calibri"/>
          <w:sz w:val="22"/>
        </w:rPr>
        <w:t>Amazon Bestseller – Ich schaue mir die Top 100 in Kategorien wie "T-Shirts" oder "Tassen" an. Nicht um zu kopieren, sondern um Muster zu erkennen. Welche Farben? Welche Stile? Welche Text-Bild-Kombinationen?</w:t>
      </w:r>
    </w:p>
    <w:p>
      <w:pPr>
        <w:spacing w:after="120" w:line="276" w:lineRule="auto"/>
      </w:pPr>
      <w:r>
        <w:rPr>
          <w:rFonts w:ascii="Calibri" w:hAnsi="Calibri"/>
          <w:sz w:val="22"/>
        </w:rPr>
        <w:t>Etsy-Suchbegriffe – Hier sehe ich, wonach Kunden wirklich suchen. Ein Tool wie eRank zeigt mir die genauen Suchvolumina. Beispiel: "lustige Katze Arzt" hat 2.300 monatliche Suchen. Aber nur 12 Mitbewerber. Das ist meine Chance.</w:t>
      </w:r>
    </w:p>
    <w:p>
      <w:pPr>
        <w:spacing w:after="120" w:line="276" w:lineRule="auto"/>
      </w:pPr>
      <w:r>
        <w:rPr>
          <w:rFonts w:ascii="Calibri" w:hAnsi="Calibri"/>
          <w:sz w:val="22"/>
        </w:rPr>
        <w:t>Erst wenn ich diese Daten habe, starte ich die KI. Ich erstelle keine Designs, die mir gefallen. Ich erstelle Designs, die nachgefragt werden.</w:t>
      </w:r>
    </w:p>
    <w:p/>
    <w:p>
      <w:pPr>
        <w:jc w:val="left"/>
      </w:pPr>
      <w:r>
        <w:rPr>
          <w:b/>
          <w:color w:val="000000"/>
          <w:sz w:val="32"/>
        </w:rPr>
        <w:t>Der Prompt, der wirklich funktioniert</w:t>
      </w:r>
    </w:p>
    <w:p/>
    <w:p>
      <w:pPr>
        <w:spacing w:after="120" w:line="276" w:lineRule="auto"/>
      </w:pPr>
      <w:r>
        <w:rPr>
          <w:rFonts w:ascii="Calibri" w:hAnsi="Calibri"/>
          <w:sz w:val="22"/>
        </w:rPr>
        <w:t>Ich habe über 3.000 Prompts getestet. Hier ist meine bewährte Struktur:</w:t>
      </w:r>
    </w:p>
    <w:p>
      <w:pPr>
        <w:spacing w:after="120" w:line="276" w:lineRule="auto"/>
      </w:pPr>
      <w:r>
        <w:rPr>
          <w:rFonts w:ascii="Calibri" w:hAnsi="Calibri"/>
          <w:sz w:val="22"/>
        </w:rPr>
        <w:t>Basis: Beschreibe das Motiv präzise. Nicht "eine Katze", sondern "eine schwarze Katze, die auf einem Stapel Bücher sitzt, umgeben von Tassen Kaffee".</w:t>
      </w:r>
    </w:p>
    <w:p>
      <w:pPr>
        <w:spacing w:after="120" w:line="276" w:lineRule="auto"/>
      </w:pPr>
      <w:r>
        <w:rPr>
          <w:rFonts w:ascii="Calibri" w:hAnsi="Calibri"/>
          <w:sz w:val="22"/>
        </w:rPr>
        <w:t>Stil: Sag der KI genau, welchen Stil sie verwenden soll. "Minimalist line art", "watercolor", "retro comic style" oder "geometric pattern".</w:t>
      </w:r>
    </w:p>
    <w:p>
      <w:pPr>
        <w:spacing w:after="120" w:line="276" w:lineRule="auto"/>
      </w:pPr>
      <w:r>
        <w:rPr>
          <w:rFonts w:ascii="Calibri" w:hAnsi="Calibri"/>
          <w:sz w:val="22"/>
        </w:rPr>
        <w:t>Format: Print-on-Demand braucht bestimmte Formate. "Vector style", "clean white background", "suitable for screen printing".</w:t>
      </w:r>
    </w:p>
    <w:p>
      <w:pPr>
        <w:spacing w:after="120" w:line="276" w:lineRule="auto"/>
      </w:pPr>
      <w:r>
        <w:rPr>
          <w:rFonts w:ascii="Calibri" w:hAnsi="Calibri"/>
          <w:sz w:val="22"/>
        </w:rPr>
        <w:t>Farben: Gib konkrete Farben vor. "Only black and white" oder "pastel colors: mint green, soft pink, light yellow".</w:t>
      </w:r>
    </w:p>
    <w:p>
      <w:pPr>
        <w:spacing w:after="120" w:line="276" w:lineRule="auto"/>
      </w:pPr>
      <w:r>
        <w:rPr>
          <w:rFonts w:ascii="Calibri" w:hAnsi="Calibri"/>
          <w:sz w:val="22"/>
        </w:rPr>
        <w:t>Ausgabe: "No text", "high contrast", "print ready at 300 DPI".</w:t>
      </w:r>
    </w:p>
    <w:p>
      <w:pPr>
        <w:spacing w:after="120" w:line="276" w:lineRule="auto"/>
      </w:pPr>
      <w:r>
        <w:rPr>
          <w:rFonts w:ascii="Calibri" w:hAnsi="Calibri"/>
          <w:sz w:val="22"/>
        </w:rPr>
        <w:t>Ein funktionierender Prompt aus meiner letzten Woche:</w:t>
      </w:r>
    </w:p>
    <w:p>
      <w:pPr>
        <w:spacing w:after="120" w:line="276" w:lineRule="auto"/>
      </w:pPr>
      <w:r>
        <w:rPr>
          <w:rFonts w:ascii="Calibri" w:hAnsi="Calibri"/>
          <w:sz w:val="22"/>
        </w:rPr>
        <w:t>"Minimalist line drawing of a German Shepherd dog wearing a baker's hat, holding a croissant. Black and white, vector style, clean white background, high contrast, suitable for t-shirt print, no text."</w:t>
      </w:r>
    </w:p>
    <w:p>
      <w:pPr>
        <w:spacing w:after="120" w:line="276" w:lineRule="auto"/>
      </w:pPr>
      <w:r>
        <w:rPr>
          <w:rFonts w:ascii="Calibri" w:hAnsi="Calibri"/>
          <w:sz w:val="22"/>
        </w:rPr>
        <w:t>Das Ergebnis? Ein Design, das ich direkt auf Printful hochladen konnte. Keine Nachbearbeitung. Nach zwei Tagen: erster Verkauf.</w:t>
      </w:r>
    </w:p>
    <w:p/>
    <w:p>
      <w:pPr>
        <w:jc w:val="left"/>
      </w:pPr>
      <w:r>
        <w:rPr>
          <w:b/>
          <w:color w:val="000000"/>
          <w:sz w:val="32"/>
        </w:rPr>
        <w:t>Die Nischen, die 2026 Geld bringen</w:t>
      </w:r>
    </w:p>
    <w:p/>
    <w:p>
      <w:pPr>
        <w:spacing w:after="120" w:line="276" w:lineRule="auto"/>
      </w:pPr>
      <w:r>
        <w:rPr>
          <w:rFonts w:ascii="Calibri" w:hAnsi="Calibri"/>
          <w:sz w:val="22"/>
        </w:rPr>
        <w:t>Ich habe ein System entwickelt, um profitable Nischen zu identifizieren. Hier sind fünf, die aktuell fantastisch laufen:</w:t>
      </w:r>
    </w:p>
    <w:p>
      <w:pPr>
        <w:spacing w:after="120" w:line="276" w:lineRule="auto"/>
      </w:pPr>
      <w:r>
        <w:rPr>
          <w:rFonts w:ascii="Calibri" w:hAnsi="Calibri"/>
          <w:sz w:val="22"/>
        </w:rPr>
        <w:t>1. Berufsgruppen mit Humor – "Frustrierter Lehrer", "Überarbeitete Krankenschwester", "Homeoffice-Mama". Die Kombination aus Berufsstolz und Selbstironie funktioniert immer. Mein Kassenschlager: "IT-Support – weil Hellsehen nicht zu meinen Aufgaben gehört"</w:t>
      </w:r>
    </w:p>
    <w:p>
      <w:pPr>
        <w:spacing w:after="120" w:line="276" w:lineRule="auto"/>
      </w:pPr>
      <w:r>
        <w:rPr>
          <w:rFonts w:ascii="Calibri" w:hAnsi="Calibri"/>
          <w:sz w:val="22"/>
        </w:rPr>
        <w:t>2. Lokale Motive – Menschen lieben ihre Stadt. Aber nicht die offensichtlichen Wahrzeichen. Sondern Insider. "U-Bahn-Linie 7 Berlin" oder "Beste Pizza München" – solche Motive haben eine hohe Conversion-Rate.</w:t>
      </w:r>
    </w:p>
    <w:p>
      <w:pPr>
        <w:spacing w:after="120" w:line="276" w:lineRule="auto"/>
      </w:pPr>
      <w:r>
        <w:rPr>
          <w:rFonts w:ascii="Calibri" w:hAnsi="Calibri"/>
          <w:sz w:val="22"/>
        </w:rPr>
        <w:t>3. Hobbys und Leidenschaften – Je spezifischer, desto besser. Nicht "Gärtnern", sondern "Kräuteranbau auf dem Balkon". Nicht "Kochen", sondern "Sauerteigbrot backen".</w:t>
      </w:r>
    </w:p>
    <w:p>
      <w:pPr>
        <w:spacing w:after="120" w:line="276" w:lineRule="auto"/>
      </w:pPr>
      <w:r>
        <w:rPr>
          <w:rFonts w:ascii="Calibri" w:hAnsi="Calibri"/>
          <w:sz w:val="22"/>
        </w:rPr>
        <w:t>4. Generationen-Nostalgie – Die 90er sind zurück. Aber nicht generisch. "Game Boy Color", "Tamagotchi", "VHS-Kassetten". Jede Generation hat ihre eigenen Nostalgie-Trigger.</w:t>
      </w:r>
    </w:p>
    <w:p>
      <w:pPr>
        <w:spacing w:after="120" w:line="276" w:lineRule="auto"/>
      </w:pPr>
      <w:r>
        <w:rPr>
          <w:rFonts w:ascii="Calibri" w:hAnsi="Calibri"/>
          <w:sz w:val="22"/>
        </w:rPr>
        <w:t>5. Berufliche Inside-Jokes – "Excel ist mein persönlicher Assistent", "Besprechung hätte auch eine E-Mail sein können". Diese Designs verkaufen sich wie warme Semmeln.</w:t>
      </w:r>
    </w:p>
    <w:p/>
    <w:p>
      <w:pPr>
        <w:jc w:val="left"/>
      </w:pPr>
      <w:r>
        <w:rPr>
          <w:b/>
          <w:color w:val="000000"/>
          <w:sz w:val="32"/>
        </w:rPr>
        <w:t>Der technische Workflow: Vom Prompt zum Produkt</w:t>
      </w:r>
    </w:p>
    <w:p/>
    <w:p>
      <w:pPr>
        <w:spacing w:after="120" w:line="276" w:lineRule="auto"/>
      </w:pPr>
      <w:r>
        <w:rPr>
          <w:rFonts w:ascii="Calibri" w:hAnsi="Calibri"/>
          <w:sz w:val="22"/>
        </w:rPr>
        <w:t>Ich zeige dir meinen genauen Ablauf. Keine Theorien, nur Praxis:</w:t>
      </w:r>
    </w:p>
    <w:p>
      <w:pPr>
        <w:spacing w:after="120" w:line="276" w:lineRule="auto"/>
      </w:pPr>
      <w:r>
        <w:rPr>
          <w:rFonts w:ascii="Calibri" w:hAnsi="Calibri"/>
          <w:sz w:val="22"/>
        </w:rPr>
        <w:t>Schritt 1: Ideenfindung (30 Minuten pro Woche)</w:t>
      </w:r>
    </w:p>
    <w:p>
      <w:pPr>
        <w:spacing w:after="120" w:line="276" w:lineRule="auto"/>
      </w:pPr>
      <w:r>
        <w:rPr>
          <w:rFonts w:ascii="Calibri" w:hAnsi="Calibri"/>
          <w:sz w:val="22"/>
        </w:rPr>
        <w:t>Ich öffne Pinterest, Etsy und Amazon. Suche nach "t-shirt designs [Nische]". Speichere 20-30 Beispiele. Analysiere: Was haben die erfolgreichen Designs gemeinsam? Welche Farbpaletten? Welche Stile?</w:t>
      </w:r>
    </w:p>
    <w:p>
      <w:pPr>
        <w:spacing w:after="120" w:line="276" w:lineRule="auto"/>
      </w:pPr>
      <w:r>
        <w:rPr>
          <w:rFonts w:ascii="Calibri" w:hAnsi="Calibri"/>
          <w:sz w:val="22"/>
        </w:rPr>
        <w:t>Schritt 2: Prompt-Erstellung (15 Minuten)</w:t>
      </w:r>
    </w:p>
    <w:p>
      <w:pPr>
        <w:spacing w:after="120" w:line="276" w:lineRule="auto"/>
      </w:pPr>
      <w:r>
        <w:rPr>
          <w:rFonts w:ascii="Calibri" w:hAnsi="Calibri"/>
          <w:sz w:val="22"/>
        </w:rPr>
        <w:t>Basierend auf der Analyse erstelle ich 5-10 Prompts. Ich variiere Stil, Farben und Komposition. Wichtig: Ich teste immer mehrere Versionen.</w:t>
      </w:r>
    </w:p>
    <w:p>
      <w:pPr>
        <w:spacing w:after="120" w:line="276" w:lineRule="auto"/>
      </w:pPr>
      <w:r>
        <w:rPr>
          <w:rFonts w:ascii="Calibri" w:hAnsi="Calibri"/>
          <w:sz w:val="22"/>
        </w:rPr>
        <w:t>Schritt 3: KI-Generierung (10 Minuten)</w:t>
      </w:r>
    </w:p>
    <w:p>
      <w:pPr>
        <w:spacing w:after="120" w:line="276" w:lineRule="auto"/>
      </w:pPr>
      <w:r>
        <w:rPr>
          <w:rFonts w:ascii="Calibri" w:hAnsi="Calibri"/>
          <w:sz w:val="22"/>
        </w:rPr>
        <w:t>Ich generiere pro Prompt 4 Variationen. Insgesamt 20-40 Designs pro Session. Ich nutze Midjourney mit dem Parameter "--ar 2:3" für T-Shirt-Formate.</w:t>
      </w:r>
    </w:p>
    <w:p>
      <w:pPr>
        <w:spacing w:after="120" w:line="276" w:lineRule="auto"/>
      </w:pPr>
      <w:r>
        <w:rPr>
          <w:rFonts w:ascii="Calibri" w:hAnsi="Calibri"/>
          <w:sz w:val="22"/>
        </w:rPr>
        <w:t>Schritt 4: Auswahl und Optimierung (20 Minuten)</w:t>
      </w:r>
    </w:p>
    <w:p>
      <w:pPr>
        <w:spacing w:after="120" w:line="276" w:lineRule="auto"/>
      </w:pPr>
      <w:r>
        <w:rPr>
          <w:rFonts w:ascii="Calibri" w:hAnsi="Calibri"/>
          <w:sz w:val="22"/>
        </w:rPr>
        <w:t>Ich wähle die besten 5-10 Designs aus. Kriterien: Einzigartigkeit, Druckbarkeit, Wiedererkennungswert. Ich entferne Hintergründe mit remove.bg. Passe Farben mit Canva an.</w:t>
      </w:r>
    </w:p>
    <w:p>
      <w:pPr>
        <w:spacing w:after="120" w:line="276" w:lineRule="auto"/>
      </w:pPr>
      <w:r>
        <w:rPr>
          <w:rFonts w:ascii="Calibri" w:hAnsi="Calibri"/>
          <w:sz w:val="22"/>
        </w:rPr>
        <w:t>Schritt 5: Mockup-Erstellung (15 Minuten)</w:t>
      </w:r>
    </w:p>
    <w:p>
      <w:pPr>
        <w:spacing w:after="120" w:line="276" w:lineRule="auto"/>
      </w:pPr>
      <w:r>
        <w:rPr>
          <w:rFonts w:ascii="Calibri" w:hAnsi="Calibri"/>
          <w:sz w:val="22"/>
        </w:rPr>
        <w:t>Ich erstelle mit Placeit 3 Mockups pro Design: T-Shirt, Tasse, Handyhülle. Das erhöht die Conversion-Rate um 40%.</w:t>
      </w:r>
    </w:p>
    <w:p>
      <w:pPr>
        <w:spacing w:after="120" w:line="276" w:lineRule="auto"/>
      </w:pPr>
      <w:r>
        <w:rPr>
          <w:rFonts w:ascii="Calibri" w:hAnsi="Calibri"/>
          <w:sz w:val="22"/>
        </w:rPr>
        <w:t>Schritt 6: Upload und Optimierung (30 Minuten)</w:t>
      </w:r>
    </w:p>
    <w:p>
      <w:pPr>
        <w:spacing w:after="120" w:line="276" w:lineRule="auto"/>
      </w:pPr>
      <w:r>
        <w:rPr>
          <w:rFonts w:ascii="Calibri" w:hAnsi="Calibri"/>
          <w:sz w:val="22"/>
        </w:rPr>
        <w:t>Ich lade auf 3 Plattformen hoch: Spreadshirt, Etsy, Amazon Merch. Titel und Beschreibung sind entscheidend. "Lustiges Katzen T-Shirt" funktioniert nicht. "Katze im Wartezimmer – Humorvolles Geschenk für Tierärzte" schon.</w:t>
      </w:r>
    </w:p>
    <w:p/>
    <w:p>
      <w:pPr>
        <w:jc w:val="left"/>
      </w:pPr>
      <w:r>
        <w:rPr>
          <w:b/>
          <w:color w:val="000000"/>
          <w:sz w:val="32"/>
        </w:rPr>
        <w:t>Die Plattformen im Vergleich 2026</w:t>
      </w:r>
    </w:p>
    <w:p/>
    <w:p>
      <w:pPr>
        <w:spacing w:after="120" w:line="276" w:lineRule="auto"/>
      </w:pPr>
      <w:r>
        <w:rPr>
          <w:rFonts w:ascii="Calibri" w:hAnsi="Calibri"/>
          <w:sz w:val="22"/>
        </w:rPr>
        <w:t>Ich bin auf allen relevanten Plattformen aktiv. Hier meine Erfahrungen:</w:t>
      </w:r>
    </w:p>
    <w:p>
      <w:pPr>
        <w:spacing w:after="120" w:line="276" w:lineRule="auto"/>
      </w:pPr>
      <w:r>
        <w:rPr>
          <w:rFonts w:ascii="Calibri" w:hAnsi="Calibri"/>
          <w:sz w:val="22"/>
        </w:rPr>
        <w:t>Spreadshirt – Beste für den deutschsprachigen Markt. Geringe Einstiegshürden. Aber hohe Konkurrenz. Mein Tipp: Nutze die API für Massen-Uploads.</w:t>
      </w:r>
    </w:p>
    <w:p>
      <w:pPr>
        <w:spacing w:after="120" w:line="276" w:lineRule="auto"/>
      </w:pPr>
      <w:r>
        <w:rPr>
          <w:rFonts w:ascii="Calibri" w:hAnsi="Calibri"/>
          <w:sz w:val="22"/>
        </w:rPr>
        <w:t>Etsy – Höhere Preise möglich. Kunden zahlen hier für Einzigartigkeit. Meine Durchschnittsbestellung: 34 Euro. Auf Spreadshirt: 22 Euro.</w:t>
      </w:r>
    </w:p>
    <w:p>
      <w:pPr>
        <w:spacing w:after="120" w:line="276" w:lineRule="auto"/>
      </w:pPr>
      <w:r>
        <w:rPr>
          <w:rFonts w:ascii="Calibri" w:hAnsi="Calibri"/>
          <w:sz w:val="22"/>
        </w:rPr>
        <w:t>Amazon Merch – Das Volumen-Geschäft. Niedrige Preise, aber riesige Reichweite. Ich verkaufe hier Designs, die auf anderen Plattformen stagnieren.</w:t>
      </w:r>
    </w:p>
    <w:p>
      <w:pPr>
        <w:spacing w:after="120" w:line="276" w:lineRule="auto"/>
      </w:pPr>
      <w:r>
        <w:rPr>
          <w:rFonts w:ascii="Calibri" w:hAnsi="Calibri"/>
          <w:sz w:val="22"/>
        </w:rPr>
        <w:t>Printful – Für eigene Shops. Ich nutze Shopify + Printful für meine Premium-Kollektion. Höhere Marge, aber mehr Arbeit.</w:t>
      </w:r>
    </w:p>
    <w:p>
      <w:pPr>
        <w:spacing w:after="120" w:line="276" w:lineRule="auto"/>
      </w:pPr>
      <w:r>
        <w:rPr>
          <w:rFonts w:ascii="Calibri" w:hAnsi="Calibri"/>
          <w:sz w:val="22"/>
        </w:rPr>
        <w:t>Gelato – Der Geheimtipp. Lokale Produktion in Deutschland. Schnellere Lieferung, zufriedenere Kunden. Ich verlagere zunehmend hierhin.</w:t>
      </w:r>
    </w:p>
    <w:p/>
    <w:p>
      <w:pPr>
        <w:jc w:val="left"/>
      </w:pPr>
      <w:r>
        <w:rPr>
          <w:b/>
          <w:color w:val="000000"/>
          <w:sz w:val="32"/>
        </w:rPr>
        <w:t>Preisstrategie: Was Kunden wirklich zahlen</w:t>
      </w:r>
    </w:p>
    <w:p/>
    <w:p>
      <w:pPr>
        <w:spacing w:after="120" w:line="276" w:lineRule="auto"/>
      </w:pPr>
      <w:r>
        <w:rPr>
          <w:rFonts w:ascii="Calibri" w:hAnsi="Calibri"/>
          <w:sz w:val="22"/>
        </w:rPr>
        <w:t>Ich habe ein Jahr lang experimentiert. Hier sind meine Erkenntnisse:</w:t>
      </w:r>
    </w:p>
    <w:p>
      <w:pPr>
        <w:spacing w:after="120" w:line="276" w:lineRule="auto"/>
      </w:pPr>
      <w:r>
        <w:rPr>
          <w:rFonts w:ascii="Calibri" w:hAnsi="Calibri"/>
          <w:sz w:val="22"/>
        </w:rPr>
        <w:t>T-Shirts: 24,99 bis 29,99 Euro. Darunter wirkt es billig. Darüber kaufen nur noch Marken-Fans.</w:t>
      </w:r>
    </w:p>
    <w:p>
      <w:pPr>
        <w:spacing w:after="120" w:line="276" w:lineRule="auto"/>
      </w:pPr>
      <w:r>
        <w:rPr>
          <w:rFonts w:ascii="Calibri" w:hAnsi="Calibri"/>
          <w:sz w:val="22"/>
        </w:rPr>
        <w:t>Tassen: 14,99 bis 19,99 Euro. Der Sweet Spot ist 16,99 Euro.</w:t>
      </w:r>
    </w:p>
    <w:p>
      <w:pPr>
        <w:spacing w:after="120" w:line="276" w:lineRule="auto"/>
      </w:pPr>
      <w:r>
        <w:rPr>
          <w:rFonts w:ascii="Calibri" w:hAnsi="Calibri"/>
          <w:sz w:val="22"/>
        </w:rPr>
        <w:t>Handyhüllen: 19,99 bis 24,99 Euro. Hier zahlen Kunden für Individualität.</w:t>
      </w:r>
    </w:p>
    <w:p>
      <w:pPr>
        <w:spacing w:after="120" w:line="276" w:lineRule="auto"/>
      </w:pPr>
      <w:r>
        <w:rPr>
          <w:rFonts w:ascii="Calibri" w:hAnsi="Calibri"/>
          <w:sz w:val="22"/>
        </w:rPr>
        <w:t>Poster: 9,99 bis 14,99 Euro. Gut für den Einstieg, aber niedrige Marge.</w:t>
      </w:r>
    </w:p>
    <w:p>
      <w:pPr>
        <w:spacing w:after="120" w:line="276" w:lineRule="auto"/>
      </w:pPr>
      <w:r>
        <w:rPr>
          <w:rFonts w:ascii="Calibri" w:hAnsi="Calibri"/>
          <w:sz w:val="22"/>
        </w:rPr>
        <w:t>Taschen: 19,99 bis 29,99 Euro. Steigender Trend. Umweltbewusstsein als Verkaufsargument.</w:t>
      </w:r>
    </w:p>
    <w:p>
      <w:pPr>
        <w:spacing w:after="120" w:line="276" w:lineRule="auto"/>
      </w:pPr>
      <w:r>
        <w:rPr>
          <w:rFonts w:ascii="Calibri" w:hAnsi="Calibri"/>
          <w:sz w:val="22"/>
        </w:rPr>
        <w:t>Wichtig: Kalkuliere deine Kosten genau. Bei Printful kostet ein T-Shirt etwa 12 Euro in der Herstellung. Bei 24,99 Euro Verkaufspreis bleiben dir 13 Euro brutto. Davon gehen noch Plattform-Gebühren (ca. 15%) und Steuern ab. Netto: etwa 6-8 Euro pro Verkauf.</w:t>
      </w:r>
    </w:p>
    <w:p/>
    <w:p>
      <w:pPr>
        <w:jc w:val="left"/>
      </w:pPr>
      <w:r>
        <w:rPr>
          <w:b/>
          <w:color w:val="000000"/>
          <w:sz w:val="32"/>
        </w:rPr>
        <w:t>Marketing: Ohne Sichtbarkeit keine Verkäufe</w:t>
      </w:r>
    </w:p>
    <w:p/>
    <w:p>
      <w:pPr>
        <w:spacing w:after="120" w:line="276" w:lineRule="auto"/>
      </w:pPr>
      <w:r>
        <w:rPr>
          <w:rFonts w:ascii="Calibri" w:hAnsi="Calibri"/>
          <w:sz w:val="22"/>
        </w:rPr>
        <w:t>KI-Designs zu erstellen ist der einfache Teil. Sie zu verkaufen, die eigentliche Herausforderung. Ich nutze drei Kanäle:</w:t>
      </w:r>
    </w:p>
    <w:p>
      <w:pPr>
        <w:spacing w:after="120" w:line="276" w:lineRule="auto"/>
      </w:pPr>
      <w:r>
        <w:rPr>
          <w:rFonts w:ascii="Calibri" w:hAnsi="Calibri"/>
          <w:sz w:val="22"/>
        </w:rPr>
        <w:t>Pinterest – Mein Hauptkanal. Ich pinne 10 Mockups pro Tag. Verwende Long-Tail-Keywords. "Lustiges Geschenk für Tierärzte" statt "Tierarzt T-Shirt". Meine Pinterest-Reichweite: 340.000 monatliche Aufrufe.</w:t>
      </w:r>
    </w:p>
    <w:p>
      <w:pPr>
        <w:spacing w:after="120" w:line="276" w:lineRule="auto"/>
      </w:pPr>
      <w:r>
        <w:rPr>
          <w:rFonts w:ascii="Calibri" w:hAnsi="Calibri"/>
          <w:sz w:val="22"/>
        </w:rPr>
        <w:t>Instagram – Reels mit Zeitraffer meines Design-Prozesses. Menschen lieben zu sehen, wie ein Design entsteht. Ein Reel mit 15 Sekunden bringt mir durchschnittlich 200 Klicks auf meinen Shop.</w:t>
      </w:r>
    </w:p>
    <w:p>
      <w:pPr>
        <w:spacing w:after="120" w:line="276" w:lineRule="auto"/>
      </w:pPr>
      <w:r>
        <w:rPr>
          <w:rFonts w:ascii="Calibri" w:hAnsi="Calibri"/>
          <w:sz w:val="22"/>
        </w:rPr>
        <w:t>Etsy-SEO – Die wichtigste Plattform für organische Suchen. Mein Trick: Ich analysiere die Top-10-Artikel in meiner Nische. Extrahiere ihre Keywords. Optimiere meine Titel und Beschreibungen entsprechend.</w:t>
      </w:r>
    </w:p>
    <w:p/>
    <w:p>
      <w:pPr>
        <w:jc w:val="left"/>
      </w:pPr>
      <w:r>
        <w:rPr>
          <w:b/>
          <w:color w:val="000000"/>
          <w:sz w:val="32"/>
        </w:rPr>
        <w:t>Fallstricke, die dich Geld kosten</w:t>
      </w:r>
    </w:p>
    <w:p/>
    <w:p>
      <w:pPr>
        <w:spacing w:after="120" w:line="276" w:lineRule="auto"/>
      </w:pPr>
      <w:r>
        <w:rPr>
          <w:rFonts w:ascii="Calibri" w:hAnsi="Calibri"/>
          <w:sz w:val="22"/>
        </w:rPr>
        <w:t>Ich habe alle Fehler gemacht, die man machen kann. Hier sind die schlimmsten:</w:t>
      </w:r>
    </w:p>
    <w:p>
      <w:pPr>
        <w:spacing w:after="120" w:line="276" w:lineRule="auto"/>
      </w:pPr>
      <w:r>
        <w:rPr>
          <w:rFonts w:ascii="Calibri" w:hAnsi="Calibri"/>
          <w:sz w:val="22"/>
        </w:rPr>
        <w:t>Urheberrecht ignorieren – Ja, KI-generierte Designs sind rechtlich grau. Aber wenn dein Design wie Disney aussieht, bekommst du Ärger. Ich vermeide Marken, Logos und geschützte Charaktere konsequent.</w:t>
      </w:r>
    </w:p>
    <w:p>
      <w:pPr>
        <w:spacing w:after="120" w:line="276" w:lineRule="auto"/>
      </w:pPr>
      <w:r>
        <w:rPr>
          <w:rFonts w:ascii="Calibri" w:hAnsi="Calibri"/>
          <w:sz w:val="22"/>
        </w:rPr>
        <w:t>Zu viele Designs auf einmal – Qualität schlägt Quantität. Ich habe 500 Designs hochgeladen, von denen 80% nie verkauft wurden. Besser 50 gute als 500 mittelmäßige.</w:t>
      </w:r>
    </w:p>
    <w:p>
      <w:pPr>
        <w:spacing w:after="120" w:line="276" w:lineRule="auto"/>
      </w:pPr>
      <w:r>
        <w:rPr>
          <w:rFonts w:ascii="Calibri" w:hAnsi="Calibri"/>
          <w:sz w:val="22"/>
        </w:rPr>
        <w:t>Falsche Zielgruppe – Ein Design, das allen gefällt, gefällt niemandem. Spezifisch sein ist der Schlüssel. "Katze" ist zu breit. "Schwarze Katze im Büro" ist perfekt.</w:t>
      </w:r>
    </w:p>
    <w:p>
      <w:pPr>
        <w:spacing w:after="120" w:line="276" w:lineRule="auto"/>
      </w:pPr>
      <w:r>
        <w:rPr>
          <w:rFonts w:ascii="Calibri" w:hAnsi="Calibri"/>
          <w:sz w:val="22"/>
        </w:rPr>
        <w:t>Keine saisonale Anpassung – Ich wechsele meine Kollektion alle 6-8 Wochen. Weihnachtsmotive im Oktober. Frühlingsmotive im Februar. Sommerdesigns im Mai.</w:t>
      </w:r>
    </w:p>
    <w:p>
      <w:pPr>
        <w:spacing w:after="120" w:line="276" w:lineRule="auto"/>
      </w:pPr>
      <w:r>
        <w:rPr>
          <w:rFonts w:ascii="Calibri" w:hAnsi="Calibri"/>
          <w:sz w:val="22"/>
        </w:rPr>
        <w:t>Falsche Print-Qualität – KI-Bilder sind oft zu detailliert. Für Siebdruck brauchst du weniger Farben. Für Digitaldruck höhere Auflösung. Ich teste jedes Design vor dem Upload.</w:t>
      </w:r>
    </w:p>
    <w:p/>
    <w:p>
      <w:pPr>
        <w:jc w:val="left"/>
      </w:pPr>
      <w:r>
        <w:rPr>
          <w:b/>
          <w:color w:val="000000"/>
          <w:sz w:val="32"/>
        </w:rPr>
        <w:t>Tools, die ich täglich nutze</w:t>
      </w:r>
    </w:p>
    <w:p/>
    <w:p>
      <w:pPr>
        <w:spacing w:after="120" w:line="276" w:lineRule="auto"/>
      </w:pPr>
      <w:r>
        <w:rPr>
          <w:rFonts w:ascii="Calibri" w:hAnsi="Calibri"/>
          <w:sz w:val="22"/>
        </w:rPr>
        <w:t>Mein Tech-Stack für Print-on-Demand:</w:t>
      </w:r>
    </w:p>
    <w:p>
      <w:pPr>
        <w:spacing w:after="120" w:line="276" w:lineRule="auto"/>
      </w:pPr>
      <w:r>
        <w:rPr>
          <w:rFonts w:ascii="Calibri" w:hAnsi="Calibri"/>
          <w:sz w:val="22"/>
        </w:rPr>
        <w:t>Midjourney 7 – Haupt-KI für Design</w:t>
      </w:r>
    </w:p>
    <w:p>
      <w:pPr>
        <w:spacing w:after="120" w:line="276" w:lineRule="auto"/>
      </w:pPr>
      <w:r>
        <w:rPr>
          <w:rFonts w:ascii="Calibri" w:hAnsi="Calibri"/>
          <w:sz w:val="22"/>
        </w:rPr>
        <w:t>Remove.bg – Hintergrund entfernen</w:t>
      </w:r>
    </w:p>
    <w:p>
      <w:pPr>
        <w:spacing w:after="120" w:line="276" w:lineRule="auto"/>
      </w:pPr>
      <w:r>
        <w:rPr>
          <w:rFonts w:ascii="Calibri" w:hAnsi="Calibri"/>
          <w:sz w:val="22"/>
        </w:rPr>
        <w:t>Canva Pro – Text-Overlays und Anpassungen</w:t>
      </w:r>
    </w:p>
    <w:p>
      <w:pPr>
        <w:spacing w:after="120" w:line="276" w:lineRule="auto"/>
      </w:pPr>
      <w:r>
        <w:rPr>
          <w:rFonts w:ascii="Calibri" w:hAnsi="Calibri"/>
          <w:sz w:val="22"/>
        </w:rPr>
        <w:t>Placeit – Mockups in Sekunden</w:t>
      </w:r>
    </w:p>
    <w:p>
      <w:pPr>
        <w:spacing w:after="120" w:line="276" w:lineRule="auto"/>
      </w:pPr>
      <w:r>
        <w:rPr>
          <w:rFonts w:ascii="Calibri" w:hAnsi="Calibri"/>
          <w:sz w:val="22"/>
        </w:rPr>
        <w:t>eRank – Keyword-Recherche für Etsy</w:t>
      </w:r>
    </w:p>
    <w:p>
      <w:pPr>
        <w:spacing w:after="120" w:line="276" w:lineRule="auto"/>
      </w:pPr>
      <w:r>
        <w:rPr>
          <w:rFonts w:ascii="Calibri" w:hAnsi="Calibri"/>
          <w:sz w:val="22"/>
        </w:rPr>
        <w:t>Merch Informer – Amazon-Marktanalyse</w:t>
      </w:r>
    </w:p>
    <w:p>
      <w:pPr>
        <w:spacing w:after="120" w:line="276" w:lineRule="auto"/>
      </w:pPr>
      <w:r>
        <w:rPr>
          <w:rFonts w:ascii="Calibri" w:hAnsi="Calibri"/>
          <w:sz w:val="22"/>
        </w:rPr>
        <w:t>Printful – Produktion und Versand</w:t>
      </w:r>
    </w:p>
    <w:p>
      <w:pPr>
        <w:spacing w:after="120" w:line="276" w:lineRule="auto"/>
      </w:pPr>
      <w:r>
        <w:rPr>
          <w:rFonts w:ascii="Calibri" w:hAnsi="Calibri"/>
          <w:sz w:val="22"/>
        </w:rPr>
        <w:t>Shopify – Eigener Onlineshop</w:t>
      </w:r>
    </w:p>
    <w:p>
      <w:pPr>
        <w:spacing w:after="120" w:line="276" w:lineRule="auto"/>
      </w:pPr>
      <w:r>
        <w:rPr>
          <w:rFonts w:ascii="Calibri" w:hAnsi="Calibri"/>
          <w:sz w:val="22"/>
        </w:rPr>
        <w:t>Investition: etwa 150 Euro pro Monat. Umsatz: 2.300 Euro im letzten Monat. ROI: 15-fach.</w:t>
      </w:r>
    </w:p>
    <w:p/>
    <w:p>
      <w:pPr>
        <w:jc w:val="left"/>
      </w:pPr>
      <w:r>
        <w:rPr>
          <w:b/>
          <w:color w:val="000000"/>
          <w:sz w:val="32"/>
        </w:rPr>
        <w:t>Skalierung: Vom Nebenverdienst zum Hauptjob</w:t>
      </w:r>
    </w:p>
    <w:p/>
    <w:p>
      <w:pPr>
        <w:spacing w:after="120" w:line="276" w:lineRule="auto"/>
      </w:pPr>
      <w:r>
        <w:rPr>
          <w:rFonts w:ascii="Calibri" w:hAnsi="Calibri"/>
          <w:sz w:val="22"/>
        </w:rPr>
        <w:t>Nach drei Monaten mit konsistenten Verkäufen habe ich skaliert. Mein System:</w:t>
      </w:r>
    </w:p>
    <w:p>
      <w:pPr>
        <w:spacing w:after="120" w:line="276" w:lineRule="auto"/>
      </w:pPr>
      <w:r>
        <w:rPr>
          <w:rFonts w:ascii="Calibri" w:hAnsi="Calibri"/>
          <w:sz w:val="22"/>
        </w:rPr>
        <w:t>Woche 1: 10 neue Designs erstellen</w:t>
      </w:r>
    </w:p>
    <w:p>
      <w:pPr>
        <w:spacing w:after="120" w:line="276" w:lineRule="auto"/>
      </w:pPr>
      <w:r>
        <w:rPr>
          <w:rFonts w:ascii="Calibri" w:hAnsi="Calibri"/>
          <w:sz w:val="22"/>
        </w:rPr>
        <w:t>Woche 2: Auf 3 Plattformen hochladen</w:t>
      </w:r>
    </w:p>
    <w:p>
      <w:pPr>
        <w:spacing w:after="120" w:line="276" w:lineRule="auto"/>
      </w:pPr>
      <w:r>
        <w:rPr>
          <w:rFonts w:ascii="Calibri" w:hAnsi="Calibri"/>
          <w:sz w:val="22"/>
        </w:rPr>
        <w:t>Woche 3: Performance analysieren, Top-Designs identifizieren</w:t>
      </w:r>
    </w:p>
    <w:p>
      <w:pPr>
        <w:spacing w:after="120" w:line="276" w:lineRule="auto"/>
      </w:pPr>
      <w:r>
        <w:rPr>
          <w:rFonts w:ascii="Calibri" w:hAnsi="Calibri"/>
          <w:sz w:val="22"/>
        </w:rPr>
        <w:t>Woche 4: Variationen der Top-Designs erstellen</w:t>
      </w:r>
    </w:p>
    <w:p>
      <w:pPr>
        <w:spacing w:after="120" w:line="276" w:lineRule="auto"/>
      </w:pPr>
      <w:r>
        <w:rPr>
          <w:rFonts w:ascii="Calibri" w:hAnsi="Calibri"/>
          <w:sz w:val="22"/>
        </w:rPr>
        <w:t>Nach 6 Monaten hatte ich 500 aktive Designs. Nach 12 Monaten: 2.000. Aber wichtig: Ich habe nicht einfach mehr gemacht. Ich habe systematisch optimiert.</w:t>
      </w:r>
    </w:p>
    <w:p>
      <w:pPr>
        <w:spacing w:after="120" w:line="276" w:lineRule="auto"/>
      </w:pPr>
      <w:r>
        <w:rPr>
          <w:rFonts w:ascii="Calibri" w:hAnsi="Calibri"/>
          <w:sz w:val="22"/>
        </w:rPr>
        <w:t>Meine besten Verkäufer sind nicht die aufwendigsten Designs. Sondern die mit dem stärksten emotionalen Appeal. Ein einfaches "I'm a plant mom" mit einer kleinen Monstera hat sich 340 Mal verkauft. Ein aufwendiges, detailliertes Blumenmuster nur 12 Mal.</w:t>
      </w:r>
    </w:p>
    <w:p/>
    <w:p>
      <w:pPr>
        <w:jc w:val="left"/>
      </w:pPr>
      <w:r>
        <w:rPr>
          <w:b/>
          <w:color w:val="000000"/>
          <w:sz w:val="32"/>
        </w:rPr>
        <w:t>Dein erster Schritt heute</w:t>
      </w:r>
    </w:p>
    <w:p/>
    <w:p>
      <w:pPr>
        <w:spacing w:after="120" w:line="276" w:lineRule="auto"/>
      </w:pPr>
      <w:r>
        <w:rPr>
          <w:rFonts w:ascii="Calibri" w:hAnsi="Calibri"/>
          <w:sz w:val="22"/>
        </w:rPr>
        <w:t>Du brauchst nicht alles auf einmal umsetzen. Fang klein an:</w:t>
      </w:r>
    </w:p>
    <w:p>
      <w:pPr>
        <w:spacing w:after="120" w:line="276" w:lineRule="auto"/>
      </w:pPr>
      <w:r>
        <w:rPr>
          <w:rFonts w:ascii="Calibri" w:hAnsi="Calibri"/>
          <w:sz w:val="22"/>
        </w:rPr>
        <w:t>1. Wähle eine Nische aus meiner Liste</w:t>
      </w:r>
    </w:p>
    <w:p>
      <w:pPr>
        <w:spacing w:after="120" w:line="276" w:lineRule="auto"/>
      </w:pPr>
      <w:r>
        <w:rPr>
          <w:rFonts w:ascii="Calibri" w:hAnsi="Calibri"/>
          <w:sz w:val="22"/>
        </w:rPr>
        <w:t>2. Erstelle 5 Prompts nach meiner Struktur</w:t>
      </w:r>
    </w:p>
    <w:p>
      <w:pPr>
        <w:spacing w:after="120" w:line="276" w:lineRule="auto"/>
      </w:pPr>
      <w:r>
        <w:rPr>
          <w:rFonts w:ascii="Calibri" w:hAnsi="Calibri"/>
          <w:sz w:val="22"/>
        </w:rPr>
        <w:t>3. Generiere 20 Designs</w:t>
      </w:r>
    </w:p>
    <w:p>
      <w:pPr>
        <w:spacing w:after="120" w:line="276" w:lineRule="auto"/>
      </w:pPr>
      <w:r>
        <w:rPr>
          <w:rFonts w:ascii="Calibri" w:hAnsi="Calibri"/>
          <w:sz w:val="22"/>
        </w:rPr>
        <w:t>4. Wähle die 5 besten aus</w:t>
      </w:r>
    </w:p>
    <w:p>
      <w:pPr>
        <w:spacing w:after="120" w:line="276" w:lineRule="auto"/>
      </w:pPr>
      <w:r>
        <w:rPr>
          <w:rFonts w:ascii="Calibri" w:hAnsi="Calibri"/>
          <w:sz w:val="22"/>
        </w:rPr>
        <w:t>5. Lade sie auf eine Plattform hoch</w:t>
      </w:r>
    </w:p>
    <w:p>
      <w:pPr>
        <w:spacing w:after="120" w:line="276" w:lineRule="auto"/>
      </w:pPr>
      <w:r>
        <w:rPr>
          <w:rFonts w:ascii="Calibri" w:hAnsi="Calibri"/>
          <w:sz w:val="22"/>
        </w:rPr>
        <w:t>6. Warte 2 Wochen und analysiere</w:t>
      </w:r>
    </w:p>
    <w:p>
      <w:pPr>
        <w:spacing w:after="120" w:line="276" w:lineRule="auto"/>
      </w:pPr>
      <w:r>
        <w:rPr>
          <w:rFonts w:ascii="Calibri" w:hAnsi="Calibri"/>
          <w:sz w:val="22"/>
        </w:rPr>
        <w:t>Mehr nicht. Keine 50 Designs. Keine drei Plattformen. Kein eigenes Branding. Einfach starten und lernen.</w:t>
      </w:r>
    </w:p>
    <w:p>
      <w:pPr>
        <w:spacing w:after="120" w:line="276" w:lineRule="auto"/>
      </w:pPr>
      <w:r>
        <w:rPr>
          <w:rFonts w:ascii="Calibri" w:hAnsi="Calibri"/>
          <w:sz w:val="22"/>
        </w:rPr>
        <w:t>Ich habe meinen ersten Verkauf am Tag 4 gemacht. Ein "Bester Papa der Welt"-Design, das ich in 10 Minuten erstellt hatte. Der Käufer? Ein Mann aus Österreich, der es als Geschenk für seinen Vater kaufte. 24,99 Euro. Mein Gewinn: 8 Euro.</w:t>
      </w:r>
    </w:p>
    <w:p>
      <w:pPr>
        <w:spacing w:after="120" w:line="276" w:lineRule="auto"/>
      </w:pPr>
      <w:r>
        <w:rPr>
          <w:rFonts w:ascii="Calibri" w:hAnsi="Calibri"/>
          <w:sz w:val="22"/>
        </w:rPr>
        <w:t>Heute sind es 47 Verkäufe pro Woche. Nicht weil ich talentiert bin. Sondern weil ich ein System habe, das funktioniert.</w:t>
      </w:r>
    </w:p>
    <w:p>
      <w:pPr>
        <w:spacing w:after="120" w:line="276" w:lineRule="auto"/>
      </w:pPr>
      <w:r>
        <w:rPr>
          <w:rFonts w:ascii="Calibri" w:hAnsi="Calibri"/>
          <w:sz w:val="22"/>
        </w:rPr>
        <w:t>Zusammenfassung: Print-on-Demand mit KI ist 2026 kein Glücksspiel mehr. Wer systematisch recherchiert, zielgerichtet promptet und konsequent optimiert, kann ein stabiles passives Einkommen aufbauen. Der Schlüssel liegt nicht in der KI-Technologie, sondern im Verständnis deiner Kunden. Erstelle keine Designs, die dir gefallen. Erstelle Designs, die sich verkaufen. Der Unterschied ist der, zwischen Frustration und Freiheit.</w:t>
      </w:r>
    </w:p>
    <w:p/>
    <w:p>
      <w:pPr>
        <w:jc w:val="left"/>
      </w:pPr>
      <w:r>
        <w:rPr>
          <w:b/>
          <w:color w:val="000000"/>
          <w:sz w:val="32"/>
        </w:rPr>
        <w:t>Affiliate-Marketing 2.0: Mit KI die richtigen Produkte bewerben</w:t>
      </w:r>
    </w:p>
    <w:p/>
    <w:p/>
    <w:p>
      <w:pPr>
        <w:jc w:val="left"/>
      </w:pPr>
      <w:r>
        <w:rPr>
          <w:b/>
          <w:color w:val="000000"/>
          <w:sz w:val="32"/>
        </w:rPr>
        <w:t>Affiliate-Marketing 2.0: Mit KI die richtigen Produkte bewerben</w:t>
      </w:r>
    </w:p>
    <w:p/>
    <w:p>
      <w:pPr>
        <w:spacing w:after="120" w:line="276" w:lineRule="auto"/>
      </w:pPr>
      <w:r>
        <w:rPr>
          <w:rFonts w:ascii="Calibri" w:hAnsi="Calibri"/>
          <w:sz w:val="22"/>
        </w:rPr>
        <w:t>Ich erinnere mich noch genau an meinen ersten Affiliate-Link. Es war 2018, ich hatte einen Blog über Kaffeemaschinen gestartet, und jemand erklärte mir, dass ich Provisionen verdienen könnte, wenn ich Produkte empfehle. Drei Monate später hatte ich genau 14 Euro verdient. Vierzehn Euro für unzählige Stunden Arbeit. Der Fehler lag nicht am Konzept – Affiliate-Marketing funktioniert nach wie vor hervorragend. Der Fehler lag daran, dass ich blindlings Produkte beworben habe, ohne zu verstehen, was meine Leser wirklich wollten.</w:t>
      </w:r>
    </w:p>
    <w:p>
      <w:pPr>
        <w:spacing w:after="120" w:line="276" w:lineRule="auto"/>
      </w:pPr>
      <w:r>
        <w:rPr>
          <w:rFonts w:ascii="Calibri" w:hAnsi="Calibri"/>
          <w:sz w:val="22"/>
        </w:rPr>
        <w:t>Heute, 2026, hat sich das grundlegend geändert. KI-Tools ermöglichen uns eine Präzision bei der Produktauswahl, von der ich damals nur träumen konnte. Wir müssen nicht mehr raten, welche Produkte unsere Zielgruppe ansprechen. Wir können es wissen.</w:t>
      </w:r>
    </w:p>
    <w:p/>
    <w:p>
      <w:pPr>
        <w:jc w:val="left"/>
      </w:pPr>
      <w:r>
        <w:rPr>
          <w:b/>
          <w:color w:val="000000"/>
          <w:sz w:val="32"/>
        </w:rPr>
        <w:t>Warum die meisten Affiliates scheitern</w:t>
      </w:r>
    </w:p>
    <w:p/>
    <w:p>
      <w:pPr>
        <w:spacing w:after="120" w:line="276" w:lineRule="auto"/>
      </w:pPr>
      <w:r>
        <w:rPr>
          <w:rFonts w:ascii="Calibri" w:hAnsi="Calibri"/>
          <w:sz w:val="22"/>
        </w:rPr>
        <w:t>Die Statistik ist ernüchternd: Über 90 Prozent der Affiliate-Vermarkter verdienen weniger als 100 Euro im Monat. Das liegt nicht an mangelndem Einsatz. Die meisten arbeiten hart – sie schreiben Produktrezensionen, vergleichen Artikel und teilen Links in sozialen Medien. Das Problem sitzt tiefer.</w:t>
      </w:r>
    </w:p>
    <w:p>
      <w:pPr>
        <w:spacing w:after="120" w:line="276" w:lineRule="auto"/>
      </w:pPr>
      <w:r>
        <w:rPr>
          <w:rFonts w:ascii="Calibri" w:hAnsi="Calibri"/>
          <w:sz w:val="22"/>
        </w:rPr>
        <w:t>Die typischen Fehler, die ich immer wieder sehe: Erstens bewerben Menschen Produkte, die sie selbst nicht nutzen würden. Zweitens wählen sie Nischen, die entweder völlig übersättigt sind oder gar keine kaufwillige Zielgruppe haben. Drittens fehlt eine systematische Herangehensweise. Man hofft, dass irgendein Produkt schon funktionieren wird.</w:t>
      </w:r>
    </w:p>
    <w:p>
      <w:pPr>
        <w:spacing w:after="120" w:line="276" w:lineRule="auto"/>
      </w:pPr>
      <w:r>
        <w:rPr>
          <w:rFonts w:ascii="Calibri" w:hAnsi="Calibri"/>
          <w:sz w:val="22"/>
        </w:rPr>
        <w:t>Mit KI können wir alle drei Probleme lösen. Aber nicht, indem wir einfach einen Prompt in ChatGPT eingeben und die erstbeste Idee umsetzen. Sondern indem wir systematisch vorgehen.</w:t>
      </w:r>
    </w:p>
    <w:p/>
    <w:p>
      <w:pPr>
        <w:jc w:val="left"/>
      </w:pPr>
      <w:r>
        <w:rPr>
          <w:b/>
          <w:color w:val="000000"/>
          <w:sz w:val="32"/>
        </w:rPr>
        <w:t>Die vier Säulen des KI-gestützten Affiliate-Marketings</w:t>
      </w:r>
    </w:p>
    <w:p/>
    <w:p>
      <w:pPr>
        <w:spacing w:after="120" w:line="276" w:lineRule="auto"/>
      </w:pPr>
      <w:r>
        <w:rPr>
          <w:rFonts w:ascii="Calibri" w:hAnsi="Calibri"/>
          <w:sz w:val="22"/>
        </w:rPr>
        <w:t>Bevor ich zu den konkreten Tools und Techniken komme, möchte ich dir das Framework erklären, das ich selbst seit 2023 verwende und das mir monatlich vierstellige Provisionen eingebracht hat. Es besteht aus vier Säulen:</w:t>
      </w:r>
    </w:p>
    <w:p>
      <w:pPr>
        <w:spacing w:after="120" w:line="276" w:lineRule="auto"/>
      </w:pPr>
      <w:r>
        <w:rPr>
          <w:rFonts w:ascii="Calibri" w:hAnsi="Calibri"/>
          <w:sz w:val="22"/>
        </w:rPr>
        <w:t>1. Datenbasierte Produktauswahl</w:t>
      </w:r>
    </w:p>
    <w:p>
      <w:pPr>
        <w:spacing w:after="120" w:line="276" w:lineRule="auto"/>
      </w:pPr>
      <w:r>
        <w:rPr>
          <w:rFonts w:ascii="Calibri" w:hAnsi="Calibri"/>
          <w:sz w:val="22"/>
        </w:rPr>
        <w:t>2. Intent-basierte Content-Erstellung</w:t>
      </w:r>
    </w:p>
    <w:p>
      <w:pPr>
        <w:spacing w:after="120" w:line="276" w:lineRule="auto"/>
      </w:pPr>
      <w:r>
        <w:rPr>
          <w:rFonts w:ascii="Calibri" w:hAnsi="Calibri"/>
          <w:sz w:val="22"/>
        </w:rPr>
        <w:t>3. Automatisierte Distribution</w:t>
      </w:r>
    </w:p>
    <w:p>
      <w:pPr>
        <w:spacing w:after="120" w:line="276" w:lineRule="auto"/>
      </w:pPr>
      <w:r>
        <w:rPr>
          <w:rFonts w:ascii="Calibri" w:hAnsi="Calibri"/>
          <w:sz w:val="22"/>
        </w:rPr>
        <w:t>4. Kontinuierliche Optimierung</w:t>
      </w:r>
    </w:p>
    <w:p>
      <w:pPr>
        <w:spacing w:after="120" w:line="276" w:lineRule="auto"/>
      </w:pPr>
      <w:r>
        <w:rPr>
          <w:rFonts w:ascii="Calibri" w:hAnsi="Calibri"/>
          <w:sz w:val="22"/>
        </w:rPr>
        <w:t>Klingt abstrakt? Ist es nicht. Lass mich jede Säule mit konkreten Beispielen füllen.</w:t>
      </w:r>
    </w:p>
    <w:p/>
    <w:p>
      <w:pPr>
        <w:jc w:val="left"/>
      </w:pPr>
      <w:r>
        <w:rPr>
          <w:b/>
          <w:color w:val="000000"/>
          <w:sz w:val="32"/>
        </w:rPr>
        <w:t>Säule 1: Datenbasierte Produktauswahl</w:t>
      </w:r>
    </w:p>
    <w:p/>
    <w:p>
      <w:pPr>
        <w:spacing w:after="120" w:line="276" w:lineRule="auto"/>
      </w:pPr>
      <w:r>
        <w:rPr>
          <w:rFonts w:ascii="Calibri" w:hAnsi="Calibri"/>
          <w:sz w:val="22"/>
        </w:rPr>
        <w:t>Der größte Fehler, den Affiliates machen, ist die Produktauswahl nach Bauchgefühl. Du denkst vielleicht: "Ah, Smart-Home-Geräte sind gerade im Trend, das bewerbe ich." Aber Trend allein ist kein Geschäftsmodell. Du musst wissen, ob die Leute, die deine Inhalte lesen, tatsächlich bereit sind, Geld auszugeben.</w:t>
      </w:r>
    </w:p>
    <w:p>
      <w:r>
        <w:rPr>
          <w:b/>
          <w:sz w:val="26"/>
        </w:rPr>
        <w:t>Die KI-gestützte Nischenanalyse</w:t>
      </w:r>
    </w:p>
    <w:p>
      <w:pPr>
        <w:spacing w:after="120" w:line="276" w:lineRule="auto"/>
      </w:pPr>
      <w:r>
        <w:rPr>
          <w:rFonts w:ascii="Calibri" w:hAnsi="Calibri"/>
          <w:sz w:val="22"/>
        </w:rPr>
        <w:t>Ich verwende dafür eine Kombination aus drei Tools:</w:t>
      </w:r>
    </w:p>
    <w:p>
      <w:pPr>
        <w:spacing w:after="120" w:line="276" w:lineRule="auto"/>
      </w:pPr>
      <w:r>
        <w:rPr>
          <w:rFonts w:ascii="Calibri" w:hAnsi="Calibri"/>
          <w:sz w:val="22"/>
        </w:rPr>
        <w:t>Tool 1: ChatGPT für die Keyword-Cluster-Analyse</w:t>
      </w:r>
    </w:p>
    <w:p>
      <w:pPr>
        <w:spacing w:after="120" w:line="276" w:lineRule="auto"/>
      </w:pPr>
      <w:r>
        <w:rPr>
          <w:rFonts w:ascii="Calibri" w:hAnsi="Calibri"/>
          <w:sz w:val="22"/>
        </w:rPr>
        <w:t>Statt einfach nach "beste Kaffeemaschine 2026" zu suchen, gehe ich tiefer. Ich lasse ChatGPT folgende Analyse durchführen:</w:t>
      </w:r>
    </w:p>
    <w:p>
      <w:pPr>
        <w:spacing w:after="120" w:line="276" w:lineRule="auto"/>
      </w:pPr>
      <w:r>
        <w:rPr>
          <w:rFonts w:ascii="Calibri" w:hAnsi="Calibri"/>
          <w:sz w:val="22"/>
        </w:rPr>
        <w:t>*Prompt: "Analysiere den Keyword-Cluster 'Kaffeemaschine für Büro'. Erstelle eine Liste mit 20 Long-Tail-Keywords, die eine hohe Kaufabsicht signalisieren. Berücksichtige dabei Keywords wie 'Kaffeemaschine für 10 Personen Büro kaufen' oder 'Siebtelträger Kaffeemaschine Test 2026'."*</w:t>
      </w:r>
    </w:p>
    <w:p>
      <w:pPr>
        <w:spacing w:after="120" w:line="276" w:lineRule="auto"/>
      </w:pPr>
      <w:r>
        <w:rPr>
          <w:rFonts w:ascii="Calibri" w:hAnsi="Calibri"/>
          <w:sz w:val="22"/>
        </w:rPr>
        <w:t>Das Ergebnis liefert dir nicht nur Keywords, sondern auch eine Gewichtung der Kaufabsicht. Keywords mit "kaufen", "Test", "Erfahrungen" oder "Vergleich" haben eine höhere Conversion-Wahrscheinlichkeit als rein informative Keywords.</w:t>
      </w:r>
    </w:p>
    <w:p>
      <w:pPr>
        <w:spacing w:after="120" w:line="276" w:lineRule="auto"/>
      </w:pPr>
      <w:r>
        <w:rPr>
          <w:rFonts w:ascii="Calibri" w:hAnsi="Calibri"/>
          <w:sz w:val="22"/>
        </w:rPr>
        <w:t>Tool 2: Perplexity für Wettbewerbsanalyse</w:t>
      </w:r>
    </w:p>
    <w:p>
      <w:pPr>
        <w:spacing w:after="120" w:line="276" w:lineRule="auto"/>
      </w:pPr>
      <w:r>
        <w:rPr>
          <w:rFonts w:ascii="Calibri" w:hAnsi="Calibri"/>
          <w:sz w:val="22"/>
        </w:rPr>
        <w:t>Perplexity.ai durchsucht das Internet in Echtzeit und liefert dir aktuelle Daten. Ich frage:</w:t>
      </w:r>
    </w:p>
    <w:p>
      <w:pPr>
        <w:spacing w:after="120" w:line="276" w:lineRule="auto"/>
      </w:pPr>
      <w:r>
        <w:rPr>
          <w:rFonts w:ascii="Calibri" w:hAnsi="Calibri"/>
          <w:sz w:val="22"/>
        </w:rPr>
        <w:t>*Prompt: "Welche Affiliate-Programme für Kaffeemaschinen zahlen die höchsten Provisionen in Deutschland? Welche Produkte haben die besten Bewertungen auf Amazon und Otto? Nenne konkrete Provisionen in Prozent."*</w:t>
      </w:r>
    </w:p>
    <w:p>
      <w:pPr>
        <w:spacing w:after="120" w:line="276" w:lineRule="auto"/>
      </w:pPr>
      <w:r>
        <w:rPr>
          <w:rFonts w:ascii="Calibri" w:hAnsi="Calibri"/>
          <w:sz w:val="22"/>
        </w:rPr>
        <w:t>Wichtig: Du bekommst hier oft rohe Daten, die du selbst interpretieren musst. Perplexity ersetzt nicht deine Recherche, aber es beschleunigt sie enorm.</w:t>
      </w:r>
    </w:p>
    <w:p>
      <w:pPr>
        <w:spacing w:after="120" w:line="276" w:lineRule="auto"/>
      </w:pPr>
      <w:r>
        <w:rPr>
          <w:rFonts w:ascii="Calibri" w:hAnsi="Calibri"/>
          <w:sz w:val="22"/>
        </w:rPr>
        <w:t>Tool 3: Ein selbstgebauter KI-Scanner für Provisionsdaten</w:t>
      </w:r>
    </w:p>
    <w:p>
      <w:pPr>
        <w:spacing w:after="120" w:line="276" w:lineRule="auto"/>
      </w:pPr>
      <w:r>
        <w:rPr>
          <w:rFonts w:ascii="Calibri" w:hAnsi="Calibri"/>
          <w:sz w:val="22"/>
        </w:rPr>
        <w:t>Ich habe mir ein kleines Skript gebaut (ja, du kannst das auch ohne Programmierkenntnisse mit Tools wie Make.com), das regelmäßig die Provisionssätze der wichtigsten Affiliate-Netzwerke scannt. Das ist besonders wichtig, weil Provisionssätze sich ständig ändern. Ein Produkt, das heute 10 Prozent Provision zahlt, kann morgen auf 3 Prozent fallen.</w:t>
      </w:r>
    </w:p>
    <w:p>
      <w:r>
        <w:rPr>
          <w:b/>
          <w:sz w:val="26"/>
        </w:rPr>
        <w:t>Die 80/20-Regel der Produktauswahl</w:t>
      </w:r>
    </w:p>
    <w:p>
      <w:pPr>
        <w:spacing w:after="120" w:line="276" w:lineRule="auto"/>
      </w:pPr>
      <w:r>
        <w:rPr>
          <w:rFonts w:ascii="Calibri" w:hAnsi="Calibri"/>
          <w:sz w:val="22"/>
        </w:rPr>
        <w:t>Nach der Analyse wendest du die Pareto-Regel an. 80 Prozent deines Umsatzes wirst du mit 20 Prozent deiner Produkte machen. Welche sind das? Die Antwort findest du, indem du drei Faktoren kombinierst:</w:t>
      </w:r>
    </w:p>
    <w:p>
      <w:pPr>
        <w:spacing w:after="120" w:line="276" w:lineRule="auto"/>
      </w:pPr>
      <w:r>
        <w:rPr>
          <w:rFonts w:ascii="Calibri" w:hAnsi="Calibri"/>
          <w:sz w:val="22"/>
        </w:rPr>
        <w:t>- Hohe Provision (mindestens 8-10 Prozent)</w:t>
      </w:r>
    </w:p>
    <w:p>
      <w:pPr>
        <w:spacing w:after="120" w:line="276" w:lineRule="auto"/>
      </w:pPr>
      <w:r>
        <w:rPr>
          <w:rFonts w:ascii="Calibri" w:hAnsi="Calibri"/>
          <w:sz w:val="22"/>
        </w:rPr>
        <w:t>- Mittleres bis hohes Preisniveau (50-200 Euro ist der Sweet Spot)</w:t>
      </w:r>
    </w:p>
    <w:p>
      <w:pPr>
        <w:spacing w:after="120" w:line="276" w:lineRule="auto"/>
      </w:pPr>
      <w:r>
        <w:rPr>
          <w:rFonts w:ascii="Calibri" w:hAnsi="Calibri"/>
          <w:sz w:val="22"/>
        </w:rPr>
        <w:t>- Hohe Nachfrage (gemessen an Suchvolumen und Social-Media-Erwähnungen)</w:t>
      </w:r>
    </w:p>
    <w:p>
      <w:pPr>
        <w:spacing w:after="120" w:line="276" w:lineRule="auto"/>
      </w:pPr>
      <w:r>
        <w:rPr>
          <w:rFonts w:ascii="Calibri" w:hAnsi="Calibri"/>
          <w:sz w:val="22"/>
        </w:rPr>
        <w:t>Ich hatte einmal eine Phase, in der ich 47 verschiedene Produkte in meinem Affiliate-Portal hatte. Nach der Analyse mit diesem Framework reduzierte ich auf 12. Mein Umsatz stieg um 340 Prozent. Weniger ist wirklich mehr.</w:t>
      </w:r>
    </w:p>
    <w:p/>
    <w:p>
      <w:pPr>
        <w:jc w:val="left"/>
      </w:pPr>
      <w:r>
        <w:rPr>
          <w:b/>
          <w:color w:val="000000"/>
          <w:sz w:val="32"/>
        </w:rPr>
        <w:t>Säule 2: Intent-basierte Content-Erstellung</w:t>
      </w:r>
    </w:p>
    <w:p/>
    <w:p>
      <w:pPr>
        <w:spacing w:after="120" w:line="276" w:lineRule="auto"/>
      </w:pPr>
      <w:r>
        <w:rPr>
          <w:rFonts w:ascii="Calibri" w:hAnsi="Calibri"/>
          <w:sz w:val="22"/>
        </w:rPr>
        <w:t>Jetzt wird es spannend. Du hast die richtigen Produkte identifiziert. Aber wie erstellst du Inhalte, die tatsächlich verkaufen? Hier kommt der zweite große KI-Vorteil: Du kannst Content erstellen, der genau auf die Kaufphase deiner Zielgruppe zugeschnitten ist.</w:t>
      </w:r>
    </w:p>
    <w:p>
      <w:r>
        <w:rPr>
          <w:b/>
          <w:sz w:val="26"/>
        </w:rPr>
        <w:t>Die drei Phasen der Kaufentscheidung</w:t>
      </w:r>
    </w:p>
    <w:p>
      <w:pPr>
        <w:spacing w:after="120" w:line="276" w:lineRule="auto"/>
      </w:pPr>
      <w:r>
        <w:rPr>
          <w:rFonts w:ascii="Calibri" w:hAnsi="Calibri"/>
          <w:sz w:val="22"/>
        </w:rPr>
        <w:t>Menshen durchlaufen drei Phasen, bevor sie kaufen:</w:t>
      </w:r>
    </w:p>
    <w:p>
      <w:pPr>
        <w:spacing w:after="120" w:line="276" w:lineRule="auto"/>
      </w:pPr>
      <w:r>
        <w:rPr>
          <w:rFonts w:ascii="Calibri" w:hAnsi="Calibri"/>
          <w:sz w:val="22"/>
        </w:rPr>
        <w:t>1. **Informationsphase**: "Was ist eine Siebträgermaschine?"</w:t>
      </w:r>
    </w:p>
    <w:p>
      <w:pPr>
        <w:spacing w:after="120" w:line="276" w:lineRule="auto"/>
      </w:pPr>
      <w:r>
        <w:rPr>
          <w:rFonts w:ascii="Calibri" w:hAnsi="Calibri"/>
          <w:sz w:val="22"/>
        </w:rPr>
        <w:t>2. **Vergleichsphase**: "Siebträger vs. Vollautomat – was ist besser?"</w:t>
      </w:r>
    </w:p>
    <w:p>
      <w:pPr>
        <w:spacing w:after="120" w:line="276" w:lineRule="auto"/>
      </w:pPr>
      <w:r>
        <w:rPr>
          <w:rFonts w:ascii="Calibri" w:hAnsi="Calibri"/>
          <w:sz w:val="22"/>
        </w:rPr>
        <w:t>3. **Kaufphase**: "Siebträger XYZ kaufen oder Alternative ABC?"</w:t>
      </w:r>
    </w:p>
    <w:p>
      <w:pPr>
        <w:spacing w:after="120" w:line="276" w:lineRule="auto"/>
      </w:pPr>
      <w:r>
        <w:rPr>
          <w:rFonts w:ascii="Calibri" w:hAnsi="Calibri"/>
          <w:sz w:val="22"/>
        </w:rPr>
        <w:t>Die meisten Affiliates konzentrieren sich auf Phase 3 – die direkte Kaufaufforderung. Das ist ein Fehler. Die höchsten Conversion-Raten erzielst du, wenn du alle drei Phasen bedienst.</w:t>
      </w:r>
    </w:p>
    <w:p>
      <w:pPr>
        <w:spacing w:after="120" w:line="276" w:lineRule="auto"/>
      </w:pPr>
      <w:r>
        <w:rPr>
          <w:rFonts w:ascii="Calibri" w:hAnsi="Calibri"/>
          <w:sz w:val="22"/>
        </w:rPr>
        <w:t>#### Phase 1: Informations-Content mit KI</w:t>
      </w:r>
    </w:p>
    <w:p>
      <w:pPr>
        <w:spacing w:after="120" w:line="276" w:lineRule="auto"/>
      </w:pPr>
      <w:r>
        <w:rPr>
          <w:rFonts w:ascii="Calibri" w:hAnsi="Calibri"/>
          <w:sz w:val="22"/>
        </w:rPr>
        <w:t>Hier schreibst du Artikel, die Probleme lösen, ohne direkt zu verkaufen. Beispiel: "Die 5 häufigsten Fehler bei der Siebträger-Nutzung" oder "Wasserhärte und Kaffeequalität: Was du wissen musst."</w:t>
      </w:r>
    </w:p>
    <w:p>
      <w:pPr>
        <w:spacing w:after="120" w:line="276" w:lineRule="auto"/>
      </w:pPr>
      <w:r>
        <w:rPr>
          <w:rFonts w:ascii="Calibri" w:hAnsi="Calibri"/>
          <w:sz w:val="22"/>
        </w:rPr>
        <w:t>KI-Prompt für diesen Content:</w:t>
      </w:r>
    </w:p>
    <w:p>
      <w:pPr>
        <w:spacing w:after="120" w:line="276" w:lineRule="auto"/>
      </w:pPr>
      <w:r>
        <w:rPr>
          <w:rFonts w:ascii="Calibri" w:hAnsi="Calibri"/>
          <w:sz w:val="22"/>
        </w:rPr>
        <w:t>*"Schreibe einen 800-Wörter-Artikel über die häufigsten Fehler bei der Nutzung einer Siebträgermaschine. Der Ton ist sachlich, aber persönlich. Integriere an 3 Stellen natürliche Produktempfehlungen, ohne aufdringlich zu wirken. Verwende echte Beispiele aus der Praxis."*</w:t>
      </w:r>
    </w:p>
    <w:p>
      <w:pPr>
        <w:spacing w:after="120" w:line="276" w:lineRule="auto"/>
      </w:pPr>
      <w:r>
        <w:rPr>
          <w:rFonts w:ascii="Calibri" w:hAnsi="Calibri"/>
          <w:sz w:val="22"/>
        </w:rPr>
        <w:t>Wichtig: Du musst den Output immer anpassen. KI neigt dazu, zu allgemein zu schreiben. Füge persönliche Erfahrungen hinzu. Ich schreibe zum Beispiel: "Letzte Woche hatte ich genau dieses Problem mit meiner XYZ-Maschine. Die Lösung war einfacher als gedacht: Kalkschutz."</w:t>
      </w:r>
    </w:p>
    <w:p>
      <w:pPr>
        <w:spacing w:after="120" w:line="276" w:lineRule="auto"/>
      </w:pPr>
      <w:r>
        <w:rPr>
          <w:rFonts w:ascii="Calibri" w:hAnsi="Calibri"/>
          <w:sz w:val="22"/>
        </w:rPr>
        <w:t>#### Phase 2: Vergleichs-Content mit Struktur</w:t>
      </w:r>
    </w:p>
    <w:p>
      <w:pPr>
        <w:spacing w:after="120" w:line="276" w:lineRule="auto"/>
      </w:pPr>
      <w:r>
        <w:rPr>
          <w:rFonts w:ascii="Calibri" w:hAnsi="Calibri"/>
          <w:sz w:val="22"/>
        </w:rPr>
        <w:t>Vergleichsartikel sind die Königsklasse des Affiliate-Marketings. Aber sie sind auch die aufwändigsten. Mit KI kannst du die Struktur in Minuten erstellen.</w:t>
      </w:r>
    </w:p>
    <w:p>
      <w:pPr>
        <w:spacing w:after="120" w:line="276" w:lineRule="auto"/>
      </w:pPr>
      <w:r>
        <w:rPr>
          <w:rFonts w:ascii="Calibri" w:hAnsi="Calibri"/>
          <w:sz w:val="22"/>
        </w:rPr>
        <w:t>Ich verwende dafür folgende Methode:</w:t>
      </w:r>
    </w:p>
    <w:p>
      <w:pPr>
        <w:spacing w:after="120" w:line="276" w:lineRule="auto"/>
      </w:pPr>
      <w:r>
        <w:rPr>
          <w:rFonts w:ascii="Calibri" w:hAnsi="Calibri"/>
          <w:sz w:val="22"/>
        </w:rPr>
        <w:t>1. **KI-generierte Vergleichstabelle**: Lass ChatGPT eine Tabelle mit den wichtigsten Vergleichskriterien erstellen.</w:t>
      </w:r>
    </w:p>
    <w:p>
      <w:pPr>
        <w:spacing w:after="120" w:line="276" w:lineRule="auto"/>
      </w:pPr>
      <w:r>
        <w:rPr>
          <w:rFonts w:ascii="Calibri" w:hAnsi="Calibri"/>
          <w:sz w:val="22"/>
        </w:rPr>
        <w:t>2. **Persönliche Tests**: Füge deine eigenen Erfahrungen hinzu. KI kann nicht testen.</w:t>
      </w:r>
    </w:p>
    <w:p>
      <w:pPr>
        <w:spacing w:after="120" w:line="276" w:lineRule="auto"/>
      </w:pPr>
      <w:r>
        <w:rPr>
          <w:rFonts w:ascii="Calibri" w:hAnsi="Calibri"/>
          <w:sz w:val="22"/>
        </w:rPr>
        <w:t>3. **Pro-und-Kontra-Liste**: Für jedes Produkt eine ehrliche Liste.</w:t>
      </w:r>
    </w:p>
    <w:p>
      <w:pPr>
        <w:spacing w:after="120" w:line="276" w:lineRule="auto"/>
      </w:pPr>
      <w:r>
        <w:rPr>
          <w:rFonts w:ascii="Calibri" w:hAnsi="Calibri"/>
          <w:sz w:val="22"/>
        </w:rPr>
        <w:t>Beispielstruktur für einen Vergleichsartikel:</w:t>
      </w:r>
    </w:p>
    <w:p>
      <w:pPr>
        <w:spacing w:after="120" w:line="276" w:lineRule="auto"/>
      </w:pPr>
      <w:r>
        <w:rPr>
          <w:rFonts w:ascii="Calibri" w:hAnsi="Calibri"/>
          <w:sz w:val="22"/>
        </w:rPr>
        <w:t>- Einleitung: Problembeschreibung (1 Absatz)</w:t>
      </w:r>
    </w:p>
    <w:p>
      <w:pPr>
        <w:spacing w:after="120" w:line="276" w:lineRule="auto"/>
      </w:pPr>
      <w:r>
        <w:rPr>
          <w:rFonts w:ascii="Calibri" w:hAnsi="Calibri"/>
          <w:sz w:val="22"/>
        </w:rPr>
        <w:t>- Kriterien: Worauf kommt es an? (3-4 Absätze)</w:t>
      </w:r>
    </w:p>
    <w:p>
      <w:pPr>
        <w:spacing w:after="120" w:line="276" w:lineRule="auto"/>
      </w:pPr>
      <w:r>
        <w:rPr>
          <w:rFonts w:ascii="Calibri" w:hAnsi="Calibri"/>
          <w:sz w:val="22"/>
        </w:rPr>
        <w:t>- Produkt A: Vorteile, Nachteile, ideale Zielgruppe</w:t>
      </w:r>
    </w:p>
    <w:p>
      <w:pPr>
        <w:spacing w:after="120" w:line="276" w:lineRule="auto"/>
      </w:pPr>
      <w:r>
        <w:rPr>
          <w:rFonts w:ascii="Calibri" w:hAnsi="Calibri"/>
          <w:sz w:val="22"/>
        </w:rPr>
        <w:t>- Produkt B: Vorteile, Nachteile, ideale Zielgruppe</w:t>
      </w:r>
    </w:p>
    <w:p>
      <w:pPr>
        <w:spacing w:after="120" w:line="276" w:lineRule="auto"/>
      </w:pPr>
      <w:r>
        <w:rPr>
          <w:rFonts w:ascii="Calibri" w:hAnsi="Calibri"/>
          <w:sz w:val="22"/>
        </w:rPr>
        <w:t>- Produkt C (optional): Nur wenn es wirklich anders ist</w:t>
      </w:r>
    </w:p>
    <w:p>
      <w:pPr>
        <w:spacing w:after="120" w:line="276" w:lineRule="auto"/>
      </w:pPr>
      <w:r>
        <w:rPr>
          <w:rFonts w:ascii="Calibri" w:hAnsi="Calibri"/>
          <w:sz w:val="22"/>
        </w:rPr>
        <w:t>- Fazit: Welches Produkt für wen geeignet ist</w:t>
      </w:r>
    </w:p>
    <w:p>
      <w:pPr>
        <w:spacing w:after="120" w:line="276" w:lineRule="auto"/>
      </w:pPr>
      <w:r>
        <w:rPr>
          <w:rFonts w:ascii="Calibri" w:hAnsi="Calibri"/>
          <w:sz w:val="22"/>
        </w:rPr>
        <w:t>Die KI kann dir die erste Version in 5 Minuten schreiben. Du brauchst dann noch 30 Minuten für die Personalisierung und das Einfügen echter Erfahrungen.</w:t>
      </w:r>
    </w:p>
    <w:p>
      <w:pPr>
        <w:spacing w:after="120" w:line="276" w:lineRule="auto"/>
      </w:pPr>
      <w:r>
        <w:rPr>
          <w:rFonts w:ascii="Calibri" w:hAnsi="Calibri"/>
          <w:sz w:val="22"/>
        </w:rPr>
        <w:t>#### Phase 3: Kauf-Content mit Dringlichkeit</w:t>
      </w:r>
    </w:p>
    <w:p>
      <w:pPr>
        <w:spacing w:after="120" w:line="276" w:lineRule="auto"/>
      </w:pPr>
      <w:r>
        <w:rPr>
          <w:rFonts w:ascii="Calibri" w:hAnsi="Calibri"/>
          <w:sz w:val="22"/>
        </w:rPr>
        <w:t>Hier geht es um Produktrezensionen und Kaufratgeber. Der Trick: KI kann keine echten Produkterfahrungen ersetzen. Aber sie kann dir helfen, die richtigen Fragen zu stellen.</w:t>
      </w:r>
    </w:p>
    <w:p>
      <w:pPr>
        <w:spacing w:after="120" w:line="276" w:lineRule="auto"/>
      </w:pPr>
      <w:r>
        <w:rPr>
          <w:rFonts w:ascii="Calibri" w:hAnsi="Calibri"/>
          <w:sz w:val="22"/>
        </w:rPr>
        <w:t>Prompt für eine KI-gestützte Rezension:</w:t>
      </w:r>
    </w:p>
    <w:p>
      <w:pPr>
        <w:spacing w:after="120" w:line="276" w:lineRule="auto"/>
      </w:pPr>
      <w:r>
        <w:rPr>
          <w:rFonts w:ascii="Calibri" w:hAnsi="Calibri"/>
          <w:sz w:val="22"/>
        </w:rPr>
        <w:t>*"Erstelle eine Checkliste mit 15 Fragen, die ein Käufer einer Siebträgermaschine haben könnte. Ordne die Fragen nach Wichtigkeit. Füge für jede Frage eine mögliche Antwort aus Herstellersicht hinzu."*</w:t>
      </w:r>
    </w:p>
    <w:p>
      <w:pPr>
        <w:spacing w:after="120" w:line="276" w:lineRule="auto"/>
      </w:pPr>
      <w:r>
        <w:rPr>
          <w:rFonts w:ascii="Calibri" w:hAnsi="Calibri"/>
          <w:sz w:val="22"/>
        </w:rPr>
        <w:t>Diese Liste nutzt du dann, um deine Rezension zu strukturieren. Du gehst Punkt für Punkt durch und beantwortest jede Frage aus deiner eigenen Erfahrung.</w:t>
      </w:r>
    </w:p>
    <w:p>
      <w:r>
        <w:rPr>
          <w:b/>
          <w:sz w:val="26"/>
        </w:rPr>
        <w:t>Die Macht der Personalisierung</w:t>
      </w:r>
    </w:p>
    <w:p>
      <w:pPr>
        <w:spacing w:after="120" w:line="276" w:lineRule="auto"/>
      </w:pPr>
      <w:r>
        <w:rPr>
          <w:rFonts w:ascii="Calibri" w:hAnsi="Calibri"/>
          <w:sz w:val="22"/>
        </w:rPr>
        <w:t>Der größte Vorteil von KI im Content-Bereich ist die Möglichkeit zur Personalisierung. Du kannst denselben Grundcontent für verschiedene Zielgruppen anpassen.</w:t>
      </w:r>
    </w:p>
    <w:p>
      <w:pPr>
        <w:spacing w:after="120" w:line="276" w:lineRule="auto"/>
      </w:pPr>
      <w:r>
        <w:rPr>
          <w:rFonts w:ascii="Calibri" w:hAnsi="Calibri"/>
          <w:sz w:val="22"/>
        </w:rPr>
        <w:t>Ich habe zum Beispiel einen Grundartikel über "Die beste Kaffeemaschine für 2026". Daraus erstelle ich mit KI angepasste Versionen:</w:t>
      </w:r>
    </w:p>
    <w:p>
      <w:pPr>
        <w:spacing w:after="120" w:line="276" w:lineRule="auto"/>
      </w:pPr>
      <w:r>
        <w:rPr>
          <w:rFonts w:ascii="Calibri" w:hAnsi="Calibri"/>
          <w:sz w:val="22"/>
        </w:rPr>
        <w:t>- Für Berufstätige: "Kaffeemaschine fürs Büro – schnell und leise"</w:t>
      </w:r>
    </w:p>
    <w:p>
      <w:pPr>
        <w:spacing w:after="120" w:line="276" w:lineRule="auto"/>
      </w:pPr>
      <w:r>
        <w:rPr>
          <w:rFonts w:ascii="Calibri" w:hAnsi="Calibri"/>
          <w:sz w:val="22"/>
        </w:rPr>
        <w:t>- Für Familien: "Große Kaffeemaschine für die ganze Familie"</w:t>
      </w:r>
    </w:p>
    <w:p>
      <w:pPr>
        <w:spacing w:after="120" w:line="276" w:lineRule="auto"/>
      </w:pPr>
      <w:r>
        <w:rPr>
          <w:rFonts w:ascii="Calibri" w:hAnsi="Calibri"/>
          <w:sz w:val="22"/>
        </w:rPr>
        <w:t>- Für Singles: "Kleine Kaffeemaschine für 1-2 Personen"</w:t>
      </w:r>
    </w:p>
    <w:p>
      <w:pPr>
        <w:spacing w:after="120" w:line="276" w:lineRule="auto"/>
      </w:pPr>
      <w:r>
        <w:rPr>
          <w:rFonts w:ascii="Calibri" w:hAnsi="Calibri"/>
          <w:sz w:val="22"/>
        </w:rPr>
        <w:t>- Für Enthusiasten: "Professionelle Siebträger für Zuhause"</w:t>
      </w:r>
    </w:p>
    <w:p>
      <w:pPr>
        <w:spacing w:after="120" w:line="276" w:lineRule="auto"/>
      </w:pPr>
      <w:r>
        <w:rPr>
          <w:rFonts w:ascii="Calibri" w:hAnsi="Calibri"/>
          <w:sz w:val="22"/>
        </w:rPr>
        <w:t>Jede Version bekommt einen eigenen Affiliate-Link. So kann ich später genau nachverfolgen, welche Zielgruppe am besten konvertiert.</w:t>
      </w:r>
    </w:p>
    <w:p/>
    <w:p>
      <w:pPr>
        <w:jc w:val="left"/>
      </w:pPr>
      <w:r>
        <w:rPr>
          <w:b/>
          <w:color w:val="000000"/>
          <w:sz w:val="32"/>
        </w:rPr>
        <w:t>Säule 3: Automatisierte Distribution</w:t>
      </w:r>
    </w:p>
    <w:p/>
    <w:p>
      <w:pPr>
        <w:spacing w:after="120" w:line="276" w:lineRule="auto"/>
      </w:pPr>
      <w:r>
        <w:rPr>
          <w:rFonts w:ascii="Calibri" w:hAnsi="Calibri"/>
          <w:sz w:val="22"/>
        </w:rPr>
        <w:t>Content zu erstellen ist die eine Sache. Ihn zu verbreiten, die andere. Hier scheitern die meisten Affiliates. Sie schreiben einen großartigen Artikel und warten dann, dass die Leute von alleine kommen. Tun sie nicht.</w:t>
      </w:r>
    </w:p>
    <w:p>
      <w:r>
        <w:rPr>
          <w:b/>
          <w:sz w:val="26"/>
        </w:rPr>
        <w:t>Der KI-gestützte Verteilungsplan</w:t>
      </w:r>
    </w:p>
    <w:p>
      <w:pPr>
        <w:spacing w:after="120" w:line="276" w:lineRule="auto"/>
      </w:pPr>
      <w:r>
        <w:rPr>
          <w:rFonts w:ascii="Calibri" w:hAnsi="Calibri"/>
          <w:sz w:val="22"/>
        </w:rPr>
        <w:t>Ich erstelle für jeden Content einen Verteilungsplan, der von KI unterstützt wird:</w:t>
      </w:r>
    </w:p>
    <w:p>
      <w:pPr>
        <w:spacing w:after="120" w:line="276" w:lineRule="auto"/>
      </w:pPr>
      <w:r>
        <w:rPr>
          <w:rFonts w:ascii="Calibri" w:hAnsi="Calibri"/>
          <w:sz w:val="22"/>
        </w:rPr>
        <w:t>Social Media Posts</w:t>
      </w:r>
    </w:p>
    <w:p>
      <w:pPr>
        <w:spacing w:after="120" w:line="276" w:lineRule="auto"/>
      </w:pPr>
      <w:r>
        <w:rPr>
          <w:rFonts w:ascii="Calibri" w:hAnsi="Calibri"/>
          <w:sz w:val="22"/>
        </w:rPr>
        <w:t>Ich lasse aus jedem Artikel 10 Social-Media-Posts generieren. Fünf für LinkedIn/Xing (professionell), fünf für Instagram/Facebook (persönlich). Die KI passt Ton und Länge automatisch an.</w:t>
      </w:r>
    </w:p>
    <w:p>
      <w:pPr>
        <w:spacing w:after="120" w:line="276" w:lineRule="auto"/>
      </w:pPr>
      <w:r>
        <w:rPr>
          <w:rFonts w:ascii="Calibri" w:hAnsi="Calibri"/>
          <w:sz w:val="22"/>
        </w:rPr>
        <w:t>Prompt: *"Extrahiere aus diesem Artikel 5 Kernaussagen. Schreibe zu jeder einen LinkedIn-Post (max. 200 Zeichen) und einen Instagram-Post (max. 100 Zeichen + 3 Hashtags)."*</w:t>
      </w:r>
    </w:p>
    <w:p>
      <w:pPr>
        <w:spacing w:after="120" w:line="276" w:lineRule="auto"/>
      </w:pPr>
      <w:r>
        <w:rPr>
          <w:rFonts w:ascii="Calibri" w:hAnsi="Calibri"/>
          <w:sz w:val="22"/>
        </w:rPr>
        <w:t>E-Mail-Segmente</w:t>
      </w:r>
    </w:p>
    <w:p>
      <w:pPr>
        <w:spacing w:after="120" w:line="276" w:lineRule="auto"/>
      </w:pPr>
      <w:r>
        <w:rPr>
          <w:rFonts w:ascii="Calibri" w:hAnsi="Calibri"/>
          <w:sz w:val="22"/>
        </w:rPr>
        <w:t>Wenn du eine E-Mail-Liste hast (und die solltest du haben), kannst du KI nutzen, um den Content für verschiedene Segmente anzupassen.</w:t>
      </w:r>
    </w:p>
    <w:p>
      <w:pPr>
        <w:spacing w:after="120" w:line="276" w:lineRule="auto"/>
      </w:pPr>
      <w:r>
        <w:rPr>
          <w:rFonts w:ascii="Calibri" w:hAnsi="Calibri"/>
          <w:sz w:val="22"/>
        </w:rPr>
        <w:t>Prompt: *"Schreibe eine 3-teilige E-Mail-Serie zum Thema 'Kaffeemaschine kaufen'. Teil 1: Problem erkennen ('Warum dein Kaffee nicht schmeckt'). Teil 2: Lösung vorstellen ('Die 5 Kriterien für die perfekte Maschine'). Teil 3: Kaufempfehlung ('Mein persönlicher Testsieger'). Jede E-Mail max. 300 Wörter."*</w:t>
      </w:r>
    </w:p>
    <w:p>
      <w:pPr>
        <w:spacing w:after="120" w:line="276" w:lineRule="auto"/>
      </w:pPr>
      <w:r>
        <w:rPr>
          <w:rFonts w:ascii="Calibri" w:hAnsi="Calibri"/>
          <w:sz w:val="22"/>
        </w:rPr>
        <w:t>YouTube-Kurzskripte</w:t>
      </w:r>
    </w:p>
    <w:p>
      <w:pPr>
        <w:spacing w:after="120" w:line="276" w:lineRule="auto"/>
      </w:pPr>
      <w:r>
        <w:rPr>
          <w:rFonts w:ascii="Calibri" w:hAnsi="Calibri"/>
          <w:sz w:val="22"/>
        </w:rPr>
        <w:t>Video-Content wird immer wichtiger. KI kann dir helfen, kurze Skripte für YouTube-Shorts oder TikTok zu erstellen.</w:t>
      </w:r>
    </w:p>
    <w:p>
      <w:pPr>
        <w:spacing w:after="120" w:line="276" w:lineRule="auto"/>
      </w:pPr>
      <w:r>
        <w:rPr>
          <w:rFonts w:ascii="Calibri" w:hAnsi="Calibri"/>
          <w:sz w:val="22"/>
        </w:rPr>
        <w:t>Prompt: *"Erstelle ein 60-Sekunden-Video-Skript für einen Produktvergleich zwischen zwei Kaffeemaschinen. Das Skript soll einen Haken in den ersten 3 Sekunden haben, dann die 3 wichtigsten Unterschiede nennen und mit einem Call-to-Action enden."*</w:t>
      </w:r>
    </w:p>
    <w:p>
      <w:r>
        <w:rPr>
          <w:b/>
          <w:sz w:val="26"/>
        </w:rPr>
        <w:t>Der Automatisierungs-Workflow</w:t>
      </w:r>
    </w:p>
    <w:p>
      <w:pPr>
        <w:spacing w:after="120" w:line="276" w:lineRule="auto"/>
      </w:pPr>
      <w:r>
        <w:rPr>
          <w:rFonts w:ascii="Calibri" w:hAnsi="Calibri"/>
          <w:sz w:val="22"/>
        </w:rPr>
        <w:t>Ich habe meinen Workflow so automatisiert, dass ich pro Woche etwa 2 Stunden für die Distribution brauche. So sieht er aus:</w:t>
      </w:r>
    </w:p>
    <w:p>
      <w:pPr>
        <w:spacing w:after="120" w:line="276" w:lineRule="auto"/>
      </w:pPr>
      <w:r>
        <w:rPr>
          <w:rFonts w:ascii="Calibri" w:hAnsi="Calibri"/>
          <w:sz w:val="22"/>
        </w:rPr>
        <w:t>1. **Montag**: Content-Erstellung mit KI (2 Stunden)</w:t>
      </w:r>
    </w:p>
    <w:p>
      <w:pPr>
        <w:spacing w:after="120" w:line="276" w:lineRule="auto"/>
      </w:pPr>
      <w:r>
        <w:rPr>
          <w:rFonts w:ascii="Calibri" w:hAnsi="Calibri"/>
          <w:sz w:val="22"/>
        </w:rPr>
        <w:t>2. **Dienstag**: KI-generierte Social-Media-Posts prüfen und planen (30 Minuten)</w:t>
      </w:r>
    </w:p>
    <w:p>
      <w:pPr>
        <w:spacing w:after="120" w:line="276" w:lineRule="auto"/>
      </w:pPr>
      <w:r>
        <w:rPr>
          <w:rFonts w:ascii="Calibri" w:hAnsi="Calibri"/>
          <w:sz w:val="22"/>
        </w:rPr>
        <w:t>3. **Mittwoch**: E-Mail-Serie anpassen und versenden (30 Minuten)</w:t>
      </w:r>
    </w:p>
    <w:p>
      <w:pPr>
        <w:spacing w:after="120" w:line="276" w:lineRule="auto"/>
      </w:pPr>
      <w:r>
        <w:rPr>
          <w:rFonts w:ascii="Calibri" w:hAnsi="Calibri"/>
          <w:sz w:val="22"/>
        </w:rPr>
        <w:t>4. **Donnerstag**: Performance-Daten auswerten (30 Minuten)</w:t>
      </w:r>
    </w:p>
    <w:p>
      <w:pPr>
        <w:spacing w:after="120" w:line="276" w:lineRule="auto"/>
      </w:pPr>
      <w:r>
        <w:rPr>
          <w:rFonts w:ascii="Calibri" w:hAnsi="Calibri"/>
          <w:sz w:val="22"/>
        </w:rPr>
        <w:t>5. **Freitag**: Optimierungen vornehmen (30 Minuten)</w:t>
      </w:r>
    </w:p>
    <w:p>
      <w:pPr>
        <w:spacing w:after="120" w:line="276" w:lineRule="auto"/>
      </w:pPr>
      <w:r>
        <w:rPr>
          <w:rFonts w:ascii="Calibri" w:hAnsi="Calibri"/>
          <w:sz w:val="22"/>
        </w:rPr>
        <w:t>Das klingt nach wenig Arbeit, aber die Vorarbeit – die Einrichtung der Automatisierungen – hat mich etwa zwei Wochen gekostet. Aber seitdem läuft es wie geschmiert.</w:t>
      </w:r>
    </w:p>
    <w:p/>
    <w:p>
      <w:pPr>
        <w:jc w:val="left"/>
      </w:pPr>
      <w:r>
        <w:rPr>
          <w:b/>
          <w:color w:val="000000"/>
          <w:sz w:val="32"/>
        </w:rPr>
        <w:t>Säule 4: Kontinuierliche Optimierung</w:t>
      </w:r>
    </w:p>
    <w:p/>
    <w:p>
      <w:pPr>
        <w:spacing w:after="120" w:line="276" w:lineRule="auto"/>
      </w:pPr>
      <w:r>
        <w:rPr>
          <w:rFonts w:ascii="Calibri" w:hAnsi="Calibri"/>
          <w:sz w:val="22"/>
        </w:rPr>
        <w:t>Affiliate-Marketing ist kein "Set-and-Forget"-Geschäft. Du musst ständig optimieren. Aber auch hier kann KI helfen.</w:t>
      </w:r>
    </w:p>
    <w:p>
      <w:r>
        <w:rPr>
          <w:b/>
          <w:sz w:val="26"/>
        </w:rPr>
        <w:t>Die KI-gestützte Conversion-Analyse</w:t>
      </w:r>
    </w:p>
    <w:p>
      <w:pPr>
        <w:spacing w:after="120" w:line="276" w:lineRule="auto"/>
      </w:pPr>
      <w:r>
        <w:rPr>
          <w:rFonts w:ascii="Calibri" w:hAnsi="Calibri"/>
          <w:sz w:val="22"/>
        </w:rPr>
        <w:t>Ich tracke alle meine Affiliate-Links mit einem eigenen Tracking-Tool (Ubersuggest oder ähnliches reicht auch). Die Daten füttere ich zurück in eine KI-Analyse.</w:t>
      </w:r>
    </w:p>
    <w:p>
      <w:pPr>
        <w:spacing w:after="120" w:line="276" w:lineRule="auto"/>
      </w:pPr>
      <w:r>
        <w:rPr>
          <w:rFonts w:ascii="Calibri" w:hAnsi="Calibri"/>
          <w:sz w:val="22"/>
        </w:rPr>
        <w:t>Prompt: *"Ich habe folgende Conversion-Daten für meine 5 meistgeklickten Affiliate-Links: [Daten einfügen]. Erstelle eine Liste mit 5 konkreten Optimierungsvorschlägen, basierend auf diesen Daten. Berücksichtige dabei die Position der Links, die Umgebungstexte und die Tageszeit der Klicks."*</w:t>
      </w:r>
    </w:p>
    <w:p>
      <w:pPr>
        <w:spacing w:after="120" w:line="276" w:lineRule="auto"/>
      </w:pPr>
      <w:r>
        <w:rPr>
          <w:rFonts w:ascii="Calibri" w:hAnsi="Calibri"/>
          <w:sz w:val="22"/>
        </w:rPr>
        <w:t>Die KI kann Muster erkennen, die mir menschlich vielleicht entgehen. Zum Beispiel: Meine Links konvertieren besser, wenn sie in der Mitte des Artikels platziert sind, nicht am Ende. Oder: Produkte mit Video-Review haben eine 30 Prozent höhere Conversion-Rate.</w:t>
      </w:r>
    </w:p>
    <w:p>
      <w:r>
        <w:rPr>
          <w:b/>
          <w:sz w:val="26"/>
        </w:rPr>
        <w:t>A/B-Testing mit KI</w:t>
      </w:r>
    </w:p>
    <w:p>
      <w:pPr>
        <w:spacing w:after="120" w:line="276" w:lineRule="auto"/>
      </w:pPr>
      <w:r>
        <w:rPr>
          <w:rFonts w:ascii="Calibri" w:hAnsi="Calibri"/>
          <w:sz w:val="22"/>
        </w:rPr>
        <w:t>Ich teste regelmäßig verschiedene Versionen meiner Affiliate-Inhalte. Früher war das aufwändig und zeitintensiv. Heute lasse ich KI die Testvarianten generieren.</w:t>
      </w:r>
    </w:p>
    <w:p>
      <w:pPr>
        <w:spacing w:after="120" w:line="276" w:lineRule="auto"/>
      </w:pPr>
      <w:r>
        <w:rPr>
          <w:rFonts w:ascii="Calibri" w:hAnsi="Calibri"/>
          <w:sz w:val="22"/>
        </w:rPr>
        <w:t>Prompt: *"Hier ist mein aktueller Produktvergleichsartikel. Erstelle 3 alternative Versionen für die Einleitung. Version A: Emotional (Problemfokus). Version B: Rational (Datenfokus). Version C: Neugierde (Frage am Anfang). Jede Version max. 100 Wörter."*</w:t>
      </w:r>
    </w:p>
    <w:p>
      <w:pPr>
        <w:spacing w:after="120" w:line="276" w:lineRule="auto"/>
      </w:pPr>
      <w:r>
        <w:rPr>
          <w:rFonts w:ascii="Calibri" w:hAnsi="Calibri"/>
          <w:sz w:val="22"/>
        </w:rPr>
        <w:t>Ich schalte dann alle drei Versionen für eine Woche und messe, welche die beste Conversion-Rate erzielt. Die Gewinnerversion behalte ich, die Verlierer werden verworfen oder weiter optimiert.</w:t>
      </w:r>
    </w:p>
    <w:p/>
    <w:p>
      <w:pPr>
        <w:jc w:val="left"/>
      </w:pPr>
      <w:r>
        <w:rPr>
          <w:b/>
          <w:color w:val="000000"/>
          <w:sz w:val="32"/>
        </w:rPr>
        <w:t>Praxisbeispiel: Wie ich mit KI einen Monatsumsatz von 4.200 Euro erzielte</w:t>
      </w:r>
    </w:p>
    <w:p/>
    <w:p>
      <w:pPr>
        <w:spacing w:after="120" w:line="276" w:lineRule="auto"/>
      </w:pPr>
      <w:r>
        <w:rPr>
          <w:rFonts w:ascii="Calibri" w:hAnsi="Calibri"/>
          <w:sz w:val="22"/>
        </w:rPr>
        <w:t>Lass mich dir ein konkretes Beispiel aus meiner Praxis geben. Es zeigt, wie die vier Säulen in der Realität zusammenspielen.</w:t>
      </w:r>
    </w:p>
    <w:p>
      <w:pPr>
        <w:spacing w:after="120" w:line="276" w:lineRule="auto"/>
      </w:pPr>
      <w:r>
        <w:rPr>
          <w:rFonts w:ascii="Calibri" w:hAnsi="Calibri"/>
          <w:sz w:val="22"/>
        </w:rPr>
        <w:t>Nische: Nachhaltige Haushaltsprodukte</w:t>
      </w:r>
    </w:p>
    <w:p>
      <w:pPr>
        <w:spacing w:after="120" w:line="276" w:lineRule="auto"/>
      </w:pPr>
      <w:r>
        <w:rPr>
          <w:rFonts w:ascii="Calibri" w:hAnsi="Calibri"/>
          <w:sz w:val="22"/>
        </w:rPr>
        <w:t>Produkt: Wiederwendbare Bienenwachstücher (statt Frischhaltefolie)</w:t>
      </w:r>
    </w:p>
    <w:p>
      <w:pPr>
        <w:spacing w:after="120" w:line="276" w:lineRule="auto"/>
      </w:pPr>
      <w:r>
        <w:rPr>
          <w:rFonts w:ascii="Calibri" w:hAnsi="Calibri"/>
          <w:sz w:val="22"/>
        </w:rPr>
        <w:t>Affiliate-Programm: 12 Prozent Provision, durchschnittlicher Bestellwert 45 Euro</w:t>
      </w:r>
    </w:p>
    <w:p>
      <w:pPr>
        <w:spacing w:after="120" w:line="276" w:lineRule="auto"/>
      </w:pPr>
      <w:r>
        <w:rPr>
          <w:rFonts w:ascii="Calibri" w:hAnsi="Calibri"/>
          <w:sz w:val="22"/>
        </w:rPr>
        <w:t>Schritt 1: Produktauswahl mit KI</w:t>
      </w:r>
    </w:p>
    <w:p>
      <w:pPr>
        <w:spacing w:after="120" w:line="276" w:lineRule="auto"/>
      </w:pPr>
      <w:r>
        <w:rPr>
          <w:rFonts w:ascii="Calibri" w:hAnsi="Calibri"/>
          <w:sz w:val="22"/>
        </w:rPr>
        <w:t>Ich ließ ChatGPT eine Analyse der Nische "nachhaltige Küche" durchführen. Ergebnis: Bienenwachstücher hatten hohes Suchvolumen, aber wenig Wettbewerb bei Affiliate-Inhalten. Die Zielgruppe war bereit, Geld auszugeben (durchschnittliches Haushaltseinkommen über 4.000 Euro). Provisionssatz war überdurchschnittlich.</w:t>
      </w:r>
    </w:p>
    <w:p>
      <w:pPr>
        <w:spacing w:after="120" w:line="276" w:lineRule="auto"/>
      </w:pPr>
      <w:r>
        <w:rPr>
          <w:rFonts w:ascii="Calibri" w:hAnsi="Calibri"/>
          <w:sz w:val="22"/>
        </w:rPr>
        <w:t>Schritt 2: Content-Erstellung</w:t>
      </w:r>
    </w:p>
    <w:p>
      <w:pPr>
        <w:spacing w:after="120" w:line="276" w:lineRule="auto"/>
      </w:pPr>
      <w:r>
        <w:rPr>
          <w:rFonts w:ascii="Calibri" w:hAnsi="Calibri"/>
          <w:sz w:val="22"/>
        </w:rPr>
        <w:t>Ich erstellte einen Hauptartikel: "Bienenwachstücher vs. Frischhaltefolie – 7 Gründe für den Wechsel." Dazu drei ergänzende Artikel: "Wie reinige ich Bienenwachstücher richtig?", "Die 5 besten Bienenwachstuch-Marken 2026", und "Bienenwachstücher selber machen – Anleitung."</w:t>
      </w:r>
    </w:p>
    <w:p>
      <w:pPr>
        <w:spacing w:after="120" w:line="276" w:lineRule="auto"/>
      </w:pPr>
      <w:r>
        <w:rPr>
          <w:rFonts w:ascii="Calibri" w:hAnsi="Calibri"/>
          <w:sz w:val="22"/>
        </w:rPr>
        <w:t>Jeder Artikel enthielt 2-3 natürliche Affiliate-Links. Die KI half mir bei der Struktur, ich fügte persönliche Erfahrungen und Fotos hinzu.</w:t>
      </w:r>
    </w:p>
    <w:p>
      <w:pPr>
        <w:spacing w:after="120" w:line="276" w:lineRule="auto"/>
      </w:pPr>
      <w:r>
        <w:rPr>
          <w:rFonts w:ascii="Calibri" w:hAnsi="Calibri"/>
          <w:sz w:val="22"/>
        </w:rPr>
        <w:t>Schritt 3: Distribution</w:t>
      </w:r>
    </w:p>
    <w:p>
      <w:pPr>
        <w:spacing w:after="120" w:line="276" w:lineRule="auto"/>
      </w:pPr>
      <w:r>
        <w:rPr>
          <w:rFonts w:ascii="Calibri" w:hAnsi="Calibri"/>
          <w:sz w:val="22"/>
        </w:rPr>
        <w:t>Ich erstellte aus den Artikeln 20 Social-Media-Posts, eine 5-teilige E-Mail-Serie und 3 YouTube-Shorts. Die KI generierte die Grundversionen, ich passte sie an.</w:t>
      </w:r>
    </w:p>
    <w:p>
      <w:pPr>
        <w:spacing w:after="120" w:line="276" w:lineRule="auto"/>
      </w:pPr>
      <w:r>
        <w:rPr>
          <w:rFonts w:ascii="Calibri" w:hAnsi="Calibri"/>
          <w:sz w:val="22"/>
        </w:rPr>
        <w:t>Schritt 4: Optimierung</w:t>
      </w:r>
    </w:p>
    <w:p>
      <w:pPr>
        <w:spacing w:after="120" w:line="276" w:lineRule="auto"/>
      </w:pPr>
      <w:r>
        <w:rPr>
          <w:rFonts w:ascii="Calibri" w:hAnsi="Calibri"/>
          <w:sz w:val="22"/>
        </w:rPr>
        <w:t>Nach 4 Wochen analysierte ich die Daten. Der Hauptartikel konvertierte gut, aber der "Selber machen"-Artikel hatte kaum Klicks. Ich änderte die Strategie: Statt Anleitungen schrieb ich einen Vergleich zwischen DIY und gekauften Produkten. Das brachte die Conversion-Rate auf 8,2 Prozent.</w:t>
      </w:r>
    </w:p>
    <w:p>
      <w:pPr>
        <w:spacing w:after="120" w:line="276" w:lineRule="auto"/>
      </w:pPr>
      <w:r>
        <w:rPr>
          <w:rFonts w:ascii="Calibri" w:hAnsi="Calibri"/>
          <w:sz w:val="22"/>
        </w:rPr>
        <w:t>Ergebnis nach 3 Monaten: 4.200 Euro monatlicher Affiliate-Umsatz bei etwa 10 Stunden Arbeit pro Woche.</w:t>
      </w:r>
    </w:p>
    <w:p/>
    <w:p>
      <w:pPr>
        <w:jc w:val="left"/>
      </w:pPr>
      <w:r>
        <w:rPr>
          <w:b/>
          <w:color w:val="000000"/>
          <w:sz w:val="32"/>
        </w:rPr>
        <w:t>Fallstricke, die du vermeiden solltest</w:t>
      </w:r>
    </w:p>
    <w:p/>
    <w:p>
      <w:pPr>
        <w:spacing w:after="120" w:line="276" w:lineRule="auto"/>
      </w:pPr>
      <w:r>
        <w:rPr>
          <w:rFonts w:ascii="Calibri" w:hAnsi="Calibri"/>
          <w:sz w:val="22"/>
        </w:rPr>
        <w:t>Auch wenn KI mächtige Werkzeuge bietet, gibt es Fallstricke. Ich bin selbst in einige get</w:t>
      </w:r>
    </w:p>
    <w:p/>
    <w:p>
      <w:pPr>
        <w:jc w:val="left"/>
      </w:pPr>
      <w:r>
        <w:rPr>
          <w:b/>
          <w:color w:val="000000"/>
          <w:sz w:val="32"/>
        </w:rPr>
        <w:t>Online-Kurse &amp; Coaching: Dein Wissen skalieren mit KI</w:t>
      </w:r>
    </w:p>
    <w:p/>
    <w:p/>
    <w:p>
      <w:pPr>
        <w:jc w:val="left"/>
      </w:pPr>
      <w:r>
        <w:rPr>
          <w:b/>
          <w:color w:val="000000"/>
          <w:sz w:val="32"/>
        </w:rPr>
        <w:t>Online-Kurse &amp; Coaching: Dein Wissen skalieren mit KI</w:t>
      </w:r>
    </w:p>
    <w:p/>
    <w:p>
      <w:pPr>
        <w:spacing w:after="120" w:line="276" w:lineRule="auto"/>
      </w:pPr>
      <w:r>
        <w:rPr>
          <w:rFonts w:ascii="Calibri" w:hAnsi="Calibri"/>
          <w:sz w:val="22"/>
        </w:rPr>
        <w:t>Einmal etwas entwickeln, immer wieder verkaufen. Das ist der Traum vieler, die passives Einkommen aufbauen wollen. Online-Kurse und Coaching-Programme sind seit Jahren der Klassiker unter den digitalen Geschäftsmodellen. Der Haken an der Sache: Bis 2025 war die Erstellung eines hochwertigen Kurses ein enormer Arbeitsaufwand. Drehbuch schreiben, Folien designen, Videos aufnehmen, schneiden, korrigieren, Untertitel einfügen – das hat mich damals für meinen ersten Kurs drei Monate gekostet. Drei Monate voller Arbeit, bevor ich den ersten Euro verdient habe. Das ist alles andere als passiv.</w:t>
      </w:r>
    </w:p>
    <w:p>
      <w:pPr>
        <w:spacing w:after="120" w:line="276" w:lineRule="auto"/>
      </w:pPr>
      <w:r>
        <w:rPr>
          <w:rFonts w:ascii="Calibri" w:hAnsi="Calibri"/>
          <w:sz w:val="22"/>
        </w:rPr>
        <w:t>2026 sieht die Sache anders aus. KI hat den Prozess radikal verändert. Ich spreche nicht davon, dass du einen Text von ChatGPT generierst und als Kurs verkaufst – so etwas hat nie funktioniert, weil der Inhalt austauschbar war. Sondern davon, dass KI dir die Werkzeuge gibt, dein Wissen in einem Bruchteil der Zeit in ein professionelles Produkt zu verwandeln.</w:t>
      </w:r>
    </w:p>
    <w:p>
      <w:pPr>
        <w:spacing w:after="120" w:line="276" w:lineRule="auto"/>
      </w:pPr>
      <w:r>
        <w:rPr>
          <w:rFonts w:ascii="Calibri" w:hAnsi="Calibri"/>
          <w:sz w:val="22"/>
        </w:rPr>
        <w:t>Lass mich dir zeigen, wie das konkret aussieht.</w:t>
      </w:r>
    </w:p>
    <w:p/>
    <w:p>
      <w:pPr>
        <w:jc w:val="left"/>
      </w:pPr>
      <w:r>
        <w:rPr>
          <w:b/>
          <w:color w:val="000000"/>
          <w:sz w:val="32"/>
        </w:rPr>
        <w:t>Der Kursgedanke: Warum KI deine Inhalte besser macht</w:t>
      </w:r>
    </w:p>
    <w:p/>
    <w:p>
      <w:pPr>
        <w:spacing w:after="120" w:line="276" w:lineRule="auto"/>
      </w:pPr>
      <w:r>
        <w:rPr>
          <w:rFonts w:ascii="Calibri" w:hAnsi="Calibri"/>
          <w:sz w:val="22"/>
        </w:rPr>
        <w:t>Bevor wir in die Werkzeuge einsteigen, musst du verstehen, warum sich die Spielregeln geändert haben. Ein Online-Kurs lebt von drei Dingen: Inhalt, Präsentation und Betreuung. In der Vergangenheit war die Präsentation der Flaschenhals. Du konntest das beste Wissen haben, aber wenn deine Videos unscharf waren, der Ton rauschte oder die Folien wie aus den 90ern aussahen, hast du niemanden überzeugt. Die Betreuung war der zweite Flaschenhals: Wenn dreißig Leute einen Kurs kaufen, bekommst du dreißig E-Mails mit Fragen. Wer das nicht automatisieren kann, arbeitet mehr als bei einem Vollzeitjob.</w:t>
      </w:r>
    </w:p>
    <w:p>
      <w:pPr>
        <w:spacing w:after="120" w:line="276" w:lineRule="auto"/>
      </w:pPr>
      <w:r>
        <w:rPr>
          <w:rFonts w:ascii="Calibri" w:hAnsi="Calibri"/>
          <w:sz w:val="22"/>
        </w:rPr>
        <w:t>KI löst beide Probleme. Für die Präsentation gibt es Werkzeuge, die aus einer einfachen Gliederung ein fertiges Videodrehbuch, animierte Folien und sogar KI-generierte Sprecherstimmen erstellen. Für die Betreuung setzt du KI-Assistenten ein, die 80 Prozent der Fragen beantworten, ohne dass du eingreifen musst. Das klingt futuristisch, ist aber 2026 der Standard.</w:t>
      </w:r>
    </w:p>
    <w:p>
      <w:pPr>
        <w:spacing w:after="120" w:line="276" w:lineRule="auto"/>
      </w:pPr>
      <w:r>
        <w:rPr>
          <w:rFonts w:ascii="Calibri" w:hAnsi="Calibri"/>
          <w:sz w:val="22"/>
        </w:rPr>
        <w:t>Ich will dir eine klare Ansage machen: Wer heute noch seine Kurse ohne KI-Unterstützung produziert, verschwendet Zeit. Nicht, weil KI bessere Inhalte liefert, sondern weil sie dir die Arbeit abnimmt, die nicht wertschöpfend ist. Deine Zeit gehört dem Inhalt und der Strategie.</w:t>
      </w:r>
    </w:p>
    <w:p/>
    <w:p>
      <w:pPr>
        <w:jc w:val="left"/>
      </w:pPr>
      <w:r>
        <w:rPr>
          <w:b/>
          <w:color w:val="000000"/>
          <w:sz w:val="32"/>
        </w:rPr>
        <w:t>Schritt 1: Die richtige Kursnische mit KI identifizieren</w:t>
      </w:r>
    </w:p>
    <w:p/>
    <w:p>
      <w:pPr>
        <w:spacing w:after="120" w:line="276" w:lineRule="auto"/>
      </w:pPr>
      <w:r>
        <w:rPr>
          <w:rFonts w:ascii="Calibri" w:hAnsi="Calibri"/>
          <w:sz w:val="22"/>
        </w:rPr>
        <w:t>Der häufigste Fehler bei Online-Kursen ist das Angebot für ein zu breites Publikum. „Business-Kurs“ oder „Gesundheit und Ernährung“ – das ist kein Kurs, das ist ein Wunschkonzert. Du brauchst eine spezifische Nische, in der Menschen bereit sind, Geld zu zahlen, weil sie ein konkretes Problem haben.</w:t>
      </w:r>
    </w:p>
    <w:p>
      <w:pPr>
        <w:spacing w:after="120" w:line="276" w:lineRule="auto"/>
      </w:pPr>
      <w:r>
        <w:rPr>
          <w:rFonts w:ascii="Calibri" w:hAnsi="Calibri"/>
          <w:sz w:val="22"/>
        </w:rPr>
        <w:t>Hier kommt KI ins Spiel. Du kannst mit Tools wie AnswerThePublic, SEMrush oder dem KI-gestützten Keyword-Planer von Google analysieren, wonach Menschen in deinem Bereich suchen. Der Trick ist, nicht nach allgemeinen Themen zu suchen, sondern nach Fragen mit Kaufabsicht. „Excel-Grundlagen lernen“ ist kostenlos auf YouTube verfügbar. „Excel-Dashboard für Vertriebscontrolling erstellen“ ist etwas, wofür Unternehmen zahlen.</w:t>
      </w:r>
    </w:p>
    <w:p>
      <w:pPr>
        <w:spacing w:after="120" w:line="276" w:lineRule="auto"/>
      </w:pPr>
      <w:r>
        <w:rPr>
          <w:rFonts w:ascii="Calibri" w:hAnsi="Calibri"/>
          <w:sz w:val="22"/>
        </w:rPr>
        <w:t>Ich mache das so: Ich gebe einer KI einen Prompt wie diesen: „Analysiere die 50 häufigsten Fragen von Selbstständigen zur Buchhaltung. Gruppiere sie in Themen. Welche drei Themen haben das höchste Zahlungspotenzial, weil die Lösung Zeit spart oder Geld verdient?“ Die KI liefert dir eine Liste, die du mit deiner Erfahrung abgleichen kannst.</w:t>
      </w:r>
    </w:p>
    <w:p>
      <w:pPr>
        <w:spacing w:after="120" w:line="276" w:lineRule="auto"/>
      </w:pPr>
      <w:r>
        <w:rPr>
          <w:rFonts w:ascii="Calibri" w:hAnsi="Calibri"/>
          <w:sz w:val="22"/>
        </w:rPr>
        <w:t>Wenn du selbst kein Spezialwissen hast, ist das auch okay. Du kannst KI nutzen, um Wissen aus öffentlichen Quellen zu synthetisieren – aber das ist ein schmaler Grat. Mein Rat: Kaufe nur Kurse von Leuten, die in ihrem Thema Erfahrung haben. KI ersetzt nicht die Expertise, sie beschleunigt nur den Prozess.</w:t>
      </w:r>
    </w:p>
    <w:p/>
    <w:p>
      <w:pPr>
        <w:jc w:val="left"/>
      </w:pPr>
      <w:r>
        <w:rPr>
          <w:b/>
          <w:color w:val="000000"/>
          <w:sz w:val="32"/>
        </w:rPr>
        <w:t>Schritt 2: Die Kursstruktur mit KI entwickeln</w:t>
      </w:r>
    </w:p>
    <w:p/>
    <w:p>
      <w:pPr>
        <w:spacing w:after="120" w:line="276" w:lineRule="auto"/>
      </w:pPr>
      <w:r>
        <w:rPr>
          <w:rFonts w:ascii="Calibri" w:hAnsi="Calibri"/>
          <w:sz w:val="22"/>
        </w:rPr>
        <w:t>Sobald du die Nische hast, musst du den Kurs strukturieren. Ein guter Kurs hat eine klare Reise vom Problem zur Lösung. Du startest mit dem Schmerz des Kunden und endest mit dem Ergebnis.</w:t>
      </w:r>
    </w:p>
    <w:p>
      <w:pPr>
        <w:spacing w:after="120" w:line="276" w:lineRule="auto"/>
      </w:pPr>
      <w:r>
        <w:rPr>
          <w:rFonts w:ascii="Calibri" w:hAnsi="Calibri"/>
          <w:sz w:val="22"/>
        </w:rPr>
        <w:t>Früher habe ich stundenlang an einer Gliederung gesessen. Heute nutze ich dafür KI. Ich gebe einen Prompt wie: „Erstelle eine detaillierte Kursstruktur mit 10 Modulen für einen Kurs ‚KI-gestützte Social-Media-Strategie für lokale Handwerksbetriebe‘. Jedes Modul soll 3-5 Lektionen haben. Die Struktur soll von grundlegenden Konzepten zu fortgeschrittenen Techniken führen. Füge für jedes Modul einen konkreten Output hinzu, den der Teilnehmer am Ende haben wird.“</w:t>
      </w:r>
    </w:p>
    <w:p>
      <w:pPr>
        <w:spacing w:after="120" w:line="276" w:lineRule="auto"/>
      </w:pPr>
      <w:r>
        <w:rPr>
          <w:rFonts w:ascii="Calibri" w:hAnsi="Calibri"/>
          <w:sz w:val="22"/>
        </w:rPr>
        <w:t>Die KI liefert dir einen Vorschlag. Den musst du anpassen, weil die KI deine spezifischen Erfahrungen nicht kennt. Aber die Struktur ist ein hervorragender Startpunkt. Du sparst dir mindestens zwei Tage Arbeit.</w:t>
      </w:r>
    </w:p>
    <w:p>
      <w:pPr>
        <w:spacing w:after="120" w:line="276" w:lineRule="auto"/>
      </w:pPr>
      <w:r>
        <w:rPr>
          <w:rFonts w:ascii="Calibri" w:hAnsi="Calibri"/>
          <w:sz w:val="22"/>
        </w:rPr>
        <w:t>Ein wichtiger Punkt: Die KI wird oft zu generisch. Wenn du merkst, dass die vorgeschlagenen Module auf jeden Business-Kurs passen, bist du auf dem Holzweg. Dann musst du spezifischer werden. Ergänze konkrete Beispiele aus deiner Praxis. Die KI kann dir diese Beispiele nicht liefern, weil sie nicht deine Erfahrung hat. Aber sie kann dir helfen, sie logisch anzuordnen.</w:t>
      </w:r>
    </w:p>
    <w:p/>
    <w:p>
      <w:pPr>
        <w:jc w:val="left"/>
      </w:pPr>
      <w:r>
        <w:rPr>
          <w:b/>
          <w:color w:val="000000"/>
          <w:sz w:val="32"/>
        </w:rPr>
        <w:t>Schritt 3: Kursinhalte mit KI erstellen – aber richtig</w:t>
      </w:r>
    </w:p>
    <w:p/>
    <w:p>
      <w:pPr>
        <w:spacing w:after="120" w:line="276" w:lineRule="auto"/>
      </w:pPr>
      <w:r>
        <w:rPr>
          <w:rFonts w:ascii="Calibri" w:hAnsi="Calibri"/>
          <w:sz w:val="22"/>
        </w:rPr>
        <w:t>Jetzt wird es konkret. Du hast die Struktur, jetzt brauchst du die Inhalte. Hier kommt der Teil, den viele falsch machen. Sie lassen die KI ganze Lektionen schreiben und verkaufen das als ihren Kurs. Das Ergebnis ist ein seelenloser Text, den jeder zweite Kursanbieter auch hat. Das funktioniert nicht.</w:t>
      </w:r>
    </w:p>
    <w:p>
      <w:pPr>
        <w:spacing w:after="120" w:line="276" w:lineRule="auto"/>
      </w:pPr>
      <w:r>
        <w:rPr>
          <w:rFonts w:ascii="Calibri" w:hAnsi="Calibri"/>
          <w:sz w:val="22"/>
        </w:rPr>
        <w:t>Die richtige Herangehensweise ist: Du erstellst die Inhalte, die deine persönliche Note haben, und KI übernimmt die Formatierung, das Scripting und die technische Umsetzung.</w:t>
      </w:r>
    </w:p>
    <w:p>
      <w:pPr>
        <w:spacing w:after="120" w:line="276" w:lineRule="auto"/>
      </w:pPr>
      <w:r>
        <w:rPr>
          <w:rFonts w:ascii="Calibri" w:hAnsi="Calibri"/>
          <w:sz w:val="22"/>
        </w:rPr>
        <w:t>Ich arbeite so: Ich nehme eine Lektion, die ich halten will, und spreche sie auf Band. Einfach loslegen, ohne Skript, ohne Perfektionismus. Das sind fünf bis zehn Minuten. Dann gebe ich diese Audio-Datei in ein Tool wie Otter.ai oder Sonix – die transkribieren in Echtzeit. Aus dem Transkript mache ich eine bereinigte Version, indem ich Füllwörter, Wiederholungen und Abschweifungen streiche.</w:t>
      </w:r>
    </w:p>
    <w:p>
      <w:pPr>
        <w:spacing w:after="120" w:line="276" w:lineRule="auto"/>
      </w:pPr>
      <w:r>
        <w:rPr>
          <w:rFonts w:ascii="Calibri" w:hAnsi="Calibri"/>
          <w:sz w:val="22"/>
        </w:rPr>
        <w:t>Dann kommt die KI ins Spiel: Ich gebe der KI den Prompt: „Formatiere das folgende Transkript in eine klare Lektionsstruktur. Füge Zwischenüberschriften ein, markiere die wichtigsten Punkte als Aufzählung und ergänze am Ende eine Zusammenfassung mit drei Kernaussagen. Erstelle daraus ein Skript für ein 10-minütiges Video, das mit einer Frage beginnt und mit einem Call-to-Action endet.“ Das Ergebnis ist ein professionelles Skript, das deine Stimme und deine Inhalte bewahrt, aber strukturiert und verkaufsstark ist.</w:t>
      </w:r>
    </w:p>
    <w:p>
      <w:pPr>
        <w:spacing w:after="120" w:line="276" w:lineRule="auto"/>
      </w:pPr>
      <w:r>
        <w:rPr>
          <w:rFonts w:ascii="Calibri" w:hAnsi="Calibri"/>
          <w:sz w:val="22"/>
        </w:rPr>
        <w:t>Für die visuelle Darstellung nutze ich Tools wie Canva mit KI-Integration oder Gamma.app. Du gibst das Skript ein, und die KI generiert eine Präsentation mit Folien, Bildern und sogar Animationen. Das sind keine generischen Stockfotos, sondern KI-generierte Grafiken, die zu deinem Thema passen. Du musst nur noch die Farben an dein Branding anpassen.</w:t>
      </w:r>
    </w:p>
    <w:p>
      <w:pPr>
        <w:spacing w:after="120" w:line="276" w:lineRule="auto"/>
      </w:pPr>
      <w:r>
        <w:rPr>
          <w:rFonts w:ascii="Calibri" w:hAnsi="Calibri"/>
          <w:sz w:val="22"/>
        </w:rPr>
        <w:t>Die Videoerstellung selbst hat sich ebenfalls verändert. Tools wie Synthesia oder HeyGen erstellen KI-Avatare, die deinen Text mit Lippenbewegungen und Gestik vortragen. Ich bin kein Fan von Avataren für komplette Kurse – die fehlende Authentizität spürt der Kunde. Aber für Einleitungen, Zwischensequenzen oder Updates sind sie perfekt. Mein Tipp: Verwende dein eigenes Gesicht für die Hauptinhalte und KI für die Randbereiche.</w:t>
      </w:r>
    </w:p>
    <w:p/>
    <w:p>
      <w:pPr>
        <w:jc w:val="left"/>
      </w:pPr>
      <w:r>
        <w:rPr>
          <w:b/>
          <w:color w:val="000000"/>
          <w:sz w:val="32"/>
        </w:rPr>
        <w:t>Schritt 4: Automatisierte Kurserstellung mit KI-Workflows</w:t>
      </w:r>
    </w:p>
    <w:p/>
    <w:p>
      <w:pPr>
        <w:spacing w:after="120" w:line="276" w:lineRule="auto"/>
      </w:pPr>
      <w:r>
        <w:rPr>
          <w:rFonts w:ascii="Calibri" w:hAnsi="Calibri"/>
          <w:sz w:val="22"/>
        </w:rPr>
        <w:t>Hier wird es richtig spannend. 2026 gibt es Plattformen, die den gesamten Kurserstellungsprozess als Workflow abbilden. Du gibst ein Thema ein, und die KI erstellt eine komplette Kursstruktur, generiert die Skripte, erstellt die Folien, produziert die Videos und lädt alles auf deiner Kursplattform hoch.</w:t>
      </w:r>
    </w:p>
    <w:p>
      <w:pPr>
        <w:spacing w:after="120" w:line="276" w:lineRule="auto"/>
      </w:pPr>
      <w:r>
        <w:rPr>
          <w:rFonts w:ascii="Calibri" w:hAnsi="Calibri"/>
          <w:sz w:val="22"/>
        </w:rPr>
        <w:t>Ich habe sowas ausprobiert. Das Ergebnis war technisch beeindruckend, aber inhaltlich schwach. Die KI kann keine echten Beispiele aus der Praxis liefern, keine persönlichen Geschichten erzählen und keine Nuancen vermitteln. Deshalb rate ich dir: Nutze die Automatisierung für die technische Seite, aber bleib bei den Inhalten selbst der Chef.</w:t>
      </w:r>
    </w:p>
    <w:p>
      <w:pPr>
        <w:spacing w:after="120" w:line="276" w:lineRule="auto"/>
      </w:pPr>
      <w:r>
        <w:rPr>
          <w:rFonts w:ascii="Calibri" w:hAnsi="Calibri"/>
          <w:sz w:val="22"/>
        </w:rPr>
        <w:t>Mein Workflow sieht so aus:</w:t>
      </w:r>
    </w:p>
    <w:p>
      <w:pPr>
        <w:spacing w:after="120" w:line="276" w:lineRule="auto"/>
      </w:pPr>
      <w:r>
        <w:rPr>
          <w:rFonts w:ascii="Calibri" w:hAnsi="Calibri"/>
          <w:sz w:val="22"/>
        </w:rPr>
        <w:t>1. Ich definiere das Thema und die Zielgruppe.</w:t>
      </w:r>
    </w:p>
    <w:p>
      <w:pPr>
        <w:spacing w:after="120" w:line="276" w:lineRule="auto"/>
      </w:pPr>
      <w:r>
        <w:rPr>
          <w:rFonts w:ascii="Calibri" w:hAnsi="Calibri"/>
          <w:sz w:val="22"/>
        </w:rPr>
        <w:t>2. Ich erstelle eine Liste mit 10 konkreten Beispielen aus meiner Praxis, die ich einbauen will.</w:t>
      </w:r>
    </w:p>
    <w:p>
      <w:pPr>
        <w:spacing w:after="120" w:line="276" w:lineRule="auto"/>
      </w:pPr>
      <w:r>
        <w:rPr>
          <w:rFonts w:ascii="Calibri" w:hAnsi="Calibri"/>
          <w:sz w:val="22"/>
        </w:rPr>
        <w:t>3. Ich gebe der KI einen Prompt mit der Kursstruktur und meinen Beispielen.</w:t>
      </w:r>
    </w:p>
    <w:p>
      <w:pPr>
        <w:spacing w:after="120" w:line="276" w:lineRule="auto"/>
      </w:pPr>
      <w:r>
        <w:rPr>
          <w:rFonts w:ascii="Calibri" w:hAnsi="Calibri"/>
          <w:sz w:val="22"/>
        </w:rPr>
        <w:t>4. Die KI erstellt für jedes Modul ein Rohskript.</w:t>
      </w:r>
    </w:p>
    <w:p>
      <w:pPr>
        <w:spacing w:after="120" w:line="276" w:lineRule="auto"/>
      </w:pPr>
      <w:r>
        <w:rPr>
          <w:rFonts w:ascii="Calibri" w:hAnsi="Calibri"/>
          <w:sz w:val="22"/>
        </w:rPr>
        <w:t>5. Ich überarbeite die Skripte, füge persönliche Anekdoten ein und passe den Ton an.</w:t>
      </w:r>
    </w:p>
    <w:p>
      <w:pPr>
        <w:spacing w:after="120" w:line="276" w:lineRule="auto"/>
      </w:pPr>
      <w:r>
        <w:rPr>
          <w:rFonts w:ascii="Calibri" w:hAnsi="Calibri"/>
          <w:sz w:val="22"/>
        </w:rPr>
        <w:t>6. Die KI erstellt aus den Skripten die Folien und Grafiken.</w:t>
      </w:r>
    </w:p>
    <w:p>
      <w:pPr>
        <w:spacing w:after="120" w:line="276" w:lineRule="auto"/>
      </w:pPr>
      <w:r>
        <w:rPr>
          <w:rFonts w:ascii="Calibri" w:hAnsi="Calibri"/>
          <w:sz w:val="22"/>
        </w:rPr>
        <w:t>7. Ich nehme die Videos selbst auf oder nutze KI-Avatare für die Standardteile.</w:t>
      </w:r>
    </w:p>
    <w:p>
      <w:pPr>
        <w:spacing w:after="120" w:line="276" w:lineRule="auto"/>
      </w:pPr>
      <w:r>
        <w:rPr>
          <w:rFonts w:ascii="Calibri" w:hAnsi="Calibri"/>
          <w:sz w:val="22"/>
        </w:rPr>
        <w:t>8. Die KI erstellt Untertitel, Kapitelmarken und eine Zusammenfassung.</w:t>
      </w:r>
    </w:p>
    <w:p>
      <w:pPr>
        <w:spacing w:after="120" w:line="276" w:lineRule="auto"/>
      </w:pPr>
      <w:r>
        <w:rPr>
          <w:rFonts w:ascii="Calibri" w:hAnsi="Calibri"/>
          <w:sz w:val="22"/>
        </w:rPr>
        <w:t>9. Ich lade alles auf die Plattform hoch.</w:t>
      </w:r>
    </w:p>
    <w:p>
      <w:pPr>
        <w:spacing w:after="120" w:line="276" w:lineRule="auto"/>
      </w:pPr>
      <w:r>
        <w:rPr>
          <w:rFonts w:ascii="Calibri" w:hAnsi="Calibri"/>
          <w:sz w:val="22"/>
        </w:rPr>
        <w:t>Der gesamte Prozess dauert bei einem 10-Modul-Kurs etwa fünf Tage statt drei Monaten. Das ist ein Unterschied wie Tag und Nacht.</w:t>
      </w:r>
    </w:p>
    <w:p/>
    <w:p>
      <w:pPr>
        <w:jc w:val="left"/>
      </w:pPr>
      <w:r>
        <w:rPr>
          <w:b/>
          <w:color w:val="000000"/>
          <w:sz w:val="32"/>
        </w:rPr>
        <w:t>Schritt 5: Der KI-Coaching-Assistent – deine 24/7-Betreuung</w:t>
      </w:r>
    </w:p>
    <w:p/>
    <w:p>
      <w:pPr>
        <w:spacing w:after="120" w:line="276" w:lineRule="auto"/>
      </w:pPr>
      <w:r>
        <w:rPr>
          <w:rFonts w:ascii="Calibri" w:hAnsi="Calibri"/>
          <w:sz w:val="22"/>
        </w:rPr>
        <w:t>Der zweite große Durchbruch mit KI ist die Betreuung. In meinem ersten Kurs hatte ich eine Facebook-Gruppe für die Teilnehmer. Nach zwei Wochen hatte ich 300 Nachrichten mit Fragen, die sich im Kern wiederholten. Ich habe Stunden damit verbracht, dieselben Antworten zu tippen. Das war nicht skalierbar.</w:t>
      </w:r>
    </w:p>
    <w:p>
      <w:pPr>
        <w:spacing w:after="120" w:line="276" w:lineRule="auto"/>
      </w:pPr>
      <w:r>
        <w:rPr>
          <w:rFonts w:ascii="Calibri" w:hAnsi="Calibri"/>
          <w:sz w:val="22"/>
        </w:rPr>
        <w:t>Heute nutze ich KI-Assistenten, die auf meinen Kurs zugeschnitten sind. Tools wie CustomGPT oder der KI-Assistent von Kajabi erlauben dir, einen Chatbot zu trainieren, der alle Kursinhalte kennt. Der Teilnehmer kann Fragen stellen, und der Assistent antwortet mit den Inhalten aus dem Kurs. Klingt einfach, ist aber mächtig.</w:t>
      </w:r>
    </w:p>
    <w:p>
      <w:pPr>
        <w:spacing w:after="120" w:line="276" w:lineRule="auto"/>
      </w:pPr>
      <w:r>
        <w:rPr>
          <w:rFonts w:ascii="Calibri" w:hAnsi="Calibri"/>
          <w:sz w:val="22"/>
        </w:rPr>
        <w:t>Der Trick liegt im Training. Du gibst dem Assistenten nicht nur die Kursinhalte, sondern auch eine Liste mit häufigen Fragen und deinen Antworten. Du definierst die Persönlichkeit: „Antworte freundlich, aber direkt. Verweise auf das entsprechende Modul. Wenn die Frage zu komplex ist, schlage ein persönliches Coaching-Gespräch vor.“ Das Ergebnis ist ein Assistent, der 80 Prozent der Fragen so beantwortet, wie du es tun würdest.</w:t>
      </w:r>
    </w:p>
    <w:p>
      <w:pPr>
        <w:spacing w:after="120" w:line="276" w:lineRule="auto"/>
      </w:pPr>
      <w:r>
        <w:rPr>
          <w:rFonts w:ascii="Calibri" w:hAnsi="Calibri"/>
          <w:sz w:val="22"/>
        </w:rPr>
        <w:t>Die restlichen 20 Prozent – echte Spezialfragen oder individuelle Probleme – landen bei dir. Aber statt 300 Nachrichten hast du vielleicht 30. Das ist der Unterschied zwischen einem Hobbyprojekt und einem skalierbaren Business.</w:t>
      </w:r>
    </w:p>
    <w:p>
      <w:pPr>
        <w:spacing w:after="120" w:line="276" w:lineRule="auto"/>
      </w:pPr>
      <w:r>
        <w:rPr>
          <w:rFonts w:ascii="Calibri" w:hAnsi="Calibri"/>
          <w:sz w:val="22"/>
        </w:rPr>
        <w:t>Ein Beispiel aus meiner Praxis: Ich habe einen Kurs zum Thema „KI für Selbstständige“ verkauft. Ein Teilnehmer fragte, wie er KI in seiner Steuerberatungskanzlei einsetzen kann. Das war nicht Teil meines Kurses, weil der Kurs allgemein war. Der KI-Assistent erkannte, dass die Frage über den Kursinhalt hinausging, und schlug ein persönliches Gespräch vor. Ich habe 30 Minuten mit dem Teilnehmer telefoniert und ihm individuelle Lösungen gezeigt. Das war nicht nur ein Upsell-Potenzial für mein Coaching, sondern auch ein Kundenerlebnis, das ihn zum Fan gemacht hat.</w:t>
      </w:r>
    </w:p>
    <w:p/>
    <w:p>
      <w:pPr>
        <w:jc w:val="left"/>
      </w:pPr>
      <w:r>
        <w:rPr>
          <w:b/>
          <w:color w:val="000000"/>
          <w:sz w:val="32"/>
        </w:rPr>
        <w:t>Schritt 6: Die Preismodelle mit KI optimieren</w:t>
      </w:r>
    </w:p>
    <w:p/>
    <w:p>
      <w:pPr>
        <w:spacing w:after="120" w:line="276" w:lineRule="auto"/>
      </w:pPr>
      <w:r>
        <w:rPr>
          <w:rFonts w:ascii="Calibri" w:hAnsi="Calibri"/>
          <w:sz w:val="22"/>
        </w:rPr>
        <w:t>Preise festlegen ist immer eine Herausforderung. Zu teuer, und niemand kauft. Zu billig, und du wirkst unseriös. KI hilft dir, den optimalen Preis zu finden.</w:t>
      </w:r>
    </w:p>
    <w:p>
      <w:pPr>
        <w:spacing w:after="120" w:line="276" w:lineRule="auto"/>
      </w:pPr>
      <w:r>
        <w:rPr>
          <w:rFonts w:ascii="Calibri" w:hAnsi="Calibri"/>
          <w:sz w:val="22"/>
        </w:rPr>
        <w:t>Ich nutze dafür Tools wie PriceBeam oder SurveyMonkey mit KI-Analyse. Du erstellst eine Umfrage mit drei Preisoptionen und lässt die KI die Kaufbereitschaft analysieren. Die KI erkennt Muster: Zahlungsbereitschaft nach Alter, Beruf oder Region. Das Ergebnis ist ein Preis, der auf Daten basiert, nicht auf Bauchgefühl.</w:t>
      </w:r>
    </w:p>
    <w:p>
      <w:pPr>
        <w:spacing w:after="120" w:line="276" w:lineRule="auto"/>
      </w:pPr>
      <w:r>
        <w:rPr>
          <w:rFonts w:ascii="Calibri" w:hAnsi="Calibri"/>
          <w:sz w:val="22"/>
        </w:rPr>
        <w:t>Ein Beispiel: Für einen Kurs „Facebook-Werbung für lokale Dienstleister“ hat mir die KI einen Preis von 497 Euro empfohlen. Ich fand das zu hoch und habe ihn für 347 Euro angeboten. Ergebnis: 80 Prozent weniger Umsatz pro Verkauf, aber nicht mehr Verkäufe. Die KI hatte recht. Der Kurs war zu billig, nicht zu teuer. Ich habe den Preis auf 447 Euro angepasst, und die Verkäufe blieben stabil.</w:t>
      </w:r>
    </w:p>
    <w:p>
      <w:pPr>
        <w:spacing w:after="120" w:line="276" w:lineRule="auto"/>
      </w:pPr>
      <w:r>
        <w:rPr>
          <w:rFonts w:ascii="Calibri" w:hAnsi="Calibri"/>
          <w:sz w:val="22"/>
        </w:rPr>
        <w:t>Die KI kann auch Pakete schnüren. Ein Basis-Kurs für 297 Euro, ein Premium-Kurs mit Coaching für 997 Euro und ein VIP-Paket mit persönlicher Betreuung für 2.497 Euro. Die KI analysiert, welche Kombinationen am besten funktionieren. Das ist keine Zauberei, sondern Mustererkennung aus Tausenden von Kursverkäufen.</w:t>
      </w:r>
    </w:p>
    <w:p/>
    <w:p>
      <w:pPr>
        <w:jc w:val="left"/>
      </w:pPr>
      <w:r>
        <w:rPr>
          <w:b/>
          <w:color w:val="000000"/>
          <w:sz w:val="32"/>
        </w:rPr>
        <w:t>Schritt 7: Verkaufstrichter mit KI automatisieren</w:t>
      </w:r>
    </w:p>
    <w:p/>
    <w:p>
      <w:pPr>
        <w:spacing w:after="120" w:line="276" w:lineRule="auto"/>
      </w:pPr>
      <w:r>
        <w:rPr>
          <w:rFonts w:ascii="Calibri" w:hAnsi="Calibri"/>
          <w:sz w:val="22"/>
        </w:rPr>
        <w:t>Der Kurs ist fertig, der Preis steht, jetzt muss er verkauft werden. Auch hier spielt KI eine zentrale Rolle. Du kannst Verkaufstrichter erstellen, die automatisch auf das Verhalten der Interessenten reagieren.</w:t>
      </w:r>
    </w:p>
    <w:p>
      <w:pPr>
        <w:spacing w:after="120" w:line="276" w:lineRule="auto"/>
      </w:pPr>
      <w:r>
        <w:rPr>
          <w:rFonts w:ascii="Calibri" w:hAnsi="Calibri"/>
          <w:sz w:val="22"/>
        </w:rPr>
        <w:t>Ein einfaches Beispiel: Jemand besucht deine Kursseite, schaut sich das Video an, kauft aber nicht. Ein KI-gestützter E-Mail-Kurs schickt ihm am nächsten Tag eine personalisierte E-Mail: „Du hast dir unseren Kurs angeschaut. Hier ist eine Bonus-Lektion, die zeigt, wie du in der ersten Woche Ergebnisse erzielst.“ Drei Tage später eine zweite E-Mail mit einer Erfolgsgeschichte eines Teilnehmers. Nach einer Woche eine dritte E-Mail mit einem limitierten Rabatt.</w:t>
      </w:r>
    </w:p>
    <w:p>
      <w:pPr>
        <w:spacing w:after="120" w:line="276" w:lineRule="auto"/>
      </w:pPr>
      <w:r>
        <w:rPr>
          <w:rFonts w:ascii="Calibri" w:hAnsi="Calibri"/>
          <w:sz w:val="22"/>
        </w:rPr>
        <w:t>Das klingt nach Standard-Marketing, aber der Unterschied ist die Personalisierung. Die KI analysiert, welche Seiten der Interessent besucht hat, wie lange er dort war und ob er auf bestimmte Elemente geklickt hat. Daraus generiert sie personalisierte E-Mails, die auf seine spezifischen Interessen eingehen. Nicht „Sehr geehrter Kunde“, sondern „Du hast dir die Lektion über KI-generierte Grafiken angesehen. Hier ist ein Tool, das wir dafür empfehlen.“ Das ist der Unterschied zwischen Spam und relevantem Content.</w:t>
      </w:r>
    </w:p>
    <w:p>
      <w:pPr>
        <w:spacing w:after="120" w:line="276" w:lineRule="auto"/>
      </w:pPr>
      <w:r>
        <w:rPr>
          <w:rFonts w:ascii="Calibri" w:hAnsi="Calibri"/>
          <w:sz w:val="22"/>
        </w:rPr>
        <w:t>Ich nutze dafür ActiveCampaign mit KI-Integration oder die nativen KI-Funktionen von Kajabi. Die Einrichtung dauert einen Tag, aber danach läuft der Verkaufstrichter automatisch. Jeden Monat kommen neue Interessenten dazu, durchlaufen den Trichter und kaufen oder nicht. Deine Aufgabe ist nur noch, den Trichter zu optimieren und neue Inhalte zu liefern.</w:t>
      </w:r>
    </w:p>
    <w:p/>
    <w:p>
      <w:pPr>
        <w:jc w:val="left"/>
      </w:pPr>
      <w:r>
        <w:rPr>
          <w:b/>
          <w:color w:val="000000"/>
          <w:sz w:val="32"/>
        </w:rPr>
        <w:t>Schritt 8: Der KI-gestützte Coaching-Marktplatz</w:t>
      </w:r>
    </w:p>
    <w:p/>
    <w:p>
      <w:pPr>
        <w:spacing w:after="120" w:line="276" w:lineRule="auto"/>
      </w:pPr>
      <w:r>
        <w:rPr>
          <w:rFonts w:ascii="Calibri" w:hAnsi="Calibri"/>
          <w:sz w:val="22"/>
        </w:rPr>
        <w:t>2026 gibt es eine neue Entwicklung: KI-gestützte Marktplätze für Coaching und Kurse. Plattformen wie CoachHub oder GrowthTools integrieren KI, um Kunden und Coaches zu matchen. Du gibst dein Profil ein, die KI analysiert deine Stärken und schlägt dir Kunden vor, die zu deinem Profil passen.</w:t>
      </w:r>
    </w:p>
    <w:p>
      <w:pPr>
        <w:spacing w:after="120" w:line="276" w:lineRule="auto"/>
      </w:pPr>
      <w:r>
        <w:rPr>
          <w:rFonts w:ascii="Calibri" w:hAnsi="Calibri"/>
          <w:sz w:val="22"/>
        </w:rPr>
        <w:t>Das ist besonders interessant, wenn du nicht nur einen Kurs verkaufen, sondern auch Coaching anbieten willst. Die KI übernimmt die Vorarbeit: Sie analysiert die Anfragen, filtert die passenden heraus und schlägt dir nur die vor, bei denen eine hohe Erfolgswahrscheinlichkeit besteht. Du sparst dir die Zeit, durch hundert irrelevante Anfragen zu scrollen.</w:t>
      </w:r>
    </w:p>
    <w:p>
      <w:pPr>
        <w:spacing w:after="120" w:line="276" w:lineRule="auto"/>
      </w:pPr>
      <w:r>
        <w:rPr>
          <w:rFonts w:ascii="Calibri" w:hAnsi="Calibri"/>
          <w:sz w:val="22"/>
        </w:rPr>
        <w:t>Ich habe das getestet: In einem Monat habe ich fünf Coaching-Kunden über einen KI-Marktplatz gefunden, die alle zu meinem Profil passten. Der Umsatz war höher als bei klassischen Akquise-Methoden, und der Aufwand war geringer. Die KI hat die Vorauswahl getroffen, ich musste nur noch das Gespräch führen.</w:t>
      </w:r>
    </w:p>
    <w:p/>
    <w:p>
      <w:pPr>
        <w:jc w:val="left"/>
      </w:pPr>
      <w:r>
        <w:rPr>
          <w:b/>
          <w:color w:val="000000"/>
          <w:sz w:val="32"/>
        </w:rPr>
        <w:t>Schritt 9: Die rechtlichen Fallstricke</w:t>
      </w:r>
    </w:p>
    <w:p/>
    <w:p>
      <w:pPr>
        <w:spacing w:after="120" w:line="276" w:lineRule="auto"/>
      </w:pPr>
      <w:r>
        <w:rPr>
          <w:rFonts w:ascii="Calibri" w:hAnsi="Calibri"/>
          <w:sz w:val="22"/>
        </w:rPr>
        <w:t>Ein Thema, das oft untergeht: Rechtliche Aspekte bei KI-generierten Kursen. Du nutzt KI für Texte, Grafiken und Videos. Wem gehören diese Inhalte? Das ist 2026 noch nicht abschließend geklärt, aber es gibt klare Trends.</w:t>
      </w:r>
    </w:p>
    <w:p>
      <w:pPr>
        <w:spacing w:after="120" w:line="276" w:lineRule="auto"/>
      </w:pPr>
      <w:r>
        <w:rPr>
          <w:rFonts w:ascii="Calibri" w:hAnsi="Calibri"/>
          <w:sz w:val="22"/>
        </w:rPr>
        <w:t>Die meisten KI-Tools geben dir die Nutzungsrechte an den generierten Inhalten, aber nicht die Urheberrechte. Das bedeutet: Du darfst die Inhalte nutzen, aber du kannst nicht verhindern, dass jemand anderes sie ebenfalls nutzt. Wenn du also einen Kurs verkaufst, der</w:t>
      </w:r>
    </w:p>
    <w:p/>
    <w:p>
      <w:pPr>
        <w:jc w:val="left"/>
      </w:pPr>
      <w:r>
        <w:rPr>
          <w:b/>
          <w:color w:val="000000"/>
          <w:sz w:val="32"/>
        </w:rPr>
        <w:t>Automatisierung: Systeme, die für dich arbeiten</w:t>
      </w:r>
    </w:p>
    <w:p/>
    <w:p/>
    <w:p>
      <w:pPr>
        <w:jc w:val="left"/>
      </w:pPr>
      <w:r>
        <w:rPr>
          <w:b/>
          <w:color w:val="000000"/>
          <w:sz w:val="32"/>
        </w:rPr>
        <w:t>Automatisierung: Systeme, die für dich arbeiten</w:t>
      </w:r>
    </w:p>
    <w:p/>
    <w:p>
      <w:pPr>
        <w:spacing w:after="120" w:line="276" w:lineRule="auto"/>
      </w:pPr>
      <w:r>
        <w:rPr>
          <w:rFonts w:ascii="Calibri" w:hAnsi="Calibri"/>
          <w:sz w:val="22"/>
        </w:rPr>
        <w:t>Ich erinnere mich noch genau an den Moment, als ich zum ersten Mal verstand, was Automatisierung wirklich bedeutet. Es war drei Uhr morgens, ich lag wach im Bett und checkte auf dem Handy meine Einnahmen. Ein Blogartikel, den ich vor sechs Monaten geschrieben hatte, hatte gerade 47 Euro über Nacht verdient. Ohne dass ich etwas dafür tun musste. Kein Kunde, den ich beraten, kein Produkt, das ich versenden, kein Anruf, den ich entgegennehmen musste. Das System lief einfach.</w:t>
      </w:r>
    </w:p>
    <w:p>
      <w:pPr>
        <w:spacing w:after="120" w:line="276" w:lineRule="auto"/>
      </w:pPr>
      <w:r>
        <w:rPr>
          <w:rFonts w:ascii="Calibri" w:hAnsi="Calibri"/>
          <w:sz w:val="22"/>
        </w:rPr>
        <w:t>Viele träumen von passivem Einkommen, aber die wenigsten verstehen, dass der Schlüssel nicht im „Nichts-Tun“ liegt, sondern im klugen Automatisieren. Die KI-Welt 2026 bietet uns Werkzeuge, die noch vor fünf Jahren Science-Fiction waren. Ich will dir zeigen, wie du sie nutzt – konkret, praktisch und ohne technisches Brimborium.</w:t>
      </w:r>
    </w:p>
    <w:p/>
    <w:p>
      <w:pPr>
        <w:jc w:val="left"/>
      </w:pPr>
      <w:r>
        <w:rPr>
          <w:b/>
          <w:color w:val="000000"/>
          <w:sz w:val="32"/>
        </w:rPr>
        <w:t>Warum Automatisierung dein bester Mitarbeiter wird</w:t>
      </w:r>
    </w:p>
    <w:p/>
    <w:p>
      <w:pPr>
        <w:spacing w:after="120" w:line="276" w:lineRule="auto"/>
      </w:pPr>
      <w:r>
        <w:rPr>
          <w:rFonts w:ascii="Calibri" w:hAnsi="Calibri"/>
          <w:sz w:val="22"/>
        </w:rPr>
        <w:t>Stell dir vor, du hättest einen Assistenten, der niemals schläft, nie krank wird, nie Urlaub braucht und sich nie beschwert. Der rund um die Uhr arbeitet, für ein paar Cent pro Stunde. Genau das ist Automatisierung mit KI.</w:t>
      </w:r>
    </w:p>
    <w:p>
      <w:pPr>
        <w:spacing w:after="120" w:line="276" w:lineRule="auto"/>
      </w:pPr>
      <w:r>
        <w:rPr>
          <w:rFonts w:ascii="Calibri" w:hAnsi="Calibri"/>
          <w:sz w:val="22"/>
        </w:rPr>
        <w:t>Das Problem der meisten Selbstständigen und Unternehmer: Sie verkaufen ihre Zeit. Jede Stunde, die sie nicht arbeiten, verdienen sie nichts. Automatisierung bricht dieses Muster. Du erschaffst Systeme, die Werte produzieren, während du schläfst, isst oder am Strand liegst.</w:t>
      </w:r>
    </w:p>
    <w:p>
      <w:pPr>
        <w:spacing w:after="120" w:line="276" w:lineRule="auto"/>
      </w:pPr>
      <w:r>
        <w:rPr>
          <w:rFonts w:ascii="Calibri" w:hAnsi="Calibri"/>
          <w:sz w:val="22"/>
        </w:rPr>
        <w:t>Aber Vorsicht: Automatisierung ist kein Selbstläufer. Du musst die Systeme erst aufbauen, testen und optimieren. Der Aufwand lohnt sich – aber nur, wenn du strategisch vorgehst.</w:t>
      </w:r>
    </w:p>
    <w:p/>
    <w:p>
      <w:pPr>
        <w:jc w:val="left"/>
      </w:pPr>
      <w:r>
        <w:rPr>
          <w:b/>
          <w:color w:val="000000"/>
          <w:sz w:val="32"/>
        </w:rPr>
        <w:t>Die fünf Säulen der KI-Automatisierung 2026</w:t>
      </w:r>
    </w:p>
    <w:p/>
    <w:p>
      <w:pPr>
        <w:spacing w:after="120" w:line="276" w:lineRule="auto"/>
      </w:pPr>
      <w:r>
        <w:rPr>
          <w:rFonts w:ascii="Calibri" w:hAnsi="Calibri"/>
          <w:sz w:val="22"/>
        </w:rPr>
        <w:t>In meiner Arbeit mit über 200 Kunden habe ich fünf Bereiche identifiziert, in denen KI-Automatisierung 2026 wirklich funktioniert:</w:t>
      </w:r>
    </w:p>
    <w:p>
      <w:r>
        <w:rPr>
          <w:b/>
          <w:sz w:val="26"/>
        </w:rPr>
        <w:t>1. Content-Produktion auf Autopilot</w:t>
      </w:r>
    </w:p>
    <w:p>
      <w:pPr>
        <w:spacing w:after="120" w:line="276" w:lineRule="auto"/>
      </w:pPr>
      <w:r>
        <w:rPr>
          <w:rFonts w:ascii="Calibri" w:hAnsi="Calibri"/>
          <w:sz w:val="22"/>
        </w:rPr>
        <w:t>Der größte Zeitfresser für die meisten Online-Unternehmer ist die Content-Erstellung. Blogartikel, Social-Media-Posts, Newsletter, Videoskripte – das frisst Stunden.</w:t>
      </w:r>
    </w:p>
    <w:p>
      <w:pPr>
        <w:spacing w:after="120" w:line="276" w:lineRule="auto"/>
      </w:pPr>
      <w:r>
        <w:rPr>
          <w:rFonts w:ascii="Calibri" w:hAnsi="Calibri"/>
          <w:sz w:val="22"/>
        </w:rPr>
        <w:t>Mein System sieht so aus:</w:t>
      </w:r>
    </w:p>
    <w:p>
      <w:pPr>
        <w:spacing w:after="120" w:line="276" w:lineRule="auto"/>
      </w:pPr>
      <w:r>
        <w:rPr>
          <w:rFonts w:ascii="Calibri" w:hAnsi="Calibri"/>
          <w:sz w:val="22"/>
        </w:rPr>
        <w:t>Ich habe einen „Themen-Kalender“ in einer einfachen Excel-Tabelle. Dort stehen 50-100 Ideen, die ich im Laufe der Zeit sammele. Ein KI-Tool (ich nutze einen speziell trainierten GPT-4-Clon) greift täglich auf diese Liste zu und produziert einen Roh-Content.</w:t>
      </w:r>
    </w:p>
    <w:p>
      <w:pPr>
        <w:spacing w:after="120" w:line="276" w:lineRule="auto"/>
      </w:pPr>
      <w:r>
        <w:rPr>
          <w:rFonts w:ascii="Calibri" w:hAnsi="Calibri"/>
          <w:sz w:val="22"/>
        </w:rPr>
        <w:t>Konkret: Das System nimmt Thema Nummer 17, „Wie du mit KI passives Einkommen aufbaust“, und erstellt:</w:t>
      </w:r>
    </w:p>
    <w:p>
      <w:pPr>
        <w:spacing w:after="120" w:line="276" w:lineRule="auto"/>
      </w:pPr>
      <w:r>
        <w:rPr>
          <w:rFonts w:ascii="Calibri" w:hAnsi="Calibri"/>
          <w:sz w:val="22"/>
        </w:rPr>
        <w:t>- Einen 1500-Wörter-Blogartikel</w:t>
      </w:r>
    </w:p>
    <w:p>
      <w:pPr>
        <w:spacing w:after="120" w:line="276" w:lineRule="auto"/>
      </w:pPr>
      <w:r>
        <w:rPr>
          <w:rFonts w:ascii="Calibri" w:hAnsi="Calibri"/>
          <w:sz w:val="22"/>
        </w:rPr>
        <w:t>- Drei Social-Media-Posts (Instagram, LinkedIn, Twitter)</w:t>
      </w:r>
    </w:p>
    <w:p>
      <w:pPr>
        <w:spacing w:after="120" w:line="276" w:lineRule="auto"/>
      </w:pPr>
      <w:r>
        <w:rPr>
          <w:rFonts w:ascii="Calibri" w:hAnsi="Calibri"/>
          <w:sz w:val="22"/>
        </w:rPr>
        <w:t>- Eine Kurzversion für meinen Newsletter</w:t>
      </w:r>
    </w:p>
    <w:p>
      <w:pPr>
        <w:spacing w:after="120" w:line="276" w:lineRule="auto"/>
      </w:pPr>
      <w:r>
        <w:rPr>
          <w:rFonts w:ascii="Calibri" w:hAnsi="Calibri"/>
          <w:sz w:val="22"/>
        </w:rPr>
        <w:t>- Fünf Bildideen für die visuelle Umsetzung</w:t>
      </w:r>
    </w:p>
    <w:p>
      <w:pPr>
        <w:spacing w:after="120" w:line="276" w:lineRule="auto"/>
      </w:pPr>
      <w:r>
        <w:rPr>
          <w:rFonts w:ascii="Calibri" w:hAnsi="Calibri"/>
          <w:sz w:val="22"/>
        </w:rPr>
        <w:t>Das alles in 90 Sekunden. Ich brauche dann noch etwa 15 Minuten für die Qualitätskontrolle und Anpassung. Früher habe ich für diese Menge Content zwei Tage gebraucht.</w:t>
      </w:r>
    </w:p>
    <w:p>
      <w:pPr>
        <w:spacing w:after="120" w:line="276" w:lineRule="auto"/>
      </w:pPr>
      <w:r>
        <w:rPr>
          <w:rFonts w:ascii="Calibri" w:hAnsi="Calibri"/>
          <w:sz w:val="22"/>
        </w:rPr>
        <w:t>Der Trick: Du musst deiner KI extrem klare Anweisungen geben. Nicht „Schreib einen Blogartikel“, sondern:</w:t>
      </w:r>
    </w:p>
    <w:p>
      <w:pPr>
        <w:spacing w:after="120" w:line="276" w:lineRule="auto"/>
      </w:pPr>
      <w:r>
        <w:rPr>
          <w:rFonts w:ascii="Calibri" w:hAnsi="Calibri"/>
          <w:sz w:val="22"/>
        </w:rPr>
        <w:t>„Schreibe einen Blogartikel für deutschsprachige Unternehmer zwischen 35 und 55 Jahren, die bereits erste Online-Erfahrungen haben. Der Artikel soll 1200-1500 Wörter umfassen, einen persönlichen Ton haben und drei konkrete Handlungsschritte enthalten. Vermeide Fachjargon. Nutze Beispiele aus dem Bereich Online-Marketing. Struktur: Einleitung mit Problembeschreibung, drei Hauptabschnitte mit Lösungen, Zusammenfassung mit Aufruf zum Handeln.“</w:t>
      </w:r>
    </w:p>
    <w:p>
      <w:pPr>
        <w:spacing w:after="120" w:line="276" w:lineRule="auto"/>
      </w:pPr>
      <w:r>
        <w:rPr>
          <w:rFonts w:ascii="Calibri" w:hAnsi="Calibri"/>
          <w:sz w:val="22"/>
        </w:rPr>
        <w:t>Je präziser deine Vorgabe, desto besser das Ergebnis.</w:t>
      </w:r>
    </w:p>
    <w:p>
      <w:r>
        <w:rPr>
          <w:b/>
          <w:sz w:val="26"/>
        </w:rPr>
        <w:t>2. E-Mail-Marketing, das sich selbst schreibt</w:t>
      </w:r>
    </w:p>
    <w:p>
      <w:pPr>
        <w:spacing w:after="120" w:line="276" w:lineRule="auto"/>
      </w:pPr>
      <w:r>
        <w:rPr>
          <w:rFonts w:ascii="Calibri" w:hAnsi="Calibri"/>
          <w:sz w:val="22"/>
        </w:rPr>
        <w:t>Viele scheitern am E-Mail-Marketing, weil sie keine Zeit haben, regelmäßig zu schreiben. Dabei ist es einer der profitabelsten Kanäle.</w:t>
      </w:r>
    </w:p>
    <w:p>
      <w:pPr>
        <w:spacing w:after="120" w:line="276" w:lineRule="auto"/>
      </w:pPr>
      <w:r>
        <w:rPr>
          <w:rFonts w:ascii="Calibri" w:hAnsi="Calibri"/>
          <w:sz w:val="22"/>
        </w:rPr>
        <w:t>Meine Automatisierung läuft so:</w:t>
      </w:r>
    </w:p>
    <w:p>
      <w:pPr>
        <w:spacing w:after="120" w:line="276" w:lineRule="auto"/>
      </w:pPr>
      <w:r>
        <w:rPr>
          <w:rFonts w:ascii="Calibri" w:hAnsi="Calibri"/>
          <w:sz w:val="22"/>
        </w:rPr>
        <w:t>Ich habe 15 „E-Mail-Sequenzen“ vorbereitet. Das sind thematische Reihen von jeweils 5-7 Mails. Eine Sequenz heißt „Die ersten 30 Tage mit KI-Einkommen“. Sie begleitet neue Abonnenten durch den Start.</w:t>
      </w:r>
    </w:p>
    <w:p>
      <w:pPr>
        <w:spacing w:after="120" w:line="276" w:lineRule="auto"/>
      </w:pPr>
      <w:r>
        <w:rPr>
          <w:rFonts w:ascii="Calibri" w:hAnsi="Calibri"/>
          <w:sz w:val="22"/>
        </w:rPr>
        <w:t>Die KI analysiert, wo jeder Abonnent in der Sequenz steht, und schreibt personalisierte Anhänge. Sie nutzt Daten wie:</w:t>
      </w:r>
    </w:p>
    <w:p>
      <w:pPr>
        <w:spacing w:after="120" w:line="276" w:lineRule="auto"/>
      </w:pPr>
      <w:r>
        <w:rPr>
          <w:rFonts w:ascii="Calibri" w:hAnsi="Calibri"/>
          <w:sz w:val="22"/>
        </w:rPr>
        <w:t>- Welche Links wurden geklickt?</w:t>
      </w:r>
    </w:p>
    <w:p>
      <w:pPr>
        <w:spacing w:after="120" w:line="276" w:lineRule="auto"/>
      </w:pPr>
      <w:r>
        <w:rPr>
          <w:rFonts w:ascii="Calibri" w:hAnsi="Calibri"/>
          <w:sz w:val="22"/>
        </w:rPr>
        <w:t>- Wie lange ist der Nutzer schon dabei?</w:t>
      </w:r>
    </w:p>
    <w:p>
      <w:pPr>
        <w:spacing w:after="120" w:line="276" w:lineRule="auto"/>
      </w:pPr>
      <w:r>
        <w:rPr>
          <w:rFonts w:ascii="Calibri" w:hAnsi="Calibri"/>
          <w:sz w:val="22"/>
        </w:rPr>
        <w:t>- Welche Themen interessieren ihn (basierend auf früheren Klicks)?</w:t>
      </w:r>
    </w:p>
    <w:p>
      <w:pPr>
        <w:spacing w:after="120" w:line="276" w:lineRule="auto"/>
      </w:pPr>
      <w:r>
        <w:rPr>
          <w:rFonts w:ascii="Calibri" w:hAnsi="Calibri"/>
          <w:sz w:val="22"/>
        </w:rPr>
        <w:t>Das System sendet täglich zwischen 50 und 200 personalisierte E-Mails. Ich schreibe keine einzige selbst. Nur einmal pro Woche prüfe ich die Öffnungsraten und passe die Strategie an.</w:t>
      </w:r>
    </w:p>
    <w:p>
      <w:pPr>
        <w:spacing w:after="120" w:line="276" w:lineRule="auto"/>
      </w:pPr>
      <w:r>
        <w:rPr>
          <w:rFonts w:ascii="Calibri" w:hAnsi="Calibri"/>
          <w:sz w:val="22"/>
        </w:rPr>
        <w:t>Der größte Fehler, den ich gemacht habe: Ich wollte zu früh zu viele Sequenzen parallel laufen lassen. Fang mit einer einzigen Sequenz an, optimiere sie, und bau dann aus.</w:t>
      </w:r>
    </w:p>
    <w:p>
      <w:r>
        <w:rPr>
          <w:b/>
          <w:sz w:val="26"/>
        </w:rPr>
        <w:t>3. Kundenbetreuung rund um die Uhr</w:t>
      </w:r>
    </w:p>
    <w:p>
      <w:pPr>
        <w:spacing w:after="120" w:line="276" w:lineRule="auto"/>
      </w:pPr>
      <w:r>
        <w:rPr>
          <w:rFonts w:ascii="Calibri" w:hAnsi="Calibri"/>
          <w:sz w:val="22"/>
        </w:rPr>
        <w:t>Kundenfragen sind der zweitgrößte Zeitfresser. 2026 ist die Technologie so weit, dass ein KI-Chatbot 80 Prozent aller Anfragen selbstständig beantworten kann.</w:t>
      </w:r>
    </w:p>
    <w:p>
      <w:pPr>
        <w:spacing w:after="120" w:line="276" w:lineRule="auto"/>
      </w:pPr>
      <w:r>
        <w:rPr>
          <w:rFonts w:ascii="Calibri" w:hAnsi="Calibri"/>
          <w:sz w:val="22"/>
        </w:rPr>
        <w:t>Ich habe meinen Bot mit allen FAQ-Dokumenten, Produktbeschreibungen und bisherigen Kundenanfragen gefüttert. Das System lernt ständig dazu. Wenn eine Frage kommt, die es nicht beantworten kann, leitet es automatisch an mich weiter – aber mit einem Vorschlag, wie die Antwort aussehen könnte.</w:t>
      </w:r>
    </w:p>
    <w:p>
      <w:pPr>
        <w:spacing w:after="120" w:line="276" w:lineRule="auto"/>
      </w:pPr>
      <w:r>
        <w:rPr>
          <w:rFonts w:ascii="Calibri" w:hAnsi="Calibri"/>
          <w:sz w:val="22"/>
        </w:rPr>
        <w:t>Die Einrichtung dauerte etwa zwei Tage. Der Bot kostet mich monatlich 47 Euro. Er spart mir pro Woche locker 10-15 Stunden. Rechne selbst: Bei einem Stundensatz von 50 Euro sind das 500-750 Euro pro Woche. Oder 2000-3000 Euro im Monat. Die Investition lohnt sich nach zwei Tagen.</w:t>
      </w:r>
    </w:p>
    <w:p>
      <w:pPr>
        <w:spacing w:after="120" w:line="276" w:lineRule="auto"/>
      </w:pPr>
      <w:r>
        <w:rPr>
          <w:rFonts w:ascii="Calibri" w:hAnsi="Calibri"/>
          <w:sz w:val="22"/>
        </w:rPr>
        <w:t>Wichtig: Gib dem Bot eine klare Persönlichkeit. Meiner ist freundlich, aber nicht aufdringlich, kompetent, aber nicht belehrend. Ich habe etwa 20 „Persönlichkeitsregeln“ definiert, die er befolgt.</w:t>
      </w:r>
    </w:p>
    <w:p>
      <w:r>
        <w:rPr>
          <w:b/>
          <w:sz w:val="26"/>
        </w:rPr>
        <w:t>4. Preis- und Marktanalyse in Echtzeit</w:t>
      </w:r>
    </w:p>
    <w:p>
      <w:pPr>
        <w:spacing w:after="120" w:line="276" w:lineRule="auto"/>
      </w:pPr>
      <w:r>
        <w:rPr>
          <w:rFonts w:ascii="Calibri" w:hAnsi="Calibri"/>
          <w:sz w:val="22"/>
        </w:rPr>
        <w:t>Wenn du Produkte verkaufst – ob digital oder physisch – musst du den Markt im Auge behalten. Manuell ist das unmöglich.</w:t>
      </w:r>
    </w:p>
    <w:p>
      <w:pPr>
        <w:spacing w:after="120" w:line="276" w:lineRule="auto"/>
      </w:pPr>
      <w:r>
        <w:rPr>
          <w:rFonts w:ascii="Calibri" w:hAnsi="Calibri"/>
          <w:sz w:val="22"/>
        </w:rPr>
        <w:t>Mein System scannt täglich:</w:t>
      </w:r>
    </w:p>
    <w:p>
      <w:pPr>
        <w:spacing w:after="120" w:line="276" w:lineRule="auto"/>
      </w:pPr>
      <w:r>
        <w:rPr>
          <w:rFonts w:ascii="Calibri" w:hAnsi="Calibri"/>
          <w:sz w:val="22"/>
        </w:rPr>
        <w:t>- Preise der fünf wichtigsten Konkurrenten</w:t>
      </w:r>
    </w:p>
    <w:p>
      <w:pPr>
        <w:spacing w:after="120" w:line="276" w:lineRule="auto"/>
      </w:pPr>
      <w:r>
        <w:rPr>
          <w:rFonts w:ascii="Calibri" w:hAnsi="Calibri"/>
          <w:sz w:val="22"/>
        </w:rPr>
        <w:t>- Kundenbewertungen (eigene und fremde)</w:t>
      </w:r>
    </w:p>
    <w:p>
      <w:pPr>
        <w:spacing w:after="120" w:line="276" w:lineRule="auto"/>
      </w:pPr>
      <w:r>
        <w:rPr>
          <w:rFonts w:ascii="Calibri" w:hAnsi="Calibri"/>
          <w:sz w:val="22"/>
        </w:rPr>
        <w:t>- Suchvolumen für relevante Keywords</w:t>
      </w:r>
    </w:p>
    <w:p>
      <w:pPr>
        <w:spacing w:after="120" w:line="276" w:lineRule="auto"/>
      </w:pPr>
      <w:r>
        <w:rPr>
          <w:rFonts w:ascii="Calibri" w:hAnsi="Calibri"/>
          <w:sz w:val="22"/>
        </w:rPr>
        <w:t>- Trends in sozialen Medien</w:t>
      </w:r>
    </w:p>
    <w:p>
      <w:pPr>
        <w:spacing w:after="120" w:line="276" w:lineRule="auto"/>
      </w:pPr>
      <w:r>
        <w:rPr>
          <w:rFonts w:ascii="Calibri" w:hAnsi="Calibri"/>
          <w:sz w:val="22"/>
        </w:rPr>
        <w:t>Die KI erstellt daraus einen täglichen Report mit Handlungsempfehlungen. „Konkurrent A hat den Preis für Produkt X um 15 Prozent gesenkt. Empfehlung: Prüfe, ob du mit einem Bundle-Angebot reagieren kannst.“ Oder: „Keyword Y hat 30 Prozent mehr Suchvolumen. Aktualisiere deinen Blogartikel zum Thema.“</w:t>
      </w:r>
    </w:p>
    <w:p>
      <w:pPr>
        <w:spacing w:after="120" w:line="276" w:lineRule="auto"/>
      </w:pPr>
      <w:r>
        <w:rPr>
          <w:rFonts w:ascii="Calibri" w:hAnsi="Calibri"/>
          <w:sz w:val="22"/>
        </w:rPr>
        <w:t>Das alles läuft automatisch. Ich bekomme den Report morgens um 7 Uhr aufs Handy. Die Entscheidung, was ich damit mache, liegt bei mir – aber die Datensammlung und Analyse macht die KI.</w:t>
      </w:r>
    </w:p>
    <w:p>
      <w:pPr>
        <w:spacing w:after="120" w:line="276" w:lineRule="auto"/>
      </w:pPr>
      <w:r>
        <w:rPr>
          <w:rFonts w:ascii="Calibri" w:hAnsi="Calibri"/>
          <w:sz w:val="22"/>
        </w:rPr>
        <w:t>Der Aufwand für die Einrichtung: etwa einen halben Tag. Die Tools dafür kosten zwischen 30 und 100 Euro im Monat, je nach Umfang.</w:t>
      </w:r>
    </w:p>
    <w:p>
      <w:r>
        <w:rPr>
          <w:b/>
          <w:sz w:val="26"/>
        </w:rPr>
        <w:t>5. Buchhaltung und Administration</w:t>
      </w:r>
    </w:p>
    <w:p>
      <w:pPr>
        <w:spacing w:after="120" w:line="276" w:lineRule="auto"/>
      </w:pPr>
      <w:r>
        <w:rPr>
          <w:rFonts w:ascii="Calibri" w:hAnsi="Calibri"/>
          <w:sz w:val="22"/>
        </w:rPr>
        <w:t>Der langweiligste, aber notwendigste Teil des Geschäfts. Rechnungen schreiben, Zahlungen verfolgen, Ausgaben kategorisieren.</w:t>
      </w:r>
    </w:p>
    <w:p>
      <w:pPr>
        <w:spacing w:after="120" w:line="276" w:lineRule="auto"/>
      </w:pPr>
      <w:r>
        <w:rPr>
          <w:rFonts w:ascii="Calibri" w:hAnsi="Calibri"/>
          <w:sz w:val="22"/>
        </w:rPr>
        <w:t>Meine KI-unterstützte Buchhaltung:</w:t>
      </w:r>
    </w:p>
    <w:p>
      <w:pPr>
        <w:spacing w:after="120" w:line="276" w:lineRule="auto"/>
      </w:pPr>
      <w:r>
        <w:rPr>
          <w:rFonts w:ascii="Calibri" w:hAnsi="Calibri"/>
          <w:sz w:val="22"/>
        </w:rPr>
        <w:t>- Rechnungen werden automatisch erstellt und versendet</w:t>
      </w:r>
    </w:p>
    <w:p>
      <w:pPr>
        <w:spacing w:after="120" w:line="276" w:lineRule="auto"/>
      </w:pPr>
      <w:r>
        <w:rPr>
          <w:rFonts w:ascii="Calibri" w:hAnsi="Calibri"/>
          <w:sz w:val="22"/>
        </w:rPr>
        <w:t>- Zahlungseingänge werden erkannt und zugeordnet</w:t>
      </w:r>
    </w:p>
    <w:p>
      <w:pPr>
        <w:spacing w:after="120" w:line="276" w:lineRule="auto"/>
      </w:pPr>
      <w:r>
        <w:rPr>
          <w:rFonts w:ascii="Calibri" w:hAnsi="Calibri"/>
          <w:sz w:val="22"/>
        </w:rPr>
        <w:t>- Ausgaben werden aus Kontoauszügen extrahiert und kategorisiert</w:t>
      </w:r>
    </w:p>
    <w:p>
      <w:pPr>
        <w:spacing w:after="120" w:line="276" w:lineRule="auto"/>
      </w:pPr>
      <w:r>
        <w:rPr>
          <w:rFonts w:ascii="Calibri" w:hAnsi="Calibri"/>
          <w:sz w:val="22"/>
        </w:rPr>
        <w:t>- Monatliche Reports werden generiert</w:t>
      </w:r>
    </w:p>
    <w:p>
      <w:pPr>
        <w:spacing w:after="120" w:line="276" w:lineRule="auto"/>
      </w:pPr>
      <w:r>
        <w:rPr>
          <w:rFonts w:ascii="Calibri" w:hAnsi="Calibri"/>
          <w:sz w:val="22"/>
        </w:rPr>
        <w:t>Ich habe das System mit meinem Steuerberater abgestimmt. Er bekommt einmal im Quartal einen vollständigen, aufbereiteten Datensatz. Meine jährliche Steuererklärung kostet mich deshalb nur noch halb so viel wie früher – der Berater muss weniger recherchieren.</w:t>
      </w:r>
    </w:p>
    <w:p>
      <w:pPr>
        <w:spacing w:after="120" w:line="276" w:lineRule="auto"/>
      </w:pPr>
      <w:r>
        <w:rPr>
          <w:rFonts w:ascii="Calibri" w:hAnsi="Calibri"/>
          <w:sz w:val="22"/>
        </w:rPr>
        <w:t>Die Einrichtung war komplizierter, etwa drei Tage. Aber seit zwei Jahren habe ich keinen Cent für Buchhaltung ausgegeben. Keine einzige Stunde. Das System läuft.</w:t>
      </w:r>
    </w:p>
    <w:p/>
    <w:p>
      <w:pPr>
        <w:jc w:val="left"/>
      </w:pPr>
      <w:r>
        <w:rPr>
          <w:b/>
          <w:color w:val="000000"/>
          <w:sz w:val="32"/>
        </w:rPr>
        <w:t>Der Bauplan für dein erstes Automatisierungssystem</w:t>
      </w:r>
    </w:p>
    <w:p/>
    <w:p>
      <w:pPr>
        <w:spacing w:after="120" w:line="276" w:lineRule="auto"/>
      </w:pPr>
      <w:r>
        <w:rPr>
          <w:rFonts w:ascii="Calibri" w:hAnsi="Calibri"/>
          <w:sz w:val="22"/>
        </w:rPr>
        <w:t>Ich rate dir: Fang klein an. Nichts ist schlimmer, als ein überkomplexes System, das du nicht verstehst und das ständig abstürzt.</w:t>
      </w:r>
    </w:p>
    <w:p>
      <w:r>
        <w:rPr>
          <w:b/>
          <w:sz w:val="26"/>
        </w:rPr>
        <w:t>Schritt 1: Finde deinen größten Zeitfresser</w:t>
      </w:r>
    </w:p>
    <w:p>
      <w:pPr>
        <w:spacing w:after="120" w:line="276" w:lineRule="auto"/>
      </w:pPr>
      <w:r>
        <w:rPr>
          <w:rFonts w:ascii="Calibri" w:hAnsi="Calibri"/>
          <w:sz w:val="22"/>
        </w:rPr>
        <w:t>Nimm einen Zettel und schreib auf, womit du in den letzten sieben Tagen die meiste Zeit verbracht hast. Sei ehrlich. Bei mir war es Content-Erstellung. Bei dir vielleicht Kundenbetreuung oder Verwaltung.</w:t>
      </w:r>
    </w:p>
    <w:p>
      <w:pPr>
        <w:spacing w:after="120" w:line="276" w:lineRule="auto"/>
      </w:pPr>
      <w:r>
        <w:rPr>
          <w:rFonts w:ascii="Calibri" w:hAnsi="Calibri"/>
          <w:sz w:val="22"/>
        </w:rPr>
        <w:t>Dieser eine Bereich wird dein erster Automatisierungs-Kandidat.</w:t>
      </w:r>
    </w:p>
    <w:p>
      <w:r>
        <w:rPr>
          <w:b/>
          <w:sz w:val="26"/>
        </w:rPr>
        <w:t>Schritt 2: Dokumentiere den Prozess</w:t>
      </w:r>
    </w:p>
    <w:p>
      <w:pPr>
        <w:spacing w:after="120" w:line="276" w:lineRule="auto"/>
      </w:pPr>
      <w:r>
        <w:rPr>
          <w:rFonts w:ascii="Calibri" w:hAnsi="Calibri"/>
          <w:sz w:val="22"/>
        </w:rPr>
        <w:t>Bevor du automatisieren kannst, musst du verstehen, was genau passiert. Schreib auf:</w:t>
      </w:r>
    </w:p>
    <w:p>
      <w:pPr>
        <w:spacing w:after="120" w:line="276" w:lineRule="auto"/>
      </w:pPr>
      <w:r>
        <w:rPr>
          <w:rFonts w:ascii="Calibri" w:hAnsi="Calibri"/>
          <w:sz w:val="22"/>
        </w:rPr>
        <w:t>- Welche Schritte werden durchgeführt?</w:t>
      </w:r>
    </w:p>
    <w:p>
      <w:pPr>
        <w:spacing w:after="120" w:line="276" w:lineRule="auto"/>
      </w:pPr>
      <w:r>
        <w:rPr>
          <w:rFonts w:ascii="Calibri" w:hAnsi="Calibri"/>
          <w:sz w:val="22"/>
        </w:rPr>
        <w:t>- In welcher Reihenfolge?</w:t>
      </w:r>
    </w:p>
    <w:p>
      <w:pPr>
        <w:spacing w:after="120" w:line="276" w:lineRule="auto"/>
      </w:pPr>
      <w:r>
        <w:rPr>
          <w:rFonts w:ascii="Calibri" w:hAnsi="Calibri"/>
          <w:sz w:val="22"/>
        </w:rPr>
        <w:t>- Welche Entscheidungen werden getroffen?</w:t>
      </w:r>
    </w:p>
    <w:p>
      <w:pPr>
        <w:spacing w:after="120" w:line="276" w:lineRule="auto"/>
      </w:pPr>
      <w:r>
        <w:rPr>
          <w:rFonts w:ascii="Calibri" w:hAnsi="Calibri"/>
          <w:sz w:val="22"/>
        </w:rPr>
        <w:t>- Welche Informationen werden benötigt?</w:t>
      </w:r>
    </w:p>
    <w:p>
      <w:pPr>
        <w:spacing w:after="120" w:line="276" w:lineRule="auto"/>
      </w:pPr>
      <w:r>
        <w:rPr>
          <w:rFonts w:ascii="Calibri" w:hAnsi="Calibri"/>
          <w:sz w:val="22"/>
        </w:rPr>
        <w:t>Je detaillierter, desto besser. Ein Prozess, den du nicht beschreiben kannst, lässt sich nicht automatisieren.</w:t>
      </w:r>
    </w:p>
    <w:p>
      <w:r>
        <w:rPr>
          <w:b/>
          <w:sz w:val="26"/>
        </w:rPr>
        <w:t>Schritt 3: Wähle das richtige Werkzeug</w:t>
      </w:r>
    </w:p>
    <w:p>
      <w:pPr>
        <w:spacing w:after="120" w:line="276" w:lineRule="auto"/>
      </w:pPr>
      <w:r>
        <w:rPr>
          <w:rFonts w:ascii="Calibri" w:hAnsi="Calibri"/>
          <w:sz w:val="22"/>
        </w:rPr>
        <w:t>2026 gibt es Hunderte KI-Tools. Die meisten sind überflüssig. Ich arbeite mit vier Grundwerkzeugen:</w:t>
      </w:r>
    </w:p>
    <w:p>
      <w:pPr>
        <w:spacing w:after="120" w:line="276" w:lineRule="auto"/>
      </w:pPr>
      <w:r>
        <w:rPr>
          <w:rFonts w:ascii="Calibri" w:hAnsi="Calibri"/>
          <w:sz w:val="22"/>
        </w:rPr>
        <w:t>- Ein Content-Generator für Texte</w:t>
      </w:r>
    </w:p>
    <w:p>
      <w:pPr>
        <w:spacing w:after="120" w:line="276" w:lineRule="auto"/>
      </w:pPr>
      <w:r>
        <w:rPr>
          <w:rFonts w:ascii="Calibri" w:hAnsi="Calibri"/>
          <w:sz w:val="22"/>
        </w:rPr>
        <w:t>- Ein Chatbot für Kundenbetreuung</w:t>
      </w:r>
    </w:p>
    <w:p>
      <w:pPr>
        <w:spacing w:after="120" w:line="276" w:lineRule="auto"/>
      </w:pPr>
      <w:r>
        <w:rPr>
          <w:rFonts w:ascii="Calibri" w:hAnsi="Calibri"/>
          <w:sz w:val="22"/>
        </w:rPr>
        <w:t>- Ein Analyse-Tool für Marktdaten</w:t>
      </w:r>
    </w:p>
    <w:p>
      <w:pPr>
        <w:spacing w:after="120" w:line="276" w:lineRule="auto"/>
      </w:pPr>
      <w:r>
        <w:rPr>
          <w:rFonts w:ascii="Calibri" w:hAnsi="Calibri"/>
          <w:sz w:val="22"/>
        </w:rPr>
        <w:t>- Ein Automatisierungs-Hub, der alles verbindet</w:t>
      </w:r>
    </w:p>
    <w:p>
      <w:pPr>
        <w:spacing w:after="120" w:line="276" w:lineRule="auto"/>
      </w:pPr>
      <w:r>
        <w:rPr>
          <w:rFonts w:ascii="Calibri" w:hAnsi="Calibri"/>
          <w:sz w:val="22"/>
        </w:rPr>
        <w:t>Such nicht nach dem perfekten Tool. Such nach einem, das 80 Prozent deiner Anforderungen erfüllt und das du in zwei Tagen einrichten kannst.</w:t>
      </w:r>
    </w:p>
    <w:p>
      <w:r>
        <w:rPr>
          <w:b/>
          <w:sz w:val="26"/>
        </w:rPr>
        <w:t>Schritt 4: Teste mit einem Pilotprojekt</w:t>
      </w:r>
    </w:p>
    <w:p>
      <w:pPr>
        <w:spacing w:after="120" w:line="276" w:lineRule="auto"/>
      </w:pPr>
      <w:r>
        <w:rPr>
          <w:rFonts w:ascii="Calibri" w:hAnsi="Calibri"/>
          <w:sz w:val="22"/>
        </w:rPr>
        <w:t>Automatisiere nicht gleich dein ganzes Geschäft. Wähl einen kleinen, überschaubaren Bereich. Bei mir war es die wöchentliche Newsletter-Ausgabe.</w:t>
      </w:r>
    </w:p>
    <w:p>
      <w:pPr>
        <w:spacing w:after="120" w:line="276" w:lineRule="auto"/>
      </w:pPr>
      <w:r>
        <w:rPr>
          <w:rFonts w:ascii="Calibri" w:hAnsi="Calibri"/>
          <w:sz w:val="22"/>
        </w:rPr>
        <w:t>Lass das System zwei Wochen laufen. Prüfe jedes Ergebnis. Mach Fehler. Lerne daraus. Optimier.</w:t>
      </w:r>
    </w:p>
    <w:p>
      <w:pPr>
        <w:spacing w:after="120" w:line="276" w:lineRule="auto"/>
      </w:pPr>
      <w:r>
        <w:rPr>
          <w:rFonts w:ascii="Calibri" w:hAnsi="Calibri"/>
          <w:sz w:val="22"/>
        </w:rPr>
        <w:t>Erst wenn der Pilot läuft, weitest du aus.</w:t>
      </w:r>
    </w:p>
    <w:p>
      <w:r>
        <w:rPr>
          <w:b/>
          <w:sz w:val="26"/>
        </w:rPr>
        <w:t>Schritt 5: Skaliere systematisch</w:t>
      </w:r>
    </w:p>
    <w:p>
      <w:pPr>
        <w:spacing w:after="120" w:line="276" w:lineRule="auto"/>
      </w:pPr>
      <w:r>
        <w:rPr>
          <w:rFonts w:ascii="Calibri" w:hAnsi="Calibri"/>
          <w:sz w:val="22"/>
        </w:rPr>
        <w:t>Nach dem erfolgreichen Pilotprojekt automatisierst du den nächsten Bereich. Und dann den nächsten. Nach sechs Monaten hast du ein System, das 70-80 Prozent deiner Arbeit erledigt.</w:t>
      </w:r>
    </w:p>
    <w:p>
      <w:pPr>
        <w:spacing w:after="120" w:line="276" w:lineRule="auto"/>
      </w:pPr>
      <w:r>
        <w:rPr>
          <w:rFonts w:ascii="Calibri" w:hAnsi="Calibri"/>
          <w:sz w:val="22"/>
        </w:rPr>
        <w:t>Du wirst dich fragen, warum du nicht früher angefangen hast. Das tun alle meine Kunden.</w:t>
      </w:r>
    </w:p>
    <w:p/>
    <w:p>
      <w:pPr>
        <w:jc w:val="left"/>
      </w:pPr>
      <w:r>
        <w:rPr>
          <w:b/>
          <w:color w:val="000000"/>
          <w:sz w:val="32"/>
        </w:rPr>
        <w:t>Die größten Fehler bei der Automatisierung</w:t>
      </w:r>
    </w:p>
    <w:p/>
    <w:p>
      <w:pPr>
        <w:spacing w:after="120" w:line="276" w:lineRule="auto"/>
      </w:pPr>
      <w:r>
        <w:rPr>
          <w:rFonts w:ascii="Calibri" w:hAnsi="Calibri"/>
          <w:sz w:val="22"/>
        </w:rPr>
        <w:t>Ich habe fast alle Fehler selbst gemacht. Hier sind die häufigsten, damit du sie vermeidest:</w:t>
      </w:r>
    </w:p>
    <w:p>
      <w:pPr>
        <w:spacing w:after="120" w:line="276" w:lineRule="auto"/>
      </w:pPr>
      <w:r>
        <w:rPr>
          <w:rFonts w:ascii="Calibri" w:hAnsi="Calibri"/>
          <w:sz w:val="22"/>
        </w:rPr>
        <w:t>Fehler 1: Perfektionismus</w:t>
      </w:r>
    </w:p>
    <w:p>
      <w:pPr>
        <w:spacing w:after="120" w:line="276" w:lineRule="auto"/>
      </w:pPr>
      <w:r>
        <w:rPr>
          <w:rFonts w:ascii="Calibri" w:hAnsi="Calibri"/>
          <w:sz w:val="22"/>
        </w:rPr>
        <w:t>Du wartest auf das perfekte System. Das perfekte System gibt es nicht. Starte mit 80 Prozent Qualität und optimiere dann. Ein mittelmäßiges System, das läuft, ist besser als ein perfektes, das nie fertig wird.</w:t>
      </w:r>
    </w:p>
    <w:p>
      <w:pPr>
        <w:spacing w:after="120" w:line="276" w:lineRule="auto"/>
      </w:pPr>
      <w:r>
        <w:rPr>
          <w:rFonts w:ascii="Calibri" w:hAnsi="Calibri"/>
          <w:sz w:val="22"/>
        </w:rPr>
        <w:t>Fehler 2: Alles auf einmal</w:t>
      </w:r>
    </w:p>
    <w:p>
      <w:pPr>
        <w:spacing w:after="120" w:line="276" w:lineRule="auto"/>
      </w:pPr>
      <w:r>
        <w:rPr>
          <w:rFonts w:ascii="Calibri" w:hAnsi="Calibri"/>
          <w:sz w:val="22"/>
        </w:rPr>
        <w:t>Du willst dein ganzes Geschäft über Nacht automatisieren. Das geht schief. Du verlierst den Überblick, das System wird instabil, du verbringst mehr Zeit mit Reparaturen als mit Arbeit.</w:t>
      </w:r>
    </w:p>
    <w:p>
      <w:pPr>
        <w:spacing w:after="120" w:line="276" w:lineRule="auto"/>
      </w:pPr>
      <w:r>
        <w:rPr>
          <w:rFonts w:ascii="Calibri" w:hAnsi="Calibri"/>
          <w:sz w:val="22"/>
        </w:rPr>
        <w:t>Fehler 3: Keine Qualitätskontrolle</w:t>
      </w:r>
    </w:p>
    <w:p>
      <w:pPr>
        <w:spacing w:after="120" w:line="276" w:lineRule="auto"/>
      </w:pPr>
      <w:r>
        <w:rPr>
          <w:rFonts w:ascii="Calibri" w:hAnsi="Calibri"/>
          <w:sz w:val="22"/>
        </w:rPr>
        <w:t>KI macht Fehler. Sie erfindet Fakten, missversteht Zusammenhänge, produziert Unsinn. Du musst regelmäßig prüfen, was dein System tut. Meine Regel: Einmal pro Woche 30 Minuten Qualitätscheck. Das reicht, um Probleme früh zu erkennen.</w:t>
      </w:r>
    </w:p>
    <w:p>
      <w:pPr>
        <w:spacing w:after="120" w:line="276" w:lineRule="auto"/>
      </w:pPr>
      <w:r>
        <w:rPr>
          <w:rFonts w:ascii="Calibri" w:hAnsi="Calibri"/>
          <w:sz w:val="22"/>
        </w:rPr>
        <w:t>Fehler 4: Keine Notfallpläne</w:t>
      </w:r>
    </w:p>
    <w:p>
      <w:pPr>
        <w:spacing w:after="120" w:line="276" w:lineRule="auto"/>
      </w:pPr>
      <w:r>
        <w:rPr>
          <w:rFonts w:ascii="Calibri" w:hAnsi="Calibri"/>
          <w:sz w:val="22"/>
        </w:rPr>
        <w:t>Was passiert, wenn der Server ausfällt? Wenn das KI-Tool abgeschaltet wird? Wenn der Preis sich verdoppelt? Ich habe für jedes meiner Systeme einen manuellen Ersatzprozess. Er ist langsamer, teurer, aber er funktioniert. Das gibt mir Sicherheit.</w:t>
      </w:r>
    </w:p>
    <w:p/>
    <w:p>
      <w:pPr>
        <w:jc w:val="left"/>
      </w:pPr>
      <w:r>
        <w:rPr>
          <w:b/>
          <w:color w:val="000000"/>
          <w:sz w:val="32"/>
        </w:rPr>
        <w:t>Die Kosten-Nutzen-Rechnung</w:t>
      </w:r>
    </w:p>
    <w:p/>
    <w:p>
      <w:pPr>
        <w:spacing w:after="120" w:line="276" w:lineRule="auto"/>
      </w:pPr>
      <w:r>
        <w:rPr>
          <w:rFonts w:ascii="Calibri" w:hAnsi="Calibri"/>
          <w:sz w:val="22"/>
        </w:rPr>
        <w:t>Ich will konkret werden. Hier sind meine Zahlen aus 2025:</w:t>
      </w:r>
    </w:p>
    <w:p>
      <w:pPr>
        <w:spacing w:after="120" w:line="276" w:lineRule="auto"/>
      </w:pPr>
      <w:r>
        <w:rPr>
          <w:rFonts w:ascii="Calibri" w:hAnsi="Calibri"/>
          <w:sz w:val="22"/>
        </w:rPr>
        <w:t>Kosten pro Monat:</w:t>
      </w:r>
    </w:p>
    <w:p>
      <w:pPr>
        <w:spacing w:after="120" w:line="276" w:lineRule="auto"/>
      </w:pPr>
      <w:r>
        <w:rPr>
          <w:rFonts w:ascii="Calibri" w:hAnsi="Calibri"/>
          <w:sz w:val="22"/>
        </w:rPr>
        <w:t>- Content-Generator: 89 Euro</w:t>
      </w:r>
    </w:p>
    <w:p>
      <w:pPr>
        <w:spacing w:after="120" w:line="276" w:lineRule="auto"/>
      </w:pPr>
      <w:r>
        <w:rPr>
          <w:rFonts w:ascii="Calibri" w:hAnsi="Calibri"/>
          <w:sz w:val="22"/>
        </w:rPr>
        <w:t>- Chatbot-Dienst: 47 Euro</w:t>
      </w:r>
    </w:p>
    <w:p>
      <w:pPr>
        <w:spacing w:after="120" w:line="276" w:lineRule="auto"/>
      </w:pPr>
      <w:r>
        <w:rPr>
          <w:rFonts w:ascii="Calibri" w:hAnsi="Calibri"/>
          <w:sz w:val="22"/>
        </w:rPr>
        <w:t>- Analyse-Tool: 59 Euro</w:t>
      </w:r>
    </w:p>
    <w:p>
      <w:pPr>
        <w:spacing w:after="120" w:line="276" w:lineRule="auto"/>
      </w:pPr>
      <w:r>
        <w:rPr>
          <w:rFonts w:ascii="Calibri" w:hAnsi="Calibri"/>
          <w:sz w:val="22"/>
        </w:rPr>
        <w:t>- Automatisierungs-Hub: 79 Euro</w:t>
      </w:r>
    </w:p>
    <w:p>
      <w:pPr>
        <w:spacing w:after="120" w:line="276" w:lineRule="auto"/>
      </w:pPr>
      <w:r>
        <w:rPr>
          <w:rFonts w:ascii="Calibri" w:hAnsi="Calibri"/>
          <w:sz w:val="22"/>
        </w:rPr>
        <w:t>- Sonstige Tools: 50 Euro</w:t>
      </w:r>
    </w:p>
    <w:p>
      <w:pPr>
        <w:spacing w:after="120" w:line="276" w:lineRule="auto"/>
      </w:pPr>
      <w:r>
        <w:rPr>
          <w:rFonts w:ascii="Calibri" w:hAnsi="Calibri"/>
          <w:sz w:val="22"/>
        </w:rPr>
        <w:t>Gesamt: 324 Euro</w:t>
      </w:r>
    </w:p>
    <w:p>
      <w:pPr>
        <w:spacing w:after="120" w:line="276" w:lineRule="auto"/>
      </w:pPr>
      <w:r>
        <w:rPr>
          <w:rFonts w:ascii="Calibri" w:hAnsi="Calibri"/>
          <w:sz w:val="22"/>
        </w:rPr>
        <w:t>Zeitersparnis pro Woche:</w:t>
      </w:r>
    </w:p>
    <w:p>
      <w:pPr>
        <w:spacing w:after="120" w:line="276" w:lineRule="auto"/>
      </w:pPr>
      <w:r>
        <w:rPr>
          <w:rFonts w:ascii="Calibri" w:hAnsi="Calibri"/>
          <w:sz w:val="22"/>
        </w:rPr>
        <w:t>- Content-Erstellung: 12 Stunden</w:t>
      </w:r>
    </w:p>
    <w:p>
      <w:pPr>
        <w:spacing w:after="120" w:line="276" w:lineRule="auto"/>
      </w:pPr>
      <w:r>
        <w:rPr>
          <w:rFonts w:ascii="Calibri" w:hAnsi="Calibri"/>
          <w:sz w:val="22"/>
        </w:rPr>
        <w:t>- Kundenbetreuung: 10 Stunden</w:t>
      </w:r>
    </w:p>
    <w:p>
      <w:pPr>
        <w:spacing w:after="120" w:line="276" w:lineRule="auto"/>
      </w:pPr>
      <w:r>
        <w:rPr>
          <w:rFonts w:ascii="Calibri" w:hAnsi="Calibri"/>
          <w:sz w:val="22"/>
        </w:rPr>
        <w:t>- Marktanalyse: 4 Stunden</w:t>
      </w:r>
    </w:p>
    <w:p>
      <w:pPr>
        <w:spacing w:after="120" w:line="276" w:lineRule="auto"/>
      </w:pPr>
      <w:r>
        <w:rPr>
          <w:rFonts w:ascii="Calibri" w:hAnsi="Calibri"/>
          <w:sz w:val="22"/>
        </w:rPr>
        <w:t>- Buchhaltung: 3 Stunden</w:t>
      </w:r>
    </w:p>
    <w:p>
      <w:pPr>
        <w:spacing w:after="120" w:line="276" w:lineRule="auto"/>
      </w:pPr>
      <w:r>
        <w:rPr>
          <w:rFonts w:ascii="Calibri" w:hAnsi="Calibri"/>
          <w:sz w:val="22"/>
        </w:rPr>
        <w:t>- Administration: 2 Stunden</w:t>
      </w:r>
    </w:p>
    <w:p>
      <w:pPr>
        <w:spacing w:after="120" w:line="276" w:lineRule="auto"/>
      </w:pPr>
      <w:r>
        <w:rPr>
          <w:rFonts w:ascii="Calibri" w:hAnsi="Calibri"/>
          <w:sz w:val="22"/>
        </w:rPr>
        <w:t>Gesamt: 31 Stunden pro Woche</w:t>
      </w:r>
    </w:p>
    <w:p>
      <w:pPr>
        <w:spacing w:after="120" w:line="276" w:lineRule="auto"/>
      </w:pPr>
      <w:r>
        <w:rPr>
          <w:rFonts w:ascii="Calibri" w:hAnsi="Calibri"/>
          <w:sz w:val="22"/>
        </w:rPr>
        <w:t>Monatliche Zeitersparnis: 124 Stunden</w:t>
      </w:r>
    </w:p>
    <w:p>
      <w:pPr>
        <w:spacing w:after="120" w:line="276" w:lineRule="auto"/>
      </w:pPr>
      <w:r>
        <w:rPr>
          <w:rFonts w:ascii="Calibri" w:hAnsi="Calibri"/>
          <w:sz w:val="22"/>
        </w:rPr>
        <w:t>Bei einem konservativen Stundensatz von 40 Euro sind das 4960 Euro Wert pro Monat. Abzüglich der Kosten bleiben 4636 Euro. Und das ist nur die Zeitersparnis. Hinzu kommt: bessere Content-Qualität durch KI-Unterstützung, schnellere Reaktionszeiten bei Kunden, fundiertere Entscheidungen durch Daten.</w:t>
      </w:r>
    </w:p>
    <w:p>
      <w:pPr>
        <w:spacing w:after="120" w:line="276" w:lineRule="auto"/>
      </w:pPr>
      <w:r>
        <w:rPr>
          <w:rFonts w:ascii="Calibri" w:hAnsi="Calibri"/>
          <w:sz w:val="22"/>
        </w:rPr>
        <w:t>Die Rechnung ist klar: Automatisierung lohnt sich. Und zwar massiv.</w:t>
      </w:r>
    </w:p>
    <w:p/>
    <w:p>
      <w:pPr>
        <w:jc w:val="left"/>
      </w:pPr>
      <w:r>
        <w:rPr>
          <w:b/>
          <w:color w:val="000000"/>
          <w:sz w:val="32"/>
        </w:rPr>
        <w:t>Der menschliche Faktor</w:t>
      </w:r>
    </w:p>
    <w:p/>
    <w:p>
      <w:pPr>
        <w:spacing w:after="120" w:line="276" w:lineRule="auto"/>
      </w:pPr>
      <w:r>
        <w:rPr>
          <w:rFonts w:ascii="Calibri" w:hAnsi="Calibri"/>
          <w:sz w:val="22"/>
        </w:rPr>
        <w:t>Automatisierung bedeutet nicht, dass du überflüssig wirst. Im Gegenteil. Du wirst wichtiger. Aber deine Rolle ändert sich.</w:t>
      </w:r>
    </w:p>
    <w:p>
      <w:pPr>
        <w:spacing w:after="120" w:line="276" w:lineRule="auto"/>
      </w:pPr>
      <w:r>
        <w:rPr>
          <w:rFonts w:ascii="Calibri" w:hAnsi="Calibri"/>
          <w:sz w:val="22"/>
        </w:rPr>
        <w:t>Du bist nicht mehr der Arbeiter, der jeden Tag die gleichen Handgriffe macht. Du wirst zum Architekten, der Systeme entwirft und optimiert. Du wirst zum Qualitätsmanager, der prüft und verbessert. Du wirst zum Strategen, der die Richtung vorgibt.</w:t>
      </w:r>
    </w:p>
    <w:p>
      <w:pPr>
        <w:spacing w:after="120" w:line="276" w:lineRule="auto"/>
      </w:pPr>
      <w:r>
        <w:rPr>
          <w:rFonts w:ascii="Calibri" w:hAnsi="Calibri"/>
          <w:sz w:val="22"/>
        </w:rPr>
        <w:t>Die KI macht die Arbeit. Du machst die Entscheidungen.</w:t>
      </w:r>
    </w:p>
    <w:p>
      <w:pPr>
        <w:spacing w:after="120" w:line="276" w:lineRule="auto"/>
      </w:pPr>
      <w:r>
        <w:rPr>
          <w:rFonts w:ascii="Calibri" w:hAnsi="Calibri"/>
          <w:sz w:val="22"/>
        </w:rPr>
        <w:t>Ich habe gelernt: Die besten Automatisierungen sind die, bei denen der Mensch die Kontrolle behält. Du musst verstehen, was dein System tut. Du musst eingreifen können, wenn etwas schiefläuft. Du musst die Richtung vorgeben.</w:t>
      </w:r>
    </w:p>
    <w:p>
      <w:pPr>
        <w:spacing w:after="120" w:line="276" w:lineRule="auto"/>
      </w:pPr>
      <w:r>
        <w:rPr>
          <w:rFonts w:ascii="Calibri" w:hAnsi="Calibri"/>
          <w:sz w:val="22"/>
        </w:rPr>
        <w:t>Automatisierung befreit dich von der Routine. Sie befreit dich nicht von der Verantwortung.</w:t>
      </w:r>
    </w:p>
    <w:p/>
    <w:p>
      <w:pPr>
        <w:jc w:val="left"/>
      </w:pPr>
      <w:r>
        <w:rPr>
          <w:b/>
          <w:color w:val="000000"/>
          <w:sz w:val="32"/>
        </w:rPr>
        <w:t>Dein erster Schritt</w:t>
      </w:r>
    </w:p>
    <w:p/>
    <w:p>
      <w:pPr>
        <w:spacing w:after="120" w:line="276" w:lineRule="auto"/>
      </w:pPr>
      <w:r>
        <w:rPr>
          <w:rFonts w:ascii="Calibri" w:hAnsi="Calibri"/>
          <w:sz w:val="22"/>
        </w:rPr>
        <w:t>Wenn du nur eine Sache aus diesem Kapitel mitnimmst, dann diese: Fang heute an. Nicht morgen. Nicht nächste Woche. Heute.</w:t>
      </w:r>
    </w:p>
    <w:p>
      <w:pPr>
        <w:spacing w:after="120" w:line="276" w:lineRule="auto"/>
      </w:pPr>
      <w:r>
        <w:rPr>
          <w:rFonts w:ascii="Calibri" w:hAnsi="Calibri"/>
          <w:sz w:val="22"/>
        </w:rPr>
        <w:t>Such dir einen kleinen Bereich aus. Eine Aufgabe, die dich nervt, die du aber regelmäßig machen musst. Automatisier sie. Mit einem einfachen Tool. In den nächsten zwei Stunden.</w:t>
      </w:r>
    </w:p>
    <w:p>
      <w:pPr>
        <w:spacing w:after="120" w:line="276" w:lineRule="auto"/>
      </w:pPr>
      <w:r>
        <w:rPr>
          <w:rFonts w:ascii="Calibri" w:hAnsi="Calibri"/>
          <w:sz w:val="22"/>
        </w:rPr>
        <w:t>Bei mir war es die wöchentliche Terminbestätigung für Kunden. Ich habe einen Bot gebaut, der automatisch Bestätigungsmails schreibt und Termine im Kalender einträgt. Das hat 45 Minuten gedauert. Es spart mir jede Woche 20 Minuten. Nach zwei Wochen hatte sich die Investition amortisiert.</w:t>
      </w:r>
    </w:p>
    <w:p>
      <w:pPr>
        <w:spacing w:after="120" w:line="276" w:lineRule="auto"/>
      </w:pPr>
      <w:r>
        <w:rPr>
          <w:rFonts w:ascii="Calibri" w:hAnsi="Calibri"/>
          <w:sz w:val="22"/>
        </w:rPr>
        <w:t>Der erste Schritt ist der schwerste. Aber er ist auch der wichtigste. Mach ihn.</w:t>
      </w:r>
    </w:p>
    <w:p/>
    <w:p>
      <w:pPr>
        <w:jc w:val="left"/>
      </w:pPr>
      <w:r>
        <w:rPr>
          <w:b/>
          <w:color w:val="000000"/>
          <w:sz w:val="32"/>
        </w:rPr>
        <w:t>Zusammenfassung</w:t>
      </w:r>
    </w:p>
    <w:p/>
    <w:p>
      <w:pPr>
        <w:spacing w:after="120" w:line="276" w:lineRule="auto"/>
      </w:pPr>
      <w:r>
        <w:rPr>
          <w:rFonts w:ascii="Calibri" w:hAnsi="Calibri"/>
          <w:sz w:val="22"/>
        </w:rPr>
        <w:t>Automatisierung ist 2026 kein Luxus mehr, sondern eine Notwendigkeit für passives Einkommen. Die Technik ist ausgereift, die Kosten sind niedrig, der Nutzen ist enorm. Du brauchst keine Programmierkenntnisse, keine teuren Berater, keine monatelangen Einrichtungszeiten. Fang klein an, wähle einen Bereich, dokumentiere den Prozess, wähle ein Tool, teste und optimiere. In sechs Monaten kannst du 70-80 Prozent deiner Arbeit automatisieren. Du arbeitest weniger, verdienst mehr und hast Zeit für die Dinge, die wirklich zählen. Die Systeme arbeiten für dich – du triffst die Entscheidungen. Das ist die Formel für passives Einkommen mit KI im Jahr 2026.</w:t>
      </w:r>
    </w:p>
    <w:p/>
    <w:p>
      <w:pPr>
        <w:jc w:val="left"/>
      </w:pPr>
      <w:r>
        <w:rPr>
          <w:b/>
          <w:color w:val="000000"/>
          <w:sz w:val="32"/>
        </w:rPr>
        <w:t>Skalierung: Von 500€ auf 5.000€ Monatseinkommen</w:t>
      </w:r>
    </w:p>
    <w:p/>
    <w:p/>
    <w:p>
      <w:pPr>
        <w:jc w:val="left"/>
      </w:pPr>
      <w:r>
        <w:rPr>
          <w:b/>
          <w:color w:val="000000"/>
          <w:sz w:val="32"/>
        </w:rPr>
        <w:t>Skalierung: Von 500€ auf 5.000€ Monatseinkommen</w:t>
      </w:r>
    </w:p>
    <w:p/>
    <w:p>
      <w:pPr>
        <w:spacing w:after="120" w:line="276" w:lineRule="auto"/>
      </w:pPr>
      <w:r>
        <w:rPr>
          <w:rFonts w:ascii="Calibri" w:hAnsi="Calibri"/>
          <w:sz w:val="22"/>
        </w:rPr>
        <w:t>Die ersten 500 Euro im Monat mit KI-generiertem Einkommen fühlen sich an wie ein Triumph. Ich erinnere mich noch genau an den Moment, als ich meinen ersten größeren Betrag auf dem Konto sah – Bestätigung, dass das System funktioniert. Aber dann kommt die Frage: Wie komme ich von hier aus weiter? Die meisten scheitern genau an dieser Schwelle.</w:t>
      </w:r>
    </w:p>
    <w:p>
      <w:pPr>
        <w:spacing w:after="120" w:line="276" w:lineRule="auto"/>
      </w:pPr>
      <w:r>
        <w:rPr>
          <w:rFonts w:ascii="Calibri" w:hAnsi="Calibri"/>
          <w:sz w:val="22"/>
        </w:rPr>
        <w:t>Nicht, weil sie keine guten Inhalte produzieren. Nicht, weil ihre KI-Workflows schlecht sind. Sondern weil sie weiterhin wie Einzelkämpfer denken, obwohl sie längst ein Unternehmen führen müssten.</w:t>
      </w:r>
    </w:p>
    <w:p>
      <w:pPr>
        <w:spacing w:after="120" w:line="276" w:lineRule="auto"/>
      </w:pPr>
      <w:r>
        <w:rPr>
          <w:rFonts w:ascii="Calibri" w:hAnsi="Calibri"/>
          <w:sz w:val="22"/>
        </w:rPr>
        <w:t>Lass mich dir zeigen, was wirklich nötig ist, um diese fünfstufige Leiter zu erklimmen.</w:t>
      </w:r>
    </w:p>
    <w:p/>
    <w:p>
      <w:pPr>
        <w:jc w:val="left"/>
      </w:pPr>
      <w:r>
        <w:rPr>
          <w:b/>
          <w:color w:val="000000"/>
          <w:sz w:val="32"/>
        </w:rPr>
        <w:t>Warum die meisten bei 500 Euro stecken bleiben</w:t>
      </w:r>
    </w:p>
    <w:p/>
    <w:p>
      <w:pPr>
        <w:spacing w:after="120" w:line="276" w:lineRule="auto"/>
      </w:pPr>
      <w:r>
        <w:rPr>
          <w:rFonts w:ascii="Calibri" w:hAnsi="Calibri"/>
          <w:sz w:val="22"/>
        </w:rPr>
        <w:t>Ich habe mit über 200 Menschen gearbeitet, die KI-Einkommen aufbauen wollten. Das Muster wiederholt sich: Sie erreichen relativ schnell 300 bis 800 Euro monatlich. Dann kommt der Stillstand. Die Gründe sind fast immer dieselben:</w:t>
      </w:r>
    </w:p>
    <w:p>
      <w:pPr>
        <w:spacing w:after="120" w:line="276" w:lineRule="auto"/>
      </w:pPr>
      <w:r>
        <w:rPr>
          <w:rFonts w:ascii="Calibri" w:hAnsi="Calibri"/>
          <w:sz w:val="22"/>
        </w:rPr>
        <w:t>Stunden gegen Geld tauschen. Du schreibst jeden Text selbst, optimierst jedes Bild, prüfst jede Ausgabe. Das skaliert nicht. Wenn du für 100 Euro Einkommen 20 Stunden Arbeit investierst, hast du bei 500 Euro bereits 100 Stunden pro Monat verbraucht. Für 5.000 Euro bräuchtest du 1.000 Stunden – unmöglich.</w:t>
      </w:r>
    </w:p>
    <w:p>
      <w:pPr>
        <w:spacing w:after="120" w:line="276" w:lineRule="auto"/>
      </w:pPr>
      <w:r>
        <w:rPr>
          <w:rFonts w:ascii="Calibri" w:hAnsi="Calibri"/>
          <w:sz w:val="22"/>
        </w:rPr>
        <w:t>Zu viele Nischen gleichzeitig. Viele verteilen sich auf fünf, sechs verschiedene Projekte. Keins davon wird groß genug. Du brauchst stattdessen einen Fokus, der trägt.</w:t>
      </w:r>
    </w:p>
    <w:p>
      <w:pPr>
        <w:spacing w:after="120" w:line="276" w:lineRule="auto"/>
      </w:pPr>
      <w:r>
        <w:rPr>
          <w:rFonts w:ascii="Calibri" w:hAnsi="Calibri"/>
          <w:sz w:val="22"/>
        </w:rPr>
        <w:t>Perfektionismus als Ausrede. Du optimierst den dritten Satz deines Newsletters, während du den vierten Artikel dieser Woche noch nicht mal geplant hast. Fertig ist besser als perfekt – das gilt besonders für KI-generierte Inhalte.</w:t>
      </w:r>
    </w:p>
    <w:p>
      <w:pPr>
        <w:spacing w:after="120" w:line="276" w:lineRule="auto"/>
      </w:pPr>
      <w:r>
        <w:rPr>
          <w:rFonts w:ascii="Calibri" w:hAnsi="Calibri"/>
          <w:sz w:val="22"/>
        </w:rPr>
        <w:t>Keine systematische Wiederverwertung. Du erstellst Inhalte, veröffentlichst sie und vergisst sie. Dabei liegt genau hier der Hebel für Wachstum.</w:t>
      </w:r>
    </w:p>
    <w:p>
      <w:pPr>
        <w:spacing w:after="120" w:line="276" w:lineRule="auto"/>
      </w:pPr>
      <w:r>
        <w:rPr>
          <w:rFonts w:ascii="Calibri" w:hAnsi="Calibri"/>
          <w:sz w:val="22"/>
        </w:rPr>
        <w:t>Die Lösung ist kein Geheimnis: Du musst dein Denken von „Ich mache Sachen“ auf „Ich baue Systeme“ umstellen. Klingt abstrakt? Dann gehen wir es konkret an.</w:t>
      </w:r>
    </w:p>
    <w:p/>
    <w:p>
      <w:pPr>
        <w:jc w:val="left"/>
      </w:pPr>
      <w:r>
        <w:rPr>
          <w:b/>
          <w:color w:val="000000"/>
          <w:sz w:val="32"/>
        </w:rPr>
        <w:t>Der fünfstufige Skalierungsplan</w:t>
      </w:r>
    </w:p>
    <w:p/>
    <w:p>
      <w:pPr>
        <w:spacing w:after="120" w:line="276" w:lineRule="auto"/>
      </w:pPr>
      <w:r>
        <w:rPr>
          <w:rFonts w:ascii="Calibri" w:hAnsi="Calibri"/>
          <w:sz w:val="22"/>
        </w:rPr>
        <w:t>Ich habe diesen Plan aus Fehlern gelernt – meinen eigenen und denen meiner Kunden. Er funktioniert in der Praxis, nicht nur in der Theorie. Jede Stufe baut auf der vorherigen auf.</w:t>
      </w:r>
    </w:p>
    <w:p>
      <w:r>
        <w:rPr>
          <w:b/>
          <w:sz w:val="26"/>
        </w:rPr>
        <w:t>Stufe 1: Die 80/20-Analyse deiner Einnahmen</w:t>
      </w:r>
    </w:p>
    <w:p>
      <w:pPr>
        <w:spacing w:after="120" w:line="276" w:lineRule="auto"/>
      </w:pPr>
      <w:r>
        <w:rPr>
          <w:rFonts w:ascii="Calibri" w:hAnsi="Calibri"/>
          <w:sz w:val="22"/>
        </w:rPr>
        <w:t>Setz dich hin und öffne deine Einnahmenübersicht. Nicht für fünf Minuten – nimm dir eine Stunde Zeit. Sortiere alle Einnahmequellen nach Rentabilität. Die Rechnung ist einfach: Einnahmen geteilt durch aufgewendete Zeit.</w:t>
      </w:r>
    </w:p>
    <w:p>
      <w:pPr>
        <w:spacing w:after="120" w:line="276" w:lineRule="auto"/>
      </w:pPr>
      <w:r>
        <w:rPr>
          <w:rFonts w:ascii="Calibri" w:hAnsi="Calibri"/>
          <w:sz w:val="22"/>
        </w:rPr>
        <w:t>Bei mir sah das damals so aus:</w:t>
      </w:r>
    </w:p>
    <w:p>
      <w:pPr>
        <w:spacing w:after="120" w:line="276" w:lineRule="auto"/>
      </w:pPr>
      <w:r>
        <w:rPr>
          <w:rFonts w:ascii="Calibri" w:hAnsi="Calibri"/>
          <w:sz w:val="22"/>
        </w:rPr>
        <w:t>- KI-generierte Kindle-Bücher: 320 Euro bei 8 Stunden Arbeit = 40 Euro pro Stunde</w:t>
      </w:r>
    </w:p>
    <w:p>
      <w:pPr>
        <w:spacing w:after="120" w:line="276" w:lineRule="auto"/>
      </w:pPr>
      <w:r>
        <w:rPr>
          <w:rFonts w:ascii="Calibri" w:hAnsi="Calibri"/>
          <w:sz w:val="22"/>
        </w:rPr>
        <w:t>- KI-Content für Kunden: 450 Euro bei 25 Stunden Arbeit = 18 Euro pro Stunde</w:t>
      </w:r>
    </w:p>
    <w:p>
      <w:pPr>
        <w:spacing w:after="120" w:line="276" w:lineRule="auto"/>
      </w:pPr>
      <w:r>
        <w:rPr>
          <w:rFonts w:ascii="Calibri" w:hAnsi="Calibri"/>
          <w:sz w:val="22"/>
        </w:rPr>
        <w:t>- Digitale Produkte (Vorlagen): 180 Euro bei 3 Stunden Arbeit = 60 Euro pro Stunde</w:t>
      </w:r>
    </w:p>
    <w:p>
      <w:pPr>
        <w:spacing w:after="120" w:line="276" w:lineRule="auto"/>
      </w:pPr>
      <w:r>
        <w:rPr>
          <w:rFonts w:ascii="Calibri" w:hAnsi="Calibri"/>
          <w:sz w:val="22"/>
        </w:rPr>
        <w:t>Die Schlussfolgerung war klar: Ich musste meine Kundenarbeit reduzieren und die digitalen Produkte ausbauen. Das klingt logisch, aber viele machen genau das Gegenteil. Sie arbeiten dort weiter, wo sie gerade am meisten verdienen, nicht dort, wo die Stundeneffizienz am höchsten ist.</w:t>
      </w:r>
    </w:p>
    <w:p>
      <w:pPr>
        <w:spacing w:after="120" w:line="276" w:lineRule="auto"/>
      </w:pPr>
      <w:r>
        <w:rPr>
          <w:rFonts w:ascii="Calibri" w:hAnsi="Calibri"/>
          <w:sz w:val="22"/>
        </w:rPr>
        <w:t>Deine Aufgabe heute: Finde die eine Sache, die dir das beste Verhältnis von Zeit zu Geld bringt. Alles andere bekommt weniger Aufmerksamkeit oder fliegt raus.</w:t>
      </w:r>
    </w:p>
    <w:p>
      <w:r>
        <w:rPr>
          <w:b/>
          <w:sz w:val="26"/>
        </w:rPr>
        <w:t>Stufe 2: Systeme statt Einzelaktionen</w:t>
      </w:r>
    </w:p>
    <w:p>
      <w:pPr>
        <w:spacing w:after="120" w:line="276" w:lineRule="auto"/>
      </w:pPr>
      <w:r>
        <w:rPr>
          <w:rFonts w:ascii="Calibri" w:hAnsi="Calibri"/>
          <w:sz w:val="22"/>
        </w:rPr>
        <w:t>Der größte Fehler in der Skalierungsphase: Jeden Monat neu erfinden, was funktioniert. Du hast einen guten Blogartikel geschrieben? Dann dokumentiere, wie du das gemacht hast. Welche KI-Prompts hast du verwendet? Wie hast du recherchiert? Welche Struktur hat der Text?</w:t>
      </w:r>
    </w:p>
    <w:p>
      <w:pPr>
        <w:spacing w:after="120" w:line="276" w:lineRule="auto"/>
      </w:pPr>
      <w:r>
        <w:rPr>
          <w:rFonts w:ascii="Calibri" w:hAnsi="Calibri"/>
          <w:sz w:val="22"/>
        </w:rPr>
        <w:t>Ich empfehle dir ein einfaches System, das ich „Drei-Schritte-Engine“ nenne:</w:t>
      </w:r>
    </w:p>
    <w:p>
      <w:pPr>
        <w:spacing w:after="120" w:line="276" w:lineRule="auto"/>
      </w:pPr>
      <w:r>
        <w:rPr>
          <w:rFonts w:ascii="Calibri" w:hAnsi="Calibri"/>
          <w:sz w:val="22"/>
        </w:rPr>
        <w:t>Schritt 1 – Rohmaterial erstellen. Einmal pro Woche erstellst du mit KI 20 bis 30 Content-Ideen, 10 Outline-Strukturen und 5 vollständige Rohartikel. Das machst du an einem festen Tag, sagen wir dienstags von 9 bis 12 Uhr. Keine Ausnahmen.</w:t>
      </w:r>
    </w:p>
    <w:p>
      <w:pPr>
        <w:spacing w:after="120" w:line="276" w:lineRule="auto"/>
      </w:pPr>
      <w:r>
        <w:rPr>
          <w:rFonts w:ascii="Calibri" w:hAnsi="Calibri"/>
          <w:sz w:val="22"/>
        </w:rPr>
        <w:t>Schritt 2 – Qualitätssicherung. An einem anderen Tag (bei mir donnerstags) gehst du die Rohartikel durch. Du korrigierst, personalisiert, fügst eigene Erfahrungen hinzu. Ein Artikel braucht maximal 20 Minuten. Danach ist er fertig.</w:t>
      </w:r>
    </w:p>
    <w:p>
      <w:pPr>
        <w:spacing w:after="120" w:line="276" w:lineRule="auto"/>
      </w:pPr>
      <w:r>
        <w:rPr>
          <w:rFonts w:ascii="Calibri" w:hAnsi="Calibri"/>
          <w:sz w:val="22"/>
        </w:rPr>
        <w:t>Schritt 3 – Verteilung und Wiederverwertung. Ein Artikel wird nicht nur auf deinem Blog veröffentlicht. Du erstellst daraus:</w:t>
      </w:r>
    </w:p>
    <w:p>
      <w:pPr>
        <w:spacing w:after="120" w:line="276" w:lineRule="auto"/>
      </w:pPr>
      <w:r>
        <w:rPr>
          <w:rFonts w:ascii="Calibri" w:hAnsi="Calibri"/>
          <w:sz w:val="22"/>
        </w:rPr>
        <w:t>- Einen LinkedIn-Post</w:t>
      </w:r>
    </w:p>
    <w:p>
      <w:pPr>
        <w:spacing w:after="120" w:line="276" w:lineRule="auto"/>
      </w:pPr>
      <w:r>
        <w:rPr>
          <w:rFonts w:ascii="Calibri" w:hAnsi="Calibri"/>
          <w:sz w:val="22"/>
        </w:rPr>
        <w:t>- Drei Twitter-Threads</w:t>
      </w:r>
    </w:p>
    <w:p>
      <w:pPr>
        <w:spacing w:after="120" w:line="276" w:lineRule="auto"/>
      </w:pPr>
      <w:r>
        <w:rPr>
          <w:rFonts w:ascii="Calibri" w:hAnsi="Calibri"/>
          <w:sz w:val="22"/>
        </w:rPr>
        <w:t>- Eine Newsletter-Ausgabe</w:t>
      </w:r>
    </w:p>
    <w:p>
      <w:pPr>
        <w:spacing w:after="120" w:line="276" w:lineRule="auto"/>
      </w:pPr>
      <w:r>
        <w:rPr>
          <w:rFonts w:ascii="Calibri" w:hAnsi="Calibri"/>
          <w:sz w:val="22"/>
        </w:rPr>
        <w:t>- Die Basis für ein YouTube-Video-Skript</w:t>
      </w:r>
    </w:p>
    <w:p>
      <w:pPr>
        <w:spacing w:after="120" w:line="276" w:lineRule="auto"/>
      </w:pPr>
      <w:r>
        <w:rPr>
          <w:rFonts w:ascii="Calibri" w:hAnsi="Calibri"/>
          <w:sz w:val="22"/>
        </w:rPr>
        <w:t>Die KI hilft dir bei der Umwandlung. Ein guter Prompt dafür: „Wandle folgenden Blogartikel in einen LinkedIn-Post mit maximal 150 Wörtern um. Nutze eine persönliche, direkte Sprache und füge eine Frage am Ende ein, die Diskussion anregt.“</w:t>
      </w:r>
    </w:p>
    <w:p>
      <w:pPr>
        <w:spacing w:after="120" w:line="276" w:lineRule="auto"/>
      </w:pPr>
      <w:r>
        <w:rPr>
          <w:rFonts w:ascii="Calibri" w:hAnsi="Calibri"/>
          <w:sz w:val="22"/>
        </w:rPr>
        <w:t>Dieses System produziert aus einem Arbeitstag pro Woche 20 bis 30 Content-Stücke. Das ist Skalierung.</w:t>
      </w:r>
    </w:p>
    <w:p>
      <w:r>
        <w:rPr>
          <w:b/>
          <w:sz w:val="26"/>
        </w:rPr>
        <w:t>Stufe 3: Automatisierung der Verteilung</w:t>
      </w:r>
    </w:p>
    <w:p>
      <w:pPr>
        <w:spacing w:after="120" w:line="276" w:lineRule="auto"/>
      </w:pPr>
      <w:r>
        <w:rPr>
          <w:rFonts w:ascii="Calibri" w:hAnsi="Calibri"/>
          <w:sz w:val="22"/>
        </w:rPr>
        <w:t>Du hast jetzt regelmäßig Inhalte. Aber du willst sie nicht jeden Tag manuell verteilen. Hier kommen Automatisierungstools ins Spiel. Ich arbeite mit einer Kombination, die sich bewährt hat:</w:t>
      </w:r>
    </w:p>
    <w:p>
      <w:pPr>
        <w:spacing w:after="120" w:line="276" w:lineRule="auto"/>
      </w:pPr>
      <w:r>
        <w:rPr>
          <w:rFonts w:ascii="Calibri" w:hAnsi="Calibri"/>
          <w:sz w:val="22"/>
        </w:rPr>
        <w:t>Make oder Zapier verbinden deine Content-Quelle (Blog, RSS-Feed, Google Doc) mit den Verteilungskanälen. Ein typischer Workflow: Neuer Blogartikel erscheint → automatisch an Newsletter-Liste gesendet → Social-Media-Posts erstellt und in Warteschlange gestellt.</w:t>
      </w:r>
    </w:p>
    <w:p>
      <w:pPr>
        <w:spacing w:after="120" w:line="276" w:lineRule="auto"/>
      </w:pPr>
      <w:r>
        <w:rPr>
          <w:rFonts w:ascii="Calibri" w:hAnsi="Calibri"/>
          <w:sz w:val="22"/>
        </w:rPr>
        <w:t>Buffer oder Later übernehmen die zeitgesteuerte Veröffentlichung. Du erstellst einen Monat Posts in zwei Stunden und planst sie ein.</w:t>
      </w:r>
    </w:p>
    <w:p>
      <w:pPr>
        <w:spacing w:after="120" w:line="276" w:lineRule="auto"/>
      </w:pPr>
      <w:r>
        <w:rPr>
          <w:rFonts w:ascii="Calibri" w:hAnsi="Calibri"/>
          <w:sz w:val="22"/>
        </w:rPr>
        <w:t>Wichtig: Automatisierung ersetzt nicht die persönliche Note. Kommentare beantwortest du selbst. Diskussionen führst du selbst. Aber das reine Ausspielen von Inhalten – das macht die Maschine.</w:t>
      </w:r>
    </w:p>
    <w:p>
      <w:pPr>
        <w:spacing w:after="120" w:line="276" w:lineRule="auto"/>
      </w:pPr>
      <w:r>
        <w:rPr>
          <w:rFonts w:ascii="Calibri" w:hAnsi="Calibri"/>
          <w:sz w:val="22"/>
        </w:rPr>
        <w:t>Ich habe meine wöchentliche Arbeitszeit durch diese Automatisierung von 15 Stunden auf 4 Stunden reduziert. Die Reichweite ist gleich geblieben. Der Unterschied: Ich hatte plötzlich Zeit für die wirklich wichtigen Dinge.</w:t>
      </w:r>
    </w:p>
    <w:p>
      <w:r>
        <w:rPr>
          <w:b/>
          <w:sz w:val="26"/>
        </w:rPr>
        <w:t>Stufe 4: Produkte, die sich selbst verkaufen</w:t>
      </w:r>
    </w:p>
    <w:p>
      <w:pPr>
        <w:spacing w:after="120" w:line="276" w:lineRule="auto"/>
      </w:pPr>
      <w:r>
        <w:rPr>
          <w:rFonts w:ascii="Calibri" w:hAnsi="Calibri"/>
          <w:sz w:val="22"/>
        </w:rPr>
        <w:t>Content allein bringt dir keine 5.000 Euro im Monat. Du brauchst Produkte. Und zwar solche, die ohne deine permanente Anwesenheit funktionieren.</w:t>
      </w:r>
    </w:p>
    <w:p>
      <w:pPr>
        <w:spacing w:after="120" w:line="276" w:lineRule="auto"/>
      </w:pPr>
      <w:r>
        <w:rPr>
          <w:rFonts w:ascii="Calibri" w:hAnsi="Calibri"/>
          <w:sz w:val="22"/>
        </w:rPr>
        <w:t>Die beste Option für Einsteiger: **Digitale Produkte auf Basis deiner Inhalte.**</w:t>
      </w:r>
    </w:p>
    <w:p>
      <w:pPr>
        <w:spacing w:after="120" w:line="276" w:lineRule="auto"/>
      </w:pPr>
      <w:r>
        <w:rPr>
          <w:rFonts w:ascii="Calibri" w:hAnsi="Calibri"/>
          <w:sz w:val="22"/>
        </w:rPr>
        <w:t>Du hast 20 Artikel zu einem Thema geschrieben? Daraus wird ein PDF-Guide. Du hast 10 Podcast-Episoden aufgenommen? Das ist ein Audiokurs. Deine Newsletter-Ausgaben lassen sich zu einem E-Book zusammenfassen.</w:t>
      </w:r>
    </w:p>
    <w:p>
      <w:pPr>
        <w:spacing w:after="120" w:line="276" w:lineRule="auto"/>
      </w:pPr>
      <w:r>
        <w:rPr>
          <w:rFonts w:ascii="Calibri" w:hAnsi="Calibri"/>
          <w:sz w:val="22"/>
        </w:rPr>
        <w:t>Die KI hilft dir bei der Zusammenstellung. Mein Workflow:</w:t>
      </w:r>
    </w:p>
    <w:p>
      <w:pPr>
        <w:spacing w:after="120" w:line="276" w:lineRule="auto"/>
      </w:pPr>
      <w:r>
        <w:rPr>
          <w:rFonts w:ascii="Calibri" w:hAnsi="Calibri"/>
          <w:sz w:val="22"/>
        </w:rPr>
        <w:t>1. Ich exportiere alle Artikel zu einem Thema.</w:t>
      </w:r>
    </w:p>
    <w:p>
      <w:pPr>
        <w:spacing w:after="120" w:line="276" w:lineRule="auto"/>
      </w:pPr>
      <w:r>
        <w:rPr>
          <w:rFonts w:ascii="Calibri" w:hAnsi="Calibri"/>
          <w:sz w:val="22"/>
        </w:rPr>
        <w:t>2. Eine KI fasst die Kernaussagen zusammen und erstellt eine Gliederung.</w:t>
      </w:r>
    </w:p>
    <w:p>
      <w:pPr>
        <w:spacing w:after="120" w:line="276" w:lineRule="auto"/>
      </w:pPr>
      <w:r>
        <w:rPr>
          <w:rFonts w:ascii="Calibri" w:hAnsi="Calibri"/>
          <w:sz w:val="22"/>
        </w:rPr>
        <w:t>3. Ich überarbeite die Gliederung und füge Lücken ein.</w:t>
      </w:r>
    </w:p>
    <w:p>
      <w:pPr>
        <w:spacing w:after="120" w:line="276" w:lineRule="auto"/>
      </w:pPr>
      <w:r>
        <w:rPr>
          <w:rFonts w:ascii="Calibri" w:hAnsi="Calibri"/>
          <w:sz w:val="22"/>
        </w:rPr>
        <w:t>4. Die KI schreibt Rohtexte für die Lücken.</w:t>
      </w:r>
    </w:p>
    <w:p>
      <w:pPr>
        <w:spacing w:after="120" w:line="276" w:lineRule="auto"/>
      </w:pPr>
      <w:r>
        <w:rPr>
          <w:rFonts w:ascii="Calibri" w:hAnsi="Calibri"/>
          <w:sz w:val="22"/>
        </w:rPr>
        <w:t>5. Ich korrigiere und personalisiere.</w:t>
      </w:r>
    </w:p>
    <w:p>
      <w:pPr>
        <w:spacing w:after="120" w:line="276" w:lineRule="auto"/>
      </w:pPr>
      <w:r>
        <w:rPr>
          <w:rFonts w:ascii="Calibri" w:hAnsi="Calibri"/>
          <w:sz w:val="22"/>
        </w:rPr>
        <w:t>Ein 50-Seiten-Guide entsteht so in 4 bis 6 Stunden. Verkaufspreis: 27 bis 47 Euro. Du brauchst also zwischen 100 und 200 Verkäufe, um 5.000 Euro zu erreichen. Realistisch, wenn du täglich 200 bis 500 Besucher auf deine Seite bekommst.</w:t>
      </w:r>
    </w:p>
    <w:p>
      <w:pPr>
        <w:spacing w:after="120" w:line="276" w:lineRule="auto"/>
      </w:pPr>
      <w:r>
        <w:rPr>
          <w:rFonts w:ascii="Calibri" w:hAnsi="Calibri"/>
          <w:sz w:val="22"/>
        </w:rPr>
        <w:t>Die Verkaufsseite schreibst du ebenfalls mit KI. Aber Achtung: Reine KI-Texte verkaufen schlecht. Du musst deine eigene Geschichte einweben. Warum hast du dieses Produkt erstellt? Welches Problem löst es? Was hat dir persönlich geholfen? Diese persönlichen Elemente fügst du immer selbst hinzu.</w:t>
      </w:r>
    </w:p>
    <w:p>
      <w:r>
        <w:rPr>
          <w:b/>
          <w:sz w:val="26"/>
        </w:rPr>
        <w:t>Stufe 5: Outsourcing und Delegation</w:t>
      </w:r>
    </w:p>
    <w:p>
      <w:pPr>
        <w:spacing w:after="120" w:line="276" w:lineRule="auto"/>
      </w:pPr>
      <w:r>
        <w:rPr>
          <w:rFonts w:ascii="Calibri" w:hAnsi="Calibri"/>
          <w:sz w:val="22"/>
        </w:rPr>
        <w:t>Jetzt wird es spannend. Du hast Systeme, du hast Produkte, du hast Automatisierung. Aber du bist immer noch der Einzelkämpfer, der alles kontrolliert.</w:t>
      </w:r>
    </w:p>
    <w:p>
      <w:pPr>
        <w:spacing w:after="120" w:line="276" w:lineRule="auto"/>
      </w:pPr>
      <w:r>
        <w:rPr>
          <w:rFonts w:ascii="Calibri" w:hAnsi="Calibri"/>
          <w:sz w:val="22"/>
        </w:rPr>
        <w:t>Um auf 5.000 Euro zu kommen, musst du Aufgaben abgeben. Nicht irgendwann, sondern jetzt.</w:t>
      </w:r>
    </w:p>
    <w:p>
      <w:pPr>
        <w:spacing w:after="120" w:line="276" w:lineRule="auto"/>
      </w:pPr>
      <w:r>
        <w:rPr>
          <w:rFonts w:ascii="Calibri" w:hAnsi="Calibri"/>
          <w:sz w:val="22"/>
        </w:rPr>
        <w:t>Was du als Erstes outsourcen solltest: Aufgaben, die du hasst oder die dich Zeit kosten, ohne dass du besser wirst. Bei mir war das die Grafik-Erstellung. Ich kann es, aber ich brauche dreimal so lange wie ein Profi. Also habe ich einen Grafiker auf Fiverr gefunden, der für 15 Euro pro Stunde arbeitet. Meine Zeit ist mehr wert.</w:t>
      </w:r>
    </w:p>
    <w:p>
      <w:pPr>
        <w:spacing w:after="120" w:line="276" w:lineRule="auto"/>
      </w:pPr>
      <w:r>
        <w:rPr>
          <w:rFonts w:ascii="Calibri" w:hAnsi="Calibri"/>
          <w:sz w:val="22"/>
        </w:rPr>
        <w:t>Was du nicht outsourcen solltest: Die inhaltliche Qualitätskontrolle und die persönliche Beziehung zu deiner Community. Das bleibt bei dir.</w:t>
      </w:r>
    </w:p>
    <w:p>
      <w:pPr>
        <w:spacing w:after="120" w:line="276" w:lineRule="auto"/>
      </w:pPr>
      <w:r>
        <w:rPr>
          <w:rFonts w:ascii="Calibri" w:hAnsi="Calibri"/>
          <w:sz w:val="22"/>
        </w:rPr>
        <w:t>Ein praktisches Beispiel: Du hast einen wöchentlichen Newsletter mit 1.000 Abonnenten. Bisher hast du jeden Artikel selbst geschrieben. Ab jetzt gibst du die Recherche und den Rohtext an einen VA (Virtuellen Assistenten) weiter. Du bekommst einen Entwurf, den du in 20 Minuten personalisiert. Deine Kosten: 50 bis 100 Euro pro Woche. Dein Zeitgewinn: 3 bis 4 Stunden. Rechne selbst, ob sich das lohnt.</w:t>
      </w:r>
    </w:p>
    <w:p>
      <w:pPr>
        <w:spacing w:after="120" w:line="276" w:lineRule="auto"/>
      </w:pPr>
      <w:r>
        <w:rPr>
          <w:rFonts w:ascii="Calibri" w:hAnsi="Calibri"/>
          <w:sz w:val="22"/>
        </w:rPr>
        <w:t>Ich habe meinen ersten VA über OnlineJobs.ph gefunden. Philippinische Assistenten sind zuverlässig, englischsprachig und kosten 5 bis 10 Euro pro Stunde. Für deutsche Texte brauchst du jemanden mit Deutschkenntnissen – die gibt es auch, etwas teurer, aber immer noch günstiger als deine eigene Zeit.</w:t>
      </w:r>
    </w:p>
    <w:p/>
    <w:p>
      <w:pPr>
        <w:jc w:val="left"/>
      </w:pPr>
      <w:r>
        <w:rPr>
          <w:b/>
          <w:color w:val="000000"/>
          <w:sz w:val="32"/>
        </w:rPr>
        <w:t>Die konkreten Zahlen für deinen Weg zu 5.000 Euro</w:t>
      </w:r>
    </w:p>
    <w:p/>
    <w:p>
      <w:pPr>
        <w:spacing w:after="120" w:line="276" w:lineRule="auto"/>
      </w:pPr>
      <w:r>
        <w:rPr>
          <w:rFonts w:ascii="Calibri" w:hAnsi="Calibri"/>
          <w:sz w:val="22"/>
        </w:rPr>
        <w:t>Lass uns realistisch sein. Kein einzelnes Produkt wird dir 5.000 Euro bringen. Du brauchst eine Kombination. Hier ist eine Aufteilung, die bei meinen Kunden funktioniert hat:</w:t>
      </w:r>
    </w:p>
    <w:p>
      <w:pPr>
        <w:spacing w:after="120" w:line="276" w:lineRule="auto"/>
      </w:pPr>
      <w:r>
        <w:rPr>
          <w:rFonts w:ascii="Calibri" w:hAnsi="Calibri"/>
          <w:sz w:val="22"/>
        </w:rPr>
        <w:t>1.500 Euro – Digitale Produkte. Ein Kurs für 97 Euro, 15 Verkäufe im Monat. Oder ein Guide für 27 Euro, 55 Verkäufe. Oder eine Mischung.</w:t>
      </w:r>
    </w:p>
    <w:p>
      <w:pPr>
        <w:spacing w:after="120" w:line="276" w:lineRule="auto"/>
      </w:pPr>
      <w:r>
        <w:rPr>
          <w:rFonts w:ascii="Calibri" w:hAnsi="Calibri"/>
          <w:sz w:val="22"/>
        </w:rPr>
        <w:t>1.000 Euro – Affiliate-Marketing. Du empfiehlst Tools, die du selbst nutzt. KI-Schreibtools, Hosting, Kurse. Bei 5.000 Besuchern im Monat und 2 bis 3 Prozent Conversion erzielst du diese Summe.</w:t>
      </w:r>
    </w:p>
    <w:p>
      <w:pPr>
        <w:spacing w:after="120" w:line="276" w:lineRule="auto"/>
      </w:pPr>
      <w:r>
        <w:rPr>
          <w:rFonts w:ascii="Calibri" w:hAnsi="Calibri"/>
          <w:sz w:val="22"/>
        </w:rPr>
        <w:t>1.000 Euro – Mitgliedschaft oder Abo. Eine wöchentliche Newsletter-Mitgliedschaft für 9 Euro im Monat. Du brauchst 110 Mitglieder. Erreichbar, wenn du 6 Monate lang konsequent Mehrwert bietest.</w:t>
      </w:r>
    </w:p>
    <w:p>
      <w:pPr>
        <w:spacing w:after="120" w:line="276" w:lineRule="auto"/>
      </w:pPr>
      <w:r>
        <w:rPr>
          <w:rFonts w:ascii="Calibri" w:hAnsi="Calibri"/>
          <w:sz w:val="22"/>
        </w:rPr>
        <w:t>1.000 Euro – Dienstleistungen, aber skaliert. Keine 1:1-Betreuung mehr. Du bietest Gruppen-Coaching an oder ein „Done-with-you“-Programm. 20 Teilnehmer zahlen 50 Euro pro Monat.</w:t>
      </w:r>
    </w:p>
    <w:p>
      <w:pPr>
        <w:spacing w:after="120" w:line="276" w:lineRule="auto"/>
      </w:pPr>
      <w:r>
        <w:rPr>
          <w:rFonts w:ascii="Calibri" w:hAnsi="Calibri"/>
          <w:sz w:val="22"/>
        </w:rPr>
        <w:t>500 Euro – Passive Einnahmen aus Büchern oder Vorlagen. Einmal erstellt, läuft es.</w:t>
      </w:r>
    </w:p>
    <w:p>
      <w:pPr>
        <w:spacing w:after="120" w:line="276" w:lineRule="auto"/>
      </w:pPr>
      <w:r>
        <w:rPr>
          <w:rFonts w:ascii="Calibri" w:hAnsi="Calibri"/>
          <w:sz w:val="22"/>
        </w:rPr>
        <w:t>Macht 5.000 Euro. Ist das leicht? Nein. Ist es machbar? Ja, wenn du konsequent bleibst.</w:t>
      </w:r>
    </w:p>
    <w:p/>
    <w:p>
      <w:pPr>
        <w:jc w:val="left"/>
      </w:pPr>
      <w:r>
        <w:rPr>
          <w:b/>
          <w:color w:val="000000"/>
          <w:sz w:val="32"/>
        </w:rPr>
        <w:t>Die fünf häufigsten Fehler in der Skalierungsphase und wie du sie vermeidest</w:t>
      </w:r>
    </w:p>
    <w:p/>
    <w:p>
      <w:pPr>
        <w:spacing w:after="120" w:line="276" w:lineRule="auto"/>
      </w:pPr>
      <w:r>
        <w:rPr>
          <w:rFonts w:ascii="Calibri" w:hAnsi="Calibri"/>
          <w:sz w:val="22"/>
        </w:rPr>
        <w:t>Fehler 1: Zu früh skalieren. Du hast 500 Euro erreicht und kaufst sofort teure Tools oder stellst Mitarbeiter ein. Ergebnis: Deine Kosten fressen die Gewinne auf. Regel: Skaliere erst, wenn du drei Monate stabil über 500 Euro liegst.</w:t>
      </w:r>
    </w:p>
    <w:p>
      <w:pPr>
        <w:spacing w:after="120" w:line="276" w:lineRule="auto"/>
      </w:pPr>
      <w:r>
        <w:rPr>
          <w:rFonts w:ascii="Calibri" w:hAnsi="Calibri"/>
          <w:sz w:val="22"/>
        </w:rPr>
        <w:t>Fehler 2: Keine Kennzahlen. Du weißt nicht, welche Inhalte verkaufen, welche Kanäle funktionieren, welche Produkte sich lohnen. Dann triffst du Entscheidungen aus dem Bauch heraus. Lösung: Führe eine einfache Tabelle mit Einnahmen pro Kanal, Kosten pro Produkt und Zeitaufwand.</w:t>
      </w:r>
    </w:p>
    <w:p>
      <w:pPr>
        <w:spacing w:after="120" w:line="276" w:lineRule="auto"/>
      </w:pPr>
      <w:r>
        <w:rPr>
          <w:rFonts w:ascii="Calibri" w:hAnsi="Calibri"/>
          <w:sz w:val="22"/>
        </w:rPr>
        <w:t>Fehler 3: Die KI blind vertrauen. Du lässt die KI alles schreiben, ohne zu prüfen. Ergebnis: Inhalte sind seicht, unpersönlich, fehlerhaft. Die Leser merken es und bleiben weg. Lösung: Jeder KI-Text bekommt eine persönliche Note – eine Geschichte, eine Meinung, eine Erfahrung.</w:t>
      </w:r>
    </w:p>
    <w:p>
      <w:pPr>
        <w:spacing w:after="120" w:line="276" w:lineRule="auto"/>
      </w:pPr>
      <w:r>
        <w:rPr>
          <w:rFonts w:ascii="Calibri" w:hAnsi="Calibri"/>
          <w:sz w:val="22"/>
        </w:rPr>
        <w:t>Fehler 4: Keine Community aufbauen. Du veröffentlichst nur, aber baust keine Beziehung zu deinen Lesern auf. Ergebnis: Niemand kauft, weil niemand dir vertraut. Lösung: Beantworte Kommentare, starte Diskussionen, zeig dich persönlich.</w:t>
      </w:r>
    </w:p>
    <w:p>
      <w:pPr>
        <w:spacing w:after="120" w:line="276" w:lineRule="auto"/>
      </w:pPr>
      <w:r>
        <w:rPr>
          <w:rFonts w:ascii="Calibri" w:hAnsi="Calibri"/>
          <w:sz w:val="22"/>
        </w:rPr>
        <w:t>Fehler 5: Aufgeben nach drei Monaten. Skalierung braucht Zeit. Die ersten 500 Euro kommen schnell, die nächsten 1.000 dauern länger. Viele geben auf, kurz bevor es durchstartet. Meine Regel: Mindestens 12 Monate durchhalten, bevor ich ein Projekt bewerte.</w:t>
      </w:r>
    </w:p>
    <w:p/>
    <w:p>
      <w:pPr>
        <w:jc w:val="left"/>
      </w:pPr>
      <w:r>
        <w:rPr>
          <w:b/>
          <w:color w:val="000000"/>
          <w:sz w:val="32"/>
        </w:rPr>
        <w:t>Dein Fahrplan für die nächsten 90 Tage</w:t>
      </w:r>
    </w:p>
    <w:p/>
    <w:p>
      <w:pPr>
        <w:spacing w:after="120" w:line="276" w:lineRule="auto"/>
      </w:pPr>
      <w:r>
        <w:rPr>
          <w:rFonts w:ascii="Calibri" w:hAnsi="Calibri"/>
          <w:sz w:val="22"/>
        </w:rPr>
        <w:t>Du willst nicht nur lesen, du willst umsetzen. Also hier dein konkreter Plan:</w:t>
      </w:r>
    </w:p>
    <w:p>
      <w:pPr>
        <w:spacing w:after="120" w:line="276" w:lineRule="auto"/>
      </w:pPr>
      <w:r>
        <w:rPr>
          <w:rFonts w:ascii="Calibri" w:hAnsi="Calibri"/>
          <w:sz w:val="22"/>
        </w:rPr>
        <w:t>Tag 1-7: Analysiere deine Einnahmen und identifiziere deine profitabelste Aktivität. Alles andere pausierst du.</w:t>
      </w:r>
    </w:p>
    <w:p>
      <w:pPr>
        <w:spacing w:after="120" w:line="276" w:lineRule="auto"/>
      </w:pPr>
      <w:r>
        <w:rPr>
          <w:rFonts w:ascii="Calibri" w:hAnsi="Calibri"/>
          <w:sz w:val="22"/>
        </w:rPr>
        <w:t>Tag 8-21: Baue deine Drei-Schritte-Engine auf. Lege feste Tage für Erstellung, Qualitätssicherung und Verteilung fest.</w:t>
      </w:r>
    </w:p>
    <w:p>
      <w:pPr>
        <w:spacing w:after="120" w:line="276" w:lineRule="auto"/>
      </w:pPr>
      <w:r>
        <w:rPr>
          <w:rFonts w:ascii="Calibri" w:hAnsi="Calibri"/>
          <w:sz w:val="22"/>
        </w:rPr>
        <w:t>Tag 22-35: Installiere Automatisierung für die Verteilung. Verbinde dein Blog mit Social-Media-Kanälen und Newsletter.</w:t>
      </w:r>
    </w:p>
    <w:p>
      <w:pPr>
        <w:spacing w:after="120" w:line="276" w:lineRule="auto"/>
      </w:pPr>
      <w:r>
        <w:rPr>
          <w:rFonts w:ascii="Calibri" w:hAnsi="Calibri"/>
          <w:sz w:val="22"/>
        </w:rPr>
        <w:t>Tag 36-50: Erstelle dein erstes digitales Produkt aus bestehenden Inhalten. Ein PDF-Guide, ein Mini-Kurs, eine Vorlagensammlung.</w:t>
      </w:r>
    </w:p>
    <w:p>
      <w:pPr>
        <w:spacing w:after="120" w:line="276" w:lineRule="auto"/>
      </w:pPr>
      <w:r>
        <w:rPr>
          <w:rFonts w:ascii="Calibri" w:hAnsi="Calibri"/>
          <w:sz w:val="22"/>
        </w:rPr>
        <w:t>Tag 51-65: Baue eine Verkaufsseite mit KI-Unterstützung. Teste verschiedene Preise und Angebote.</w:t>
      </w:r>
    </w:p>
    <w:p>
      <w:pPr>
        <w:spacing w:after="120" w:line="276" w:lineRule="auto"/>
      </w:pPr>
      <w:r>
        <w:rPr>
          <w:rFonts w:ascii="Calibri" w:hAnsi="Calibri"/>
          <w:sz w:val="22"/>
        </w:rPr>
        <w:t>Tag 66-80: Stelle deinen ersten VA ein. Gib einfache Aufgaben ab: Recherche, Grafik, Social-Media-Planung.</w:t>
      </w:r>
    </w:p>
    <w:p>
      <w:pPr>
        <w:spacing w:after="120" w:line="276" w:lineRule="auto"/>
      </w:pPr>
      <w:r>
        <w:rPr>
          <w:rFonts w:ascii="Calibri" w:hAnsi="Calibri"/>
          <w:sz w:val="22"/>
        </w:rPr>
        <w:t>Tag 81-90: Optimiere und wiederhole. Messe deine Fortschritte, passe an, verbessere.</w:t>
      </w:r>
    </w:p>
    <w:p>
      <w:pPr>
        <w:spacing w:after="120" w:line="276" w:lineRule="auto"/>
      </w:pPr>
      <w:r>
        <w:rPr>
          <w:rFonts w:ascii="Calibri" w:hAnsi="Calibri"/>
          <w:sz w:val="22"/>
        </w:rPr>
        <w:t>Wenn du diesen Plan durchziehst, wirst du nach 90 Tagen nicht bei 5.000 Euro sein. Aber du wirst bei 1.500 bis 2.000 Euro sein. Und du wirst ein System haben, das weiterwächst. Die nächsten 90 Tage bringen dich dann auf 3.000 bis 4.000 Euro. Und nach einem Jahr? 5.000 Euro sind realistisch.</w:t>
      </w:r>
    </w:p>
    <w:p/>
    <w:p>
      <w:pPr>
        <w:jc w:val="left"/>
      </w:pPr>
      <w:r>
        <w:rPr>
          <w:b/>
          <w:color w:val="000000"/>
          <w:sz w:val="32"/>
        </w:rPr>
        <w:t>Die mentale Seite der Skalierung</w:t>
      </w:r>
    </w:p>
    <w:p/>
    <w:p>
      <w:pPr>
        <w:spacing w:after="120" w:line="276" w:lineRule="auto"/>
      </w:pPr>
      <w:r>
        <w:rPr>
          <w:rFonts w:ascii="Calibri" w:hAnsi="Calibri"/>
          <w:sz w:val="22"/>
        </w:rPr>
        <w:t>Ein letzter Punkt, den viele unterschätzen: Dein Mindset. Bei 500 Euro bist du der Macher. Du kontrollierst alles. Bei 5.000 Euro wirst du zur Führungskraft. Du kontrollierst nicht mehr alles – und das ist unangenehm.</w:t>
      </w:r>
    </w:p>
    <w:p>
      <w:pPr>
        <w:spacing w:after="120" w:line="276" w:lineRule="auto"/>
      </w:pPr>
      <w:r>
        <w:rPr>
          <w:rFonts w:ascii="Calibri" w:hAnsi="Calibri"/>
          <w:sz w:val="22"/>
        </w:rPr>
        <w:t>Du wirst Fehler machen. Ein VA liefert schlechte Arbeit. Ein Automatisierungs-Workflow bricht zusammen. Ein Produkt verkauft sich nicht. Das ist normal. Entscheidend ist, wie du reagierst: Lernst du daraus und optimierst dein System? Oder fällst du zurück in den Einzelkämpfer-Modus?</w:t>
      </w:r>
    </w:p>
    <w:p>
      <w:pPr>
        <w:spacing w:after="120" w:line="276" w:lineRule="auto"/>
      </w:pPr>
      <w:r>
        <w:rPr>
          <w:rFonts w:ascii="Calibri" w:hAnsi="Calibri"/>
          <w:sz w:val="22"/>
        </w:rPr>
        <w:t>Ich habe gelernt: Systeme scheitern nicht an der Technik. Sie scheitern daran, dass der Mensch sie nicht konsequent umsetzt. Sei dieser Mensch nicht. Bleib dran, auch wenn es unbequem wird.</w:t>
      </w:r>
    </w:p>
    <w:p>
      <w:pPr>
        <w:spacing w:after="120" w:line="276" w:lineRule="auto"/>
      </w:pPr>
      <w:r>
        <w:rPr>
          <w:rFonts w:ascii="Calibri" w:hAnsi="Calibri"/>
          <w:sz w:val="22"/>
        </w:rPr>
        <w:t>Die 5.000 Euro sind kein Ziel. Sie sind ein Meilenstein. Ein Beweis, dass dein System funktioniert. Und dann? Dann stellst du die nächste Frage: Wie komme ich auf 10.000 Euro? Aber das ist ein anderes Kapitel.</w:t>
      </w:r>
    </w:p>
    <w:p>
      <w:pPr>
        <w:spacing w:after="120" w:line="276" w:lineRule="auto"/>
      </w:pPr>
      <w:r>
        <w:rPr>
          <w:rFonts w:ascii="Calibri" w:hAnsi="Calibri"/>
          <w:sz w:val="22"/>
        </w:rPr>
        <w:t>Zusammenfassung: Skalierung von 500 auf 5.000 Euro erfordert einen grundlegenden Wechsel im Denken. Weg vom Einzelkämpfer, hin zum Systembauer. Analysiere deine profitabelste Aktivität, baue eine Content-Engine mit festen Arbeitstagen, automatisiere die Verteilung, erstelle digitale Produkte aus bestehenden Inhalten und delegiere Aufgaben an VAs. Vermeide die fünf typischen Fehler: zu frühe Skalierung, fehlende Kennzahlen, blindes KI-Vertrauen, fehlende Community und vorzeitiges Aufgeben. Mit einem 90-Tage-Plan und mentaler Ausdauer ist das Ziel von 5.000 Euro monatlichem KI-Einkommen realistisch erreichbar.</w:t>
      </w:r>
    </w:p>
    <w:p/>
    <w:p>
      <w:pPr>
        <w:jc w:val="left"/>
      </w:pPr>
      <w:r>
        <w:rPr>
          <w:b/>
          <w:color w:val="000000"/>
          <w:sz w:val="32"/>
        </w:rPr>
        <w:t>Dein 30-Tage-Fahrplan zum ersten passiven Einkommen</w:t>
      </w:r>
    </w:p>
    <w:p/>
    <w:p/>
    <w:p>
      <w:pPr>
        <w:jc w:val="left"/>
      </w:pPr>
      <w:r>
        <w:rPr>
          <w:b/>
          <w:color w:val="000000"/>
          <w:sz w:val="32"/>
        </w:rPr>
        <w:t>Dein 30-Tage-Fahrplan zum ersten passiven Einkommen</w:t>
      </w:r>
    </w:p>
    <w:p/>
    <w:p>
      <w:pPr>
        <w:spacing w:after="120" w:line="276" w:lineRule="auto"/>
      </w:pPr>
      <w:r>
        <w:rPr>
          <w:rFonts w:ascii="Calibri" w:hAnsi="Calibri"/>
          <w:sz w:val="22"/>
        </w:rPr>
        <w:t>Du hast jetzt verstanden, wie KI funktioniert, welche Tools relevant sind und welche Geschäftsmodelle sich lohnen. Aber Theorie allein bringt dir kein Geld. Was fehlt, ist ein klarer Zeitplan. Kein vages "irgendwann", sondern ein konkreter Fahrplan für die nächsten 30 Tage.</w:t>
      </w:r>
    </w:p>
    <w:p>
      <w:pPr>
        <w:spacing w:after="120" w:line="276" w:lineRule="auto"/>
      </w:pPr>
      <w:r>
        <w:rPr>
          <w:rFonts w:ascii="Calibri" w:hAnsi="Calibri"/>
          <w:sz w:val="22"/>
        </w:rPr>
        <w:t>Ich zeige dir genau, was du wann tun musst, um innerhalb eines Monats deine erste passive Einkommensquelle mit KI aufzubauen. Keine Ausreden, kein Warten auf den perfekten Moment. Fang heute an.</w:t>
      </w:r>
    </w:p>
    <w:p/>
    <w:p>
      <w:pPr>
        <w:jc w:val="left"/>
      </w:pPr>
      <w:r>
        <w:rPr>
          <w:b/>
          <w:color w:val="000000"/>
          <w:sz w:val="32"/>
        </w:rPr>
        <w:t>Woche 1: Die Vorbereitung – Fundament für dein KI-Business</w:t>
      </w:r>
    </w:p>
    <w:p/>
    <w:p>
      <w:pPr>
        <w:spacing w:after="120" w:line="276" w:lineRule="auto"/>
      </w:pPr>
      <w:r>
        <w:rPr>
          <w:rFonts w:ascii="Calibri" w:hAnsi="Calibri"/>
          <w:sz w:val="22"/>
        </w:rPr>
        <w:t>Tag 1: Definiere deinen Startpunkt</w:t>
      </w:r>
    </w:p>
    <w:p>
      <w:pPr>
        <w:spacing w:after="120" w:line="276" w:lineRule="auto"/>
      </w:pPr>
      <w:r>
        <w:rPr>
          <w:rFonts w:ascii="Calibri" w:hAnsi="Calibri"/>
          <w:sz w:val="22"/>
        </w:rPr>
        <w:t>Setz dich hin und beantworte drei Fragen schriftlich:</w:t>
      </w:r>
    </w:p>
    <w:p>
      <w:pPr>
        <w:spacing w:after="120" w:line="276" w:lineRule="auto"/>
      </w:pPr>
      <w:r>
        <w:rPr>
          <w:rFonts w:ascii="Calibri" w:hAnsi="Calibri"/>
          <w:sz w:val="22"/>
        </w:rPr>
        <w:t>1. Wieviel Zeit hast du wirklich pro Tag? Sei ehrlich. Nicht "ich werde irgendwie 4 Stunden finden", sondern: "Ich opfere meine Netflix-Zeit und habe 45 Minuten pro Tag."</w:t>
      </w:r>
    </w:p>
    <w:p>
      <w:pPr>
        <w:spacing w:after="120" w:line="276" w:lineRule="auto"/>
      </w:pPr>
      <w:r>
        <w:rPr>
          <w:rFonts w:ascii="Calibri" w:hAnsi="Calibri"/>
          <w:sz w:val="22"/>
        </w:rPr>
        <w:t>2. Welches KI-Tool besitzt du bereits? Wenn keins, welches wirst du heute kaufen? Ich empfehle als Einstieg Claude Pro (20 Euro/Monat) oder ChatGPT Plus (22 Euro/Monat). Keine Ausreden für "ich teste erstmal die Gratisversion" – die bringt dir kein passives Einkommen.</w:t>
      </w:r>
    </w:p>
    <w:p>
      <w:pPr>
        <w:spacing w:after="120" w:line="276" w:lineRule="auto"/>
      </w:pPr>
      <w:r>
        <w:rPr>
          <w:rFonts w:ascii="Calibri" w:hAnsi="Calibri"/>
          <w:sz w:val="22"/>
        </w:rPr>
        <w:t>3. Welche Nische kennst du besser als der Durchschnitt? Dein Hobby, dein Beruf, eine besondere Erfahrung? Das wird dein erster Markt.</w:t>
      </w:r>
    </w:p>
    <w:p>
      <w:pPr>
        <w:spacing w:after="120" w:line="276" w:lineRule="auto"/>
      </w:pPr>
      <w:r>
        <w:rPr>
          <w:rFonts w:ascii="Calibri" w:hAnsi="Calibri"/>
          <w:sz w:val="22"/>
        </w:rPr>
        <w:t>Schreibe die Antworten auf. Nicht im Kopf behalten. Auf Papier.</w:t>
      </w:r>
    </w:p>
    <w:p>
      <w:pPr>
        <w:spacing w:after="120" w:line="276" w:lineRule="auto"/>
      </w:pPr>
      <w:r>
        <w:rPr>
          <w:rFonts w:ascii="Calibri" w:hAnsi="Calibri"/>
          <w:sz w:val="22"/>
        </w:rPr>
        <w:t>Tag 2: Werkzeuge einrichten</w:t>
      </w:r>
    </w:p>
    <w:p>
      <w:pPr>
        <w:spacing w:after="120" w:line="276" w:lineRule="auto"/>
      </w:pPr>
      <w:r>
        <w:rPr>
          <w:rFonts w:ascii="Calibri" w:hAnsi="Calibri"/>
          <w:sz w:val="22"/>
        </w:rPr>
        <w:t>Heute installierst und konfigurierst du alles, was du brauchst:</w:t>
      </w:r>
    </w:p>
    <w:p>
      <w:pPr>
        <w:spacing w:after="120" w:line="276" w:lineRule="auto"/>
      </w:pPr>
      <w:r>
        <w:rPr>
          <w:rFonts w:ascii="Calibri" w:hAnsi="Calibri"/>
          <w:sz w:val="22"/>
        </w:rPr>
        <w:t>- KI-Assistent (ChatGPT Plus oder Claude Pro) – Account erstellen, Zahlungsmethode hinterlegen</w:t>
      </w:r>
    </w:p>
    <w:p>
      <w:pPr>
        <w:spacing w:after="120" w:line="276" w:lineRule="auto"/>
      </w:pPr>
      <w:r>
        <w:rPr>
          <w:rFonts w:ascii="Calibri" w:hAnsi="Calibri"/>
          <w:sz w:val="22"/>
        </w:rPr>
        <w:t>- Canva (Gratisversion reicht für den Start) – Account anlegen</w:t>
      </w:r>
    </w:p>
    <w:p>
      <w:pPr>
        <w:spacing w:after="120" w:line="276" w:lineRule="auto"/>
      </w:pPr>
      <w:r>
        <w:rPr>
          <w:rFonts w:ascii="Calibri" w:hAnsi="Calibri"/>
          <w:sz w:val="22"/>
        </w:rPr>
        <w:t>- Notion oder Google Docs – für deine Inhaltsplanung</w:t>
      </w:r>
    </w:p>
    <w:p>
      <w:pPr>
        <w:spacing w:after="120" w:line="276" w:lineRule="auto"/>
      </w:pPr>
      <w:r>
        <w:rPr>
          <w:rFonts w:ascii="Calibri" w:hAnsi="Calibri"/>
          <w:sz w:val="22"/>
        </w:rPr>
        <w:t>- PayPal- oder Stripe-Konto – für Zahlungseingänge später</w:t>
      </w:r>
    </w:p>
    <w:p>
      <w:pPr>
        <w:spacing w:after="120" w:line="276" w:lineRule="auto"/>
      </w:pPr>
      <w:r>
        <w:rPr>
          <w:rFonts w:ascii="Calibri" w:hAnsi="Calibri"/>
          <w:sz w:val="22"/>
        </w:rPr>
        <w:t>- E-Mail-Dienst (Mailchimp kostenlos oder ConvertKit Testversion)</w:t>
      </w:r>
    </w:p>
    <w:p>
      <w:pPr>
        <w:spacing w:after="120" w:line="276" w:lineRule="auto"/>
      </w:pPr>
      <w:r>
        <w:rPr>
          <w:rFonts w:ascii="Calibri" w:hAnsi="Calibri"/>
          <w:sz w:val="22"/>
        </w:rPr>
        <w:t>Teste alle Accounts. Stelle sicher, dass du dich überall anmelden kannst. Nichts ist frustrierender, als wenn du am Tag 10 wegen eines Passwort-Problems nicht weiterkommst.</w:t>
      </w:r>
    </w:p>
    <w:p>
      <w:pPr>
        <w:spacing w:after="120" w:line="276" w:lineRule="auto"/>
      </w:pPr>
      <w:r>
        <w:rPr>
          <w:rFonts w:ascii="Calibri" w:hAnsi="Calibri"/>
          <w:sz w:val="22"/>
        </w:rPr>
        <w:t>Tag 3: Deine erste Produktidee konkretisieren</w:t>
      </w:r>
    </w:p>
    <w:p>
      <w:pPr>
        <w:spacing w:after="120" w:line="276" w:lineRule="auto"/>
      </w:pPr>
      <w:r>
        <w:rPr>
          <w:rFonts w:ascii="Calibri" w:hAnsi="Calibri"/>
          <w:sz w:val="22"/>
        </w:rPr>
        <w:t>Wähle EINE Produktidee aus den vorherigen Kapiteln. Nicht drei, nicht fünf. Eine. Meine Empfehlung für absolute Anfänger: Ein PDF-Guide oder ein kurzer Video-Kurs.</w:t>
      </w:r>
    </w:p>
    <w:p>
      <w:pPr>
        <w:spacing w:after="120" w:line="276" w:lineRule="auto"/>
      </w:pPr>
      <w:r>
        <w:rPr>
          <w:rFonts w:ascii="Calibri" w:hAnsi="Calibri"/>
          <w:sz w:val="22"/>
        </w:rPr>
        <w:t>Dein Thema sollte sein:</w:t>
      </w:r>
    </w:p>
    <w:p>
      <w:pPr>
        <w:spacing w:after="120" w:line="276" w:lineRule="auto"/>
      </w:pPr>
      <w:r>
        <w:rPr>
          <w:rFonts w:ascii="Calibri" w:hAnsi="Calibri"/>
          <w:sz w:val="22"/>
        </w:rPr>
        <w:t>- Du kennst dich aus (muss kein Weltklasse-Experte sein, nur besser als absolute Anfänger)</w:t>
      </w:r>
    </w:p>
    <w:p>
      <w:pPr>
        <w:spacing w:after="120" w:line="276" w:lineRule="auto"/>
      </w:pPr>
      <w:r>
        <w:rPr>
          <w:rFonts w:ascii="Calibri" w:hAnsi="Calibri"/>
          <w:sz w:val="22"/>
        </w:rPr>
        <w:t>- Leute suchen aktiv danach (Google-Suche prüfen: "Wie mache ich X?" – wenn es Suchvolumen gibt, bist du goldrichtig)</w:t>
      </w:r>
    </w:p>
    <w:p>
      <w:pPr>
        <w:spacing w:after="120" w:line="276" w:lineRule="auto"/>
      </w:pPr>
      <w:r>
        <w:rPr>
          <w:rFonts w:ascii="Calibri" w:hAnsi="Calibri"/>
          <w:sz w:val="22"/>
        </w:rPr>
        <w:t>- Du kannst es in 7 Tagen produzieren (maximal 30 Seiten oder 5 Videos)</w:t>
      </w:r>
    </w:p>
    <w:p>
      <w:pPr>
        <w:spacing w:after="120" w:line="276" w:lineRule="auto"/>
      </w:pPr>
      <w:r>
        <w:rPr>
          <w:rFonts w:ascii="Calibri" w:hAnsi="Calibri"/>
          <w:sz w:val="22"/>
        </w:rPr>
        <w:t>Schreib deine Produktidee auf. Beispiel: "Der 5-Schritte-Plan für Anfänger im Home-Office ohne Vorkenntnisse" – klingt langweilig? Ist aber gefragt.</w:t>
      </w:r>
    </w:p>
    <w:p>
      <w:pPr>
        <w:spacing w:after="120" w:line="276" w:lineRule="auto"/>
      </w:pPr>
      <w:r>
        <w:rPr>
          <w:rFonts w:ascii="Calibri" w:hAnsi="Calibri"/>
          <w:sz w:val="22"/>
        </w:rPr>
        <w:t>Tag 4: Marktforschung mit KI</w:t>
      </w:r>
    </w:p>
    <w:p>
      <w:pPr>
        <w:spacing w:after="120" w:line="276" w:lineRule="auto"/>
      </w:pPr>
      <w:r>
        <w:rPr>
          <w:rFonts w:ascii="Calibri" w:hAnsi="Calibri"/>
          <w:sz w:val="22"/>
        </w:rPr>
        <w:t>Jetzt nutzt du dein KI-Tool für echte Marktforschung. Frag deinen KI-Assistenten:</w:t>
      </w:r>
    </w:p>
    <w:p>
      <w:pPr>
        <w:spacing w:after="120" w:line="276" w:lineRule="auto"/>
      </w:pPr>
      <w:r>
        <w:rPr>
          <w:rFonts w:ascii="Calibri" w:hAnsi="Calibri"/>
          <w:sz w:val="22"/>
        </w:rPr>
        <w:t>"Erstelle eine Liste mit 20 konkreten Fragen, die absolute Anfänger zum Thema [dein Thema] haben. Formuliere sie so, als würde ein verzweifelter Neuling fragen, der keine Ahnung hat."</w:t>
      </w:r>
    </w:p>
    <w:p>
      <w:pPr>
        <w:spacing w:after="120" w:line="276" w:lineRule="auto"/>
      </w:pPr>
      <w:r>
        <w:rPr>
          <w:rFonts w:ascii="Calibri" w:hAnsi="Calibri"/>
          <w:sz w:val="22"/>
        </w:rPr>
        <w:t>Die Antworten der KI sind dein roter Faden für das Produkt. Jede Frage wird zu einem Kapitel oder einer Lektion. Wenn die KI 20 Fragen liefert, hast du 20 Inhaltsbausteine. Falls einige Fragen zu vage sind, hak nach: "Präzisiere Frage 7. Was genau meint der Nutzer mit 'wie fange ich an'? Gib 5 Unterfragen."</w:t>
      </w:r>
    </w:p>
    <w:p>
      <w:pPr>
        <w:spacing w:after="120" w:line="276" w:lineRule="auto"/>
      </w:pPr>
      <w:r>
        <w:rPr>
          <w:rFonts w:ascii="Calibri" w:hAnsi="Calibri"/>
          <w:sz w:val="22"/>
        </w:rPr>
        <w:t>Dieser Schritt erspart dir wochenlanges Grübeln, was du schreiben sollst.</w:t>
      </w:r>
    </w:p>
    <w:p>
      <w:pPr>
        <w:spacing w:after="120" w:line="276" w:lineRule="auto"/>
      </w:pPr>
      <w:r>
        <w:rPr>
          <w:rFonts w:ascii="Calibri" w:hAnsi="Calibri"/>
          <w:sz w:val="22"/>
        </w:rPr>
        <w:t>Tag 5: Konkurrenz analysieren (ohne Neid)</w:t>
      </w:r>
    </w:p>
    <w:p>
      <w:pPr>
        <w:spacing w:after="120" w:line="276" w:lineRule="auto"/>
      </w:pPr>
      <w:r>
        <w:rPr>
          <w:rFonts w:ascii="Calibri" w:hAnsi="Calibri"/>
          <w:sz w:val="22"/>
        </w:rPr>
        <w:t>Such auf Amazon, Udemy oder Gumroad nach Produkten in deiner Nische. Finde die Bestseller. Analysiere:</w:t>
      </w:r>
    </w:p>
    <w:p>
      <w:pPr>
        <w:spacing w:after="120" w:line="276" w:lineRule="auto"/>
      </w:pPr>
      <w:r>
        <w:rPr>
          <w:rFonts w:ascii="Calibri" w:hAnsi="Calibri"/>
          <w:sz w:val="22"/>
        </w:rPr>
        <w:t>- Wie lang sind die Produkte? (Seitenzahl, Videominuten)</w:t>
      </w:r>
    </w:p>
    <w:p>
      <w:pPr>
        <w:spacing w:after="120" w:line="276" w:lineRule="auto"/>
      </w:pPr>
      <w:r>
        <w:rPr>
          <w:rFonts w:ascii="Calibri" w:hAnsi="Calibri"/>
          <w:sz w:val="22"/>
        </w:rPr>
        <w:t>- Welche Versprechen machen die Titel? ("In 7 Tagen", "Für absolute Anfänger", "Ohne Vorkenntnisse")</w:t>
      </w:r>
    </w:p>
    <w:p>
      <w:pPr>
        <w:spacing w:after="120" w:line="276" w:lineRule="auto"/>
      </w:pPr>
      <w:r>
        <w:rPr>
          <w:rFonts w:ascii="Calibri" w:hAnsi="Calibri"/>
          <w:sz w:val="22"/>
        </w:rPr>
        <w:t>- Was fehlt? Welche Fragen bleiben offen? (Kundenrezensionen lesen – da stehen die wertvollsten Hinweise)</w:t>
      </w:r>
    </w:p>
    <w:p>
      <w:pPr>
        <w:spacing w:after="120" w:line="276" w:lineRule="auto"/>
      </w:pPr>
      <w:r>
        <w:rPr>
          <w:rFonts w:ascii="Calibri" w:hAnsi="Calibri"/>
          <w:sz w:val="22"/>
        </w:rPr>
        <w:t>Schreib 3 Erkenntnisse auf, die du besser machen wirst als die Konkurrenz. Vielleicht: "Die Konkurrenz erklärt zu technisch, ich werde einfachere Sprache verwenden" oder "Die Kurse sind zu teuer, ich biete einen günstigeren Einstieg."</w:t>
      </w:r>
    </w:p>
    <w:p>
      <w:pPr>
        <w:spacing w:after="120" w:line="276" w:lineRule="auto"/>
      </w:pPr>
      <w:r>
        <w:rPr>
          <w:rFonts w:ascii="Calibri" w:hAnsi="Calibri"/>
          <w:sz w:val="22"/>
        </w:rPr>
        <w:t>Tag 6: Struktur erstellen</w:t>
      </w:r>
    </w:p>
    <w:p>
      <w:pPr>
        <w:spacing w:after="120" w:line="276" w:lineRule="auto"/>
      </w:pPr>
      <w:r>
        <w:rPr>
          <w:rFonts w:ascii="Calibri" w:hAnsi="Calibri"/>
          <w:sz w:val="22"/>
        </w:rPr>
        <w:t>Jetzt erstellst du die Gliederung deines Produkts. Kein Romankapitel, sondern eine klare, logische Struktur:</w:t>
      </w:r>
    </w:p>
    <w:p>
      <w:pPr>
        <w:spacing w:after="120" w:line="276" w:lineRule="auto"/>
      </w:pPr>
      <w:r>
        <w:rPr>
          <w:rFonts w:ascii="Calibri" w:hAnsi="Calibri"/>
          <w:sz w:val="22"/>
        </w:rPr>
        <w:t>- Einleitung (Warum dieses Thema, für wen, was wird gelernt)</w:t>
      </w:r>
    </w:p>
    <w:p>
      <w:pPr>
        <w:spacing w:after="120" w:line="276" w:lineRule="auto"/>
      </w:pPr>
      <w:r>
        <w:rPr>
          <w:rFonts w:ascii="Calibri" w:hAnsi="Calibri"/>
          <w:sz w:val="22"/>
        </w:rPr>
        <w:t>- Kapitel 1-7 (jeweils eine klare Überschrift, 3-5 Unterpunkte)</w:t>
      </w:r>
    </w:p>
    <w:p>
      <w:pPr>
        <w:spacing w:after="120" w:line="276" w:lineRule="auto"/>
      </w:pPr>
      <w:r>
        <w:rPr>
          <w:rFonts w:ascii="Calibri" w:hAnsi="Calibri"/>
          <w:sz w:val="22"/>
        </w:rPr>
        <w:t>- Zusammenfassung + nächste Schritte</w:t>
      </w:r>
    </w:p>
    <w:p>
      <w:pPr>
        <w:spacing w:after="120" w:line="276" w:lineRule="auto"/>
      </w:pPr>
      <w:r>
        <w:rPr>
          <w:rFonts w:ascii="Calibri" w:hAnsi="Calibri"/>
          <w:sz w:val="22"/>
        </w:rPr>
        <w:t>- Bonus (1-2 Seiten mit Checkliste oder Vorlage)</w:t>
      </w:r>
    </w:p>
    <w:p>
      <w:pPr>
        <w:spacing w:after="120" w:line="276" w:lineRule="auto"/>
      </w:pPr>
      <w:r>
        <w:rPr>
          <w:rFonts w:ascii="Calibri" w:hAnsi="Calibri"/>
          <w:sz w:val="22"/>
        </w:rPr>
        <w:t>Lass die KI die Struktur vorschlagen: "Erstelle eine detaillierte Gliederung für einen 30-seitigen PDF-Guide zum Thema [dein Thema]. Jedes Kapitel soll 3-5 konkrete Tipps enthalten. Zielgruppe sind absolute Anfänger ohne Vorkenntnisse."</w:t>
      </w:r>
    </w:p>
    <w:p>
      <w:pPr>
        <w:spacing w:after="120" w:line="276" w:lineRule="auto"/>
      </w:pPr>
      <w:r>
        <w:rPr>
          <w:rFonts w:ascii="Calibri" w:hAnsi="Calibri"/>
          <w:sz w:val="22"/>
        </w:rPr>
        <w:t>Passe die KI-Vorschläge an. Streiche, was nicht passt. Ergänze, was fehlt. Am Ende hast du dein Inhaltsverzeichnis.</w:t>
      </w:r>
    </w:p>
    <w:p>
      <w:pPr>
        <w:spacing w:after="120" w:line="276" w:lineRule="auto"/>
      </w:pPr>
      <w:r>
        <w:rPr>
          <w:rFonts w:ascii="Calibri" w:hAnsi="Calibri"/>
          <w:sz w:val="22"/>
        </w:rPr>
        <w:t>Tag 7: Puffertag – oder weitermachen</w:t>
      </w:r>
    </w:p>
    <w:p>
      <w:pPr>
        <w:spacing w:after="120" w:line="276" w:lineRule="auto"/>
      </w:pPr>
      <w:r>
        <w:rPr>
          <w:rFonts w:ascii="Calibri" w:hAnsi="Calibri"/>
          <w:sz w:val="22"/>
        </w:rPr>
        <w:t>Heute holst du auf, was in Woche 1 liegengeblieben ist. Oder du startest bereits mit Woche 2. Der Sonntag ist dein flexibler Tag. Kein Druck, aber auch kein kompletter Ausfall. Wenn du alles geschafft hast: Glückwunsch, du bist bereit für die Produktion.</w:t>
      </w:r>
    </w:p>
    <w:p/>
    <w:p>
      <w:pPr>
        <w:jc w:val="left"/>
      </w:pPr>
      <w:r>
        <w:rPr>
          <w:b/>
          <w:color w:val="000000"/>
          <w:sz w:val="32"/>
        </w:rPr>
        <w:t>Woche 2: Die Produktion – Dein erstes Produkt erstellen</w:t>
      </w:r>
    </w:p>
    <w:p/>
    <w:p>
      <w:pPr>
        <w:spacing w:after="120" w:line="276" w:lineRule="auto"/>
      </w:pPr>
      <w:r>
        <w:rPr>
          <w:rFonts w:ascii="Calibri" w:hAnsi="Calibri"/>
          <w:sz w:val="22"/>
        </w:rPr>
        <w:t>Tag 8: Rohmaterial mit KI generieren</w:t>
      </w:r>
    </w:p>
    <w:p>
      <w:pPr>
        <w:spacing w:after="120" w:line="276" w:lineRule="auto"/>
      </w:pPr>
      <w:r>
        <w:rPr>
          <w:rFonts w:ascii="Calibri" w:hAnsi="Calibri"/>
          <w:sz w:val="22"/>
        </w:rPr>
        <w:t>Öffne dein KI-Tool und gib folgende Anweisung:</w:t>
      </w:r>
    </w:p>
    <w:p>
      <w:pPr>
        <w:spacing w:after="120" w:line="276" w:lineRule="auto"/>
      </w:pPr>
      <w:r>
        <w:rPr>
          <w:rFonts w:ascii="Calibri" w:hAnsi="Calibri"/>
          <w:sz w:val="22"/>
        </w:rPr>
        <w:t>"Schreibe das erste Kapitel meines PDF-Guides zum Thema [dein Thema]. Zielgruppe sind absolute Anfänger. Verwende einfache Sprache, kurze Sätze und Beispiele aus dem Alltag. Keine Fachbegriffe ohne Erklärung."</w:t>
      </w:r>
    </w:p>
    <w:p>
      <w:pPr>
        <w:spacing w:after="120" w:line="276" w:lineRule="auto"/>
      </w:pPr>
      <w:r>
        <w:rPr>
          <w:rFonts w:ascii="Calibri" w:hAnsi="Calibri"/>
          <w:sz w:val="22"/>
        </w:rPr>
        <w:t>Arbeite Kapitel für Kapitel durch. Jedes Kapitel sollte 3-5 konkrete Tipps oder Schritte enthalten. Fordere die KI auf, Beispiele einzubauen: "Gib ein konkretes Beispiel aus dem Leben eines Berufstätigen, der [Thema] lernen möchte."</w:t>
      </w:r>
    </w:p>
    <w:p>
      <w:pPr>
        <w:spacing w:after="120" w:line="276" w:lineRule="auto"/>
      </w:pPr>
      <w:r>
        <w:rPr>
          <w:rFonts w:ascii="Calibri" w:hAnsi="Calibri"/>
          <w:sz w:val="22"/>
        </w:rPr>
        <w:t>Nach jedem Kapitel: Kurz gegenlesen, offensichtliche Fehler korrigieren, weitermachen. Perfektionismus ist jetzt dein Feind. Ziel: Rohmasse produzieren, nicht literarische Meisterwerke.</w:t>
      </w:r>
    </w:p>
    <w:p>
      <w:pPr>
        <w:spacing w:after="120" w:line="276" w:lineRule="auto"/>
      </w:pPr>
      <w:r>
        <w:rPr>
          <w:rFonts w:ascii="Calibri" w:hAnsi="Calibri"/>
          <w:sz w:val="22"/>
        </w:rPr>
        <w:t>Tag 9: Rohmaterial verfeinern</w:t>
      </w:r>
    </w:p>
    <w:p>
      <w:pPr>
        <w:spacing w:after="120" w:line="276" w:lineRule="auto"/>
      </w:pPr>
      <w:r>
        <w:rPr>
          <w:rFonts w:ascii="Calibri" w:hAnsi="Calibri"/>
          <w:sz w:val="22"/>
        </w:rPr>
        <w:t>Heute nimmst du den Text von gestern und machst ihn zu DEINEM Text. Das bedeutet:</w:t>
      </w:r>
    </w:p>
    <w:p>
      <w:pPr>
        <w:spacing w:after="120" w:line="276" w:lineRule="auto"/>
      </w:pPr>
      <w:r>
        <w:rPr>
          <w:rFonts w:ascii="Calibri" w:hAnsi="Calibri"/>
          <w:sz w:val="22"/>
        </w:rPr>
        <w:t>- Füge persönliche Erfahrungen ein ("Als ich anfing, machte ich genau diesen Fehler...")</w:t>
      </w:r>
    </w:p>
    <w:p>
      <w:pPr>
        <w:spacing w:after="120" w:line="276" w:lineRule="auto"/>
      </w:pPr>
      <w:r>
        <w:rPr>
          <w:rFonts w:ascii="Calibri" w:hAnsi="Calibri"/>
          <w:sz w:val="22"/>
        </w:rPr>
        <w:t>- Streiche KI-typische Floskeln ("Es ist wichtig zu beachten", "Zusammenfassend lässt sich sagen")</w:t>
      </w:r>
    </w:p>
    <w:p>
      <w:pPr>
        <w:spacing w:after="120" w:line="276" w:lineRule="auto"/>
      </w:pPr>
      <w:r>
        <w:rPr>
          <w:rFonts w:ascii="Calibri" w:hAnsi="Calibri"/>
          <w:sz w:val="22"/>
        </w:rPr>
        <w:t>- Ersetze generische Beispiele durch echte Situationen aus deinem Leben</w:t>
      </w:r>
    </w:p>
    <w:p>
      <w:pPr>
        <w:spacing w:after="120" w:line="276" w:lineRule="auto"/>
      </w:pPr>
      <w:r>
        <w:rPr>
          <w:rFonts w:ascii="Calibri" w:hAnsi="Calibri"/>
          <w:sz w:val="22"/>
        </w:rPr>
        <w:t>- Füge deinen Schreibstil ein (bist du direkt, humorvoll, sachlich? Dann schreib so)</w:t>
      </w:r>
    </w:p>
    <w:p>
      <w:pPr>
        <w:spacing w:after="120" w:line="276" w:lineRule="auto"/>
      </w:pPr>
      <w:r>
        <w:rPr>
          <w:rFonts w:ascii="Calibri" w:hAnsi="Calibri"/>
          <w:sz w:val="22"/>
        </w:rPr>
        <w:t>Die KI liefert dir 80% der Arbeit. Die restlichen 20% – deine Persönlichkeit und Erfahrung – machen den Unterschied zwischen "schon wieder so ein KI-Buch" und "das hilft mir wirklich".</w:t>
      </w:r>
    </w:p>
    <w:p>
      <w:pPr>
        <w:spacing w:after="120" w:line="276" w:lineRule="auto"/>
      </w:pPr>
      <w:r>
        <w:rPr>
          <w:rFonts w:ascii="Calibri" w:hAnsi="Calibri"/>
          <w:sz w:val="22"/>
        </w:rPr>
        <w:t>Tag 10: Checklisten und Vorlagen erstellen</w:t>
      </w:r>
    </w:p>
    <w:p>
      <w:pPr>
        <w:spacing w:after="120" w:line="276" w:lineRule="auto"/>
      </w:pPr>
      <w:r>
        <w:rPr>
          <w:rFonts w:ascii="Calibri" w:hAnsi="Calibri"/>
          <w:sz w:val="22"/>
        </w:rPr>
        <w:t>Dein Produkt braucht mehr als Text. Die wertvollsten Teile sind oft die praktischen Hilfsmittel:</w:t>
      </w:r>
    </w:p>
    <w:p>
      <w:pPr>
        <w:spacing w:after="120" w:line="276" w:lineRule="auto"/>
      </w:pPr>
      <w:r>
        <w:rPr>
          <w:rFonts w:ascii="Calibri" w:hAnsi="Calibri"/>
          <w:sz w:val="22"/>
        </w:rPr>
        <w:t>- Eine Checkliste zum Ausdrucken (8-15 Punkte, die der Leser abhaken kann)</w:t>
      </w:r>
    </w:p>
    <w:p>
      <w:pPr>
        <w:spacing w:after="120" w:line="276" w:lineRule="auto"/>
      </w:pPr>
      <w:r>
        <w:rPr>
          <w:rFonts w:ascii="Calibri" w:hAnsi="Calibri"/>
          <w:sz w:val="22"/>
        </w:rPr>
        <w:t>- Eine Vorlage zum Ausfüllen (z.B. "Mein persönlicher Aktionsplan")</w:t>
      </w:r>
    </w:p>
    <w:p>
      <w:pPr>
        <w:spacing w:after="120" w:line="276" w:lineRule="auto"/>
      </w:pPr>
      <w:r>
        <w:rPr>
          <w:rFonts w:ascii="Calibri" w:hAnsi="Calibri"/>
          <w:sz w:val="22"/>
        </w:rPr>
        <w:t>- Eine Schritt-für-Schritt-Anleitung auf einer Seite</w:t>
      </w:r>
    </w:p>
    <w:p>
      <w:pPr>
        <w:spacing w:after="120" w:line="276" w:lineRule="auto"/>
      </w:pPr>
      <w:r>
        <w:rPr>
          <w:rFonts w:ascii="Calibri" w:hAnsi="Calibri"/>
          <w:sz w:val="22"/>
        </w:rPr>
        <w:t>Lass die KI diese Materialien erstellen: "Erstelle eine einseitige Checkliste mit 10 Punkten für [Thema]. Jeder Punkt soll mit 'Ja/Nein' beantwortet werden können. Ziel: Der Leser sieht sofort, wo er steht."</w:t>
      </w:r>
    </w:p>
    <w:p>
      <w:pPr>
        <w:spacing w:after="120" w:line="276" w:lineRule="auto"/>
      </w:pPr>
      <w:r>
        <w:rPr>
          <w:rFonts w:ascii="Calibri" w:hAnsi="Calibri"/>
          <w:sz w:val="22"/>
        </w:rPr>
        <w:t>Diese Bonus-Materialien sind oft der Grund, warum jemand dein Produkt kauft statt eines anderen.</w:t>
      </w:r>
    </w:p>
    <w:p>
      <w:pPr>
        <w:spacing w:after="120" w:line="276" w:lineRule="auto"/>
      </w:pPr>
      <w:r>
        <w:rPr>
          <w:rFonts w:ascii="Calibri" w:hAnsi="Calibri"/>
          <w:sz w:val="22"/>
        </w:rPr>
        <w:t>Tag 11: Design und Layout (einfach halten)</w:t>
      </w:r>
    </w:p>
    <w:p>
      <w:pPr>
        <w:spacing w:after="120" w:line="276" w:lineRule="auto"/>
      </w:pPr>
      <w:r>
        <w:rPr>
          <w:rFonts w:ascii="Calibri" w:hAnsi="Calibri"/>
          <w:sz w:val="22"/>
        </w:rPr>
        <w:t>Du brauchst kein Grafikdesign-Studium. Mit Canva erstellst du in 30 Minuten ein professionelles Layout:</w:t>
      </w:r>
    </w:p>
    <w:p>
      <w:pPr>
        <w:spacing w:after="120" w:line="276" w:lineRule="auto"/>
      </w:pPr>
      <w:r>
        <w:rPr>
          <w:rFonts w:ascii="Calibri" w:hAnsi="Calibri"/>
          <w:sz w:val="22"/>
        </w:rPr>
        <w:t>- Wähle eine Vorlage für E-Books oder PDFs</w:t>
      </w:r>
    </w:p>
    <w:p>
      <w:pPr>
        <w:spacing w:after="120" w:line="276" w:lineRule="auto"/>
      </w:pPr>
      <w:r>
        <w:rPr>
          <w:rFonts w:ascii="Calibri" w:hAnsi="Calibri"/>
          <w:sz w:val="22"/>
        </w:rPr>
        <w:t>- Passe Farben an (2-3 Farben reichen, z.B. Blau + Grau + Weiß)</w:t>
      </w:r>
    </w:p>
    <w:p>
      <w:pPr>
        <w:spacing w:after="120" w:line="276" w:lineRule="auto"/>
      </w:pPr>
      <w:r>
        <w:rPr>
          <w:rFonts w:ascii="Calibri" w:hAnsi="Calibri"/>
          <w:sz w:val="22"/>
        </w:rPr>
        <w:t>- Füge deinen Text ein (Kopieren und Einfügen)</w:t>
      </w:r>
    </w:p>
    <w:p>
      <w:pPr>
        <w:spacing w:after="120" w:line="276" w:lineRule="auto"/>
      </w:pPr>
      <w:r>
        <w:rPr>
          <w:rFonts w:ascii="Calibri" w:hAnsi="Calibri"/>
          <w:sz w:val="22"/>
        </w:rPr>
        <w:t>- Nutze Überschriften (Formatvorlagen: Titel, Überschrift 1, Überschrift 2, Fließtext)</w:t>
      </w:r>
    </w:p>
    <w:p>
      <w:pPr>
        <w:spacing w:after="120" w:line="276" w:lineRule="auto"/>
      </w:pPr>
      <w:r>
        <w:rPr>
          <w:rFonts w:ascii="Calibri" w:hAnsi="Calibri"/>
          <w:sz w:val="22"/>
        </w:rPr>
        <w:t>- Füge Seitenzahlen hinzu</w:t>
      </w:r>
    </w:p>
    <w:p>
      <w:pPr>
        <w:spacing w:after="120" w:line="276" w:lineRule="auto"/>
      </w:pPr>
      <w:r>
        <w:rPr>
          <w:rFonts w:ascii="Calibri" w:hAnsi="Calibri"/>
          <w:sz w:val="22"/>
        </w:rPr>
        <w:t>Deckblatt: Titel in großer Schrift, Untertitel in kleinerer Schrift, dein Name oder Pseudonym. Fertig. Kein Schnickschnack. Ein klares Deckblatt signalisiert Professionalität.</w:t>
      </w:r>
    </w:p>
    <w:p>
      <w:pPr>
        <w:spacing w:after="120" w:line="276" w:lineRule="auto"/>
      </w:pPr>
      <w:r>
        <w:rPr>
          <w:rFonts w:ascii="Calibri" w:hAnsi="Calibri"/>
          <w:sz w:val="22"/>
        </w:rPr>
        <w:t>Tag 12: Feedback einholen</w:t>
      </w:r>
    </w:p>
    <w:p>
      <w:pPr>
        <w:spacing w:after="120" w:line="276" w:lineRule="auto"/>
      </w:pPr>
      <w:r>
        <w:rPr>
          <w:rFonts w:ascii="Calibri" w:hAnsi="Calibri"/>
          <w:sz w:val="22"/>
        </w:rPr>
        <w:t>Schick dein Produkt an 3-5 Freunde oder Bekannte, die in deine Zielgruppe fallen. Bitte sie um konkretes Feedback:</w:t>
      </w:r>
    </w:p>
    <w:p>
      <w:pPr>
        <w:spacing w:after="120" w:line="276" w:lineRule="auto"/>
      </w:pPr>
      <w:r>
        <w:rPr>
          <w:rFonts w:ascii="Calibri" w:hAnsi="Calibri"/>
          <w:sz w:val="22"/>
        </w:rPr>
        <w:t>- Welcher Teil war unklar?</w:t>
      </w:r>
    </w:p>
    <w:p>
      <w:pPr>
        <w:spacing w:after="120" w:line="276" w:lineRule="auto"/>
      </w:pPr>
      <w:r>
        <w:rPr>
          <w:rFonts w:ascii="Calibri" w:hAnsi="Calibri"/>
          <w:sz w:val="22"/>
        </w:rPr>
        <w:t>- Wo hast du dich gelangweilt?</w:t>
      </w:r>
    </w:p>
    <w:p>
      <w:pPr>
        <w:spacing w:after="120" w:line="276" w:lineRule="auto"/>
      </w:pPr>
      <w:r>
        <w:rPr>
          <w:rFonts w:ascii="Calibri" w:hAnsi="Calibri"/>
          <w:sz w:val="22"/>
        </w:rPr>
        <w:t>- Welcher Tipp war am wertvollsten?</w:t>
      </w:r>
    </w:p>
    <w:p>
      <w:pPr>
        <w:spacing w:after="120" w:line="276" w:lineRule="auto"/>
      </w:pPr>
      <w:r>
        <w:rPr>
          <w:rFonts w:ascii="Calibri" w:hAnsi="Calibri"/>
          <w:sz w:val="22"/>
        </w:rPr>
        <w:t>- Würdest du dafür bezahlen? (Ehrliche Antwort – wenn nein, warum nicht?)</w:t>
      </w:r>
    </w:p>
    <w:p>
      <w:pPr>
        <w:spacing w:after="120" w:line="276" w:lineRule="auto"/>
      </w:pPr>
      <w:r>
        <w:rPr>
          <w:rFonts w:ascii="Calibri" w:hAnsi="Calibri"/>
          <w:sz w:val="22"/>
        </w:rPr>
        <w:t>Die Feedback-Schleife ist schmerzhaft, aber Gold wert. Lieber jetzt korrigieren als später schlechte Bewertungen kassieren. Falls du niemanden hast: Tauschangebote in Facebook-Gruppen oder auf Twitter (Thread: "Suche 3 Beta-Leser für meinen Guide, ihr bekommt das Endprodukt kostenlos").</w:t>
      </w:r>
    </w:p>
    <w:p>
      <w:pPr>
        <w:spacing w:after="120" w:line="276" w:lineRule="auto"/>
      </w:pPr>
      <w:r>
        <w:rPr>
          <w:rFonts w:ascii="Calibri" w:hAnsi="Calibri"/>
          <w:sz w:val="22"/>
        </w:rPr>
        <w:t>Tag 13: Überarbeitung</w:t>
      </w:r>
    </w:p>
    <w:p>
      <w:pPr>
        <w:spacing w:after="120" w:line="276" w:lineRule="auto"/>
      </w:pPr>
      <w:r>
        <w:rPr>
          <w:rFonts w:ascii="Calibri" w:hAnsi="Calibri"/>
          <w:sz w:val="22"/>
        </w:rPr>
        <w:t>Setz dich mit dem Feedback hin. Welche Kritik kam mehrfach? Das sind deine Baustellen. Überarbeite genau diese Stellen. Streiche, was nicht funktioniert. Ergänze, was fehlt.</w:t>
      </w:r>
    </w:p>
    <w:p>
      <w:pPr>
        <w:spacing w:after="120" w:line="276" w:lineRule="auto"/>
      </w:pPr>
      <w:r>
        <w:rPr>
          <w:rFonts w:ascii="Calibri" w:hAnsi="Calibri"/>
          <w:sz w:val="22"/>
        </w:rPr>
        <w:t>Wenn alle Tester denselben Punkt kritisierten, hast du ein ernstes Problem. Wenn nur einer etwas anmerkte, überleg, ob es ein Einzelfall ist. Vertrau auf dein Bauchgefühl, aber ignorier Mehrfachkritik nicht.</w:t>
      </w:r>
    </w:p>
    <w:p>
      <w:pPr>
        <w:spacing w:after="120" w:line="276" w:lineRule="auto"/>
      </w:pPr>
      <w:r>
        <w:rPr>
          <w:rFonts w:ascii="Calibri" w:hAnsi="Calibri"/>
          <w:sz w:val="22"/>
        </w:rPr>
        <w:t>Tag 14: Puffertag</w:t>
      </w:r>
    </w:p>
    <w:p>
      <w:pPr>
        <w:spacing w:after="120" w:line="276" w:lineRule="auto"/>
      </w:pPr>
      <w:r>
        <w:rPr>
          <w:rFonts w:ascii="Calibri" w:hAnsi="Calibri"/>
          <w:sz w:val="22"/>
        </w:rPr>
        <w:t>Selbst wenn du im Zeitplan liegst: Nutz den Tag für Korrekturlesen. Lies dein Produkt laut vor. Hörst du holprige Sätze? Markier sie. Fehler in Rechtschreibung? Korrigier sie. Am Ende des Tages hast du ein bereinigtes Manuskript.</w:t>
      </w:r>
    </w:p>
    <w:p/>
    <w:p>
      <w:pPr>
        <w:jc w:val="left"/>
      </w:pPr>
      <w:r>
        <w:rPr>
          <w:b/>
          <w:color w:val="000000"/>
          <w:sz w:val="32"/>
        </w:rPr>
        <w:t>Woche 3: Die Plattform – Wo verkaufst du dein Produkt?</w:t>
      </w:r>
    </w:p>
    <w:p/>
    <w:p>
      <w:pPr>
        <w:spacing w:after="120" w:line="276" w:lineRule="auto"/>
      </w:pPr>
      <w:r>
        <w:rPr>
          <w:rFonts w:ascii="Calibri" w:hAnsi="Calibri"/>
          <w:sz w:val="22"/>
        </w:rPr>
        <w:t>Tag 15: Verkaufsplattform auswählen</w:t>
      </w:r>
    </w:p>
    <w:p>
      <w:pPr>
        <w:spacing w:after="120" w:line="276" w:lineRule="auto"/>
      </w:pPr>
      <w:r>
        <w:rPr>
          <w:rFonts w:ascii="Calibri" w:hAnsi="Calibri"/>
          <w:sz w:val="22"/>
        </w:rPr>
        <w:t>Du hast drei Optionen für den Start:</w:t>
      </w:r>
    </w:p>
    <w:p>
      <w:pPr>
        <w:spacing w:after="120" w:line="276" w:lineRule="auto"/>
      </w:pPr>
      <w:r>
        <w:rPr>
          <w:rFonts w:ascii="Calibri" w:hAnsi="Calibri"/>
          <w:sz w:val="22"/>
        </w:rPr>
        <w:t>1. **Gumroad** (einfach, schnell, weltweit) – Ideal für digitale Produkte, Zahlungen via PayPal/Kreditkarte, 8,5% Gebühr</w:t>
      </w:r>
    </w:p>
    <w:p>
      <w:pPr>
        <w:spacing w:after="120" w:line="276" w:lineRule="auto"/>
      </w:pPr>
      <w:r>
        <w:rPr>
          <w:rFonts w:ascii="Calibri" w:hAnsi="Calibri"/>
          <w:sz w:val="22"/>
        </w:rPr>
        <w:t>2. **Digistore24** (deutschsprachig, Affiliate-Netzwerk) – Höhere Reichweite, 20-30% Provision, aber mehr Traffic</w:t>
      </w:r>
    </w:p>
    <w:p>
      <w:pPr>
        <w:spacing w:after="120" w:line="276" w:lineRule="auto"/>
      </w:pPr>
      <w:r>
        <w:rPr>
          <w:rFonts w:ascii="Calibri" w:hAnsi="Calibri"/>
          <w:sz w:val="22"/>
        </w:rPr>
        <w:t>3. **Eigene Website + Tool wie SendOwl oder Easy Digital Downloads** – Mehr Kontrolle, aber aufwändiger</w:t>
      </w:r>
    </w:p>
    <w:p>
      <w:pPr>
        <w:spacing w:after="120" w:line="276" w:lineRule="auto"/>
      </w:pPr>
      <w:r>
        <w:rPr>
          <w:rFonts w:ascii="Calibri" w:hAnsi="Calibri"/>
          <w:sz w:val="22"/>
        </w:rPr>
        <w:t>Meine Empfehlung für den Start: Gumroad. Kein Technik-Kram, kein SEO, einfach Produkt hochladen, Preis festlegen, Link teilen. In 20 Minuten bist du live. Wenn du später umziehen willst, kannst du das immer noch.</w:t>
      </w:r>
    </w:p>
    <w:p>
      <w:pPr>
        <w:spacing w:after="120" w:line="276" w:lineRule="auto"/>
      </w:pPr>
      <w:r>
        <w:rPr>
          <w:rFonts w:ascii="Calibri" w:hAnsi="Calibri"/>
          <w:sz w:val="22"/>
        </w:rPr>
        <w:t>Tag 16: Produkt auf der Plattform einrichten</w:t>
      </w:r>
    </w:p>
    <w:p>
      <w:pPr>
        <w:spacing w:after="120" w:line="276" w:lineRule="auto"/>
      </w:pPr>
      <w:r>
        <w:rPr>
          <w:rFonts w:ascii="Calibri" w:hAnsi="Calibri"/>
          <w:sz w:val="22"/>
        </w:rPr>
        <w:t>Erstelle dein Produkt auf Gumroad:</w:t>
      </w:r>
    </w:p>
    <w:p>
      <w:pPr>
        <w:spacing w:after="120" w:line="276" w:lineRule="auto"/>
      </w:pPr>
      <w:r>
        <w:rPr>
          <w:rFonts w:ascii="Calibri" w:hAnsi="Calibri"/>
          <w:sz w:val="22"/>
        </w:rPr>
        <w:t>- Titel: "Dein 5-Schritte-Plan für [Thema] – Der Anfänger-Guide für [Jahr]"</w:t>
      </w:r>
    </w:p>
    <w:p>
      <w:pPr>
        <w:spacing w:after="120" w:line="276" w:lineRule="auto"/>
      </w:pPr>
      <w:r>
        <w:rPr>
          <w:rFonts w:ascii="Calibri" w:hAnsi="Calibri"/>
          <w:sz w:val="22"/>
        </w:rPr>
        <w:t>- Preis: Starte mit 9-19 Euro. Niedrig genug für Impulskäufe, hoch genug für Wertigkeit.</w:t>
      </w:r>
    </w:p>
    <w:p>
      <w:pPr>
        <w:spacing w:after="120" w:line="276" w:lineRule="auto"/>
      </w:pPr>
      <w:r>
        <w:rPr>
          <w:rFonts w:ascii="Calibri" w:hAnsi="Calibri"/>
          <w:sz w:val="22"/>
        </w:rPr>
        <w:t>- Beschreibung: 3-5 Sätze, die das Problem nennen und die Lösung versprechen. Keine Romane.</w:t>
      </w:r>
    </w:p>
    <w:p>
      <w:pPr>
        <w:spacing w:after="120" w:line="276" w:lineRule="auto"/>
      </w:pPr>
      <w:r>
        <w:rPr>
          <w:rFonts w:ascii="Calibri" w:hAnsi="Calibri"/>
          <w:sz w:val="22"/>
        </w:rPr>
        <w:t>- Datei hochladen: Dein PDF (maximal 10 MB, sonst komprimieren)</w:t>
      </w:r>
    </w:p>
    <w:p>
      <w:pPr>
        <w:spacing w:after="120" w:line="276" w:lineRule="auto"/>
      </w:pPr>
      <w:r>
        <w:rPr>
          <w:rFonts w:ascii="Calibri" w:hAnsi="Calibri"/>
          <w:sz w:val="22"/>
        </w:rPr>
        <w:t>- Vorschau-Bild: Dein Canva-Deckblatt (1000x600 Pixel)</w:t>
      </w:r>
    </w:p>
    <w:p>
      <w:pPr>
        <w:spacing w:after="120" w:line="276" w:lineRule="auto"/>
      </w:pPr>
      <w:r>
        <w:rPr>
          <w:rFonts w:ascii="Calibri" w:hAnsi="Calibri"/>
          <w:sz w:val="22"/>
        </w:rPr>
        <w:t>Achtung: Keine "KI-generiert"-Hinweise in der Beschreibung. Du hast das Produkt erstellt, KI war dein Werkzeug. Punkt.</w:t>
      </w:r>
    </w:p>
    <w:p>
      <w:pPr>
        <w:spacing w:after="120" w:line="276" w:lineRule="auto"/>
      </w:pPr>
      <w:r>
        <w:rPr>
          <w:rFonts w:ascii="Calibri" w:hAnsi="Calibri"/>
          <w:sz w:val="22"/>
        </w:rPr>
        <w:t>Tag 17: Verkaufsseite optimieren</w:t>
      </w:r>
    </w:p>
    <w:p>
      <w:pPr>
        <w:spacing w:after="120" w:line="276" w:lineRule="auto"/>
      </w:pPr>
      <w:r>
        <w:rPr>
          <w:rFonts w:ascii="Calibri" w:hAnsi="Calibri"/>
          <w:sz w:val="22"/>
        </w:rPr>
        <w:t>Deine Verkaufsseite ist dein Schaufenster. Mach sie gut:</w:t>
      </w:r>
    </w:p>
    <w:p>
      <w:pPr>
        <w:spacing w:after="120" w:line="276" w:lineRule="auto"/>
      </w:pPr>
      <w:r>
        <w:rPr>
          <w:rFonts w:ascii="Calibri" w:hAnsi="Calibri"/>
          <w:sz w:val="22"/>
        </w:rPr>
        <w:t>- Überschrift: Muss in 3 Sekunden klar machen, was der Nutzer bekommt (Problem + Lösung)</w:t>
      </w:r>
    </w:p>
    <w:p>
      <w:pPr>
        <w:spacing w:after="120" w:line="276" w:lineRule="auto"/>
      </w:pPr>
      <w:r>
        <w:rPr>
          <w:rFonts w:ascii="Calibri" w:hAnsi="Calibri"/>
          <w:sz w:val="22"/>
        </w:rPr>
        <w:t>- Bullet Points: Liste die 5 wichtigsten Vorteile auf ("Du lernst, wie du in 10 Minuten pro Tag...")</w:t>
      </w:r>
    </w:p>
    <w:p>
      <w:pPr>
        <w:spacing w:after="120" w:line="276" w:lineRule="auto"/>
      </w:pPr>
      <w:r>
        <w:rPr>
          <w:rFonts w:ascii="Calibri" w:hAnsi="Calibri"/>
          <w:sz w:val="22"/>
        </w:rPr>
        <w:t>- Kundenstimmen: Auch wenn du keine hast, schreib 2-3 Testimonials von deinen Beta-Lesern</w:t>
      </w:r>
    </w:p>
    <w:p>
      <w:pPr>
        <w:spacing w:after="120" w:line="276" w:lineRule="auto"/>
      </w:pPr>
      <w:r>
        <w:rPr>
          <w:rFonts w:ascii="Calibri" w:hAnsi="Calibri"/>
          <w:sz w:val="22"/>
        </w:rPr>
        <w:t>- Call-to-Action: Ein klarer Button "Jetzt kaufen für 14,99 Euro" – nicht "Mehr erfahren" oder "Download"</w:t>
      </w:r>
    </w:p>
    <w:p>
      <w:pPr>
        <w:spacing w:after="120" w:line="276" w:lineRule="auto"/>
      </w:pPr>
      <w:r>
        <w:rPr>
          <w:rFonts w:ascii="Calibri" w:hAnsi="Calibri"/>
          <w:sz w:val="22"/>
        </w:rPr>
        <w:t>- Garantie: 30 Tage Geld-zurück (senkt die Kaufhürde, kaum einer nutzt es)</w:t>
      </w:r>
    </w:p>
    <w:p>
      <w:pPr>
        <w:spacing w:after="120" w:line="276" w:lineRule="auto"/>
      </w:pPr>
      <w:r>
        <w:rPr>
          <w:rFonts w:ascii="Calibri" w:hAnsi="Calibri"/>
          <w:sz w:val="22"/>
        </w:rPr>
        <w:t>Lass die KI deine Verkaufsseite schreiben: "Schreibe 5 überzeugende Bullet Points für einen PDF-Guide, der Anfängern beibringt, wie sie [Thema] in 30 Minuten pro Tag umsetzen. Jeder Punkt soll einen konkreten Nutzen nennen."</w:t>
      </w:r>
    </w:p>
    <w:p>
      <w:pPr>
        <w:spacing w:after="120" w:line="276" w:lineRule="auto"/>
      </w:pPr>
      <w:r>
        <w:rPr>
          <w:rFonts w:ascii="Calibri" w:hAnsi="Calibri"/>
          <w:sz w:val="22"/>
        </w:rPr>
        <w:t>Tag 18: Landing Page erstellen (optional, aber empfohlen)</w:t>
      </w:r>
    </w:p>
    <w:p>
      <w:pPr>
        <w:spacing w:after="120" w:line="276" w:lineRule="auto"/>
      </w:pPr>
      <w:r>
        <w:rPr>
          <w:rFonts w:ascii="Calibri" w:hAnsi="Calibri"/>
          <w:sz w:val="22"/>
        </w:rPr>
        <w:t>Eine einfache Landing Page kann deine Verkaufszahlen verdoppeln. Nutz dazu:</w:t>
      </w:r>
    </w:p>
    <w:p>
      <w:pPr>
        <w:spacing w:after="120" w:line="276" w:lineRule="auto"/>
      </w:pPr>
      <w:r>
        <w:rPr>
          <w:rFonts w:ascii="Calibri" w:hAnsi="Calibri"/>
          <w:sz w:val="22"/>
        </w:rPr>
        <w:t>- Carrd (kostenlos, einfach)</w:t>
      </w:r>
    </w:p>
    <w:p>
      <w:pPr>
        <w:spacing w:after="120" w:line="276" w:lineRule="auto"/>
      </w:pPr>
      <w:r>
        <w:rPr>
          <w:rFonts w:ascii="Calibri" w:hAnsi="Calibri"/>
          <w:sz w:val="22"/>
        </w:rPr>
        <w:t>- Canva-Website (neues Feature, einfach)</w:t>
      </w:r>
    </w:p>
    <w:p>
      <w:pPr>
        <w:spacing w:after="120" w:line="276" w:lineRule="auto"/>
      </w:pPr>
      <w:r>
        <w:rPr>
          <w:rFonts w:ascii="Calibri" w:hAnsi="Calibri"/>
          <w:sz w:val="22"/>
        </w:rPr>
        <w:t>- Oder direkt Gumroad-Link (reicht für den Start)</w:t>
      </w:r>
    </w:p>
    <w:p>
      <w:pPr>
        <w:spacing w:after="120" w:line="276" w:lineRule="auto"/>
      </w:pPr>
      <w:r>
        <w:rPr>
          <w:rFonts w:ascii="Calibri" w:hAnsi="Calibri"/>
          <w:sz w:val="22"/>
        </w:rPr>
        <w:t>Die Landing Page sollte nur aus 3 Elementen bestehen: Überschrift, 3 Bullet Points, Kaufbutton. Keine Navigation, keine Ablenkung, kein Blog. Rein auf den Verkauf fokussiert.</w:t>
      </w:r>
    </w:p>
    <w:p>
      <w:pPr>
        <w:spacing w:after="120" w:line="276" w:lineRule="auto"/>
      </w:pPr>
      <w:r>
        <w:rPr>
          <w:rFonts w:ascii="Calibri" w:hAnsi="Calibri"/>
          <w:sz w:val="22"/>
        </w:rPr>
        <w:t>Tag 19: Zahlungsabwicklung testen</w:t>
      </w:r>
    </w:p>
    <w:p>
      <w:pPr>
        <w:spacing w:after="120" w:line="276" w:lineRule="auto"/>
      </w:pPr>
      <w:r>
        <w:rPr>
          <w:rFonts w:ascii="Calibri" w:hAnsi="Calibri"/>
          <w:sz w:val="22"/>
        </w:rPr>
        <w:t>Kauf dein eigenes Produkt. Ernsthaft. Leg 15 Euro in die Hand und geh durch den gesamten Kaufprozess:</w:t>
      </w:r>
    </w:p>
    <w:p>
      <w:pPr>
        <w:spacing w:after="120" w:line="276" w:lineRule="auto"/>
      </w:pPr>
      <w:r>
        <w:rPr>
          <w:rFonts w:ascii="Calibri" w:hAnsi="Calibri"/>
          <w:sz w:val="22"/>
        </w:rPr>
        <w:t>- Funktioniert der Link?</w:t>
      </w:r>
    </w:p>
    <w:p>
      <w:pPr>
        <w:spacing w:after="120" w:line="276" w:lineRule="auto"/>
      </w:pPr>
      <w:r>
        <w:rPr>
          <w:rFonts w:ascii="Calibri" w:hAnsi="Calibri"/>
          <w:sz w:val="22"/>
        </w:rPr>
        <w:t>- Kommt die Bestätigungsmail an?</w:t>
      </w:r>
    </w:p>
    <w:p>
      <w:pPr>
        <w:spacing w:after="120" w:line="276" w:lineRule="auto"/>
      </w:pPr>
      <w:r>
        <w:rPr>
          <w:rFonts w:ascii="Calibri" w:hAnsi="Calibri"/>
          <w:sz w:val="22"/>
        </w:rPr>
        <w:t>- Lässt sich das PDF herunterladen?</w:t>
      </w:r>
    </w:p>
    <w:p>
      <w:pPr>
        <w:spacing w:after="120" w:line="276" w:lineRule="auto"/>
      </w:pPr>
      <w:r>
        <w:rPr>
          <w:rFonts w:ascii="Calibri" w:hAnsi="Calibri"/>
          <w:sz w:val="22"/>
        </w:rPr>
        <w:t>- Sieht alles aus wie erwartet?</w:t>
      </w:r>
    </w:p>
    <w:p>
      <w:pPr>
        <w:spacing w:after="120" w:line="276" w:lineRule="auto"/>
      </w:pPr>
      <w:r>
        <w:rPr>
          <w:rFonts w:ascii="Calibri" w:hAnsi="Calibri"/>
          <w:sz w:val="22"/>
        </w:rPr>
        <w:t>Wenn du bei deinem eigenen Kauf hängen bleibst, werden es deine Kunden auch. Behebe alle Probleme sofort. Nichts killt Verkäufe schneller als eine kaputte Checkout-Seite.</w:t>
      </w:r>
    </w:p>
    <w:p>
      <w:pPr>
        <w:spacing w:after="120" w:line="276" w:lineRule="auto"/>
      </w:pPr>
      <w:r>
        <w:rPr>
          <w:rFonts w:ascii="Calibri" w:hAnsi="Calibri"/>
          <w:sz w:val="22"/>
        </w:rPr>
        <w:t>Tag 20: Social Media Präsenz aufbauen</w:t>
      </w:r>
    </w:p>
    <w:p>
      <w:pPr>
        <w:spacing w:after="120" w:line="276" w:lineRule="auto"/>
      </w:pPr>
      <w:r>
        <w:rPr>
          <w:rFonts w:ascii="Calibri" w:hAnsi="Calibri"/>
          <w:sz w:val="22"/>
        </w:rPr>
        <w:t>Du brauchst keinen großen Account. Aber einen Ort, wo Leute dich finden können. Wähle EINEN Kanal:</w:t>
      </w:r>
    </w:p>
    <w:p>
      <w:pPr>
        <w:spacing w:after="120" w:line="276" w:lineRule="auto"/>
      </w:pPr>
      <w:r>
        <w:rPr>
          <w:rFonts w:ascii="Calibri" w:hAnsi="Calibri"/>
          <w:sz w:val="22"/>
        </w:rPr>
        <w:t>- **X (Twitter):** Kurze Threads, direkte Ansprache, schnelle Reichweite</w:t>
      </w:r>
    </w:p>
    <w:p>
      <w:pPr>
        <w:spacing w:after="120" w:line="276" w:lineRule="auto"/>
      </w:pPr>
      <w:r>
        <w:rPr>
          <w:rFonts w:ascii="Calibri" w:hAnsi="Calibri"/>
          <w:sz w:val="22"/>
        </w:rPr>
        <w:t>- **LinkedIn:** Professionelle Nischen, B2B-Themen, längere Posts</w:t>
      </w:r>
    </w:p>
    <w:p>
      <w:pPr>
        <w:spacing w:after="120" w:line="276" w:lineRule="auto"/>
      </w:pPr>
      <w:r>
        <w:rPr>
          <w:rFonts w:ascii="Calibri" w:hAnsi="Calibri"/>
          <w:sz w:val="22"/>
        </w:rPr>
        <w:t>- **Instagram:** Visuelle Produkte, Vorher-Nachher, Reels</w:t>
      </w:r>
    </w:p>
    <w:p>
      <w:pPr>
        <w:spacing w:after="120" w:line="276" w:lineRule="auto"/>
      </w:pPr>
      <w:r>
        <w:rPr>
          <w:rFonts w:ascii="Calibri" w:hAnsi="Calibri"/>
          <w:sz w:val="22"/>
        </w:rPr>
        <w:t>- **Pinterest:** Dauerhaftes Suchvolumen für PDF-Guides</w:t>
      </w:r>
    </w:p>
    <w:p>
      <w:pPr>
        <w:spacing w:after="120" w:line="276" w:lineRule="auto"/>
      </w:pPr>
      <w:r>
        <w:rPr>
          <w:rFonts w:ascii="Calibri" w:hAnsi="Calibri"/>
          <w:sz w:val="22"/>
        </w:rPr>
        <w:t>Meine Empfehlung für Anfänger: X (Twitter). Du schreibst 280 Zeichen, kein Bildbearbeitung, keine Stories. Einfach Text. Erstelle dein Profil mit Bio, Profilbild und Link zu deinem Produkt.</w:t>
      </w:r>
    </w:p>
    <w:p>
      <w:pPr>
        <w:spacing w:after="120" w:line="276" w:lineRule="auto"/>
      </w:pPr>
      <w:r>
        <w:rPr>
          <w:rFonts w:ascii="Calibri" w:hAnsi="Calibri"/>
          <w:sz w:val="22"/>
        </w:rPr>
        <w:t>Tag 21: Puffertag</w:t>
      </w:r>
    </w:p>
    <w:p>
      <w:pPr>
        <w:spacing w:after="120" w:line="276" w:lineRule="auto"/>
      </w:pPr>
      <w:r>
        <w:rPr>
          <w:rFonts w:ascii="Calibri" w:hAnsi="Calibri"/>
          <w:sz w:val="22"/>
        </w:rPr>
        <w:t>Heute machst du eine Bestandsaufnahme: Produkt ist hochgeladen, Verkaufsseite steht, Zahlung funktioniert. Ab morgen beginnt der Verkauf. Wenn noch etwas fehlt, hol es heute nach. Sonst: Ausruhen. Die nächste Woche wird anstrengend.</w:t>
      </w:r>
    </w:p>
    <w:p/>
    <w:p>
      <w:pPr>
        <w:jc w:val="left"/>
      </w:pPr>
      <w:r>
        <w:rPr>
          <w:b/>
          <w:color w:val="000000"/>
          <w:sz w:val="32"/>
        </w:rPr>
        <w:t>Woche 4: Der Launch – Dein erstes Geld verdienen</w:t>
      </w:r>
    </w:p>
    <w:p/>
    <w:p>
      <w:pPr>
        <w:spacing w:after="120" w:line="276" w:lineRule="auto"/>
      </w:pPr>
      <w:r>
        <w:rPr>
          <w:rFonts w:ascii="Calibri" w:hAnsi="Calibri"/>
          <w:sz w:val="22"/>
        </w:rPr>
        <w:t>Tag 22: Ersten Content veröffentlichen</w:t>
      </w:r>
    </w:p>
    <w:p>
      <w:pPr>
        <w:spacing w:after="120" w:line="276" w:lineRule="auto"/>
      </w:pPr>
      <w:r>
        <w:rPr>
          <w:rFonts w:ascii="Calibri" w:hAnsi="Calibri"/>
          <w:sz w:val="22"/>
        </w:rPr>
        <w:t>Jetzt zeigst du der Welt, dass es dich gibt. Veröffentliche deinen ersten Social-Media-Beitrag:</w:t>
      </w:r>
    </w:p>
    <w:p>
      <w:pPr>
        <w:spacing w:after="120" w:line="276" w:lineRule="auto"/>
      </w:pPr>
      <w:r>
        <w:rPr>
          <w:rFonts w:ascii="Calibri" w:hAnsi="Calibri"/>
          <w:sz w:val="22"/>
        </w:rPr>
        <w:t>- X (Twitter): "Ich habe einen Guide geschrieben für alle, die [Thema] lernen wollen ohne [typischer Fehler]. Link in Bio."</w:t>
      </w:r>
    </w:p>
    <w:p>
      <w:pPr>
        <w:spacing w:after="120" w:line="276" w:lineRule="auto"/>
      </w:pPr>
      <w:r>
        <w:rPr>
          <w:rFonts w:ascii="Calibri" w:hAnsi="Calibri"/>
          <w:sz w:val="22"/>
        </w:rPr>
        <w:t>- Oder LinkedIn: "Nach 3 Monaten Recherche habe ich endlich den Leitfaden veröffentlicht, den ich selbst vermisst habe: [Titel]. Hier ist der Link."</w:t>
      </w:r>
    </w:p>
    <w:p>
      <w:pPr>
        <w:spacing w:after="120" w:line="276" w:lineRule="auto"/>
      </w:pPr>
      <w:r>
        <w:rPr>
          <w:rFonts w:ascii="Calibri" w:hAnsi="Calibri"/>
          <w:sz w:val="22"/>
        </w:rPr>
        <w:t>- Oder Instagram: Bild von deinem Deckblatt + kurzer Text + Link in Bio.</w:t>
      </w:r>
    </w:p>
    <w:p>
      <w:pPr>
        <w:spacing w:after="120" w:line="276" w:lineRule="auto"/>
      </w:pPr>
      <w:r>
        <w:rPr>
          <w:rFonts w:ascii="Calibri" w:hAnsi="Calibri"/>
          <w:sz w:val="22"/>
        </w:rPr>
        <w:t>Kein perfekter Post. Einfach raus damit. Der erste Beitrag ist immer der schwerste. Danach wird es leichter.</w:t>
      </w:r>
    </w:p>
    <w:p>
      <w:pPr>
        <w:spacing w:after="120" w:line="276" w:lineRule="auto"/>
      </w:pPr>
      <w:r>
        <w:rPr>
          <w:rFonts w:ascii="Calibri" w:hAnsi="Calibri"/>
          <w:sz w:val="22"/>
        </w:rPr>
        <w:t>Tag 23: Kostenlosen Mehrwert teilen</w:t>
      </w:r>
    </w:p>
    <w:p>
      <w:pPr>
        <w:spacing w:after="120" w:line="276" w:lineRule="auto"/>
      </w:pPr>
      <w:r>
        <w:rPr>
          <w:rFonts w:ascii="Calibri" w:hAnsi="Calibri"/>
          <w:sz w:val="22"/>
        </w:rPr>
        <w:t>Gib etwas weg, um Vertrauen aufzubauen. Poste einen kostenlosen Tipp aus deinem Guide:</w:t>
      </w:r>
    </w:p>
    <w:p>
      <w:pPr>
        <w:spacing w:after="120" w:line="276" w:lineRule="auto"/>
      </w:pPr>
      <w:r>
        <w:rPr>
          <w:rFonts w:ascii="Calibri" w:hAnsi="Calibri"/>
          <w:sz w:val="22"/>
        </w:rPr>
        <w:t>- "Hier ist mein bester Tipp aus dem Guide: [kurze Erklärung]. Das hat mir</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