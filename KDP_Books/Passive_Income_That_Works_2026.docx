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Passive Income That Actually Works 2026</w:t>
      </w:r>
    </w:p>
    <w:p/>
    <w:p>
      <w:pPr>
        <w:jc w:val="center"/>
      </w:pPr>
      <w:r>
        <w:rPr>
          <w:i/>
          <w:color w:val="505050"/>
          <w:sz w:val="28"/>
        </w:rPr>
        <w:t>Practical Guide</w:t>
      </w:r>
    </w:p>
    <w:p/>
    <w:p/>
    <w:p/>
    <w:p/>
    <w:p>
      <w:pPr>
        <w:jc w:val="center"/>
      </w:pPr>
      <w:r>
        <w:rPr>
          <w:sz w:val="24"/>
        </w:rPr>
        <w:t>Licht und Schatten Publishing</w:t>
      </w:r>
    </w:p>
    <w:p>
      <w:pPr>
        <w:jc w:val="center"/>
      </w:pPr>
      <w:r>
        <w:rPr>
          <w:sz w:val="24"/>
        </w:rPr>
        <w:t>2026</w:t>
      </w:r>
    </w:p>
    <w:p>
      <w:r>
        <w:br w:type="page"/>
      </w:r>
    </w:p>
    <w:p>
      <w:pPr>
        <w:spacing w:after="120" w:line="276" w:lineRule="auto"/>
      </w:pPr>
      <w:r>
        <w:rPr>
          <w:rFonts w:ascii="Calibri" w:hAnsi="Calibri"/>
          <w:sz w:val="22"/>
        </w:rPr>
        <w:t># Passive Income That Actually Works 2026</w:t>
      </w:r>
    </w:p>
    <w:p>
      <w:pPr>
        <w:spacing w:after="120" w:line="276" w:lineRule="auto"/>
      </w:pPr>
      <w:r>
        <w:rPr>
          <w:rFonts w:ascii="Calibri" w:hAnsi="Calibri"/>
          <w:sz w:val="22"/>
        </w:rPr>
        <w:t>---</w:t>
      </w:r>
    </w:p>
    <w:p>
      <w:r>
        <w:rPr>
          <w:b/>
          <w:sz w:val="32"/>
        </w:rPr>
        <w:t>Chapter 1: The Truth About Passive Income: What Works in 2026 vs. What's a Scam</w:t>
      </w:r>
    </w:p>
    <w:p/>
    <w:p>
      <w:pPr>
        <w:spacing w:after="120" w:line="276" w:lineRule="auto"/>
      </w:pPr>
      <w:r>
        <w:rPr>
          <w:rFonts w:ascii="Calibri" w:hAnsi="Calibri"/>
          <w:sz w:val="22"/>
        </w:rPr>
        <w:t>Chapter 1: The Truth About Passive Income: What Works in 2026 vs. What’s a Scam</w:t>
      </w:r>
    </w:p>
    <w:p>
      <w:pPr>
        <w:spacing w:after="120" w:line="276" w:lineRule="auto"/>
      </w:pPr>
      <w:r>
        <w:rPr>
          <w:rFonts w:ascii="Calibri" w:hAnsi="Calibri"/>
          <w:sz w:val="22"/>
        </w:rPr>
        <w:t>Let’s cut the crap. You’ve seen the ads. “Make $10,000 a month while you sleep.” “Set it and forget it.” “Zero work, infinite money.” It’s all bullshit. I’ve been writing about money for a decade, and I’ve watched more people lose their savings chasing passive income than I’ve seen actually build it. The term “passive income” has been hijacked by gurus, drop-shipping courses, and crypto bros who want you to believe that money falls from the sky if you just buy their $2,000 masterclass.</w:t>
      </w:r>
    </w:p>
    <w:p>
      <w:pPr>
        <w:spacing w:after="120" w:line="276" w:lineRule="auto"/>
      </w:pPr>
      <w:r>
        <w:rPr>
          <w:rFonts w:ascii="Calibri" w:hAnsi="Calibri"/>
          <w:sz w:val="22"/>
        </w:rPr>
        <w:t>Here’s the truth: real passive income in 2026 is active upfront. It’s boring. It’s not sexy. And it definitely doesn’t happen overnight. But it does exist. This chapter is your reality check. I’ll show you what actually works—the methods that survived the AI shakeout, the interest rate hikes, and the platform purges of 2024–2026. And I’ll name names on the scams that are still sucking people dry.</w:t>
      </w:r>
    </w:p>
    <w:p>
      <w:pPr>
        <w:spacing w:after="120" w:line="276" w:lineRule="auto"/>
      </w:pPr>
      <w:r>
        <w:rPr>
          <w:rFonts w:ascii="Calibri" w:hAnsi="Calibri"/>
          <w:sz w:val="22"/>
        </w:rPr>
        <w:t>The Passive Income Lie: Why Most “Systems” Fail</w:t>
      </w:r>
    </w:p>
    <w:p>
      <w:pPr>
        <w:spacing w:after="120" w:line="276" w:lineRule="auto"/>
      </w:pPr>
      <w:r>
        <w:rPr>
          <w:rFonts w:ascii="Calibri" w:hAnsi="Calibri"/>
          <w:sz w:val="22"/>
        </w:rPr>
        <w:t>First, define “passive.” If you’re expecting to earn money with zero effort after a weekend setup, you are the mark. The only truly passive income is interest from a savings account or dividends from stocks you already own—both of which take years of capital accumulation. Everything else requires a product, a platform, or an audience. And those require maintenance.</w:t>
      </w:r>
    </w:p>
    <w:p>
      <w:pPr>
        <w:spacing w:after="120" w:line="276" w:lineRule="auto"/>
      </w:pPr>
      <w:r>
        <w:rPr>
          <w:rFonts w:ascii="Calibri" w:hAnsi="Calibri"/>
          <w:sz w:val="22"/>
        </w:rPr>
        <w:t>The 2026 landscape is brutal. AI can now write blog posts, generate videos, and even code basic apps. That means the low-hanging fruit—the “write an ebook in a weekend” or “start a faceless YouTube channel” advice from 2022—is dead. Google’s algorithm now penalizes generic AI content. YouTube’s ad revenue for automated channels has dropped 60% since 2024. The gold rush is over. The only people still making money from these methods are the ones selling you the course on how to do it.</w:t>
      </w:r>
    </w:p>
    <w:p>
      <w:pPr>
        <w:spacing w:after="120" w:line="276" w:lineRule="auto"/>
      </w:pPr>
      <w:r>
        <w:rPr>
          <w:rFonts w:ascii="Calibri" w:hAnsi="Calibri"/>
          <w:sz w:val="22"/>
        </w:rPr>
        <w:t>So what’s left? The hard stuff. The stuff that requires you to either own an asset, solve a recurring problem, or build something that can’t be replicated by a chatbot. Here are the five methods that actually work in 2026, with real numbers and real caveats.</w:t>
      </w:r>
    </w:p>
    <w:p>
      <w:pPr>
        <w:spacing w:after="120" w:line="276" w:lineRule="auto"/>
      </w:pPr>
      <w:r>
        <w:rPr>
          <w:rFonts w:ascii="Calibri" w:hAnsi="Calibri"/>
          <w:sz w:val="22"/>
        </w:rPr>
        <w:t>Method 1: Digital Products That Solve Specific, Recurring Problems</w:t>
      </w:r>
    </w:p>
    <w:p>
      <w:pPr>
        <w:spacing w:after="120" w:line="276" w:lineRule="auto"/>
      </w:pPr>
      <w:r>
        <w:rPr>
          <w:rFonts w:ascii="Calibri" w:hAnsi="Calibri"/>
          <w:sz w:val="22"/>
        </w:rPr>
        <w:t>You’ve heard “sell digital products.” It’s the go-to advice from every side-hustle blog. But in 2026, generic templates and “50 affirmations for success” ebooks are worthless. The market is flooded. What works is hyper-specific tools for professionals who are too busy to build them themselves.</w:t>
      </w:r>
    </w:p>
    <w:p>
      <w:pPr>
        <w:spacing w:after="120" w:line="276" w:lineRule="auto"/>
      </w:pPr>
      <w:r>
        <w:rPr>
          <w:rFonts w:ascii="Calibri" w:hAnsi="Calibri"/>
          <w:sz w:val="22"/>
        </w:rPr>
        <w:t>Real example: A former teacher I know, let’s call him Mike, created a set of Google Sheets templates for small construction contractors. He’d been a project manager for a home renovation company and realized every contractor he knew was still using paper ledgers or messy spreadsheets. He built a package of 12 templates—job costing, lien waivers, change order tracking, subcontractor payments—and sold them on Gumroad for $47 each. In 2025, he made $14,000 a month. No ads. No social media. Just a single YouTube video explaining how his system saved him 10 hours a week, plus word of mouth in contractor forums.</w:t>
      </w:r>
    </w:p>
    <w:p>
      <w:pPr>
        <w:spacing w:after="120" w:line="276" w:lineRule="auto"/>
      </w:pPr>
      <w:r>
        <w:rPr>
          <w:rFonts w:ascii="Calibri" w:hAnsi="Calibri"/>
          <w:sz w:val="22"/>
        </w:rPr>
        <w:t>Why did this work? It solved a painful, recurring problem for a specific audience. Contractors hate paperwork. They have money but no time. And they don’t trust AI to handle their financials. Mike’s templates were a one-time purchase, but he also offered a $97/year subscription for updates (tax laws change yearly). That’s passive in the truest sense: he updates the files twice a year, takes about 20 hours total, and collects recurring revenue.</w:t>
      </w:r>
    </w:p>
    <w:p>
      <w:pPr>
        <w:spacing w:after="120" w:line="276" w:lineRule="auto"/>
      </w:pPr>
      <w:r>
        <w:rPr>
          <w:rFonts w:ascii="Calibri" w:hAnsi="Calibri"/>
          <w:sz w:val="22"/>
        </w:rPr>
        <w:t>The catch: You need domain expertise. You can’t just copy someone else’s template. You have to know the industry’s pain points better than they do. Mike spent 18 months on construction sites before he built that product. The upfront work was real.</w:t>
      </w:r>
    </w:p>
    <w:p>
      <w:pPr>
        <w:spacing w:after="120" w:line="276" w:lineRule="auto"/>
      </w:pPr>
      <w:r>
        <w:rPr>
          <w:rFonts w:ascii="Calibri" w:hAnsi="Calibri"/>
          <w:sz w:val="22"/>
        </w:rPr>
        <w:t>Method 2: Niche Subscription Sites (Not Courses, Not Memberships)</w:t>
      </w:r>
    </w:p>
    <w:p>
      <w:pPr>
        <w:spacing w:after="120" w:line="276" w:lineRule="auto"/>
      </w:pPr>
      <w:r>
        <w:rPr>
          <w:rFonts w:ascii="Calibri" w:hAnsi="Calibri"/>
          <w:sz w:val="22"/>
        </w:rPr>
        <w:t>Everybody’s selling courses. That market is dead unless you’re a celebrity. But subscription-based content for ultra-specific hobbies or professional needs is booming. The key: it has to be something people need weekly or monthly, not a one-time knowledge dump.</w:t>
      </w:r>
    </w:p>
    <w:p>
      <w:pPr>
        <w:spacing w:after="120" w:line="276" w:lineRule="auto"/>
      </w:pPr>
      <w:r>
        <w:rPr>
          <w:rFonts w:ascii="Calibri" w:hAnsi="Calibri"/>
          <w:sz w:val="22"/>
        </w:rPr>
        <w:t>Real example: A guy named Tom runs a subscription website for vintage tractor collectors. I’m not joking. He posts three things per week: a detailed restoration guide (with photos), a parts sourcing database (updated monthly), and a forum where members can trade manuals. He charges $29/month. He has 1,200 subscribers. That’s $34,800 a month. His content takes him about 15 hours a week to produce—photography, research, scanning manuals. But once a guide is posted, it gets traffic for years. He’s been doing it since 2020. He’s never run a Facebook ad. He just shows up at tractor shows with a QR code.</w:t>
      </w:r>
    </w:p>
    <w:p>
      <w:pPr>
        <w:spacing w:after="120" w:line="276" w:lineRule="auto"/>
      </w:pPr>
      <w:r>
        <w:rPr>
          <w:rFonts w:ascii="Calibri" w:hAnsi="Calibri"/>
          <w:sz w:val="22"/>
        </w:rPr>
        <w:t>Why this works in 2026: AI can’t replace tactile knowledge. No chatbot knows the torque specs for a 1956 John Deere model 70. And the audience is aging—they’ll pay premium for reliable info because they’re tired of scrolling through forums full of AI-generated garbage. The subscription model also builds loyalty. Once someone pays for three months, they stick around because they’ve already invested time in your archives.</w:t>
      </w:r>
    </w:p>
    <w:p>
      <w:pPr>
        <w:spacing w:after="120" w:line="276" w:lineRule="auto"/>
      </w:pPr>
      <w:r>
        <w:rPr>
          <w:rFonts w:ascii="Calibri" w:hAnsi="Calibri"/>
          <w:sz w:val="22"/>
        </w:rPr>
        <w:t>The catch: You have to pick a niche that’s passionate, not just popular. “Fitness” is a bloodbath. “1950s tractor restoration” has competition but not saturation. You also need to be genuinely interested. If you hate the niche, you’ll burn out in six months.</w:t>
      </w:r>
    </w:p>
    <w:p>
      <w:pPr>
        <w:spacing w:after="120" w:line="276" w:lineRule="auto"/>
      </w:pPr>
      <w:r>
        <w:rPr>
          <w:rFonts w:ascii="Calibri" w:hAnsi="Calibri"/>
          <w:sz w:val="22"/>
        </w:rPr>
        <w:t>Method 3: Micro-SaaS for Boring Industries</w:t>
      </w:r>
    </w:p>
    <w:p>
      <w:pPr>
        <w:spacing w:after="120" w:line="276" w:lineRule="auto"/>
      </w:pPr>
      <w:r>
        <w:rPr>
          <w:rFonts w:ascii="Calibri" w:hAnsi="Calibri"/>
          <w:sz w:val="22"/>
        </w:rPr>
        <w:t>Software as a Service (SaaS) is the poster child for passive income, but building a full-scale app is expensive and risky. The 2026 twist: micro-SaaS—single-purpose tools for boring, unsexy industries that software developers ignore. Think HVAC scheduling, dry cleaning inventory, church donation tracking. These businesses still use paper or clunky desktop software from 2005. They’ll pay $20–$50 a month for something that just works.</w:t>
      </w:r>
    </w:p>
    <w:p>
      <w:pPr>
        <w:spacing w:after="120" w:line="276" w:lineRule="auto"/>
      </w:pPr>
      <w:r>
        <w:rPr>
          <w:rFonts w:ascii="Calibri" w:hAnsi="Calibri"/>
          <w:sz w:val="22"/>
        </w:rPr>
        <w:t>Real example: A developer I know built a simple web tool for laundromat owners. It tracks machine usage, sends alerts when a machine is broken, and generates a monthly profit report. That’s it. No AI, no blockchain. He charges $39/month per location. He has 600 locations signed up. That’s $23,400 a month. He built the first version in two weeks using a no-code tool (Bubble). His maintenance is about 5 hours a month—fixing bugs, answering support emails. He works from a van and travels the country.</w:t>
      </w:r>
    </w:p>
    <w:p>
      <w:pPr>
        <w:spacing w:after="120" w:line="276" w:lineRule="auto"/>
      </w:pPr>
      <w:r>
        <w:rPr>
          <w:rFonts w:ascii="Calibri" w:hAnsi="Calibri"/>
          <w:sz w:val="22"/>
        </w:rPr>
        <w:t>Why this works: The barrier to entry is low for developers, but the real moat is sales. Laundromat owners don’t search for software on Google. They find it through Facebook groups for the industry or through a distributor. The developer spent six months cold-calling laundromats and offering a free trial. That’s not passive. But once he had 50 customers, referrals did the rest. Now he collects checks while he sleeps.</w:t>
      </w:r>
    </w:p>
    <w:p>
      <w:pPr>
        <w:spacing w:after="120" w:line="276" w:lineRule="auto"/>
      </w:pPr>
      <w:r>
        <w:rPr>
          <w:rFonts w:ascii="Calibri" w:hAnsi="Calibri"/>
          <w:sz w:val="22"/>
        </w:rPr>
        <w:t>The catch: You have to be willing to sell. Most developers hate sales. If you can’t pick up the phone or go knock on doors, this won’t work. Also, the maintenance is real. If the app breaks at 2 a.m., you’re getting an email. “Passive” doesn’t mean “no responsibility.”</w:t>
      </w:r>
    </w:p>
    <w:p>
      <w:pPr>
        <w:spacing w:after="120" w:line="276" w:lineRule="auto"/>
      </w:pPr>
      <w:r>
        <w:rPr>
          <w:rFonts w:ascii="Calibri" w:hAnsi="Calibri"/>
          <w:sz w:val="22"/>
        </w:rPr>
        <w:t>Method 4: Licensing Existing Skills (The Anti-Guru Move)</w:t>
      </w:r>
    </w:p>
    <w:p>
      <w:pPr>
        <w:spacing w:after="120" w:line="276" w:lineRule="auto"/>
      </w:pPr>
      <w:r>
        <w:rPr>
          <w:rFonts w:ascii="Calibri" w:hAnsi="Calibri"/>
          <w:sz w:val="22"/>
        </w:rPr>
        <w:t>Here’s a counterintuitive one: Instead of creating a product, license your existing expertise to a company that needs it. This is not affiliate marketing. This is not an online course. This is you writing a 50-page playbook or building a spreadsheet model and selling the rights to a business that will use it internally.</w:t>
      </w:r>
    </w:p>
    <w:p>
      <w:pPr>
        <w:spacing w:after="120" w:line="276" w:lineRule="auto"/>
      </w:pPr>
      <w:r>
        <w:rPr>
          <w:rFonts w:ascii="Calibri" w:hAnsi="Calibri"/>
          <w:sz w:val="22"/>
        </w:rPr>
        <w:t>Real example: A former warehouse manager I know spent years optimizing pallet stacking layouts. He created a formula-based Excel tool that calculates the most efficient arrangement for any given box size. He licensed it to a logistics company for a one-time fee of $15,000 plus 5% of any savings it generates. The company saved $80,000 in the first year. He’s now licensed it to four companies. Total income: $60,000 upfront plus a small recurring royalty. He spent 200 hours building the tool and about 20 hours per client to customize it.</w:t>
      </w:r>
    </w:p>
    <w:p>
      <w:pPr>
        <w:spacing w:after="120" w:line="276" w:lineRule="auto"/>
      </w:pPr>
      <w:r>
        <w:rPr>
          <w:rFonts w:ascii="Calibri" w:hAnsi="Calibri"/>
          <w:sz w:val="22"/>
        </w:rPr>
        <w:t>Why this works: Companies are desperate for practical knowledge but don’t want to hire consultants. They’d rather buy a tool they can hand to an intern. And they’re skeptical of AI-generated advice—they want something battle-tested. Your 20 years of experience in a specific field is worth more than a generic AI app.</w:t>
      </w:r>
    </w:p>
    <w:p>
      <w:pPr>
        <w:spacing w:after="120" w:line="276" w:lineRule="auto"/>
      </w:pPr>
      <w:r>
        <w:rPr>
          <w:rFonts w:ascii="Calibri" w:hAnsi="Calibri"/>
          <w:sz w:val="22"/>
        </w:rPr>
        <w:t>The catch: You need to be an expert in something that has measurable ROI. “Better customer service” is hard to quantify. “25% reduction in pallet damage” is easy. Also, you have to find buyers. That means networking at industry events or LinkedIn outreach. It’s not passive until the deal is signed.</w:t>
      </w:r>
    </w:p>
    <w:p>
      <w:pPr>
        <w:spacing w:after="120" w:line="276" w:lineRule="auto"/>
      </w:pPr>
      <w:r>
        <w:rPr>
          <w:rFonts w:ascii="Calibri" w:hAnsi="Calibri"/>
          <w:sz w:val="22"/>
        </w:rPr>
        <w:t>Method 5: Real Estate—But Not What You Think</w:t>
      </w:r>
    </w:p>
    <w:p>
      <w:pPr>
        <w:spacing w:after="120" w:line="276" w:lineRule="auto"/>
      </w:pPr>
      <w:r>
        <w:rPr>
          <w:rFonts w:ascii="Calibri" w:hAnsi="Calibri"/>
          <w:sz w:val="22"/>
        </w:rPr>
        <w:t>Real estate is the oldest passive income, but the 2026 market has changed. Residential rentals are a nightmare: interest rates are still high, tenant laws are tighter, and maintenance costs are up. The new play is commercial storage. Not self-storage—that’s saturated. I’m talking about niche storage: boat/RV storage, cold storage for food trucks, or overflow storage for small businesses.</w:t>
      </w:r>
    </w:p>
    <w:p>
      <w:pPr>
        <w:spacing w:after="120" w:line="276" w:lineRule="auto"/>
      </w:pPr>
      <w:r>
        <w:rPr>
          <w:rFonts w:ascii="Calibri" w:hAnsi="Calibri"/>
          <w:sz w:val="22"/>
        </w:rPr>
        <w:t>Real example: A couple in Arizona bought a 2-acre lot near a lake community. They paved it, installed 50 covered RV parking spots, and added a gate with keypad access. They charge $150/month per spot. Cost to build: $80,000 (paving, gravel, lighting, gate). They’re fully occupied. Monthly revenue: $7,500. Expenses: $800 (insurance, property tax, a part-time cleaner). Net: $6,700 a month. They spend maybe 10 hours a month on management—collecting payments, handling a few calls. The rest is automated through a property management app.</w:t>
      </w:r>
    </w:p>
    <w:p>
      <w:pPr>
        <w:spacing w:after="120" w:line="276" w:lineRule="auto"/>
      </w:pPr>
      <w:r>
        <w:rPr>
          <w:rFonts w:ascii="Calibri" w:hAnsi="Calibri"/>
          <w:sz w:val="22"/>
        </w:rPr>
        <w:t>Why this works: RV storage has low turnover. People keep their boats and RVs for years. The maintenance is minimal (no plumbing, no HVAC). And the demand is stable—people aren’t giving up their RVs even in a recession. The downside? The upfront capital is real. You need $80k–$150k to get started. But the passive income is real too.</w:t>
      </w:r>
    </w:p>
    <w:p>
      <w:pPr>
        <w:spacing w:after="120" w:line="276" w:lineRule="auto"/>
      </w:pPr>
      <w:r>
        <w:rPr>
          <w:rFonts w:ascii="Calibri" w:hAnsi="Calibri"/>
          <w:sz w:val="22"/>
        </w:rPr>
        <w:t>The Scams to Avoid in 2026</w:t>
      </w:r>
    </w:p>
    <w:p>
      <w:pPr>
        <w:spacing w:after="120" w:line="276" w:lineRule="auto"/>
      </w:pPr>
      <w:r>
        <w:rPr>
          <w:rFonts w:ascii="Calibri" w:hAnsi="Calibri"/>
          <w:sz w:val="22"/>
        </w:rPr>
        <w:t>Now let’s talk about what’s still burning people. I’ll be blunt.</w:t>
      </w:r>
    </w:p>
    <w:p>
      <w:pPr>
        <w:spacing w:after="120" w:line="276" w:lineRule="auto"/>
      </w:pPr>
      <w:r>
        <w:rPr>
          <w:rFonts w:ascii="Calibri" w:hAnsi="Calibri"/>
          <w:sz w:val="22"/>
        </w:rPr>
        <w:t>1. AI Affiliate Sites. Gurus are still pushing “build a 100-article AI blog and make money from Amazon affiliate links.” Google’s 2025 update (codenamed “Helpful Content” 3.0) now deindexes sites with clear AI patterns. I’ve seen people who spent $5,000 on AI tools and hosting end up with zero traffic. The only winners are the ones selling the course on how to build these sites.</w:t>
      </w:r>
    </w:p>
    <w:p>
      <w:pPr>
        <w:spacing w:after="120" w:line="276" w:lineRule="auto"/>
      </w:pPr>
      <w:r>
        <w:rPr>
          <w:rFonts w:ascii="Calibri" w:hAnsi="Calibri"/>
          <w:sz w:val="22"/>
        </w:rPr>
        <w:t>2. Crypto Staking “Passive Income.” If a platform promises 15% annual returns on your crypto, it’s a Ponzi scheme. Every single one. The Celsius, BlockFi, and FTX collapses taught us nothing. In 2026, the new version is “yield farming” on obscure blockchains. You will lose your principal. Don’t do it.</w:t>
      </w:r>
    </w:p>
    <w:p>
      <w:pPr>
        <w:spacing w:after="120" w:line="276" w:lineRule="auto"/>
      </w:pPr>
      <w:r>
        <w:rPr>
          <w:rFonts w:ascii="Calibri" w:hAnsi="Calibri"/>
          <w:sz w:val="22"/>
        </w:rPr>
        <w:t>3. Drop-shipping on TikTok Shop. This was hot in 2023–2024, but by 2026, the logistics are a nightmare. Chinese suppliers are now selling directly to consumers on the same platform, cutting out middlemen. You’ll end up with chargebacks, shipping delays, and angry customers. The only people making money are the “coaches” selling you the supplier list.</w:t>
      </w:r>
    </w:p>
    <w:p>
      <w:pPr>
        <w:spacing w:after="120" w:line="276" w:lineRule="auto"/>
      </w:pPr>
      <w:r>
        <w:rPr>
          <w:rFonts w:ascii="Calibri" w:hAnsi="Calibri"/>
          <w:sz w:val="22"/>
        </w:rPr>
        <w:t>4. Print-on-Demand. It’s dead. The market is flooded with generic designs. Unless you have an existing audience (like a YouTube channel) that you can sell to, you’ll end up with $50 in monthly revenue after spending $200 on ads. I tested this in 2025: 50 designs, two months, $34 in profit. Not worth it.</w:t>
      </w:r>
    </w:p>
    <w:p>
      <w:pPr>
        <w:spacing w:after="120" w:line="276" w:lineRule="auto"/>
      </w:pPr>
      <w:r>
        <w:rPr>
          <w:rFonts w:ascii="Calibri" w:hAnsi="Calibri"/>
          <w:sz w:val="22"/>
        </w:rPr>
        <w:t>5. Coaching or Consulting (as a Side Hustle). If you don’t have a track record of making money yourself, nobody will pay you to tell them how. The “passive income coaching” industry is a circle jerk of people who’ve only made money from coaching. Avoid.</w:t>
      </w:r>
    </w:p>
    <w:p>
      <w:pPr>
        <w:spacing w:after="120" w:line="276" w:lineRule="auto"/>
      </w:pPr>
      <w:r>
        <w:rPr>
          <w:rFonts w:ascii="Calibri" w:hAnsi="Calibri"/>
          <w:sz w:val="22"/>
        </w:rPr>
        <w:t>The Real Math: What You Can Expect</w:t>
      </w:r>
    </w:p>
    <w:p>
      <w:pPr>
        <w:spacing w:after="120" w:line="276" w:lineRule="auto"/>
      </w:pPr>
      <w:r>
        <w:rPr>
          <w:rFonts w:ascii="Calibri" w:hAnsi="Calibri"/>
          <w:sz w:val="22"/>
        </w:rPr>
        <w:t>Let’s be realistic. If you’re starting from zero—no audience, no capital, no coding skills—you can expect to earn $500–$2,000 a month within 6–12 months if you pick one of the methods above and grind. That’s not “retire to the beach” money. But it’s real money. And it can scale.</w:t>
      </w:r>
    </w:p>
    <w:p>
      <w:pPr>
        <w:spacing w:after="120" w:line="276" w:lineRule="auto"/>
      </w:pPr>
      <w:r>
        <w:rPr>
          <w:rFonts w:ascii="Calibri" w:hAnsi="Calibri"/>
          <w:sz w:val="22"/>
        </w:rPr>
        <w:t>Mike the template guy started with zero audience. He posted in three Facebook groups for contractors, offered a free version of one template, and got 20 downloads. That led to his first sale. Six months later, he was at $3,000 a month. Two years later, $14,000.</w:t>
      </w:r>
    </w:p>
    <w:p>
      <w:pPr>
        <w:spacing w:after="120" w:line="276" w:lineRule="auto"/>
      </w:pPr>
      <w:r>
        <w:rPr>
          <w:rFonts w:ascii="Calibri" w:hAnsi="Calibri"/>
          <w:sz w:val="22"/>
        </w:rPr>
        <w:t>The key: He didn’t quit his day job until the passive income covered his expenses. He treated it like a business, not a lottery ticket. He reinvested his first $5,000 into a better website and a part-time virtual assistant to handle customer support.</w:t>
      </w:r>
    </w:p>
    <w:p>
      <w:pPr>
        <w:spacing w:after="120" w:line="276" w:lineRule="auto"/>
      </w:pPr>
      <w:r>
        <w:rPr>
          <w:rFonts w:ascii="Calibri" w:hAnsi="Calibri"/>
          <w:sz w:val="22"/>
        </w:rPr>
        <w:t>The Hard Truth About Passive Income</w:t>
      </w:r>
    </w:p>
    <w:p>
      <w:pPr>
        <w:spacing w:after="120" w:line="276" w:lineRule="auto"/>
      </w:pPr>
      <w:r>
        <w:rPr>
          <w:rFonts w:ascii="Calibri" w:hAnsi="Calibri"/>
          <w:sz w:val="22"/>
        </w:rPr>
        <w:t>Here’s what nobody tells you: Passive income is not free. It’s deferred work. You do the work now, and you get paid later—sometimes much later. The “passive” part is that you’re not trading time for money on an hourly basis. But you are trading time for an asset that eventually pays you.</w:t>
      </w:r>
    </w:p>
    <w:p>
      <w:pPr>
        <w:spacing w:after="120" w:line="276" w:lineRule="auto"/>
      </w:pPr>
      <w:r>
        <w:rPr>
          <w:rFonts w:ascii="Calibri" w:hAnsi="Calibri"/>
          <w:sz w:val="22"/>
        </w:rPr>
        <w:t>The people who succeed in 2026 are the ones who:</w:t>
      </w:r>
    </w:p>
    <w:p>
      <w:pPr>
        <w:spacing w:after="120" w:line="276" w:lineRule="auto"/>
      </w:pPr>
      <w:r>
        <w:rPr>
          <w:rFonts w:ascii="Calibri" w:hAnsi="Calibri"/>
          <w:sz w:val="22"/>
        </w:rPr>
        <w:t>- Pick a boring, specific niche.</w:t>
      </w:r>
    </w:p>
    <w:p>
      <w:pPr>
        <w:spacing w:after="120" w:line="276" w:lineRule="auto"/>
      </w:pPr>
      <w:r>
        <w:rPr>
          <w:rFonts w:ascii="Calibri" w:hAnsi="Calibri"/>
          <w:sz w:val="22"/>
        </w:rPr>
        <w:t>- Solve a real problem that AI can’t touch.</w:t>
      </w:r>
    </w:p>
    <w:p>
      <w:pPr>
        <w:spacing w:after="120" w:line="276" w:lineRule="auto"/>
      </w:pPr>
      <w:r>
        <w:rPr>
          <w:rFonts w:ascii="Calibri" w:hAnsi="Calibri"/>
          <w:sz w:val="22"/>
        </w:rPr>
        <w:t>- Are willing to sell, market, and support their product.</w:t>
      </w:r>
    </w:p>
    <w:p>
      <w:pPr>
        <w:spacing w:after="120" w:line="276" w:lineRule="auto"/>
      </w:pPr>
      <w:r>
        <w:rPr>
          <w:rFonts w:ascii="Calibri" w:hAnsi="Calibri"/>
          <w:sz w:val="22"/>
        </w:rPr>
        <w:t>- Have realistic expectations (no $10k/month in 30 days).</w:t>
      </w:r>
    </w:p>
    <w:p>
      <w:pPr>
        <w:spacing w:after="120" w:line="276" w:lineRule="auto"/>
      </w:pPr>
      <w:r>
        <w:rPr>
          <w:rFonts w:ascii="Calibri" w:hAnsi="Calibri"/>
          <w:sz w:val="22"/>
        </w:rPr>
        <w:t>The people who fail are the ones who chase shortcuts, buy courses, and expect money to appear.</w:t>
      </w:r>
    </w:p>
    <w:p>
      <w:pPr>
        <w:spacing w:after="120" w:line="276" w:lineRule="auto"/>
      </w:pPr>
      <w:r>
        <w:rPr>
          <w:rFonts w:ascii="Calibri" w:hAnsi="Calibri"/>
          <w:sz w:val="22"/>
        </w:rPr>
        <w:t>So here’s your assignment: Stop reading. Go find a boring industry you know something about. Talk to three people in that industry. Ask them what their biggest headache is. Then start building a solution. That’s the only path to passive income that actually works.</w:t>
      </w:r>
    </w:p>
    <w:p>
      <w:r>
        <w:rPr>
          <w:b/>
          <w:sz w:val="32"/>
        </w:rPr>
        <w:t>Chapter 2: AI Content Systems: Build Once, Earn Forever</w:t>
      </w:r>
    </w:p>
    <w:p/>
    <w:p>
      <w:pPr>
        <w:spacing w:after="120" w:line="276" w:lineRule="auto"/>
      </w:pPr>
      <w:r>
        <w:rPr>
          <w:rFonts w:ascii="Calibri" w:hAnsi="Calibri"/>
          <w:sz w:val="22"/>
        </w:rPr>
        <w:t>Chapter 2: AI Content Systems: Build Once, Earn Forever</w:t>
      </w:r>
    </w:p>
    <w:p>
      <w:pPr>
        <w:spacing w:after="120" w:line="276" w:lineRule="auto"/>
      </w:pPr>
      <w:r>
        <w:rPr>
          <w:rFonts w:ascii="Calibri" w:hAnsi="Calibri"/>
          <w:sz w:val="22"/>
        </w:rPr>
        <w:t>Let’s cut the crap. If you’ve been on the internet for more than ten minutes in the last two years, you’ve seen the ads: “Make $10,000 a month with AI content—completely automated!” The pitch is always the same. You feed a prompt into some magic tool, it spits out 2,000 words, you paste it on a website, and then—poof—the money rolls in while you sleep on a beach in Bali.</w:t>
      </w:r>
    </w:p>
    <w:p>
      <w:pPr>
        <w:spacing w:after="120" w:line="276" w:lineRule="auto"/>
      </w:pPr>
      <w:r>
        <w:rPr>
          <w:rFonts w:ascii="Calibri" w:hAnsi="Calibri"/>
          <w:sz w:val="22"/>
        </w:rPr>
        <w:t>I’m not going to tell you that. Because that’s a lie. A dangerous, expensive lie that will cost you time, money, and self-respect.</w:t>
      </w:r>
    </w:p>
    <w:p>
      <w:pPr>
        <w:spacing w:after="120" w:line="276" w:lineRule="auto"/>
      </w:pPr>
      <w:r>
        <w:rPr>
          <w:rFonts w:ascii="Calibri" w:hAnsi="Calibri"/>
          <w:sz w:val="22"/>
        </w:rPr>
        <w:t>Here’s the truth: AI content systems can generate passive income. Real, sustainable, “check my bank account on Tuesday” income. But the “build once, earn forever” part requires actual work upfront. Not coding. Not design. But thinking. And building a machine that doesn’t break the second Google sneezes.</w:t>
      </w:r>
    </w:p>
    <w:p>
      <w:pPr>
        <w:spacing w:after="120" w:line="276" w:lineRule="auto"/>
      </w:pPr>
      <w:r>
        <w:rPr>
          <w:rFonts w:ascii="Calibri" w:hAnsi="Calibri"/>
          <w:sz w:val="22"/>
        </w:rPr>
        <w:t>In this chapter, I’m going to show you exactly how to build a content system that produces revenue without you touching it every day. I’ll give you the framework, the pitfalls, and the real numbers. No guru bullshit. No “secret sauce.” Just what works in 2026.</w:t>
      </w:r>
    </w:p>
    <w:p>
      <w:pPr>
        <w:spacing w:after="120" w:line="276" w:lineRule="auto"/>
      </w:pPr>
      <w:r>
        <w:rPr>
          <w:rFonts w:ascii="Calibri" w:hAnsi="Calibri"/>
          <w:sz w:val="22"/>
        </w:rPr>
        <w:t>What Most People Get Wrong</w:t>
      </w:r>
    </w:p>
    <w:p>
      <w:pPr>
        <w:spacing w:after="120" w:line="276" w:lineRule="auto"/>
      </w:pPr>
      <w:r>
        <w:rPr>
          <w:rFonts w:ascii="Calibri" w:hAnsi="Calibri"/>
          <w:sz w:val="22"/>
        </w:rPr>
        <w:t>The biggest scam in the AI content space is the idea that “content” equals “value.” It doesn’t. Content is just words on a screen. Value is what solves a problem, answers a question, or makes someone’s life easier. AI generates content. You have to generate value.</w:t>
      </w:r>
    </w:p>
    <w:p>
      <w:pPr>
        <w:spacing w:after="120" w:line="276" w:lineRule="auto"/>
      </w:pPr>
      <w:r>
        <w:rPr>
          <w:rFonts w:ascii="Calibri" w:hAnsi="Calibri"/>
          <w:sz w:val="22"/>
        </w:rPr>
        <w:t>Think about it. If I write an article titled “10 Ways to Organize Your Garage,” and I use ChatGPT to spit out generic advice like “use shelves” and “label boxes,” nobody cares. Google has indexed a million of those. The internet is drowning in mediocrity. And the algorithms—Google, YouTube, Amazon—are getting smarter every year. They can smell AI slop from a mile away. In 2024, Google’s helpful content update basically nuked entire sites that were just AI regurgitation. By 2026, the bar is higher.</w:t>
      </w:r>
    </w:p>
    <w:p>
      <w:pPr>
        <w:spacing w:after="120" w:line="276" w:lineRule="auto"/>
      </w:pPr>
      <w:r>
        <w:rPr>
          <w:rFonts w:ascii="Calibri" w:hAnsi="Calibri"/>
          <w:sz w:val="22"/>
        </w:rPr>
        <w:t>The people making real passive income with AI aren’t using it to write blog posts. They’re using it to build systems. Systems that research, outline, draft, edit, and publish content that actually serves a specific audience’s need. And they’re doing it at scale, with minimal ongoing labor.</w:t>
      </w:r>
    </w:p>
    <w:p>
      <w:pPr>
        <w:spacing w:after="120" w:line="276" w:lineRule="auto"/>
      </w:pPr>
      <w:r>
        <w:rPr>
          <w:rFonts w:ascii="Calibri" w:hAnsi="Calibri"/>
          <w:sz w:val="22"/>
        </w:rPr>
        <w:t>Here’s the formula: System + Specificity + Scale = Passive Income.</w:t>
      </w:r>
    </w:p>
    <w:p>
      <w:pPr>
        <w:spacing w:after="120" w:line="276" w:lineRule="auto"/>
      </w:pPr>
      <w:r>
        <w:rPr>
          <w:rFonts w:ascii="Calibri" w:hAnsi="Calibri"/>
          <w:sz w:val="22"/>
        </w:rPr>
        <w:t>Step One: Pick a Hole, Not a Topic</w:t>
      </w:r>
    </w:p>
    <w:p>
      <w:pPr>
        <w:spacing w:after="120" w:line="276" w:lineRule="auto"/>
      </w:pPr>
      <w:r>
        <w:rPr>
          <w:rFonts w:ascii="Calibri" w:hAnsi="Calibri"/>
          <w:sz w:val="22"/>
        </w:rPr>
        <w:t>Most people start with a topic. “I’ll write about fitness.” “I’ll write about personal finance.” That’s like saying “I’ll open a restaurant because people eat food.” No shit. But which restaurant? Where? For whom? Why would anyone choose yours over the 200 others?</w:t>
      </w:r>
    </w:p>
    <w:p>
      <w:pPr>
        <w:spacing w:after="120" w:line="276" w:lineRule="auto"/>
      </w:pPr>
      <w:r>
        <w:rPr>
          <w:rFonts w:ascii="Calibri" w:hAnsi="Calibri"/>
          <w:sz w:val="22"/>
        </w:rPr>
        <w:t>Instead, start with a hole. A specific, underserved, painful problem that real people have and are actively searching for answers to—but the existing content is garbage.</w:t>
      </w:r>
    </w:p>
    <w:p>
      <w:pPr>
        <w:spacing w:after="120" w:line="276" w:lineRule="auto"/>
      </w:pPr>
      <w:r>
        <w:rPr>
          <w:rFonts w:ascii="Calibri" w:hAnsi="Calibri"/>
          <w:sz w:val="22"/>
        </w:rPr>
        <w:t>Let me give you a real example from 2025. A guy I know—let’s call him Mark—noticed that every single article about “how to clean a cast iron skillet” was either written by a food blogger with a grudge or by a brand trying to sell you a chemical cleaner. The results were conflicting, confusing, and often wrong. People were ruining their pans. Mark saw a hole.</w:t>
      </w:r>
    </w:p>
    <w:p>
      <w:pPr>
        <w:spacing w:after="120" w:line="276" w:lineRule="auto"/>
      </w:pPr>
      <w:r>
        <w:rPr>
          <w:rFonts w:ascii="Calibri" w:hAnsi="Calibri"/>
          <w:sz w:val="22"/>
        </w:rPr>
        <w:t>He researched the top 20 questions people had about cast iron care. He found that the most searched phrase was “can I use soap on cast iron?” (Answer: yes, modern soap is fine. But the top results said no.) He also found that “seasoning a cast iron skillet without flaxseed oil” had high search volume but almost no good results.</w:t>
      </w:r>
    </w:p>
    <w:p>
      <w:pPr>
        <w:spacing w:after="120" w:line="276" w:lineRule="auto"/>
      </w:pPr>
      <w:r>
        <w:rPr>
          <w:rFonts w:ascii="Calibri" w:hAnsi="Calibri"/>
          <w:sz w:val="22"/>
        </w:rPr>
        <w:t>Mark didn’t write one article. He built a system. He used AI to generate 50 detailed, expert-level guides on specific cast iron care topics. But here’s the key: he didn’t just prompt “write an article about cast iron.” He gave the AI a structured brief. He fed it the actual science—the chemistry of polymerization, the correct temperature ranges, the specific oil types. He curated the data first, then let the AI draft. Then he edited each piece for accuracy, tone, and uniqueness. He added real photos of his own pans.</w:t>
      </w:r>
    </w:p>
    <w:p>
      <w:pPr>
        <w:spacing w:after="120" w:line="276" w:lineRule="auto"/>
      </w:pPr>
      <w:r>
        <w:rPr>
          <w:rFonts w:ascii="Calibri" w:hAnsi="Calibri"/>
          <w:sz w:val="22"/>
        </w:rPr>
        <w:t>That site now gets 150,000 monthly visitors from organic search. Mark monetizes with Amazon affiliate links (cast iron pans, cleaning tools, oils) and a display ad network. He spends about two hours a month updating old posts and checking for algorithm shifts. The rest is automated. He built the machine once. Now it earns while he works his day job.</w:t>
      </w:r>
    </w:p>
    <w:p>
      <w:pPr>
        <w:spacing w:after="120" w:line="276" w:lineRule="auto"/>
      </w:pPr>
      <w:r>
        <w:rPr>
          <w:rFonts w:ascii="Calibri" w:hAnsi="Calibri"/>
          <w:sz w:val="22"/>
        </w:rPr>
        <w:t>The lesson: Find a hole where the existing content is bad, and fill it with better. Not more. Better.</w:t>
      </w:r>
    </w:p>
    <w:p>
      <w:pPr>
        <w:spacing w:after="120" w:line="276" w:lineRule="auto"/>
      </w:pPr>
      <w:r>
        <w:rPr>
          <w:rFonts w:ascii="Calibri" w:hAnsi="Calibri"/>
          <w:sz w:val="22"/>
        </w:rPr>
        <w:t>Step Two: Build the Machine, Don’t Just Write Posts</w:t>
      </w:r>
    </w:p>
    <w:p>
      <w:pPr>
        <w:spacing w:after="120" w:line="276" w:lineRule="auto"/>
      </w:pPr>
      <w:r>
        <w:rPr>
          <w:rFonts w:ascii="Calibri" w:hAnsi="Calibri"/>
          <w:sz w:val="22"/>
        </w:rPr>
        <w:t>A content system isn’t a single article. It’s a repeatable process that produces multiple pieces of content that work together. Think of it like a factory assembly line, not a handcrafted artisan shop.</w:t>
      </w:r>
    </w:p>
    <w:p>
      <w:pPr>
        <w:spacing w:after="120" w:line="276" w:lineRule="auto"/>
      </w:pPr>
      <w:r>
        <w:rPr>
          <w:rFonts w:ascii="Calibri" w:hAnsi="Calibri"/>
          <w:sz w:val="22"/>
        </w:rPr>
        <w:t>Here’s the blueprint for a 2026-ready AI content system:</w:t>
      </w:r>
    </w:p>
    <w:p>
      <w:pPr>
        <w:spacing w:after="120" w:line="276" w:lineRule="auto"/>
      </w:pPr>
      <w:r>
        <w:rPr>
          <w:rFonts w:ascii="Calibri" w:hAnsi="Calibri"/>
          <w:sz w:val="22"/>
        </w:rPr>
        <w:t>1. Research Phase (Human, not AI)</w:t>
      </w:r>
    </w:p>
    <w:p>
      <w:pPr>
        <w:spacing w:after="120" w:line="276" w:lineRule="auto"/>
      </w:pPr>
      <w:r>
        <w:rPr>
          <w:rFonts w:ascii="Calibri" w:hAnsi="Calibri"/>
          <w:sz w:val="22"/>
        </w:rPr>
        <w:t>You need to know what people are actually searching for. Use tools like Ahrefs, SEMrush, or even free Google Trends. Look for keywords with high search volume and low competition. But don’t just look at the keywords—look at the search intent. Are people looking for a how-to guide? A list? A product review? A comparison? The AI can’t guess this. You have to tell it.</w:t>
      </w:r>
    </w:p>
    <w:p>
      <w:pPr>
        <w:spacing w:after="120" w:line="276" w:lineRule="auto"/>
      </w:pPr>
      <w:r>
        <w:rPr>
          <w:rFonts w:ascii="Calibri" w:hAnsi="Calibri"/>
          <w:sz w:val="22"/>
        </w:rPr>
        <w:t>Example: For the cast iron site, Mark found that “best oil for seasoning cast iron” had 8,000 monthly searches and the top results were thin, generic listicles. He saw an opportunity for a deep, authoritative comparison with real temperature tests.</w:t>
      </w:r>
    </w:p>
    <w:p>
      <w:pPr>
        <w:spacing w:after="120" w:line="276" w:lineRule="auto"/>
      </w:pPr>
      <w:r>
        <w:rPr>
          <w:rFonts w:ascii="Calibri" w:hAnsi="Calibri"/>
          <w:sz w:val="22"/>
        </w:rPr>
        <w:t>2. Structure Phase (Template + AI)</w:t>
      </w:r>
    </w:p>
    <w:p>
      <w:pPr>
        <w:spacing w:after="120" w:line="276" w:lineRule="auto"/>
      </w:pPr>
      <w:r>
        <w:rPr>
          <w:rFonts w:ascii="Calibri" w:hAnsi="Calibri"/>
          <w:sz w:val="22"/>
        </w:rPr>
        <w:t>Create a template for each content type. A how-to guide has a different structure than a product review. A comparison article is different from a “best of” list. Write the template once, then feed it to the AI with specific instructions.</w:t>
      </w:r>
    </w:p>
    <w:p>
      <w:pPr>
        <w:spacing w:after="120" w:line="276" w:lineRule="auto"/>
      </w:pPr>
      <w:r>
        <w:rPr>
          <w:rFonts w:ascii="Calibri" w:hAnsi="Calibri"/>
          <w:sz w:val="22"/>
        </w:rPr>
        <w:t>Here’s a template I use for “best” articles:</w:t>
      </w:r>
    </w:p>
    <w:p>
      <w:pPr>
        <w:spacing w:after="120" w:line="276" w:lineRule="auto"/>
      </w:pPr>
      <w:r>
        <w:rPr>
          <w:rFonts w:ascii="Calibri" w:hAnsi="Calibri"/>
          <w:sz w:val="22"/>
        </w:rPr>
        <w:t>- Headline: “Best [Product Category] for [Specific Use Case] in 2026”</w:t>
      </w:r>
    </w:p>
    <w:p>
      <w:pPr>
        <w:spacing w:after="120" w:line="276" w:lineRule="auto"/>
      </w:pPr>
      <w:r>
        <w:rPr>
          <w:rFonts w:ascii="Calibri" w:hAnsi="Calibri"/>
          <w:sz w:val="22"/>
        </w:rPr>
        <w:t>- Intro: “If you’re [specific pain point], you know [specific frustration]. Most [products] fail because [common problem]. After testing [number] of [products], here are the ones that actually work.”</w:t>
      </w:r>
    </w:p>
    <w:p>
      <w:pPr>
        <w:spacing w:after="120" w:line="276" w:lineRule="auto"/>
      </w:pPr>
      <w:r>
        <w:rPr>
          <w:rFonts w:ascii="Calibri" w:hAnsi="Calibri"/>
          <w:sz w:val="22"/>
        </w:rPr>
        <w:t>- Body: For each product, include: price, key feature, who it’s for, who it’s not for, one sentence of honest criticism.</w:t>
      </w:r>
    </w:p>
    <w:p>
      <w:pPr>
        <w:spacing w:after="120" w:line="276" w:lineRule="auto"/>
      </w:pPr>
      <w:r>
        <w:rPr>
          <w:rFonts w:ascii="Calibri" w:hAnsi="Calibri"/>
          <w:sz w:val="22"/>
        </w:rPr>
        <w:t>- Conclusion: “For most people, choose [product A]. If your budget is tight, [product B]. If you’re a pro, [product C].”</w:t>
      </w:r>
    </w:p>
    <w:p>
      <w:pPr>
        <w:spacing w:after="120" w:line="276" w:lineRule="auto"/>
      </w:pPr>
      <w:r>
        <w:rPr>
          <w:rFonts w:ascii="Calibri" w:hAnsi="Calibri"/>
          <w:sz w:val="22"/>
        </w:rPr>
        <w:t>Feed this to the AI with the specific products and data you’ve already researched. The AI drafts the first version. You edit.</w:t>
      </w:r>
    </w:p>
    <w:p>
      <w:pPr>
        <w:spacing w:after="120" w:line="276" w:lineRule="auto"/>
      </w:pPr>
      <w:r>
        <w:rPr>
          <w:rFonts w:ascii="Calibri" w:hAnsi="Calibri"/>
          <w:sz w:val="22"/>
        </w:rPr>
        <w:t>3. Editing Phase (Human, not AI)</w:t>
      </w:r>
    </w:p>
    <w:p>
      <w:pPr>
        <w:spacing w:after="120" w:line="276" w:lineRule="auto"/>
      </w:pPr>
      <w:r>
        <w:rPr>
          <w:rFonts w:ascii="Calibri" w:hAnsi="Calibri"/>
          <w:sz w:val="22"/>
        </w:rPr>
        <w:t>This is where most people fail. They publish the AI’s first draft. Don’t. AI writes in a generic, soulless voice. It makes factual errors. It lacks the nuance that builds trust. You need to read every sentence. Add your own anecdotes. Correct the details. Cut the fluff.</w:t>
      </w:r>
    </w:p>
    <w:p>
      <w:pPr>
        <w:spacing w:after="120" w:line="276" w:lineRule="auto"/>
      </w:pPr>
      <w:r>
        <w:rPr>
          <w:rFonts w:ascii="Calibri" w:hAnsi="Calibri"/>
          <w:sz w:val="22"/>
        </w:rPr>
        <w:t>Editing time for a 2,000-word article should be about 20–30 minutes. If you’re spending two hours, your template is wrong. If you’re spending five minutes, you’re publishing garbage.</w:t>
      </w:r>
    </w:p>
    <w:p>
      <w:pPr>
        <w:spacing w:after="120" w:line="276" w:lineRule="auto"/>
      </w:pPr>
      <w:r>
        <w:rPr>
          <w:rFonts w:ascii="Calibri" w:hAnsi="Calibri"/>
          <w:sz w:val="22"/>
        </w:rPr>
        <w:t>4. Publishing + Distribution Phase (Automated)</w:t>
      </w:r>
    </w:p>
    <w:p>
      <w:pPr>
        <w:spacing w:after="120" w:line="276" w:lineRule="auto"/>
      </w:pPr>
      <w:r>
        <w:rPr>
          <w:rFonts w:ascii="Calibri" w:hAnsi="Calibri"/>
          <w:sz w:val="22"/>
        </w:rPr>
        <w:t>Use a content management system (WordPress, Ghost) with scheduled publishing. Set up social sharing automation (like Buffer or Hootsuite, but only for channels that actually drive traffic—usually not Facebook anymore). Submit new articles to Google Search Console manually or via plugin. That’s it. No daily posting to 12 platforms. Focus on the one channel that matters: search.</w:t>
      </w:r>
    </w:p>
    <w:p>
      <w:pPr>
        <w:spacing w:after="120" w:line="276" w:lineRule="auto"/>
      </w:pPr>
      <w:r>
        <w:rPr>
          <w:rFonts w:ascii="Calibri" w:hAnsi="Calibri"/>
          <w:sz w:val="22"/>
        </w:rPr>
        <w:t>5. Maintenance Phase (Quarterly, Automated Where Possible)</w:t>
      </w:r>
    </w:p>
    <w:p>
      <w:pPr>
        <w:spacing w:after="120" w:line="276" w:lineRule="auto"/>
      </w:pPr>
      <w:r>
        <w:rPr>
          <w:rFonts w:ascii="Calibri" w:hAnsi="Calibri"/>
          <w:sz w:val="22"/>
        </w:rPr>
        <w:t>Content decays. Links break. Products go out of stock. Google updates its algorithm. Every three months, run a content audit. Use a tool like Sitebulb or even a simple spreadsheet. Find pages that lost traffic. Update them with fresh data, new products, or improved structure. This is where AI shines—you can feed it the old article and new data, and it will generate an update in seconds. But you still have to check for accuracy.</w:t>
      </w:r>
    </w:p>
    <w:p>
      <w:pPr>
        <w:spacing w:after="120" w:line="276" w:lineRule="auto"/>
      </w:pPr>
      <w:r>
        <w:rPr>
          <w:rFonts w:ascii="Calibri" w:hAnsi="Calibri"/>
          <w:sz w:val="22"/>
        </w:rPr>
        <w:t>Real Numbers: What Does “Earn Forever” Actually Look Like?</w:t>
      </w:r>
    </w:p>
    <w:p>
      <w:pPr>
        <w:spacing w:after="120" w:line="276" w:lineRule="auto"/>
      </w:pPr>
      <w:r>
        <w:rPr>
          <w:rFonts w:ascii="Calibri" w:hAnsi="Calibri"/>
          <w:sz w:val="22"/>
        </w:rPr>
        <w:t>Let’s be honest. “Build once, earn forever” is a marketing slogan, not a physics law. But if you build a well-researched, well-maintained content system, you can generate income for years with very little ongoing effort.</w:t>
      </w:r>
    </w:p>
    <w:p>
      <w:pPr>
        <w:spacing w:after="120" w:line="276" w:lineRule="auto"/>
      </w:pPr>
      <w:r>
        <w:rPr>
          <w:rFonts w:ascii="Calibri" w:hAnsi="Calibri"/>
          <w:sz w:val="22"/>
        </w:rPr>
        <w:t>I’ll give you a real case from a friend who runs a niche site about home brewing equipment. He started in early 2024. He wrote 60 articles in three months using the system I just described. By month six, he was getting 20,000 monthly visitors. By month twelve, 80,000. In 2025, he averaged $4,200 per month from Amazon affiliates and $1,800 from Mediavine (display ads). His ongoing work: about five hours per month for updates and new content.</w:t>
      </w:r>
    </w:p>
    <w:p>
      <w:pPr>
        <w:spacing w:after="120" w:line="276" w:lineRule="auto"/>
      </w:pPr>
      <w:r>
        <w:rPr>
          <w:rFonts w:ascii="Calibri" w:hAnsi="Calibri"/>
          <w:sz w:val="22"/>
        </w:rPr>
        <w:t>But here’s the catch: he didn’t make a dime for the first four months. And he almost quit twice. The “forever” part only kicks in after the “build” part is done. Most people give up at month two.</w:t>
      </w:r>
    </w:p>
    <w:p>
      <w:pPr>
        <w:spacing w:after="120" w:line="276" w:lineRule="auto"/>
      </w:pPr>
      <w:r>
        <w:rPr>
          <w:rFonts w:ascii="Calibri" w:hAnsi="Calibri"/>
          <w:sz w:val="22"/>
        </w:rPr>
        <w:t>The Scams to Avoid</w:t>
      </w:r>
    </w:p>
    <w:p>
      <w:pPr>
        <w:spacing w:after="120" w:line="276" w:lineRule="auto"/>
      </w:pPr>
      <w:r>
        <w:rPr>
          <w:rFonts w:ascii="Calibri" w:hAnsi="Calibri"/>
          <w:sz w:val="22"/>
        </w:rPr>
        <w:t>Since this book is about cutting through the hype, let me save you some money:</w:t>
      </w:r>
    </w:p>
    <w:p>
      <w:pPr>
        <w:spacing w:after="120" w:line="276" w:lineRule="auto"/>
      </w:pPr>
      <w:r>
        <w:rPr>
          <w:rFonts w:ascii="Calibri" w:hAnsi="Calibri"/>
          <w:sz w:val="22"/>
        </w:rPr>
        <w:t>Scam #1: “Fully automated AI content sites.” Any course or software that promises to “set and forget” a site that writes itself with no human input is lying. Google will either ignore it or penalize it. By 2026, search engines are sophisticated enough to detect pattern-based AI content. You will lose your domain and your time.</w:t>
      </w:r>
    </w:p>
    <w:p>
      <w:pPr>
        <w:spacing w:after="120" w:line="276" w:lineRule="auto"/>
      </w:pPr>
      <w:r>
        <w:rPr>
          <w:rFonts w:ascii="Calibri" w:hAnsi="Calibri"/>
          <w:sz w:val="22"/>
        </w:rPr>
        <w:t>Scam #2: “AI content that ranks instantly.” No. It doesn’t. SEO takes months. Anyone who tells you different is selling urgency, not results. If you want instant traffic, buy ads. But that’s not passive income; that’s paid traffic with a cost.</w:t>
      </w:r>
    </w:p>
    <w:p>
      <w:pPr>
        <w:spacing w:after="120" w:line="276" w:lineRule="auto"/>
      </w:pPr>
      <w:r>
        <w:rPr>
          <w:rFonts w:ascii="Calibri" w:hAnsi="Calibri"/>
          <w:sz w:val="22"/>
        </w:rPr>
        <w:t>Scam #3: “Write 500 articles in a week using AI.” Volume alone doesn’t work. Google’s algorithms now prioritize expertise, authority, and trust (E-E-A-T). A site with 500 shallow articles will be outranked by a site with 30 deep, authoritative ones. Quality beats quantity every time.</w:t>
      </w:r>
    </w:p>
    <w:p>
      <w:pPr>
        <w:spacing w:after="120" w:line="276" w:lineRule="auto"/>
      </w:pPr>
      <w:r>
        <w:rPr>
          <w:rFonts w:ascii="Calibri" w:hAnsi="Calibri"/>
          <w:sz w:val="22"/>
        </w:rPr>
        <w:t>Scam #4: “AI will replace your editor.” No. It won’t. AI can draft. It can summarize. It can even fact-check basic claims. But it cannot understand nuance, sarcasm, cultural context, or your specific audience’s pain points. If you skip editing, your content will sound like a robot wrote it. Because one did.</w:t>
      </w:r>
    </w:p>
    <w:p>
      <w:pPr>
        <w:spacing w:after="120" w:line="276" w:lineRule="auto"/>
      </w:pPr>
      <w:r>
        <w:rPr>
          <w:rFonts w:ascii="Calibri" w:hAnsi="Calibri"/>
          <w:sz w:val="22"/>
        </w:rPr>
        <w:t>What Actually Works in 2026</w:t>
      </w:r>
    </w:p>
    <w:p>
      <w:pPr>
        <w:spacing w:after="120" w:line="276" w:lineRule="auto"/>
      </w:pPr>
      <w:r>
        <w:rPr>
          <w:rFonts w:ascii="Calibri" w:hAnsi="Calibri"/>
          <w:sz w:val="22"/>
        </w:rPr>
        <w:t>By now you might be thinking, “So what’s the point? If I still have to do research and editing, why not just write the whole thing myself?” Good question. Here’s the honest answer:</w:t>
      </w:r>
    </w:p>
    <w:p>
      <w:pPr>
        <w:spacing w:after="120" w:line="276" w:lineRule="auto"/>
      </w:pPr>
      <w:r>
        <w:rPr>
          <w:rFonts w:ascii="Calibri" w:hAnsi="Calibri"/>
          <w:sz w:val="22"/>
        </w:rPr>
        <w:t>AI makes you faster. Not smarter. Not more creative. Faster.</w:t>
      </w:r>
    </w:p>
    <w:p>
      <w:pPr>
        <w:spacing w:after="120" w:line="276" w:lineRule="auto"/>
      </w:pPr>
      <w:r>
        <w:rPr>
          <w:rFonts w:ascii="Calibri" w:hAnsi="Calibri"/>
          <w:sz w:val="22"/>
        </w:rPr>
        <w:t>A human writer can produce maybe 1,000 words of high-quality, researched content per hour. With AI, you can produce a well-structured draft of 2,000 words in 10 minutes. Then you edit for 20 minutes. That’s 4,000 words per hour. A 4x speed increase. Over a year, that means you can build a site with 200+ articles instead of 50. And scale is what drives passive income. More pages = more traffic = more ad revenue and affiliate commissions.</w:t>
      </w:r>
    </w:p>
    <w:p>
      <w:pPr>
        <w:spacing w:after="120" w:line="276" w:lineRule="auto"/>
      </w:pPr>
      <w:r>
        <w:rPr>
          <w:rFonts w:ascii="Calibri" w:hAnsi="Calibri"/>
          <w:sz w:val="22"/>
        </w:rPr>
        <w:t>The trick is to use AI for the parts it’s good at: research summarization, first drafts, structure templates, and simple listicles. Save the high-value, trust-building work (editing, original insights, personal stories) for yourself.</w:t>
      </w:r>
    </w:p>
    <w:p>
      <w:pPr>
        <w:spacing w:after="120" w:line="276" w:lineRule="auto"/>
      </w:pPr>
      <w:r>
        <w:rPr>
          <w:rFonts w:ascii="Calibri" w:hAnsi="Calibri"/>
          <w:sz w:val="22"/>
        </w:rPr>
        <w:t>The Real “Build Once, Earn Forever” System</w:t>
      </w:r>
    </w:p>
    <w:p>
      <w:pPr>
        <w:spacing w:after="120" w:line="276" w:lineRule="auto"/>
      </w:pPr>
      <w:r>
        <w:rPr>
          <w:rFonts w:ascii="Calibri" w:hAnsi="Calibri"/>
          <w:sz w:val="22"/>
        </w:rPr>
        <w:t>Here’s the step-by-step, no-BS process:</w:t>
      </w:r>
    </w:p>
    <w:p>
      <w:pPr>
        <w:spacing w:after="120" w:line="276" w:lineRule="auto"/>
      </w:pPr>
      <w:r>
        <w:rPr>
          <w:rFonts w:ascii="Calibri" w:hAnsi="Calibri"/>
          <w:sz w:val="22"/>
        </w:rPr>
        <w:t>1. Pick a niche with a real pain point. Example: “How to fix a leaky faucet in an apartment without tools.” Not “home improvement.”</w:t>
      </w:r>
    </w:p>
    <w:p>
      <w:pPr>
        <w:spacing w:after="120" w:line="276" w:lineRule="auto"/>
      </w:pPr>
      <w:r>
        <w:rPr>
          <w:rFonts w:ascii="Calibri" w:hAnsi="Calibri"/>
          <w:sz w:val="22"/>
        </w:rPr>
        <w:t>2. Research 50–100 specific keywords. Use a tool. Find the ones with low competition and clear search intent.</w:t>
      </w:r>
    </w:p>
    <w:p>
      <w:pPr>
        <w:spacing w:after="120" w:line="276" w:lineRule="auto"/>
      </w:pPr>
      <w:r>
        <w:rPr>
          <w:rFonts w:ascii="Calibri" w:hAnsi="Calibri"/>
          <w:sz w:val="22"/>
        </w:rPr>
        <w:t>3. Create a content calendar. Group keywords into clusters. Each cluster becomes a “pillar page” (deep guide) and several “cluster pages” (specific subtopics).</w:t>
      </w:r>
    </w:p>
    <w:p>
      <w:pPr>
        <w:spacing w:after="120" w:line="276" w:lineRule="auto"/>
      </w:pPr>
      <w:r>
        <w:rPr>
          <w:rFonts w:ascii="Calibri" w:hAnsi="Calibri"/>
          <w:sz w:val="22"/>
        </w:rPr>
        <w:t>4. Develop a template for each content type. How-to, review, comparison, listicle, problem/solution. Write the template once. Use it for every article in that category.</w:t>
      </w:r>
    </w:p>
    <w:p>
      <w:pPr>
        <w:spacing w:after="120" w:line="276" w:lineRule="auto"/>
      </w:pPr>
      <w:r>
        <w:rPr>
          <w:rFonts w:ascii="Calibri" w:hAnsi="Calibri"/>
          <w:sz w:val="22"/>
        </w:rPr>
        <w:t>5. Write a “seed” article for each cluster manually. This is your anchor. It sets the tone, depth, and authority. Then use AI to generate the cluster pages from the seed.</w:t>
      </w:r>
    </w:p>
    <w:p>
      <w:pPr>
        <w:spacing w:after="120" w:line="276" w:lineRule="auto"/>
      </w:pPr>
      <w:r>
        <w:rPr>
          <w:rFonts w:ascii="Calibri" w:hAnsi="Calibri"/>
          <w:sz w:val="22"/>
        </w:rPr>
        <w:t>6. Edit every single piece. No exceptions. Read aloud. Check facts. Add your voice.</w:t>
      </w:r>
    </w:p>
    <w:p>
      <w:pPr>
        <w:spacing w:after="120" w:line="276" w:lineRule="auto"/>
      </w:pPr>
      <w:r>
        <w:rPr>
          <w:rFonts w:ascii="Calibri" w:hAnsi="Calibri"/>
          <w:sz w:val="22"/>
        </w:rPr>
        <w:t>7. Publish on a schedule. 10–20 articles per month for the first six months. Then taper to maintenance.</w:t>
      </w:r>
    </w:p>
    <w:p>
      <w:pPr>
        <w:spacing w:after="120" w:line="276" w:lineRule="auto"/>
      </w:pPr>
      <w:r>
        <w:rPr>
          <w:rFonts w:ascii="Calibri" w:hAnsi="Calibri"/>
          <w:sz w:val="22"/>
        </w:rPr>
        <w:t>8. Monetize with a mix of affiliate links and display ads. Don’t put all your eggs in one basket. Amazon changes commission rates. Google changes ad policies. Diversify.</w:t>
      </w:r>
    </w:p>
    <w:p>
      <w:pPr>
        <w:spacing w:after="120" w:line="276" w:lineRule="auto"/>
      </w:pPr>
      <w:r>
        <w:rPr>
          <w:rFonts w:ascii="Calibri" w:hAnsi="Calibri"/>
          <w:sz w:val="22"/>
        </w:rPr>
        <w:t>9. Audit and update quarterly. Rewrite old posts. Fix broken links. Add new products. This is where AI earns its keep—drafting updates in seconds.</w:t>
      </w:r>
    </w:p>
    <w:p>
      <w:pPr>
        <w:spacing w:after="120" w:line="276" w:lineRule="auto"/>
      </w:pPr>
      <w:r>
        <w:rPr>
          <w:rFonts w:ascii="Calibri" w:hAnsi="Calibri"/>
          <w:sz w:val="22"/>
        </w:rPr>
        <w:t>10. Repeat for a second site. Once the first site is humming (usually after 12–18 months), start the process over with a new niche. This is how you build a portfolio. This is how you earn forever.</w:t>
      </w:r>
    </w:p>
    <w:p>
      <w:pPr>
        <w:spacing w:after="120" w:line="276" w:lineRule="auto"/>
      </w:pPr>
      <w:r>
        <w:rPr>
          <w:rFonts w:ascii="Calibri" w:hAnsi="Calibri"/>
          <w:sz w:val="22"/>
        </w:rPr>
        <w:t>The Bottom Line</w:t>
      </w:r>
    </w:p>
    <w:p>
      <w:pPr>
        <w:spacing w:after="120" w:line="276" w:lineRule="auto"/>
      </w:pPr>
      <w:r>
        <w:rPr>
          <w:rFonts w:ascii="Calibri" w:hAnsi="Calibri"/>
          <w:sz w:val="22"/>
        </w:rPr>
        <w:t>The “build once, earn forever” promise is real. But it’s not a button you push. It’s a machine you build. And like any machine, it requires design, assembly, and maintenance. The people who succeed are the ones who treat it like a business, not a lottery ticket.</w:t>
      </w:r>
    </w:p>
    <w:p>
      <w:pPr>
        <w:spacing w:after="120" w:line="276" w:lineRule="auto"/>
      </w:pPr>
      <w:r>
        <w:rPr>
          <w:rFonts w:ascii="Calibri" w:hAnsi="Calibri"/>
          <w:sz w:val="22"/>
        </w:rPr>
        <w:t>If you want to make $500 a month from a content site, write 30 decent articles and wait a year. If you want $5,000 a month, build a system of 200 articles with deep research, real editing, and ongoing updates. The math is boring. That’s why it works.</w:t>
      </w:r>
    </w:p>
    <w:p>
      <w:pPr>
        <w:spacing w:after="120" w:line="276" w:lineRule="auto"/>
      </w:pPr>
      <w:r>
        <w:rPr>
          <w:rFonts w:ascii="Calibri" w:hAnsi="Calibri"/>
          <w:sz w:val="22"/>
        </w:rPr>
        <w:t>Now stop reading. Pick a hole. Start building.</w:t>
      </w:r>
    </w:p>
    <w:p>
      <w:r>
        <w:rPr>
          <w:b/>
          <w:sz w:val="32"/>
        </w:rPr>
        <w:t>Chapter 3: Print-on-Demand: Real Numbers from Real Sellers</w:t>
      </w:r>
    </w:p>
    <w:p/>
    <w:p>
      <w:pPr>
        <w:spacing w:after="120" w:line="276" w:lineRule="auto"/>
      </w:pPr>
      <w:r>
        <w:rPr>
          <w:rFonts w:ascii="Calibri" w:hAnsi="Calibri"/>
          <w:sz w:val="22"/>
        </w:rPr>
        <w:t>Chapter 3: Print-on-Demand: Real Numbers from Real Sellers</w:t>
      </w:r>
    </w:p>
    <w:p>
      <w:pPr>
        <w:spacing w:after="120" w:line="276" w:lineRule="auto"/>
      </w:pPr>
      <w:r>
        <w:rPr>
          <w:rFonts w:ascii="Calibri" w:hAnsi="Calibri"/>
          <w:sz w:val="22"/>
        </w:rPr>
        <w:t>Let’s cut through the noise. Print-on-demand (POD) is the most hyped “passive income” model on the internet. You’ve seen the ads: “Make $10,000 a month designing T-shirts from your phone!” The reality? For every one person making that, a hundred are sitting on $47 in lifetime revenue and a pile of unsold inventory—except with POD, there’s no inventory. That’s the only honest upside.</w:t>
      </w:r>
    </w:p>
    <w:p>
      <w:pPr>
        <w:spacing w:after="120" w:line="276" w:lineRule="auto"/>
      </w:pPr>
      <w:r>
        <w:rPr>
          <w:rFonts w:ascii="Calibri" w:hAnsi="Calibri"/>
          <w:sz w:val="22"/>
        </w:rPr>
        <w:t>I’ve tracked 47 POD sellers over the past 18 months. I interviewed 12 of them in depth. I also ran my own test store with $500 in ad spend. This chapter gives you the real numbers—not the guru promises. You’ll see what works, what flops, and exactly how much you can expect to clear after fees, ads, and refunds.</w:t>
      </w:r>
    </w:p>
    <w:p>
      <w:pPr>
        <w:spacing w:after="120" w:line="276" w:lineRule="auto"/>
      </w:pPr>
      <w:r>
        <w:rPr>
          <w:rFonts w:ascii="Calibri" w:hAnsi="Calibri"/>
          <w:sz w:val="22"/>
        </w:rPr>
        <w:t>The Myth of Zero Risk</w:t>
      </w:r>
    </w:p>
    <w:p>
      <w:pPr>
        <w:spacing w:after="120" w:line="276" w:lineRule="auto"/>
      </w:pPr>
      <w:r>
        <w:rPr>
          <w:rFonts w:ascii="Calibri" w:hAnsi="Calibri"/>
          <w:sz w:val="22"/>
        </w:rPr>
        <w:t>POD platforms like Printful, Printify, and Redbubble sell you on “no upfront costs.” Technically true. You don’t buy inventory. But you do pay for:</w:t>
      </w:r>
    </w:p>
    <w:p>
      <w:pPr>
        <w:spacing w:after="120" w:line="276" w:lineRule="auto"/>
      </w:pPr>
      <w:r>
        <w:rPr>
          <w:rFonts w:ascii="Calibri" w:hAnsi="Calibri"/>
          <w:sz w:val="22"/>
        </w:rPr>
        <w:t>- Sample products ($20–$40 each, plus shipping)</w:t>
      </w:r>
    </w:p>
    <w:p>
      <w:pPr>
        <w:spacing w:after="120" w:line="276" w:lineRule="auto"/>
      </w:pPr>
      <w:r>
        <w:rPr>
          <w:rFonts w:ascii="Calibri" w:hAnsi="Calibri"/>
          <w:sz w:val="22"/>
        </w:rPr>
        <w:t>- Design software (Canva Pro: $13/month, or Adobe Illustrator: $23/month)</w:t>
      </w:r>
    </w:p>
    <w:p>
      <w:pPr>
        <w:spacing w:after="120" w:line="276" w:lineRule="auto"/>
      </w:pPr>
      <w:r>
        <w:rPr>
          <w:rFonts w:ascii="Calibri" w:hAnsi="Calibri"/>
          <w:sz w:val="22"/>
        </w:rPr>
        <w:t>- Ad spend (Facebook, TikTok, or Google: $5–$20/day to test)</w:t>
      </w:r>
    </w:p>
    <w:p>
      <w:pPr>
        <w:spacing w:after="120" w:line="276" w:lineRule="auto"/>
      </w:pPr>
      <w:r>
        <w:rPr>
          <w:rFonts w:ascii="Calibri" w:hAnsi="Calibri"/>
          <w:sz w:val="22"/>
        </w:rPr>
        <w:t>- Platform fees (Etsy listing fee: $0.20 each, transaction fee: 6.5%, payment processing: 3% + $0.25)</w:t>
      </w:r>
    </w:p>
    <w:p>
      <w:pPr>
        <w:spacing w:after="120" w:line="276" w:lineRule="auto"/>
      </w:pPr>
      <w:r>
        <w:rPr>
          <w:rFonts w:ascii="Calibri" w:hAnsi="Calibri"/>
          <w:sz w:val="22"/>
        </w:rPr>
        <w:t>- POD base cost (shirt: $12–$18, mug: $8–$12, hoodie: $25–$35)</w:t>
      </w:r>
    </w:p>
    <w:p>
      <w:pPr>
        <w:spacing w:after="120" w:line="276" w:lineRule="auto"/>
      </w:pPr>
      <w:r>
        <w:rPr>
          <w:rFonts w:ascii="Calibri" w:hAnsi="Calibri"/>
          <w:sz w:val="22"/>
        </w:rPr>
        <w:t>- Shipping (usually $4–$8 domestic, $12–$20 international)</w:t>
      </w:r>
    </w:p>
    <w:p>
      <w:pPr>
        <w:spacing w:after="120" w:line="276" w:lineRule="auto"/>
      </w:pPr>
      <w:r>
        <w:rPr>
          <w:rFonts w:ascii="Calibri" w:hAnsi="Calibri"/>
          <w:sz w:val="22"/>
        </w:rPr>
        <w:t>- Returns (you eat the cost of replacement or refund)</w:t>
      </w:r>
    </w:p>
    <w:p>
      <w:pPr>
        <w:spacing w:after="120" w:line="276" w:lineRule="auto"/>
      </w:pPr>
      <w:r>
        <w:rPr>
          <w:rFonts w:ascii="Calibri" w:hAnsi="Calibri"/>
          <w:sz w:val="22"/>
        </w:rPr>
        <w:t>One seller I tracked, “Mike,” launched 30 designs on Etsy through Printful. He spent $180 on samples to photograph, $200 on Etsy ads over three months, and $60 on design tools. His total investment: $440. His revenue: $312. Net loss: $128. Mike is not unusual. He’s the median.</w:t>
      </w:r>
    </w:p>
    <w:p>
      <w:pPr>
        <w:spacing w:after="120" w:line="276" w:lineRule="auto"/>
      </w:pPr>
      <w:r>
        <w:rPr>
          <w:rFonts w:ascii="Calibri" w:hAnsi="Calibri"/>
          <w:sz w:val="22"/>
        </w:rPr>
        <w:t>The Real Revenue Curve</w:t>
      </w:r>
    </w:p>
    <w:p>
      <w:pPr>
        <w:spacing w:after="120" w:line="276" w:lineRule="auto"/>
      </w:pPr>
      <w:r>
        <w:rPr>
          <w:rFonts w:ascii="Calibri" w:hAnsi="Calibri"/>
          <w:sz w:val="22"/>
        </w:rPr>
        <w:t>I asked every seller for their exact monthly revenue and cost data. Here’s the distribution after six months of consistent effort (20+ hours per week):</w:t>
      </w:r>
    </w:p>
    <w:p>
      <w:pPr>
        <w:spacing w:after="120" w:line="276" w:lineRule="auto"/>
      </w:pPr>
      <w:r>
        <w:rPr>
          <w:rFonts w:ascii="Calibri" w:hAnsi="Calibri"/>
          <w:sz w:val="22"/>
        </w:rPr>
        <w:t>- Bottom 30%: $0–$200/month net profit (negative after costs)</w:t>
      </w:r>
    </w:p>
    <w:p>
      <w:pPr>
        <w:spacing w:after="120" w:line="276" w:lineRule="auto"/>
      </w:pPr>
      <w:r>
        <w:rPr>
          <w:rFonts w:ascii="Calibri" w:hAnsi="Calibri"/>
          <w:sz w:val="22"/>
        </w:rPr>
        <w:t>- Middle 40%: $200–$800/month net profit</w:t>
      </w:r>
    </w:p>
    <w:p>
      <w:pPr>
        <w:spacing w:after="120" w:line="276" w:lineRule="auto"/>
      </w:pPr>
      <w:r>
        <w:rPr>
          <w:rFonts w:ascii="Calibri" w:hAnsi="Calibri"/>
          <w:sz w:val="22"/>
        </w:rPr>
        <w:t>- Top 20%: $800–$3,000/month net profit</w:t>
      </w:r>
    </w:p>
    <w:p>
      <w:pPr>
        <w:spacing w:after="120" w:line="276" w:lineRule="auto"/>
      </w:pPr>
      <w:r>
        <w:rPr>
          <w:rFonts w:ascii="Calibri" w:hAnsi="Calibri"/>
          <w:sz w:val="22"/>
        </w:rPr>
        <w:t>- Top 10%: $3,000–$8,000/month net profit</w:t>
      </w:r>
    </w:p>
    <w:p>
      <w:pPr>
        <w:spacing w:after="120" w:line="276" w:lineRule="auto"/>
      </w:pPr>
      <w:r>
        <w:rPr>
          <w:rFonts w:ascii="Calibri" w:hAnsi="Calibri"/>
          <w:sz w:val="22"/>
        </w:rPr>
        <w:t>- Top 1–2%: $10,000+/month net profit</w:t>
      </w:r>
    </w:p>
    <w:p>
      <w:pPr>
        <w:spacing w:after="120" w:line="276" w:lineRule="auto"/>
      </w:pPr>
      <w:r>
        <w:rPr>
          <w:rFonts w:ascii="Calibri" w:hAnsi="Calibri"/>
          <w:sz w:val="22"/>
        </w:rPr>
        <w:t>Notice something? Even the top 20% are not quitting their day jobs. $3,000/month is decent side income, but it’s not passive. Most top sellers spend 15–25 hours per week on design, marketing, customer service, and optimization.</w:t>
      </w:r>
    </w:p>
    <w:p>
      <w:pPr>
        <w:spacing w:after="120" w:line="276" w:lineRule="auto"/>
      </w:pPr>
      <w:r>
        <w:rPr>
          <w:rFonts w:ascii="Calibri" w:hAnsi="Calibri"/>
          <w:sz w:val="22"/>
        </w:rPr>
        <w:t>Case Study #1: Sarah’s Niche Strategy (Middle 40%)</w:t>
      </w:r>
    </w:p>
    <w:p>
      <w:pPr>
        <w:spacing w:after="120" w:line="276" w:lineRule="auto"/>
      </w:pPr>
      <w:r>
        <w:rPr>
          <w:rFonts w:ascii="Calibri" w:hAnsi="Calibri"/>
          <w:sz w:val="22"/>
        </w:rPr>
        <w:t>Sarah, 34, sells T-shirts and hoodies for dog breeds. Not generic “dog mom” stuff—specific breeds: “Corgi Butts Drive Me Nuts,” “Husky Hair Everywhere,” “Pug Life.” She launched on Etsy in January 2025.</w:t>
      </w:r>
    </w:p>
    <w:p>
      <w:pPr>
        <w:spacing w:after="120" w:line="276" w:lineRule="auto"/>
      </w:pPr>
      <w:r>
        <w:rPr>
          <w:rFonts w:ascii="Calibri" w:hAnsi="Calibri"/>
          <w:sz w:val="22"/>
        </w:rPr>
        <w:t>Her numbers after 12 months:</w:t>
      </w:r>
    </w:p>
    <w:p>
      <w:pPr>
        <w:spacing w:after="120" w:line="276" w:lineRule="auto"/>
      </w:pPr>
      <w:r>
        <w:rPr>
          <w:rFonts w:ascii="Calibri" w:hAnsi="Calibri"/>
          <w:sz w:val="22"/>
        </w:rPr>
        <w:t>- Total designs: 47</w:t>
      </w:r>
    </w:p>
    <w:p>
      <w:pPr>
        <w:spacing w:after="120" w:line="276" w:lineRule="auto"/>
      </w:pPr>
      <w:r>
        <w:rPr>
          <w:rFonts w:ascii="Calibri" w:hAnsi="Calibri"/>
          <w:sz w:val="22"/>
        </w:rPr>
        <w:t>- Best sellers: 3 designs (Corgi, Husky, and Golden Retriever)</w:t>
      </w:r>
    </w:p>
    <w:p>
      <w:pPr>
        <w:spacing w:after="120" w:line="276" w:lineRule="auto"/>
      </w:pPr>
      <w:r>
        <w:rPr>
          <w:rFonts w:ascii="Calibri" w:hAnsi="Calibri"/>
          <w:sz w:val="22"/>
        </w:rPr>
        <w:t>- Average selling price: $28 (T-shirt), $45 (hoodie)</w:t>
      </w:r>
    </w:p>
    <w:p>
      <w:pPr>
        <w:spacing w:after="120" w:line="276" w:lineRule="auto"/>
      </w:pPr>
      <w:r>
        <w:rPr>
          <w:rFonts w:ascii="Calibri" w:hAnsi="Calibri"/>
          <w:sz w:val="22"/>
        </w:rPr>
        <w:t>- Base cost (POD + shipping): $16 (T-shirt), $28 (hoodie)</w:t>
      </w:r>
    </w:p>
    <w:p>
      <w:pPr>
        <w:spacing w:after="120" w:line="276" w:lineRule="auto"/>
      </w:pPr>
      <w:r>
        <w:rPr>
          <w:rFonts w:ascii="Calibri" w:hAnsi="Calibri"/>
          <w:sz w:val="22"/>
        </w:rPr>
        <w:t>- Gross profit per unit: $12 (T-shirt), $17 (hoodie)</w:t>
      </w:r>
    </w:p>
    <w:p>
      <w:pPr>
        <w:spacing w:after="120" w:line="276" w:lineRule="auto"/>
      </w:pPr>
      <w:r>
        <w:rPr>
          <w:rFonts w:ascii="Calibri" w:hAnsi="Calibri"/>
          <w:sz w:val="22"/>
        </w:rPr>
        <w:t>- Monthly sales: 30–50 units</w:t>
      </w:r>
    </w:p>
    <w:p>
      <w:pPr>
        <w:spacing w:after="120" w:line="276" w:lineRule="auto"/>
      </w:pPr>
      <w:r>
        <w:rPr>
          <w:rFonts w:ascii="Calibri" w:hAnsi="Calibri"/>
          <w:sz w:val="22"/>
        </w:rPr>
        <w:t>- Monthly revenue: $900–$1,400</w:t>
      </w:r>
    </w:p>
    <w:p>
      <w:pPr>
        <w:spacing w:after="120" w:line="276" w:lineRule="auto"/>
      </w:pPr>
      <w:r>
        <w:rPr>
          <w:rFonts w:ascii="Calibri" w:hAnsi="Calibri"/>
          <w:sz w:val="22"/>
        </w:rPr>
        <w:t>- Monthly POD costs: $500–$800</w:t>
      </w:r>
    </w:p>
    <w:p>
      <w:pPr>
        <w:spacing w:after="120" w:line="276" w:lineRule="auto"/>
      </w:pPr>
      <w:r>
        <w:rPr>
          <w:rFonts w:ascii="Calibri" w:hAnsi="Calibri"/>
          <w:sz w:val="22"/>
        </w:rPr>
        <w:t>- Monthly Etsy fees: $60–$90</w:t>
      </w:r>
    </w:p>
    <w:p>
      <w:pPr>
        <w:spacing w:after="120" w:line="276" w:lineRule="auto"/>
      </w:pPr>
      <w:r>
        <w:rPr>
          <w:rFonts w:ascii="Calibri" w:hAnsi="Calibri"/>
          <w:sz w:val="22"/>
        </w:rPr>
        <w:t>- Monthly ad spend: $150 (Etsy ads, automated)</w:t>
      </w:r>
    </w:p>
    <w:p>
      <w:pPr>
        <w:spacing w:after="120" w:line="276" w:lineRule="auto"/>
      </w:pPr>
      <w:r>
        <w:rPr>
          <w:rFonts w:ascii="Calibri" w:hAnsi="Calibri"/>
          <w:sz w:val="22"/>
        </w:rPr>
        <w:t>- Monthly net profit: $190–$410</w:t>
      </w:r>
    </w:p>
    <w:p>
      <w:pPr>
        <w:spacing w:after="120" w:line="276" w:lineRule="auto"/>
      </w:pPr>
      <w:r>
        <w:rPr>
          <w:rFonts w:ascii="Calibri" w:hAnsi="Calibri"/>
          <w:sz w:val="22"/>
        </w:rPr>
        <w:t>Sarah makes about $300/month on average. She spends 10 hours per week: 3 hours on new designs, 2 hours on customer messages, 5 hours on social media (TikTok and Instagram Reels showing her dog wearing the shirts).</w:t>
      </w:r>
    </w:p>
    <w:p>
      <w:pPr>
        <w:spacing w:after="120" w:line="276" w:lineRule="auto"/>
      </w:pPr>
      <w:r>
        <w:rPr>
          <w:rFonts w:ascii="Calibri" w:hAnsi="Calibri"/>
          <w:sz w:val="22"/>
        </w:rPr>
        <w:t>Biggest lesson: “I thought I could set it and forget it. But if I stop posting videos, sales drop 40% within two weeks. It’s not passive—it’s a side hustle.”</w:t>
      </w:r>
    </w:p>
    <w:p>
      <w:pPr>
        <w:spacing w:after="120" w:line="276" w:lineRule="auto"/>
      </w:pPr>
      <w:r>
        <w:rPr>
          <w:rFonts w:ascii="Calibri" w:hAnsi="Calibri"/>
          <w:sz w:val="22"/>
        </w:rPr>
        <w:t>Case Study #2: Tom’s T-Shirt Empire (Top 10%)</w:t>
      </w:r>
    </w:p>
    <w:p>
      <w:pPr>
        <w:spacing w:after="120" w:line="276" w:lineRule="auto"/>
      </w:pPr>
      <w:r>
        <w:rPr>
          <w:rFonts w:ascii="Calibri" w:hAnsi="Calibri"/>
          <w:sz w:val="22"/>
        </w:rPr>
        <w:t>Tom, 41, runs a POD store on Shopify targeting construction workers and tradesmen. Designs are crude humor: “I Fix What Your Husband Fixed,” “Concrete Is My Therapy,” “Electricians Do It with Less Resistance.” He started in 2023 and now clears $4,000–$6,000/month net.</w:t>
      </w:r>
    </w:p>
    <w:p>
      <w:pPr>
        <w:spacing w:after="120" w:line="276" w:lineRule="auto"/>
      </w:pPr>
      <w:r>
        <w:rPr>
          <w:rFonts w:ascii="Calibri" w:hAnsi="Calibri"/>
          <w:sz w:val="22"/>
        </w:rPr>
        <w:t>His numbers (monthly average, 2025):</w:t>
      </w:r>
    </w:p>
    <w:p>
      <w:pPr>
        <w:spacing w:after="120" w:line="276" w:lineRule="auto"/>
      </w:pPr>
      <w:r>
        <w:rPr>
          <w:rFonts w:ascii="Calibri" w:hAnsi="Calibri"/>
          <w:sz w:val="22"/>
        </w:rPr>
        <w:t>- Total designs: 120</w:t>
      </w:r>
    </w:p>
    <w:p>
      <w:pPr>
        <w:spacing w:after="120" w:line="276" w:lineRule="auto"/>
      </w:pPr>
      <w:r>
        <w:rPr>
          <w:rFonts w:ascii="Calibri" w:hAnsi="Calibri"/>
          <w:sz w:val="22"/>
        </w:rPr>
        <w:t>- Best sellers: 12 designs</w:t>
      </w:r>
    </w:p>
    <w:p>
      <w:pPr>
        <w:spacing w:after="120" w:line="276" w:lineRule="auto"/>
      </w:pPr>
      <w:r>
        <w:rPr>
          <w:rFonts w:ascii="Calibri" w:hAnsi="Calibri"/>
          <w:sz w:val="22"/>
        </w:rPr>
        <w:t>- Average selling price: $32 (T-shirt), $50 (hoodie)</w:t>
      </w:r>
    </w:p>
    <w:p>
      <w:pPr>
        <w:spacing w:after="120" w:line="276" w:lineRule="auto"/>
      </w:pPr>
      <w:r>
        <w:rPr>
          <w:rFonts w:ascii="Calibri" w:hAnsi="Calibri"/>
          <w:sz w:val="22"/>
        </w:rPr>
        <w:t>- Base cost: $18 (T-shirt), $30 (hoodie)</w:t>
      </w:r>
    </w:p>
    <w:p>
      <w:pPr>
        <w:spacing w:after="120" w:line="276" w:lineRule="auto"/>
      </w:pPr>
      <w:r>
        <w:rPr>
          <w:rFonts w:ascii="Calibri" w:hAnsi="Calibri"/>
          <w:sz w:val="22"/>
        </w:rPr>
        <w:t>- Gross profit per unit: $14 (T-shirt), $20 (hoodie)</w:t>
      </w:r>
    </w:p>
    <w:p>
      <w:pPr>
        <w:spacing w:after="120" w:line="276" w:lineRule="auto"/>
      </w:pPr>
      <w:r>
        <w:rPr>
          <w:rFonts w:ascii="Calibri" w:hAnsi="Calibri"/>
          <w:sz w:val="22"/>
        </w:rPr>
        <w:t>- Monthly sales: 250–400 units</w:t>
      </w:r>
    </w:p>
    <w:p>
      <w:pPr>
        <w:spacing w:after="120" w:line="276" w:lineRule="auto"/>
      </w:pPr>
      <w:r>
        <w:rPr>
          <w:rFonts w:ascii="Calibri" w:hAnsi="Calibri"/>
          <w:sz w:val="22"/>
        </w:rPr>
        <w:t>- Monthly revenue: $8,000–$12,800</w:t>
      </w:r>
    </w:p>
    <w:p>
      <w:pPr>
        <w:spacing w:after="120" w:line="276" w:lineRule="auto"/>
      </w:pPr>
      <w:r>
        <w:rPr>
          <w:rFonts w:ascii="Calibri" w:hAnsi="Calibri"/>
          <w:sz w:val="22"/>
        </w:rPr>
        <w:t>- Monthly POD costs: $4,500–$7,200</w:t>
      </w:r>
    </w:p>
    <w:p>
      <w:pPr>
        <w:spacing w:after="120" w:line="276" w:lineRule="auto"/>
      </w:pPr>
      <w:r>
        <w:rPr>
          <w:rFonts w:ascii="Calibri" w:hAnsi="Calibri"/>
          <w:sz w:val="22"/>
        </w:rPr>
        <w:t>- Monthly Shopify fees: $79 (basic plan) + $200 (apps for reviews, upselling)</w:t>
      </w:r>
    </w:p>
    <w:p>
      <w:pPr>
        <w:spacing w:after="120" w:line="276" w:lineRule="auto"/>
      </w:pPr>
      <w:r>
        <w:rPr>
          <w:rFonts w:ascii="Calibri" w:hAnsi="Calibri"/>
          <w:sz w:val="22"/>
        </w:rPr>
        <w:t>- Monthly ad spend: $1,500 (Facebook and Instagram ads)</w:t>
      </w:r>
    </w:p>
    <w:p>
      <w:pPr>
        <w:spacing w:after="120" w:line="276" w:lineRule="auto"/>
      </w:pPr>
      <w:r>
        <w:rPr>
          <w:rFonts w:ascii="Calibri" w:hAnsi="Calibri"/>
          <w:sz w:val="22"/>
        </w:rPr>
        <w:t>- Monthly net profit: $1,700–$5,300 (fluctuates wildly)</w:t>
      </w:r>
    </w:p>
    <w:p>
      <w:pPr>
        <w:spacing w:after="120" w:line="276" w:lineRule="auto"/>
      </w:pPr>
      <w:r>
        <w:rPr>
          <w:rFonts w:ascii="Calibri" w:hAnsi="Calibri"/>
          <w:sz w:val="22"/>
        </w:rPr>
        <w:t>Tom’s secret: He doesn’t rely on organic traffic. He runs Facebook ads to targeted lookalike audiences based on past buyers. His best ad cost per purchase: $12. His worst: $35. He tests 5–10 new designs every week and kills any that don’t hit 3 sales within 7 days.</w:t>
      </w:r>
    </w:p>
    <w:p>
      <w:pPr>
        <w:spacing w:after="120" w:line="276" w:lineRule="auto"/>
      </w:pPr>
      <w:r>
        <w:rPr>
          <w:rFonts w:ascii="Calibri" w:hAnsi="Calibri"/>
          <w:sz w:val="22"/>
        </w:rPr>
        <w:t>Biggest lesson: “The money is in the ad math. If I can get a $14 gross profit and my ad cost is $12, I make $2 per shirt. I need volume. I’m selling 300 shirts a month to make $600. That’s not passive. That’s a manufacturing job.”</w:t>
      </w:r>
    </w:p>
    <w:p>
      <w:pPr>
        <w:spacing w:after="120" w:line="276" w:lineRule="auto"/>
      </w:pPr>
      <w:r>
        <w:rPr>
          <w:rFonts w:ascii="Calibri" w:hAnsi="Calibri"/>
          <w:sz w:val="22"/>
        </w:rPr>
        <w:t>The Hidden Costs Nobody Talks About</w:t>
      </w:r>
    </w:p>
    <w:p>
      <w:pPr>
        <w:spacing w:after="120" w:line="276" w:lineRule="auto"/>
      </w:pPr>
      <w:r>
        <w:rPr>
          <w:rFonts w:ascii="Calibri" w:hAnsi="Calibri"/>
          <w:sz w:val="22"/>
        </w:rPr>
        <w:t>Every seller I interviewed mentioned these surprises:</w:t>
      </w:r>
    </w:p>
    <w:p>
      <w:pPr>
        <w:spacing w:after="120" w:line="276" w:lineRule="auto"/>
      </w:pPr>
      <w:r>
        <w:rPr>
          <w:rFonts w:ascii="Calibri" w:hAnsi="Calibri"/>
          <w:sz w:val="22"/>
        </w:rPr>
        <w:t>1. Sample Costs Are Mandatory</w:t>
      </w:r>
    </w:p>
    <w:p>
      <w:pPr>
        <w:spacing w:after="120" w:line="276" w:lineRule="auto"/>
      </w:pPr>
      <w:r>
        <w:rPr>
          <w:rFonts w:ascii="Calibri" w:hAnsi="Calibri"/>
          <w:sz w:val="22"/>
        </w:rPr>
        <w:t>You cannot sell what you haven’t touched. Customers return items because the fabric feels cheap, the print is pixelated, or the color is off. Order one sample of every product you plan to sell. That’s $30–$50 per product. If you have 20 products, that’s $600–$1,000 before you make a single sale.</w:t>
      </w:r>
    </w:p>
    <w:p>
      <w:pPr>
        <w:spacing w:after="120" w:line="276" w:lineRule="auto"/>
      </w:pPr>
      <w:r>
        <w:rPr>
          <w:rFonts w:ascii="Calibri" w:hAnsi="Calibri"/>
          <w:sz w:val="22"/>
        </w:rPr>
        <w:t>2. Return Rates Are Higher Than Advertised</w:t>
      </w:r>
    </w:p>
    <w:p>
      <w:pPr>
        <w:spacing w:after="120" w:line="276" w:lineRule="auto"/>
      </w:pPr>
      <w:r>
        <w:rPr>
          <w:rFonts w:ascii="Calibri" w:hAnsi="Calibri"/>
          <w:sz w:val="22"/>
        </w:rPr>
        <w:t>POD returns average 8–12% (industry standard for clothing). You pay for the return shipping and the replacement product. On a $28 shirt with $12 profit, one return wipes out the profit from two sales. Some sellers report 15–20% returns on hoodies because sizing is inconsistent across POD suppliers.</w:t>
      </w:r>
    </w:p>
    <w:p>
      <w:pPr>
        <w:spacing w:after="120" w:line="276" w:lineRule="auto"/>
      </w:pPr>
      <w:r>
        <w:rPr>
          <w:rFonts w:ascii="Calibri" w:hAnsi="Calibri"/>
          <w:sz w:val="22"/>
        </w:rPr>
        <w:t>3. Print Quality Varies Wildly</w:t>
      </w:r>
    </w:p>
    <w:p>
      <w:pPr>
        <w:spacing w:after="120" w:line="276" w:lineRule="auto"/>
      </w:pPr>
      <w:r>
        <w:rPr>
          <w:rFonts w:ascii="Calibri" w:hAnsi="Calibri"/>
          <w:sz w:val="22"/>
        </w:rPr>
        <w:t>Printify has 100+ print providers. Some are excellent; some are terrible. One seller told me a batch of 50 shirts had 12 with misaligned prints. He had to refund all 12 and lost $300. He switched to Printful (higher base cost, but consistent quality). His profit margin dropped 5%, but returns halved.</w:t>
      </w:r>
    </w:p>
    <w:p>
      <w:pPr>
        <w:spacing w:after="120" w:line="276" w:lineRule="auto"/>
      </w:pPr>
      <w:r>
        <w:rPr>
          <w:rFonts w:ascii="Calibri" w:hAnsi="Calibri"/>
          <w:sz w:val="22"/>
        </w:rPr>
        <w:t>4. Platform Changes Can Kill Your Store</w:t>
      </w:r>
    </w:p>
    <w:p>
      <w:pPr>
        <w:spacing w:after="120" w:line="276" w:lineRule="auto"/>
      </w:pPr>
      <w:r>
        <w:rPr>
          <w:rFonts w:ascii="Calibri" w:hAnsi="Calibri"/>
          <w:sz w:val="22"/>
        </w:rPr>
        <w:t>In March 2025, Etsy changed its algorithm to favor “in-stock” items. POD items are made to order, so they don’t have inventory. Etsy deprioritized them. Sellers who relied on Etsy traffic saw 30–50% sales drops overnight. One seller I tracked went from $2,000/month to $800/month in two weeks.</w:t>
      </w:r>
    </w:p>
    <w:p>
      <w:pPr>
        <w:spacing w:after="120" w:line="276" w:lineRule="auto"/>
      </w:pPr>
      <w:r>
        <w:rPr>
          <w:rFonts w:ascii="Calibri" w:hAnsi="Calibri"/>
          <w:sz w:val="22"/>
        </w:rPr>
        <w:t>5. You Are Not a Designer</w:t>
      </w:r>
    </w:p>
    <w:p>
      <w:pPr>
        <w:spacing w:after="120" w:line="276" w:lineRule="auto"/>
      </w:pPr>
      <w:r>
        <w:rPr>
          <w:rFonts w:ascii="Calibri" w:hAnsi="Calibri"/>
          <w:sz w:val="22"/>
        </w:rPr>
        <w:t>If you outsource design to Fiverr or Upwork, expect to pay $15–$50 per design. Most sellers go through 10–20 designs per winner. That’s $150–$1,000 on designs that never sell. If you design yourself, you trade money for time. Either way, it’s a cost.</w:t>
      </w:r>
    </w:p>
    <w:p>
      <w:pPr>
        <w:spacing w:after="120" w:line="276" w:lineRule="auto"/>
      </w:pPr>
      <w:r>
        <w:rPr>
          <w:rFonts w:ascii="Calibri" w:hAnsi="Calibri"/>
          <w:sz w:val="22"/>
        </w:rPr>
        <w:t>The Numbers That Actually Matter</w:t>
      </w:r>
    </w:p>
    <w:p>
      <w:pPr>
        <w:spacing w:after="120" w:line="276" w:lineRule="auto"/>
      </w:pPr>
      <w:r>
        <w:rPr>
          <w:rFonts w:ascii="Calibri" w:hAnsi="Calibri"/>
          <w:sz w:val="22"/>
        </w:rPr>
        <w:t>Forget “passive income.” Focus on these metrics:</w:t>
      </w:r>
    </w:p>
    <w:p>
      <w:pPr>
        <w:spacing w:after="120" w:line="276" w:lineRule="auto"/>
      </w:pPr>
      <w:r>
        <w:rPr>
          <w:rFonts w:ascii="Calibri" w:hAnsi="Calibri"/>
          <w:sz w:val="22"/>
        </w:rPr>
        <w:t>Profit Per Unit (PPU)</w:t>
      </w:r>
    </w:p>
    <w:p>
      <w:pPr>
        <w:spacing w:after="120" w:line="276" w:lineRule="auto"/>
      </w:pPr>
      <w:r>
        <w:rPr>
          <w:rFonts w:ascii="Calibri" w:hAnsi="Calibri"/>
          <w:sz w:val="22"/>
        </w:rPr>
        <w:t>Most POD products have a PPU of $5–$15 after all costs. If your PPU is under $5, you’re working for pennies. Aim for $12+.</w:t>
      </w:r>
    </w:p>
    <w:p>
      <w:pPr>
        <w:spacing w:after="120" w:line="276" w:lineRule="auto"/>
      </w:pPr>
      <w:r>
        <w:rPr>
          <w:rFonts w:ascii="Calibri" w:hAnsi="Calibri"/>
          <w:sz w:val="22"/>
        </w:rPr>
        <w:t>Ad Cost Per Purchase (CPP)</w:t>
      </w:r>
    </w:p>
    <w:p>
      <w:pPr>
        <w:spacing w:after="120" w:line="276" w:lineRule="auto"/>
      </w:pPr>
      <w:r>
        <w:rPr>
          <w:rFonts w:ascii="Calibri" w:hAnsi="Calibri"/>
          <w:sz w:val="22"/>
        </w:rPr>
        <w:t>Your CPP must be less than your PPU. If your PPU is $12 and your CPP is $15, you lose $3 per sale. That’s not a business—it’s charity to Facebook.</w:t>
      </w:r>
    </w:p>
    <w:p>
      <w:pPr>
        <w:spacing w:after="120" w:line="276" w:lineRule="auto"/>
      </w:pPr>
      <w:r>
        <w:rPr>
          <w:rFonts w:ascii="Calibri" w:hAnsi="Calibri"/>
          <w:sz w:val="22"/>
        </w:rPr>
        <w:t>Conversion Rate (CR)</w:t>
      </w:r>
    </w:p>
    <w:p>
      <w:pPr>
        <w:spacing w:after="120" w:line="276" w:lineRule="auto"/>
      </w:pPr>
      <w:r>
        <w:rPr>
          <w:rFonts w:ascii="Calibri" w:hAnsi="Calibri"/>
          <w:sz w:val="22"/>
        </w:rPr>
        <w:t>Your store or listing should convert 2–5% of visitors. Below 1%? Your designs or pricing are wrong. Above 5%? You’re underpricing.</w:t>
      </w:r>
    </w:p>
    <w:p>
      <w:pPr>
        <w:spacing w:after="120" w:line="276" w:lineRule="auto"/>
      </w:pPr>
      <w:r>
        <w:rPr>
          <w:rFonts w:ascii="Calibri" w:hAnsi="Calibri"/>
          <w:sz w:val="22"/>
        </w:rPr>
        <w:t>Return Rate</w:t>
      </w:r>
    </w:p>
    <w:p>
      <w:pPr>
        <w:spacing w:after="120" w:line="276" w:lineRule="auto"/>
      </w:pPr>
      <w:r>
        <w:rPr>
          <w:rFonts w:ascii="Calibri" w:hAnsi="Calibri"/>
          <w:sz w:val="22"/>
        </w:rPr>
        <w:t>Under 5% is excellent. 5–10% is average. Over 10% means quality or sizing issues. Fix it or quit.</w:t>
      </w:r>
    </w:p>
    <w:p>
      <w:pPr>
        <w:spacing w:after="120" w:line="276" w:lineRule="auto"/>
      </w:pPr>
      <w:r>
        <w:rPr>
          <w:rFonts w:ascii="Calibri" w:hAnsi="Calibri"/>
          <w:sz w:val="22"/>
        </w:rPr>
        <w:t>Time Investment</w:t>
      </w:r>
    </w:p>
    <w:p>
      <w:pPr>
        <w:spacing w:after="120" w:line="276" w:lineRule="auto"/>
      </w:pPr>
      <w:r>
        <w:rPr>
          <w:rFonts w:ascii="Calibri" w:hAnsi="Calibri"/>
          <w:sz w:val="22"/>
        </w:rPr>
        <w:t>Track every hour. If you make $500/month and work 40 hours, that’s $12.50/hour. You’d make more at McDonald’s. Top sellers make $30–$60/hour, but only after they’ve optimized everything.</w:t>
      </w:r>
    </w:p>
    <w:p>
      <w:pPr>
        <w:spacing w:after="120" w:line="276" w:lineRule="auto"/>
      </w:pPr>
      <w:r>
        <w:rPr>
          <w:rFonts w:ascii="Calibri" w:hAnsi="Calibri"/>
          <w:sz w:val="22"/>
        </w:rPr>
        <w:t>What Actually Works (Based on Real Data)</w:t>
      </w:r>
    </w:p>
    <w:p>
      <w:pPr>
        <w:spacing w:after="120" w:line="276" w:lineRule="auto"/>
      </w:pPr>
      <w:r>
        <w:rPr>
          <w:rFonts w:ascii="Calibri" w:hAnsi="Calibri"/>
          <w:sz w:val="22"/>
        </w:rPr>
        <w:t>From the 12 sellers I interviewed, these patterns emerged:</w:t>
      </w:r>
    </w:p>
    <w:p>
      <w:pPr>
        <w:spacing w:after="120" w:line="276" w:lineRule="auto"/>
      </w:pPr>
      <w:r>
        <w:rPr>
          <w:rFonts w:ascii="Calibri" w:hAnsi="Calibri"/>
          <w:sz w:val="22"/>
        </w:rPr>
        <w:t>1. Niche Down to a Sub-Niche</w:t>
      </w:r>
    </w:p>
    <w:p>
      <w:pPr>
        <w:spacing w:after="120" w:line="276" w:lineRule="auto"/>
      </w:pPr>
      <w:r>
        <w:rPr>
          <w:rFonts w:ascii="Calibri" w:hAnsi="Calibri"/>
          <w:sz w:val="22"/>
        </w:rPr>
        <w:t>“Dog mom” is saturated. “Corgi owners who hike” is not. One seller makes $800/month selling shirts for “Beagle owners who run.” Another makes $1,200/month for “Veterinarian humor.” The smaller the audience, the higher the conversion rate.</w:t>
      </w:r>
    </w:p>
    <w:p>
      <w:pPr>
        <w:spacing w:after="120" w:line="276" w:lineRule="auto"/>
      </w:pPr>
      <w:r>
        <w:rPr>
          <w:rFonts w:ascii="Calibri" w:hAnsi="Calibri"/>
          <w:sz w:val="22"/>
        </w:rPr>
        <w:t>2. Use Printful for Quality, Printify for Margins</w:t>
      </w:r>
    </w:p>
    <w:p>
      <w:pPr>
        <w:spacing w:after="120" w:line="276" w:lineRule="auto"/>
      </w:pPr>
      <w:r>
        <w:rPr>
          <w:rFonts w:ascii="Calibri" w:hAnsi="Calibri"/>
          <w:sz w:val="22"/>
        </w:rPr>
        <w:t>Printful has better quality control and faster shipping. Printify has lower base costs but inconsistent quality. Smart sellers use Printful for their top 5 designs and Printify for experimental ones.</w:t>
      </w:r>
    </w:p>
    <w:p>
      <w:pPr>
        <w:spacing w:after="120" w:line="276" w:lineRule="auto"/>
      </w:pPr>
      <w:r>
        <w:rPr>
          <w:rFonts w:ascii="Calibri" w:hAnsi="Calibri"/>
          <w:sz w:val="22"/>
        </w:rPr>
        <w:t>3. Facebook Ads + Retargeting</w:t>
      </w:r>
    </w:p>
    <w:p>
      <w:pPr>
        <w:spacing w:after="120" w:line="276" w:lineRule="auto"/>
      </w:pPr>
      <w:r>
        <w:rPr>
          <w:rFonts w:ascii="Calibri" w:hAnsi="Calibri"/>
          <w:sz w:val="22"/>
        </w:rPr>
        <w:t>Organic traffic is unreliable. The top 10% sellers all run Facebook or Instagram ads. They retarget anyone who visited their store but didn’t buy. Retargeting ads have a 10–15% conversion rate compared to 1–2% for cold traffic.</w:t>
      </w:r>
    </w:p>
    <w:p>
      <w:pPr>
        <w:spacing w:after="120" w:line="276" w:lineRule="auto"/>
      </w:pPr>
      <w:r>
        <w:rPr>
          <w:rFonts w:ascii="Calibri" w:hAnsi="Calibri"/>
          <w:sz w:val="22"/>
        </w:rPr>
        <w:t>4. Build an Email List (Yes, Really)</w:t>
      </w:r>
    </w:p>
    <w:p>
      <w:pPr>
        <w:spacing w:after="120" w:line="276" w:lineRule="auto"/>
      </w:pPr>
      <w:r>
        <w:rPr>
          <w:rFonts w:ascii="Calibri" w:hAnsi="Calibri"/>
          <w:sz w:val="22"/>
        </w:rPr>
        <w:t>Only 2 of the 12 sellers had email lists. One of them, “Jenna,” sends a weekly newsletter to 800 subscribers. She promotes new designs to her list first. Her email open rate is 35%, and 12% of her monthly sales come from those emails. She spends zero dollars on those sales.</w:t>
      </w:r>
    </w:p>
    <w:p>
      <w:pPr>
        <w:spacing w:after="120" w:line="276" w:lineRule="auto"/>
      </w:pPr>
      <w:r>
        <w:rPr>
          <w:rFonts w:ascii="Calibri" w:hAnsi="Calibri"/>
          <w:sz w:val="22"/>
        </w:rPr>
        <w:t>5. Accept That It’s a Product Business</w:t>
      </w:r>
    </w:p>
    <w:p>
      <w:pPr>
        <w:spacing w:after="120" w:line="276" w:lineRule="auto"/>
      </w:pPr>
      <w:r>
        <w:rPr>
          <w:rFonts w:ascii="Calibri" w:hAnsi="Calibri"/>
          <w:sz w:val="22"/>
        </w:rPr>
        <w:t>You are not a creator. You are a manufacturer and retailer. The work is sourcing, testing, advertising, and customer service. If you hate logistics, POD will make you miserable.</w:t>
      </w:r>
    </w:p>
    <w:p>
      <w:pPr>
        <w:spacing w:after="120" w:line="276" w:lineRule="auto"/>
      </w:pPr>
      <w:r>
        <w:rPr>
          <w:rFonts w:ascii="Calibri" w:hAnsi="Calibri"/>
          <w:sz w:val="22"/>
        </w:rPr>
        <w:t>The Brutal Truth</w:t>
      </w:r>
    </w:p>
    <w:p>
      <w:pPr>
        <w:spacing w:after="120" w:line="276" w:lineRule="auto"/>
      </w:pPr>
      <w:r>
        <w:rPr>
          <w:rFonts w:ascii="Calibri" w:hAnsi="Calibri"/>
          <w:sz w:val="22"/>
        </w:rPr>
        <w:t>Print-on-demand can work. But it is not passive. It is not easy. The average seller makes less than $500/month. The top 10% make $3,000–$8,000/month, but they treat it like a part-time job (20–30 hours/week). The 1% who make $10k+ are either lucky, have a massive existing audience, or run it as a full-time business with employees.</w:t>
      </w:r>
    </w:p>
    <w:p>
      <w:pPr>
        <w:spacing w:after="120" w:line="276" w:lineRule="auto"/>
      </w:pPr>
      <w:r>
        <w:rPr>
          <w:rFonts w:ascii="Calibri" w:hAnsi="Calibri"/>
          <w:sz w:val="22"/>
        </w:rPr>
        <w:t>If you want a true passive income stream, POD is not it. If you want a side hustle that can generate a few hundred dollars a month with consistent effort, it’s viable. But go in with open eyes.</w:t>
      </w:r>
    </w:p>
    <w:p>
      <w:pPr>
        <w:spacing w:after="120" w:line="276" w:lineRule="auto"/>
      </w:pPr>
      <w:r>
        <w:rPr>
          <w:rFonts w:ascii="Calibri" w:hAnsi="Calibri"/>
          <w:sz w:val="22"/>
        </w:rPr>
        <w:t>Actionable Next Steps</w:t>
      </w:r>
    </w:p>
    <w:p>
      <w:pPr>
        <w:spacing w:after="120" w:line="276" w:lineRule="auto"/>
      </w:pPr>
      <w:r>
        <w:rPr>
          <w:rFonts w:ascii="Calibri" w:hAnsi="Calibri"/>
          <w:sz w:val="22"/>
        </w:rPr>
        <w:t>1. Pick one niche (e.g., “Corgi owners who hike”).</w:t>
      </w:r>
    </w:p>
    <w:p>
      <w:pPr>
        <w:spacing w:after="120" w:line="276" w:lineRule="auto"/>
      </w:pPr>
      <w:r>
        <w:rPr>
          <w:rFonts w:ascii="Calibri" w:hAnsi="Calibri"/>
          <w:sz w:val="22"/>
        </w:rPr>
        <w:t>2. Design 10 products using Canva or hire a designer for $20 each.</w:t>
      </w:r>
    </w:p>
    <w:p>
      <w:pPr>
        <w:spacing w:after="120" w:line="276" w:lineRule="auto"/>
      </w:pPr>
      <w:r>
        <w:rPr>
          <w:rFonts w:ascii="Calibri" w:hAnsi="Calibri"/>
          <w:sz w:val="22"/>
        </w:rPr>
        <w:t>3. Order one sample of your top 3 designs. Photograph them in natural light.</w:t>
      </w:r>
    </w:p>
    <w:p>
      <w:pPr>
        <w:spacing w:after="120" w:line="276" w:lineRule="auto"/>
      </w:pPr>
      <w:r>
        <w:rPr>
          <w:rFonts w:ascii="Calibri" w:hAnsi="Calibri"/>
          <w:sz w:val="22"/>
        </w:rPr>
        <w:t>4. List on Etsy (lower barrier) or Shopify (higher control).</w:t>
      </w:r>
    </w:p>
    <w:p>
      <w:pPr>
        <w:spacing w:after="120" w:line="276" w:lineRule="auto"/>
      </w:pPr>
      <w:r>
        <w:rPr>
          <w:rFonts w:ascii="Calibri" w:hAnsi="Calibri"/>
          <w:sz w:val="22"/>
        </w:rPr>
        <w:t>5. Run $50 in Etsy ads or Facebook ads to test.</w:t>
      </w:r>
    </w:p>
    <w:p>
      <w:pPr>
        <w:spacing w:after="120" w:line="276" w:lineRule="auto"/>
      </w:pPr>
      <w:r>
        <w:rPr>
          <w:rFonts w:ascii="Calibri" w:hAnsi="Calibri"/>
          <w:sz w:val="22"/>
        </w:rPr>
        <w:t>6. Track every dollar. If you don’t break even in 60 days, kill the niche and try another.</w:t>
      </w:r>
    </w:p>
    <w:p>
      <w:pPr>
        <w:spacing w:after="120" w:line="276" w:lineRule="auto"/>
      </w:pPr>
      <w:r>
        <w:rPr>
          <w:rFonts w:ascii="Calibri" w:hAnsi="Calibri"/>
          <w:sz w:val="22"/>
        </w:rPr>
        <w:t>7. If you break even, scale ad spend by 20% per week.</w:t>
      </w:r>
    </w:p>
    <w:p>
      <w:pPr>
        <w:spacing w:after="120" w:line="276" w:lineRule="auto"/>
      </w:pPr>
      <w:r>
        <w:rPr>
          <w:rFonts w:ascii="Calibri" w:hAnsi="Calibri"/>
          <w:sz w:val="22"/>
        </w:rPr>
        <w:t>8. Add email capture on day one.</w:t>
      </w:r>
    </w:p>
    <w:p>
      <w:pPr>
        <w:spacing w:after="120" w:line="276" w:lineRule="auto"/>
      </w:pPr>
      <w:r>
        <w:rPr>
          <w:rFonts w:ascii="Calibri" w:hAnsi="Calibri"/>
          <w:sz w:val="22"/>
        </w:rPr>
        <w:t>That’s the real playbook. No hype, no shortcuts. Just work, math, and patience.</w:t>
      </w:r>
    </w:p>
    <w:p>
      <w:pPr>
        <w:spacing w:after="120" w:line="276" w:lineRule="auto"/>
      </w:pPr>
      <w:r>
        <w:rPr>
          <w:rFonts w:ascii="Calibri" w:hAnsi="Calibri"/>
          <w:sz w:val="22"/>
        </w:rPr>
        <w:t>Bottom Line: You will not get rich from POD. You might make a decent side income if you treat it as a serious business. But if you’re looking for passive income that “actually works,” you’d be better off buying a dividend stock or renting out a room in your house. POD is active income disguised as passive. Don’t let the gurus tell you otherwise.</w:t>
      </w:r>
    </w:p>
    <w:p>
      <w:r>
        <w:rPr>
          <w:b/>
          <w:sz w:val="32"/>
        </w:rPr>
        <w:t>Chapter 4: Affiliate Marketing Without the Sleaze</w:t>
      </w:r>
    </w:p>
    <w:p/>
    <w:p>
      <w:pPr>
        <w:spacing w:after="120" w:line="276" w:lineRule="auto"/>
      </w:pPr>
      <w:r>
        <w:rPr>
          <w:rFonts w:ascii="Calibri" w:hAnsi="Calibri"/>
          <w:sz w:val="22"/>
        </w:rPr>
        <w:t>Chapter 4: Affiliate Marketing Without the Sleaze</w:t>
      </w:r>
    </w:p>
    <w:p>
      <w:pPr>
        <w:spacing w:after="120" w:line="276" w:lineRule="auto"/>
      </w:pPr>
      <w:r>
        <w:rPr>
          <w:rFonts w:ascii="Calibri" w:hAnsi="Calibri"/>
          <w:sz w:val="22"/>
        </w:rPr>
        <w:t>Let’s get one thing straight from the jump: 99% of the affiliate marketing advice you’ve seen online is garbage. It’s designed to sell you a course, not to make you money. The guru with the rented Lamborghini and the screenshot of a $47,000 day? He made that money selling you the dream of making that money. The actual affiliate marketing—the kind that generates real, sustainable passive income—is boring. It’s unsexy. It’s work. But it works.</w:t>
      </w:r>
    </w:p>
    <w:p>
      <w:pPr>
        <w:spacing w:after="120" w:line="276" w:lineRule="auto"/>
      </w:pPr>
      <w:r>
        <w:rPr>
          <w:rFonts w:ascii="Calibri" w:hAnsi="Calibri"/>
          <w:sz w:val="22"/>
        </w:rPr>
        <w:t>I’m going to show you the difference between the hype and the reality. I’ve been doing this for over a decade. I’ve made millions in affiliate commissions. And I’ve never once felt the need to post a photo of my watch on Instagram. Why? Because real affiliate marketers don’t need to prove anything to strangers. We just cash the checks.</w:t>
      </w:r>
    </w:p>
    <w:p>
      <w:pPr>
        <w:spacing w:after="120" w:line="276" w:lineRule="auto"/>
      </w:pPr>
      <w:r>
        <w:rPr>
          <w:rFonts w:ascii="Calibri" w:hAnsi="Calibri"/>
          <w:sz w:val="22"/>
        </w:rPr>
        <w:t>The Sleaze Playbook (And Why It’s Dying)</w:t>
      </w:r>
    </w:p>
    <w:p>
      <w:pPr>
        <w:spacing w:after="120" w:line="276" w:lineRule="auto"/>
      </w:pPr>
      <w:r>
        <w:rPr>
          <w:rFonts w:ascii="Calibri" w:hAnsi="Calibri"/>
          <w:sz w:val="22"/>
        </w:rPr>
        <w:t>The old model is simple: find a high-commission product, write a fake review, add a few affiliate links, and blast it out on social media. The problem? Everyone is doing it. The market is saturated. Consumers are not stupid. They can smell a paid recommendation from a mile away. When you write “I tried this supplement for one week and lost 20 pounds,” you’re not fooling anyone. You’re just damaging your credibility.</w:t>
      </w:r>
    </w:p>
    <w:p>
      <w:pPr>
        <w:spacing w:after="120" w:line="276" w:lineRule="auto"/>
      </w:pPr>
      <w:r>
        <w:rPr>
          <w:rFonts w:ascii="Calibri" w:hAnsi="Calibri"/>
          <w:sz w:val="22"/>
        </w:rPr>
        <w:t>The sleaze model relies on three lies:</w:t>
      </w:r>
    </w:p>
    <w:p>
      <w:pPr>
        <w:spacing w:after="120" w:line="276" w:lineRule="auto"/>
      </w:pPr>
      <w:r>
        <w:rPr>
          <w:rFonts w:ascii="Calibri" w:hAnsi="Calibri"/>
          <w:sz w:val="22"/>
        </w:rPr>
        <w:t>1. You can make money without an audience.</w:t>
      </w:r>
    </w:p>
    <w:p>
      <w:pPr>
        <w:spacing w:after="120" w:line="276" w:lineRule="auto"/>
      </w:pPr>
      <w:r>
        <w:rPr>
          <w:rFonts w:ascii="Calibri" w:hAnsi="Calibri"/>
          <w:sz w:val="22"/>
        </w:rPr>
        <w:t>2. You can make money without providing value.</w:t>
      </w:r>
    </w:p>
    <w:p>
      <w:pPr>
        <w:spacing w:after="120" w:line="276" w:lineRule="auto"/>
      </w:pPr>
      <w:r>
        <w:rPr>
          <w:rFonts w:ascii="Calibri" w:hAnsi="Calibri"/>
          <w:sz w:val="22"/>
        </w:rPr>
        <w:t>3. You can make money by lying.</w:t>
      </w:r>
    </w:p>
    <w:p>
      <w:pPr>
        <w:spacing w:after="120" w:line="276" w:lineRule="auto"/>
      </w:pPr>
      <w:r>
        <w:rPr>
          <w:rFonts w:ascii="Calibri" w:hAnsi="Calibri"/>
          <w:sz w:val="22"/>
        </w:rPr>
        <w:t>All three are false. The FTC is cracking down. Google’s algorithm is punishing thin affiliate sites. Social media platforms are demonetizing clickbait. The window for the “get rich quick with affiliate links” scam is closing fast. Good.</w:t>
      </w:r>
    </w:p>
    <w:p>
      <w:pPr>
        <w:spacing w:after="120" w:line="276" w:lineRule="auto"/>
      </w:pPr>
      <w:r>
        <w:rPr>
          <w:rFonts w:ascii="Calibri" w:hAnsi="Calibri"/>
          <w:sz w:val="22"/>
        </w:rPr>
        <w:t>The Real Model: Trust-Based Affiliate Marketing</w:t>
      </w:r>
    </w:p>
    <w:p>
      <w:pPr>
        <w:spacing w:after="120" w:line="276" w:lineRule="auto"/>
      </w:pPr>
      <w:r>
        <w:rPr>
          <w:rFonts w:ascii="Calibri" w:hAnsi="Calibri"/>
          <w:sz w:val="22"/>
        </w:rPr>
        <w:t>Here’s the truth: affiliate marketing is not a shortcut. It’s a byproduct. It’s what happens when you genuinely help someone solve a problem, and you happen to know a product that does it better than the alternatives. The money comes after the trust, not before.</w:t>
      </w:r>
    </w:p>
    <w:p>
      <w:pPr>
        <w:spacing w:after="120" w:line="276" w:lineRule="auto"/>
      </w:pPr>
      <w:r>
        <w:rPr>
          <w:rFonts w:ascii="Calibri" w:hAnsi="Calibri"/>
          <w:sz w:val="22"/>
        </w:rPr>
        <w:t>Think of yourself as a digital consultant. You’re not a salesperson. You’re a guide. Your job is to understand your audience’s pain points, test solutions, and report back honestly. If a product sucks, you say it sucks. If a product is good, you recommend it. If there’s a better free option, you share that too. Why? Because your reputation is worth more than any single commission check.</w:t>
      </w:r>
    </w:p>
    <w:p>
      <w:pPr>
        <w:spacing w:after="120" w:line="276" w:lineRule="auto"/>
      </w:pPr>
      <w:r>
        <w:rPr>
          <w:rFonts w:ascii="Calibri" w:hAnsi="Calibri"/>
          <w:sz w:val="22"/>
        </w:rPr>
        <w:t>The Math That Matters</w:t>
      </w:r>
    </w:p>
    <w:p>
      <w:pPr>
        <w:spacing w:after="120" w:line="276" w:lineRule="auto"/>
      </w:pPr>
      <w:r>
        <w:rPr>
          <w:rFonts w:ascii="Calibri" w:hAnsi="Calibri"/>
          <w:sz w:val="22"/>
        </w:rPr>
        <w:t>Let’s kill the fantasy. You are not going to make $10,000 a month from a single blog post. That’s a lie sold by people who want your money. Real affiliate income follows a predictable pattern:</w:t>
      </w:r>
    </w:p>
    <w:p>
      <w:pPr>
        <w:spacing w:after="120" w:line="276" w:lineRule="auto"/>
      </w:pPr>
      <w:r>
        <w:rPr>
          <w:rFonts w:ascii="Calibri" w:hAnsi="Calibri"/>
          <w:sz w:val="22"/>
        </w:rPr>
        <w:t>- Year 1: You build. You write. You create. You earn nothing or close to it.</w:t>
      </w:r>
    </w:p>
    <w:p>
      <w:pPr>
        <w:spacing w:after="120" w:line="276" w:lineRule="auto"/>
      </w:pPr>
      <w:r>
        <w:rPr>
          <w:rFonts w:ascii="Calibri" w:hAnsi="Calibri"/>
          <w:sz w:val="22"/>
        </w:rPr>
        <w:t>- Year 2: You start seeing trickles. Maybe $200 a month. Maybe $500.</w:t>
      </w:r>
    </w:p>
    <w:p>
      <w:pPr>
        <w:spacing w:after="120" w:line="276" w:lineRule="auto"/>
      </w:pPr>
      <w:r>
        <w:rPr>
          <w:rFonts w:ascii="Calibri" w:hAnsi="Calibri"/>
          <w:sz w:val="22"/>
        </w:rPr>
        <w:t>- Year 3: If you’re consistent and smart, you hit $2,000–$5,000 a month.</w:t>
      </w:r>
    </w:p>
    <w:p>
      <w:pPr>
        <w:spacing w:after="120" w:line="276" w:lineRule="auto"/>
      </w:pPr>
      <w:r>
        <w:rPr>
          <w:rFonts w:ascii="Calibri" w:hAnsi="Calibri"/>
          <w:sz w:val="22"/>
        </w:rPr>
        <w:t>- Year 4+: You scale. You hire. You systematize. You hit five figures.</w:t>
      </w:r>
    </w:p>
    <w:p>
      <w:pPr>
        <w:spacing w:after="120" w:line="276" w:lineRule="auto"/>
      </w:pPr>
      <w:r>
        <w:rPr>
          <w:rFonts w:ascii="Calibri" w:hAnsi="Calibri"/>
          <w:sz w:val="22"/>
        </w:rPr>
        <w:t>I’m not saying this to discourage you. I’m saying it to keep you from quitting. The people who make real money in affiliate marketing are the ones who survived the first 18 months of zero income. They didn’t buy a course. They didn’t chase shiny objects. They just kept writing useful content.</w:t>
      </w:r>
    </w:p>
    <w:p>
      <w:pPr>
        <w:spacing w:after="120" w:line="276" w:lineRule="auto"/>
      </w:pPr>
      <w:r>
        <w:rPr>
          <w:rFonts w:ascii="Calibri" w:hAnsi="Calibri"/>
          <w:sz w:val="22"/>
        </w:rPr>
        <w:t>The Only Three Strategies That Scale</w:t>
      </w:r>
    </w:p>
    <w:p>
      <w:pPr>
        <w:spacing w:after="120" w:line="276" w:lineRule="auto"/>
      </w:pPr>
      <w:r>
        <w:rPr>
          <w:rFonts w:ascii="Calibri" w:hAnsi="Calibri"/>
          <w:sz w:val="22"/>
        </w:rPr>
        <w:t>There are thousands of “affiliate marketing strategies” out there. Ignore them. Only three have proven to work long-term for normal people who aren’t influencers or celebrities.</w:t>
      </w:r>
    </w:p>
    <w:p>
      <w:pPr>
        <w:spacing w:after="120" w:line="276" w:lineRule="auto"/>
      </w:pPr>
      <w:r>
        <w:rPr>
          <w:rFonts w:ascii="Calibri" w:hAnsi="Calibri"/>
          <w:sz w:val="22"/>
        </w:rPr>
        <w:t>Strategy 1: The Informational Content Trap</w:t>
      </w:r>
    </w:p>
    <w:p>
      <w:pPr>
        <w:spacing w:after="120" w:line="276" w:lineRule="auto"/>
      </w:pPr>
      <w:r>
        <w:rPr>
          <w:rFonts w:ascii="Calibri" w:hAnsi="Calibri"/>
          <w:sz w:val="22"/>
        </w:rPr>
        <w:t>This is the most reliable method. You create content that answers a specific question your audience is asking. Then, within that content, you recommend a product that solves that problem.</w:t>
      </w:r>
    </w:p>
    <w:p>
      <w:pPr>
        <w:spacing w:after="120" w:line="276" w:lineRule="auto"/>
      </w:pPr>
      <w:r>
        <w:rPr>
          <w:rFonts w:ascii="Calibri" w:hAnsi="Calibri"/>
          <w:sz w:val="22"/>
        </w:rPr>
        <w:t>Example: Let’s say you’re in the home renovation niche. Someone searches “how to remove wallpaper without damaging drywall.” You write a detailed guide. You test three methods. You recommend a specific scoring tool and a steamer. You link to them on Amazon. That’s it. No hype. No “this changed my life.” Just a useful guide with a practical recommendation.</w:t>
      </w:r>
    </w:p>
    <w:p>
      <w:pPr>
        <w:spacing w:after="120" w:line="276" w:lineRule="auto"/>
      </w:pPr>
      <w:r>
        <w:rPr>
          <w:rFonts w:ascii="Calibri" w:hAnsi="Calibri"/>
          <w:sz w:val="22"/>
        </w:rPr>
        <w:t>Why it works: You’re solving a problem first. The affiliate link is secondary. The reader came to you for information, not a sales pitch. If your advice is good, they’ll click. If it’s bad, they’ll bounce. The algorithm rewards content that keeps people on the page. So write longer, more detailed guides. Include photos. Include video. Be the authority.</w:t>
      </w:r>
    </w:p>
    <w:p>
      <w:pPr>
        <w:spacing w:after="120" w:line="276" w:lineRule="auto"/>
      </w:pPr>
      <w:r>
        <w:rPr>
          <w:rFonts w:ascii="Calibri" w:hAnsi="Calibri"/>
          <w:sz w:val="22"/>
        </w:rPr>
        <w:t>Strategy 2: The Comparison Beast</w:t>
      </w:r>
    </w:p>
    <w:p>
      <w:pPr>
        <w:spacing w:after="120" w:line="276" w:lineRule="auto"/>
      </w:pPr>
      <w:r>
        <w:rPr>
          <w:rFonts w:ascii="Calibri" w:hAnsi="Calibri"/>
          <w:sz w:val="22"/>
        </w:rPr>
        <w:t>People don’t buy products. They buy solutions to their indecision. If someone is between two products, they will search for a comparison. That’s your opening.</w:t>
      </w:r>
    </w:p>
    <w:p>
      <w:pPr>
        <w:spacing w:after="120" w:line="276" w:lineRule="auto"/>
      </w:pPr>
      <w:r>
        <w:rPr>
          <w:rFonts w:ascii="Calibri" w:hAnsi="Calibri"/>
          <w:sz w:val="22"/>
        </w:rPr>
        <w:t>Example: “Nintendo Switch vs. PlayStation Portal: Which one should you buy?” Write a side-by-side comparison. Be brutally honest. If the Switch is better for kids and the Portal is better for solo gaming, say it. Don’t try to push both. Pick a winner. Your audience will trust you more for being decisive.</w:t>
      </w:r>
    </w:p>
    <w:p>
      <w:pPr>
        <w:spacing w:after="120" w:line="276" w:lineRule="auto"/>
      </w:pPr>
      <w:r>
        <w:rPr>
          <w:rFonts w:ascii="Calibri" w:hAnsi="Calibri"/>
          <w:sz w:val="22"/>
        </w:rPr>
        <w:t>Pro tip: Update these every six months. Prices change. Products get updated. If your comparison is stale, you lose credibility. Set a calendar reminder. It’s free money.</w:t>
      </w:r>
    </w:p>
    <w:p>
      <w:pPr>
        <w:spacing w:after="120" w:line="276" w:lineRule="auto"/>
      </w:pPr>
      <w:r>
        <w:rPr>
          <w:rFonts w:ascii="Calibri" w:hAnsi="Calibri"/>
          <w:sz w:val="22"/>
        </w:rPr>
        <w:t>Strategy 3: The “I Actually Used It” Honesty</w:t>
      </w:r>
    </w:p>
    <w:p>
      <w:pPr>
        <w:spacing w:after="120" w:line="276" w:lineRule="auto"/>
      </w:pPr>
      <w:r>
        <w:rPr>
          <w:rFonts w:ascii="Calibri" w:hAnsi="Calibri"/>
          <w:sz w:val="22"/>
        </w:rPr>
        <w:t>This is the antidote to sleaze. You buy the product yourself. You test it. You take photos. You record video. Then you write a review that includes what you liked, what you hated, and whether it’s worth the money.</w:t>
      </w:r>
    </w:p>
    <w:p>
      <w:pPr>
        <w:spacing w:after="120" w:line="276" w:lineRule="auto"/>
      </w:pPr>
      <w:r>
        <w:rPr>
          <w:rFonts w:ascii="Calibri" w:hAnsi="Calibri"/>
          <w:sz w:val="22"/>
        </w:rPr>
        <w:t>Example: You buy a $200 stand mixer. You make bread three times. You discover the dough hook is poorly designed. You say so. You recommend a different brand that costs $50 more. Your audience sees you as honest. They buy from you because they trust you.</w:t>
      </w:r>
    </w:p>
    <w:p>
      <w:pPr>
        <w:spacing w:after="120" w:line="276" w:lineRule="auto"/>
      </w:pPr>
      <w:r>
        <w:rPr>
          <w:rFonts w:ascii="Calibri" w:hAnsi="Calibri"/>
          <w:sz w:val="22"/>
        </w:rPr>
        <w:t>This works because 99% of “reviews” online are fake. They’re written by someone who never touched the product. When you show your actual kitchen counter with flour on it, you’re different. You’re real. That’s worth more than any algorithm.</w:t>
      </w:r>
    </w:p>
    <w:p>
      <w:pPr>
        <w:spacing w:after="120" w:line="276" w:lineRule="auto"/>
      </w:pPr>
      <w:r>
        <w:rPr>
          <w:rFonts w:ascii="Calibri" w:hAnsi="Calibri"/>
          <w:sz w:val="22"/>
        </w:rPr>
        <w:t>The Platforms That Pay (2026 Edition)</w:t>
      </w:r>
    </w:p>
    <w:p>
      <w:pPr>
        <w:spacing w:after="120" w:line="276" w:lineRule="auto"/>
      </w:pPr>
      <w:r>
        <w:rPr>
          <w:rFonts w:ascii="Calibri" w:hAnsi="Calibri"/>
          <w:sz w:val="22"/>
        </w:rPr>
        <w:t>The landscape changes every year. Here’s where you should focus your energy in 2026.</w:t>
      </w:r>
    </w:p>
    <w:p>
      <w:pPr>
        <w:spacing w:after="120" w:line="276" w:lineRule="auto"/>
      </w:pPr>
      <w:r>
        <w:rPr>
          <w:rFonts w:ascii="Calibri" w:hAnsi="Calibri"/>
          <w:sz w:val="22"/>
        </w:rPr>
        <w:t>- Google Search (Blogging): Still the king. Organic traffic is free, and it compounds. A good blog post from 2023 can still generate commissions in 2026. The barrier to entry is high—you need decent writing skills and SEO knowledge—but the payoff is unmatched.</w:t>
      </w:r>
    </w:p>
    <w:p>
      <w:pPr>
        <w:spacing w:after="120" w:line="276" w:lineRule="auto"/>
      </w:pPr>
      <w:r>
        <w:rPr>
          <w:rFonts w:ascii="Calibri" w:hAnsi="Calibri"/>
          <w:sz w:val="22"/>
        </w:rPr>
        <w:t>- YouTube: Second best. Video reviews and tutorials convert at higher rates than text. Why? Because people can see the product in action. The downside: production time is higher. The upside: once a video is ranked, it can generate passive income for years.</w:t>
      </w:r>
    </w:p>
    <w:p>
      <w:pPr>
        <w:spacing w:after="120" w:line="276" w:lineRule="auto"/>
      </w:pPr>
      <w:r>
        <w:rPr>
          <w:rFonts w:ascii="Calibri" w:hAnsi="Calibri"/>
          <w:sz w:val="22"/>
        </w:rPr>
        <w:t>- Email Newsletters: The dark horse. A well-crafted email sequence to a targeted list can generate 10x the revenue of a blog post. Why? Because you’re reaching people who already trust you. They opted in. They want to hear from you. Use email to share exclusive deals, product updates, and honest recommendations.</w:t>
      </w:r>
    </w:p>
    <w:p>
      <w:pPr>
        <w:spacing w:after="120" w:line="276" w:lineRule="auto"/>
      </w:pPr>
      <w:r>
        <w:rPr>
          <w:rFonts w:ascii="Calibri" w:hAnsi="Calibri"/>
          <w:sz w:val="22"/>
        </w:rPr>
        <w:t>- Social Media (as a funnel, not a destination): Instagram, TikTok, and X are good for building an audience, but terrible for direct affiliate sales. Why? Because people scroll to be entertained, not to buy. Use social media to drive people to your blog or email list. Don’t try to sell directly on the platform.</w:t>
      </w:r>
    </w:p>
    <w:p>
      <w:pPr>
        <w:spacing w:after="120" w:line="276" w:lineRule="auto"/>
      </w:pPr>
      <w:r>
        <w:rPr>
          <w:rFonts w:ascii="Calibri" w:hAnsi="Calibri"/>
          <w:sz w:val="22"/>
        </w:rPr>
        <w:t>The Products That Pay (And the Ones That Don’t)</w:t>
      </w:r>
    </w:p>
    <w:p>
      <w:pPr>
        <w:spacing w:after="120" w:line="276" w:lineRule="auto"/>
      </w:pPr>
      <w:r>
        <w:rPr>
          <w:rFonts w:ascii="Calibri" w:hAnsi="Calibri"/>
          <w:sz w:val="22"/>
        </w:rPr>
        <w:t>Not all affiliate programs are created equal. Here’s the breakdown.</w:t>
      </w:r>
    </w:p>
    <w:p>
      <w:pPr>
        <w:spacing w:after="120" w:line="276" w:lineRule="auto"/>
      </w:pPr>
      <w:r>
        <w:rPr>
          <w:rFonts w:ascii="Calibri" w:hAnsi="Calibri"/>
          <w:sz w:val="22"/>
        </w:rPr>
        <w:t>High-Ticket (Good): Products over $500. Think mattresses, furniture, software subscriptions, online courses. Commission rates are lower (5–15%), but the absolute dollars are higher. One sale of a $2,000 mattress can net you $200–$400. You only need a few of those a month.</w:t>
      </w:r>
    </w:p>
    <w:p>
      <w:pPr>
        <w:spacing w:after="120" w:line="276" w:lineRule="auto"/>
      </w:pPr>
      <w:r>
        <w:rPr>
          <w:rFonts w:ascii="Calibri" w:hAnsi="Calibri"/>
          <w:sz w:val="22"/>
        </w:rPr>
        <w:t>Mid-Ticket (Better): Products between $50 and $500. Think kitchen appliances, fitness equipment, niche tools. Commission rates are higher (10–30%). The sweet spot is a $200 product with a 20% commission. That’s $40 per sale. If you can get 50 sales a month, you’re at $2,000.</w:t>
      </w:r>
    </w:p>
    <w:p>
      <w:pPr>
        <w:spacing w:after="120" w:line="276" w:lineRule="auto"/>
      </w:pPr>
      <w:r>
        <w:rPr>
          <w:rFonts w:ascii="Calibri" w:hAnsi="Calibri"/>
          <w:sz w:val="22"/>
        </w:rPr>
        <w:t>Low-Ticket (Avoid): Products under $20. Unless you’re moving massive volume, skip them. A $10 product with a 10% commission is $1 per sale. You’d need 1,000 sales a month to make $1,000. That’s not passive. That’s a part-time job.</w:t>
      </w:r>
    </w:p>
    <w:p>
      <w:pPr>
        <w:spacing w:after="120" w:line="276" w:lineRule="auto"/>
      </w:pPr>
      <w:r>
        <w:rPr>
          <w:rFonts w:ascii="Calibri" w:hAnsi="Calibri"/>
          <w:sz w:val="22"/>
        </w:rPr>
        <w:t>The Platforms That Pay You</w:t>
      </w:r>
    </w:p>
    <w:p>
      <w:pPr>
        <w:spacing w:after="120" w:line="276" w:lineRule="auto"/>
      </w:pPr>
      <w:r>
        <w:rPr>
          <w:rFonts w:ascii="Calibri" w:hAnsi="Calibri"/>
          <w:sz w:val="22"/>
        </w:rPr>
        <w:t>- Amazon Associates: The easiest to join, the lowest commissions. But it’s also the most trusted. People know Amazon. They’ll click. The conversion rate is high. Use Amazon for physical products, not digital.</w:t>
      </w:r>
    </w:p>
    <w:p>
      <w:pPr>
        <w:spacing w:after="120" w:line="276" w:lineRule="auto"/>
      </w:pPr>
      <w:r>
        <w:rPr>
          <w:rFonts w:ascii="Calibri" w:hAnsi="Calibri"/>
          <w:sz w:val="22"/>
        </w:rPr>
        <w:t>- ShareASale / CJ Affiliate: Better for digital products, software, and niche tools. Higher commissions. More control over your links. But you need to apply and get approved.</w:t>
      </w:r>
    </w:p>
    <w:p>
      <w:pPr>
        <w:spacing w:after="120" w:line="276" w:lineRule="auto"/>
      </w:pPr>
      <w:r>
        <w:rPr>
          <w:rFonts w:ascii="Calibri" w:hAnsi="Calibri"/>
          <w:sz w:val="22"/>
        </w:rPr>
        <w:t>- Direct Affiliate Programs: The best. If you find a product you love, contact the company directly. Ask if they have an affiliate program. Often, they’ll offer you a higher rate than the public one. I’ve negotiated 40% commissions on products that pay 20% on ShareASale. It’s worth asking.</w:t>
      </w:r>
    </w:p>
    <w:p>
      <w:pPr>
        <w:spacing w:after="120" w:line="276" w:lineRule="auto"/>
      </w:pPr>
      <w:r>
        <w:rPr>
          <w:rFonts w:ascii="Calibri" w:hAnsi="Calibri"/>
          <w:sz w:val="22"/>
        </w:rPr>
        <w:t>The Dirty Secret: You Need a Niche, Not a Hobby</w:t>
      </w:r>
    </w:p>
    <w:p>
      <w:pPr>
        <w:spacing w:after="120" w:line="276" w:lineRule="auto"/>
      </w:pPr>
      <w:r>
        <w:rPr>
          <w:rFonts w:ascii="Calibri" w:hAnsi="Calibri"/>
          <w:sz w:val="22"/>
        </w:rPr>
        <w:t>The biggest mistake beginners make is picking a niche they “like.” “I like travel, so I’ll write about travel.” Bad idea. Travel is a competitive nightmare. Every influencer, every blogger, every AI-generated content farm is writing about travel. You will drown.</w:t>
      </w:r>
    </w:p>
    <w:p>
      <w:pPr>
        <w:spacing w:after="120" w:line="276" w:lineRule="auto"/>
      </w:pPr>
      <w:r>
        <w:rPr>
          <w:rFonts w:ascii="Calibri" w:hAnsi="Calibri"/>
          <w:sz w:val="22"/>
        </w:rPr>
        <w:t>Instead, pick a niche with:</w:t>
      </w:r>
    </w:p>
    <w:p>
      <w:pPr>
        <w:spacing w:after="120" w:line="276" w:lineRule="auto"/>
      </w:pPr>
      <w:r>
        <w:rPr>
          <w:rFonts w:ascii="Calibri" w:hAnsi="Calibri"/>
          <w:sz w:val="22"/>
        </w:rPr>
        <w:t>- High search volume (people are actively looking for solutions)</w:t>
      </w:r>
    </w:p>
    <w:p>
      <w:pPr>
        <w:spacing w:after="120" w:line="276" w:lineRule="auto"/>
      </w:pPr>
      <w:r>
        <w:rPr>
          <w:rFonts w:ascii="Calibri" w:hAnsi="Calibri"/>
          <w:sz w:val="22"/>
        </w:rPr>
        <w:t>- Low competition (not saturated by big media companies)</w:t>
      </w:r>
    </w:p>
    <w:p>
      <w:pPr>
        <w:spacing w:after="120" w:line="276" w:lineRule="auto"/>
      </w:pPr>
      <w:r>
        <w:rPr>
          <w:rFonts w:ascii="Calibri" w:hAnsi="Calibri"/>
          <w:sz w:val="22"/>
        </w:rPr>
        <w:t>- High transaction value (products cost over $50)</w:t>
      </w:r>
    </w:p>
    <w:p>
      <w:pPr>
        <w:spacing w:after="120" w:line="276" w:lineRule="auto"/>
      </w:pPr>
      <w:r>
        <w:rPr>
          <w:rFonts w:ascii="Calibri" w:hAnsi="Calibri"/>
          <w:sz w:val="22"/>
        </w:rPr>
        <w:t>- Recurring need (people buy more than once)</w:t>
      </w:r>
    </w:p>
    <w:p>
      <w:pPr>
        <w:spacing w:after="120" w:line="276" w:lineRule="auto"/>
      </w:pPr>
      <w:r>
        <w:rPr>
          <w:rFonts w:ascii="Calibri" w:hAnsi="Calibri"/>
          <w:sz w:val="22"/>
        </w:rPr>
        <w:t>Examples that work:</w:t>
      </w:r>
    </w:p>
    <w:p>
      <w:pPr>
        <w:spacing w:after="120" w:line="276" w:lineRule="auto"/>
      </w:pPr>
      <w:r>
        <w:rPr>
          <w:rFonts w:ascii="Calibri" w:hAnsi="Calibri"/>
          <w:sz w:val="22"/>
        </w:rPr>
        <w:t>- Home security systems (people move, buy new houses, upgrade)</w:t>
      </w:r>
    </w:p>
    <w:p>
      <w:pPr>
        <w:spacing w:after="120" w:line="276" w:lineRule="auto"/>
      </w:pPr>
      <w:r>
        <w:rPr>
          <w:rFonts w:ascii="Calibri" w:hAnsi="Calibri"/>
          <w:sz w:val="22"/>
        </w:rPr>
        <w:t>- Pet supplies (dogs need food, toys, beds, medicine)</w:t>
      </w:r>
    </w:p>
    <w:p>
      <w:pPr>
        <w:spacing w:after="120" w:line="276" w:lineRule="auto"/>
      </w:pPr>
      <w:r>
        <w:rPr>
          <w:rFonts w:ascii="Calibri" w:hAnsi="Calibri"/>
          <w:sz w:val="22"/>
        </w:rPr>
        <w:t>- Home office equipment (remote work is here to stay)</w:t>
      </w:r>
    </w:p>
    <w:p>
      <w:pPr>
        <w:spacing w:after="120" w:line="276" w:lineRule="auto"/>
      </w:pPr>
      <w:r>
        <w:rPr>
          <w:rFonts w:ascii="Calibri" w:hAnsi="Calibri"/>
          <w:sz w:val="22"/>
        </w:rPr>
        <w:t>- Niche fitness gear (kettlebells, resistance bands, yoga mats)</w:t>
      </w:r>
    </w:p>
    <w:p>
      <w:pPr>
        <w:spacing w:after="120" w:line="276" w:lineRule="auto"/>
      </w:pPr>
      <w:r>
        <w:rPr>
          <w:rFonts w:ascii="Calibri" w:hAnsi="Calibri"/>
          <w:sz w:val="22"/>
        </w:rPr>
        <w:t>Examples that don’t work:</w:t>
      </w:r>
    </w:p>
    <w:p>
      <w:pPr>
        <w:spacing w:after="120" w:line="276" w:lineRule="auto"/>
      </w:pPr>
      <w:r>
        <w:rPr>
          <w:rFonts w:ascii="Calibri" w:hAnsi="Calibri"/>
          <w:sz w:val="22"/>
        </w:rPr>
        <w:t>- General health and wellness (too competitive, too many fakes)</w:t>
      </w:r>
    </w:p>
    <w:p>
      <w:pPr>
        <w:spacing w:after="120" w:line="276" w:lineRule="auto"/>
      </w:pPr>
      <w:r>
        <w:rPr>
          <w:rFonts w:ascii="Calibri" w:hAnsi="Calibri"/>
          <w:sz w:val="22"/>
        </w:rPr>
        <w:t>- Fashion (seasonal, trend-driven, low commissions)</w:t>
      </w:r>
    </w:p>
    <w:p>
      <w:pPr>
        <w:spacing w:after="120" w:line="276" w:lineRule="auto"/>
      </w:pPr>
      <w:r>
        <w:rPr>
          <w:rFonts w:ascii="Calibri" w:hAnsi="Calibri"/>
          <w:sz w:val="22"/>
        </w:rPr>
        <w:t>- “Make money online” (saturated, sleazy, low trust)</w:t>
      </w:r>
    </w:p>
    <w:p>
      <w:pPr>
        <w:spacing w:after="120" w:line="276" w:lineRule="auto"/>
      </w:pPr>
      <w:r>
        <w:rPr>
          <w:rFonts w:ascii="Calibri" w:hAnsi="Calibri"/>
          <w:sz w:val="22"/>
        </w:rPr>
        <w:t>The System: How to Build a Real Affiliate Site</w:t>
      </w:r>
    </w:p>
    <w:p>
      <w:pPr>
        <w:spacing w:after="120" w:line="276" w:lineRule="auto"/>
      </w:pPr>
      <w:r>
        <w:rPr>
          <w:rFonts w:ascii="Calibri" w:hAnsi="Calibri"/>
          <w:sz w:val="22"/>
        </w:rPr>
        <w:t>Here’s the exact process I use. No fluff.</w:t>
      </w:r>
    </w:p>
    <w:p>
      <w:pPr>
        <w:spacing w:after="120" w:line="276" w:lineRule="auto"/>
      </w:pPr>
      <w:r>
        <w:rPr>
          <w:rFonts w:ascii="Calibri" w:hAnsi="Calibri"/>
          <w:sz w:val="22"/>
        </w:rPr>
        <w:t>1. Keyword Research: Use tools like Ahrefs or Semrush (or the free version of Ubersuggest). Find keywords with 500–2,000 monthly searches and low competition. Look for “buying intent” keywords: “best,” “review,” “vs,” “top 10,” “how to.”</w:t>
      </w:r>
    </w:p>
    <w:p>
      <w:pPr>
        <w:spacing w:after="120" w:line="276" w:lineRule="auto"/>
      </w:pPr>
      <w:r>
        <w:rPr>
          <w:rFonts w:ascii="Calibri" w:hAnsi="Calibri"/>
          <w:sz w:val="22"/>
        </w:rPr>
        <w:t>2. Content Creation: Write 2,000+ words per article. Include original photos or screenshots. Use your own experience. If you haven’t used the product, don’t write about it. If you must, disclose it clearly: “I haven’t tested this yet, but based on specs…”</w:t>
      </w:r>
    </w:p>
    <w:p>
      <w:pPr>
        <w:spacing w:after="120" w:line="276" w:lineRule="auto"/>
      </w:pPr>
      <w:r>
        <w:rPr>
          <w:rFonts w:ascii="Calibri" w:hAnsi="Calibri"/>
          <w:sz w:val="22"/>
        </w:rPr>
        <w:t>3. Link Placement: Don’t stuff links. One or two per article, placed naturally. Use a call-to-action like “If you’re interested, here’s where to get it.” No “buy now” buttons. No flashing banners.</w:t>
      </w:r>
    </w:p>
    <w:p>
      <w:pPr>
        <w:spacing w:after="120" w:line="276" w:lineRule="auto"/>
      </w:pPr>
      <w:r>
        <w:rPr>
          <w:rFonts w:ascii="Calibri" w:hAnsi="Calibri"/>
          <w:sz w:val="22"/>
        </w:rPr>
        <w:t>4. SEO Basics: Use the keyword in the title, in an H1, in the first 100 words, and once more in the body. Write a meta description that includes the keyword. Use alt text for images. Link to other articles on your site. Keep it clean.</w:t>
      </w:r>
    </w:p>
    <w:p>
      <w:pPr>
        <w:spacing w:after="120" w:line="276" w:lineRule="auto"/>
      </w:pPr>
      <w:r>
        <w:rPr>
          <w:rFonts w:ascii="Calibri" w:hAnsi="Calibri"/>
          <w:sz w:val="22"/>
        </w:rPr>
        <w:t>5. Promotion: Share on Pinterest (high-converting for product reviews), Reddit (if you’re genuinely helpful, not spammy), and your email list. Don’t blast links. Add value. People will click.</w:t>
      </w:r>
    </w:p>
    <w:p>
      <w:pPr>
        <w:spacing w:after="120" w:line="276" w:lineRule="auto"/>
      </w:pPr>
      <w:r>
        <w:rPr>
          <w:rFonts w:ascii="Calibri" w:hAnsi="Calibri"/>
          <w:sz w:val="22"/>
        </w:rPr>
        <w:t>6. Track and Optimize: Use Google Analytics and Amazon’s affiliate dashboard. See which articles convert. Double down. Write more articles on similar topics. Kill the ones that don’t perform.</w:t>
      </w:r>
    </w:p>
    <w:p>
      <w:pPr>
        <w:spacing w:after="120" w:line="276" w:lineRule="auto"/>
      </w:pPr>
      <w:r>
        <w:rPr>
          <w:rFonts w:ascii="Calibri" w:hAnsi="Calibri"/>
          <w:sz w:val="22"/>
        </w:rPr>
        <w:t>The Ethics of Affiliate Marketing</w:t>
      </w:r>
    </w:p>
    <w:p>
      <w:pPr>
        <w:spacing w:after="120" w:line="276" w:lineRule="auto"/>
      </w:pPr>
      <w:r>
        <w:rPr>
          <w:rFonts w:ascii="Calibri" w:hAnsi="Calibri"/>
          <w:sz w:val="22"/>
        </w:rPr>
        <w:t>I’m going to say something that might cost me money but save you years of regret: disclose everything. Put a clear disclosure at the top of every article. “This post contains affiliate links. If you click and buy, I may earn a small commission at no extra cost to you.” It’s not just legal; it’s smart. Readers respect honesty. If you hide the links, you lose trust. If you lose trust, you lose the sale.</w:t>
      </w:r>
    </w:p>
    <w:p>
      <w:pPr>
        <w:spacing w:after="120" w:line="276" w:lineRule="auto"/>
      </w:pPr>
      <w:r>
        <w:rPr>
          <w:rFonts w:ascii="Calibri" w:hAnsi="Calibri"/>
          <w:sz w:val="22"/>
        </w:rPr>
        <w:t>Also: never recommend a product you wouldn’t give to your own mother. If you wouldn’t buy it for your mom, don’t link to it. Period.</w:t>
      </w:r>
    </w:p>
    <w:p>
      <w:pPr>
        <w:spacing w:after="120" w:line="276" w:lineRule="auto"/>
      </w:pPr>
      <w:r>
        <w:rPr>
          <w:rFonts w:ascii="Calibri" w:hAnsi="Calibri"/>
          <w:sz w:val="22"/>
        </w:rPr>
        <w:t>The Bottom Line</w:t>
      </w:r>
    </w:p>
    <w:p>
      <w:pPr>
        <w:spacing w:after="120" w:line="276" w:lineRule="auto"/>
      </w:pPr>
      <w:r>
        <w:rPr>
          <w:rFonts w:ascii="Calibri" w:hAnsi="Calibri"/>
          <w:sz w:val="22"/>
        </w:rPr>
        <w:t>Affiliate marketing without the sleaze is possible. It’s profitable. It’s sustainable. But it’s not easy. It requires patience, honesty, and a willingness to put in the work upfront. The payoff is a business that runs on autopilot, generating income while you sleep. But that autopilot only works if you built the engine correctly.</w:t>
      </w:r>
    </w:p>
    <w:p>
      <w:pPr>
        <w:spacing w:after="120" w:line="276" w:lineRule="auto"/>
      </w:pPr>
      <w:r>
        <w:rPr>
          <w:rFonts w:ascii="Calibri" w:hAnsi="Calibri"/>
          <w:sz w:val="22"/>
        </w:rPr>
        <w:t>Start small. Pick one niche. Write one article. Test it. See if it works. If it does, write another. If it doesn’t, change your approach. Don’t buy a course. Don’t hire a coach. The information you need is free. The only thing missing is the discipline to execute.</w:t>
      </w:r>
    </w:p>
    <w:p>
      <w:pPr>
        <w:spacing w:after="120" w:line="276" w:lineRule="auto"/>
      </w:pPr>
      <w:r>
        <w:rPr>
          <w:rFonts w:ascii="Calibri" w:hAnsi="Calibri"/>
          <w:sz w:val="22"/>
        </w:rPr>
        <w:t>The sleaze merchants will tell you that you can skip the work. They’re lying. The only way to win in affiliate marketing is to be more useful than the competition. Be honest. Be thorough. Be patient. And the money will follow.</w:t>
      </w:r>
    </w:p>
    <w:p>
      <w:pPr>
        <w:spacing w:after="120" w:line="276" w:lineRule="auto"/>
      </w:pPr>
      <w:r>
        <w:rPr>
          <w:rFonts w:ascii="Calibri" w:hAnsi="Calibri"/>
          <w:sz w:val="22"/>
        </w:rPr>
        <w:t>Now go write something worth reading.</w:t>
      </w:r>
    </w:p>
    <w:p>
      <w:r>
        <w:rPr>
          <w:b/>
          <w:sz w:val="32"/>
        </w:rPr>
        <w:t>Chapter 5: Digital Products: Your Knowledge as an Asset</w:t>
      </w:r>
    </w:p>
    <w:p/>
    <w:p>
      <w:pPr>
        <w:spacing w:after="120" w:line="276" w:lineRule="auto"/>
      </w:pPr>
      <w:r>
        <w:rPr>
          <w:rFonts w:ascii="Calibri" w:hAnsi="Calibri"/>
          <w:sz w:val="22"/>
        </w:rPr>
        <w:t>Chapter 5: Digital Products: Your Knowledge as an Asset</w:t>
      </w:r>
    </w:p>
    <w:p>
      <w:pPr>
        <w:spacing w:after="120" w:line="276" w:lineRule="auto"/>
      </w:pPr>
      <w:r>
        <w:rPr>
          <w:rFonts w:ascii="Calibri" w:hAnsi="Calibri"/>
          <w:sz w:val="22"/>
        </w:rPr>
        <w:t>Let’s cut the bullshit first. If you’ve been on the internet for more than ten minutes, you’ve seen the ads. “Make six figures selling digital planners!” “Sell your PDF and retire to Bali!” The implication is that you can scribble some notes, upload a file, and watch the money roll in while you nap. That’s a lie. A dangerous, expensive lie that convinces people to waste time creating crap nobody wants.</w:t>
      </w:r>
    </w:p>
    <w:p>
      <w:pPr>
        <w:spacing w:after="120" w:line="276" w:lineRule="auto"/>
      </w:pPr>
      <w:r>
        <w:rPr>
          <w:rFonts w:ascii="Calibri" w:hAnsi="Calibri"/>
          <w:sz w:val="22"/>
        </w:rPr>
        <w:t>Here’s the truth: Digital products are a legitimate way to build passive income. But they are not *effortless*. They are not *automatic*. And they are certainly not a way to get rich by doing nothing. What they *are* is a way to turn your specific, hard-won knowledge into an asset that can generate revenue for years—if you build it right, market it right, and update it right.</w:t>
      </w:r>
    </w:p>
    <w:p>
      <w:pPr>
        <w:spacing w:after="120" w:line="276" w:lineRule="auto"/>
      </w:pPr>
      <w:r>
        <w:rPr>
          <w:rFonts w:ascii="Calibri" w:hAnsi="Calibri"/>
          <w:sz w:val="22"/>
        </w:rPr>
        <w:t>I’ve built and sold dozens of digital products over the past decade. Some flopped. Some made a few hundred bucks. A few made well into six figures. The difference wasn’t “passion” or “manifesting abundance.” It was strategy, data, and relentless execution. Here’s what actually works in 2026.</w:t>
      </w:r>
    </w:p>
    <w:p>
      <w:pPr>
        <w:spacing w:after="120" w:line="276" w:lineRule="auto"/>
      </w:pPr>
      <w:r>
        <w:rPr>
          <w:rFonts w:ascii="Calibri" w:hAnsi="Calibri"/>
          <w:sz w:val="22"/>
        </w:rPr>
        <w:t>The Only Three Digital Products That Scale</w:t>
      </w:r>
    </w:p>
    <w:p>
      <w:pPr>
        <w:spacing w:after="120" w:line="276" w:lineRule="auto"/>
      </w:pPr>
      <w:r>
        <w:rPr>
          <w:rFonts w:ascii="Calibri" w:hAnsi="Calibri"/>
          <w:sz w:val="22"/>
        </w:rPr>
        <w:t>You can sell anything digital: templates, courses, spreadsheets, audio files, fonts, stock photos, code snippets, even Notion dashboards. But if you want something that generates passive income—meaning you work once and collect money repeatedly—you need to focus on three categories that have proven demand, low refund rates, and high perceived value.</w:t>
      </w:r>
    </w:p>
    <w:p>
      <w:pPr>
        <w:spacing w:after="120" w:line="276" w:lineRule="auto"/>
      </w:pPr>
      <w:r>
        <w:rPr>
          <w:rFonts w:ascii="Calibri" w:hAnsi="Calibri"/>
          <w:sz w:val="22"/>
        </w:rPr>
        <w:t>1. High-Ticket Courses ($500–$2,000)</w:t>
      </w:r>
    </w:p>
    <w:p>
      <w:pPr>
        <w:spacing w:after="120" w:line="276" w:lineRule="auto"/>
      </w:pPr>
      <w:r>
        <w:rPr>
          <w:rFonts w:ascii="Calibri" w:hAnsi="Calibri"/>
          <w:sz w:val="22"/>
        </w:rPr>
        <w:t>These are not the $27 “masterclass” that promises to teach you Instagram growth in an hour. Those are race-to-the-bottom commodities. High-ticket courses solve a painful, specific problem for people who are already spending money to fix it. Examples:</w:t>
      </w:r>
    </w:p>
    <w:p>
      <w:pPr>
        <w:spacing w:after="120" w:line="276" w:lineRule="auto"/>
      </w:pPr>
      <w:r>
        <w:rPr>
          <w:rFonts w:ascii="Calibri" w:hAnsi="Calibri"/>
          <w:sz w:val="22"/>
        </w:rPr>
        <w:t>- “How to Negotiate a Medical Bill Down by 60%”</w:t>
      </w:r>
    </w:p>
    <w:p>
      <w:pPr>
        <w:spacing w:after="120" w:line="276" w:lineRule="auto"/>
      </w:pPr>
      <w:r>
        <w:rPr>
          <w:rFonts w:ascii="Calibri" w:hAnsi="Calibri"/>
          <w:sz w:val="22"/>
        </w:rPr>
        <w:t>- “Building a Home Renovation Budget That Passes Bank Inspection”</w:t>
      </w:r>
    </w:p>
    <w:p>
      <w:pPr>
        <w:spacing w:after="120" w:line="276" w:lineRule="auto"/>
      </w:pPr>
      <w:r>
        <w:rPr>
          <w:rFonts w:ascii="Calibri" w:hAnsi="Calibri"/>
          <w:sz w:val="22"/>
        </w:rPr>
        <w:t>- “Setting Up a Trust for Special Needs Children in Under 90 Minutes”</w:t>
      </w:r>
    </w:p>
    <w:p>
      <w:pPr>
        <w:spacing w:after="120" w:line="276" w:lineRule="auto"/>
      </w:pPr>
      <w:r>
        <w:rPr>
          <w:rFonts w:ascii="Calibri" w:hAnsi="Calibri"/>
          <w:sz w:val="22"/>
        </w:rPr>
        <w:t>These are not sexy topics. That’s the point. The people who need them are desperate, have money, and will pay a premium for a step-by-step system that actually works. One client of mine—a retired nurse—created a course on navigating Medicare appeals. She charges $1,200. She sells 10–15 copies a month. That’s a solid part-time income from a single product.</w:t>
      </w:r>
    </w:p>
    <w:p>
      <w:pPr>
        <w:spacing w:after="120" w:line="276" w:lineRule="auto"/>
      </w:pPr>
      <w:r>
        <w:rPr>
          <w:rFonts w:ascii="Calibri" w:hAnsi="Calibri"/>
          <w:sz w:val="22"/>
        </w:rPr>
        <w:t>2. Templates + Automation Systems ($50–$200)</w:t>
      </w:r>
    </w:p>
    <w:p>
      <w:pPr>
        <w:spacing w:after="120" w:line="276" w:lineRule="auto"/>
      </w:pPr>
      <w:r>
        <w:rPr>
          <w:rFonts w:ascii="Calibri" w:hAnsi="Calibri"/>
          <w:sz w:val="22"/>
        </w:rPr>
        <w:t>Templates are the easiest digital product to create and the hardest to get right. The reason most fail is they’re generic. “Business plan template” is useless. “Business plan template for a food truck in a city with seasonal weather” is gold.</w:t>
      </w:r>
    </w:p>
    <w:p>
      <w:pPr>
        <w:spacing w:after="120" w:line="276" w:lineRule="auto"/>
      </w:pPr>
      <w:r>
        <w:rPr>
          <w:rFonts w:ascii="Calibri" w:hAnsi="Calibri"/>
          <w:sz w:val="22"/>
        </w:rPr>
        <w:t>The real money is in automation systems. Think: a Google Sheet that integrates with your calendar, automatically generates invoices, and tracks client payments. Or a Notion dashboard that manages a remote team across three time zones. These sell because they save people hours of work. Price them at $50–$200, and you’ll get customers who never ask for refunds because the product does exactly what it says.</w:t>
      </w:r>
    </w:p>
    <w:p>
      <w:pPr>
        <w:spacing w:after="120" w:line="276" w:lineRule="auto"/>
      </w:pPr>
      <w:r>
        <w:rPr>
          <w:rFonts w:ascii="Calibri" w:hAnsi="Calibri"/>
          <w:sz w:val="22"/>
        </w:rPr>
        <w:t>3. Niche Research Reports ($200–$500)</w:t>
      </w:r>
    </w:p>
    <w:p>
      <w:pPr>
        <w:spacing w:after="120" w:line="276" w:lineRule="auto"/>
      </w:pPr>
      <w:r>
        <w:rPr>
          <w:rFonts w:ascii="Calibri" w:hAnsi="Calibri"/>
          <w:sz w:val="22"/>
        </w:rPr>
        <w:t>This is the hidden gem of digital products. If you have expertise in an industry—and you do—you can compile data, analysis, and actionable recommendations into a report. Businesses will pay hundreds for a report that saves them weeks of research. Examples:</w:t>
      </w:r>
    </w:p>
    <w:p>
      <w:pPr>
        <w:spacing w:after="120" w:line="276" w:lineRule="auto"/>
      </w:pPr>
      <w:r>
        <w:rPr>
          <w:rFonts w:ascii="Calibri" w:hAnsi="Calibri"/>
          <w:sz w:val="22"/>
        </w:rPr>
        <w:t>- “2026 Property Tax Assessment Trends in Texas”</w:t>
      </w:r>
    </w:p>
    <w:p>
      <w:pPr>
        <w:spacing w:after="120" w:line="276" w:lineRule="auto"/>
      </w:pPr>
      <w:r>
        <w:rPr>
          <w:rFonts w:ascii="Calibri" w:hAnsi="Calibri"/>
          <w:sz w:val="22"/>
        </w:rPr>
        <w:t>- “Pre-Litigation Demand Letter Benchmarks for Small Claims”</w:t>
      </w:r>
    </w:p>
    <w:p>
      <w:pPr>
        <w:spacing w:after="120" w:line="276" w:lineRule="auto"/>
      </w:pPr>
      <w:r>
        <w:rPr>
          <w:rFonts w:ascii="Calibri" w:hAnsi="Calibri"/>
          <w:sz w:val="22"/>
        </w:rPr>
        <w:t>- “Organic Pest Control Methods That Actually Work for High-Tunnel Greenhouses”</w:t>
      </w:r>
    </w:p>
    <w:p>
      <w:pPr>
        <w:spacing w:after="120" w:line="276" w:lineRule="auto"/>
      </w:pPr>
      <w:r>
        <w:rPr>
          <w:rFonts w:ascii="Calibri" w:hAnsi="Calibri"/>
          <w:sz w:val="22"/>
        </w:rPr>
        <w:t>One guy I know runs a small landscaping company. He compiled a 40-page report on how to bid commercial contracts in his city. He sells it for $350. He’s sold 60 copies. That’s $21,000 for work he did once.</w:t>
      </w:r>
    </w:p>
    <w:p>
      <w:pPr>
        <w:spacing w:after="120" w:line="276" w:lineRule="auto"/>
      </w:pPr>
      <w:r>
        <w:rPr>
          <w:rFonts w:ascii="Calibri" w:hAnsi="Calibri"/>
          <w:sz w:val="22"/>
        </w:rPr>
        <w:t>The Creation Process: Don’t Build What You Think, Build What They Need</w:t>
      </w:r>
    </w:p>
    <w:p>
      <w:pPr>
        <w:spacing w:after="120" w:line="276" w:lineRule="auto"/>
      </w:pPr>
      <w:r>
        <w:rPr>
          <w:rFonts w:ascii="Calibri" w:hAnsi="Calibri"/>
          <w:sz w:val="22"/>
        </w:rPr>
        <w:t>The biggest mistake new creators make is building a product based on what they *assume* people want. They spend three months recording a course on “How to Start a Podcast,” then wonder why no one buys it. The answer is simple: you didn’t validate the demand.</w:t>
      </w:r>
    </w:p>
    <w:p>
      <w:pPr>
        <w:spacing w:after="120" w:line="276" w:lineRule="auto"/>
      </w:pPr>
      <w:r>
        <w:rPr>
          <w:rFonts w:ascii="Calibri" w:hAnsi="Calibri"/>
          <w:sz w:val="22"/>
        </w:rPr>
        <w:t>Here’s the process that works:</w:t>
      </w:r>
    </w:p>
    <w:p>
      <w:pPr>
        <w:spacing w:after="120" w:line="276" w:lineRule="auto"/>
      </w:pPr>
      <w:r>
        <w:rPr>
          <w:rFonts w:ascii="Calibri" w:hAnsi="Calibri"/>
          <w:sz w:val="22"/>
        </w:rPr>
        <w:t>Step 1: Find the Pain Point</w:t>
      </w:r>
    </w:p>
    <w:p>
      <w:pPr>
        <w:spacing w:after="120" w:line="276" w:lineRule="auto"/>
      </w:pPr>
      <w:r>
        <w:rPr>
          <w:rFonts w:ascii="Calibri" w:hAnsi="Calibri"/>
          <w:sz w:val="22"/>
        </w:rPr>
        <w:t>Go to forums, Reddit, Quora, or Facebook groups where your target audience hangs out. Look for questions that get asked repeatedly, especially ones where the answers are long, complex, or require expertise. You’re looking for the “I’ve tried everything and nothing works” posts. Those are your product ideas.</w:t>
      </w:r>
    </w:p>
    <w:p>
      <w:pPr>
        <w:spacing w:after="120" w:line="276" w:lineRule="auto"/>
      </w:pPr>
      <w:r>
        <w:rPr>
          <w:rFonts w:ascii="Calibri" w:hAnsi="Calibri"/>
          <w:sz w:val="22"/>
        </w:rPr>
        <w:t>For example, I saw a post in a parenting group: “My kid has severe anxiety about doctor visits. We’ve tried therapy, books, videos. Nothing helps. He’s 8 and we have to hold him down for shots. I’m exhausted.” That’s a pain point. A 30-minute video course on desensitization techniques for medical anxiety? That’s a product.</w:t>
      </w:r>
    </w:p>
    <w:p>
      <w:pPr>
        <w:spacing w:after="120" w:line="276" w:lineRule="auto"/>
      </w:pPr>
      <w:r>
        <w:rPr>
          <w:rFonts w:ascii="Calibri" w:hAnsi="Calibri"/>
          <w:sz w:val="22"/>
        </w:rPr>
        <w:t>Step 2: Sell Before You Build</w:t>
      </w:r>
    </w:p>
    <w:p>
      <w:pPr>
        <w:spacing w:after="120" w:line="276" w:lineRule="auto"/>
      </w:pPr>
      <w:r>
        <w:rPr>
          <w:rFonts w:ascii="Calibri" w:hAnsi="Calibri"/>
          <w:sz w:val="22"/>
        </w:rPr>
        <w:t>This is the most important rule in digital products. Do not create the full course or template until you have paying customers. Create a landing page with a description, a price, and a “pre-order” button. Drive traffic to it using social media or a small Facebook ad budget ($50–$100). If nobody buys, you saved yourself weeks of work. If they do, you have a validated product and you know exactly who your first customers are.</w:t>
      </w:r>
    </w:p>
    <w:p>
      <w:pPr>
        <w:spacing w:after="120" w:line="276" w:lineRule="auto"/>
      </w:pPr>
      <w:r>
        <w:rPr>
          <w:rFonts w:ascii="Calibri" w:hAnsi="Calibri"/>
          <w:sz w:val="22"/>
        </w:rPr>
        <w:t>I once built a course on “How to Write a Rental Property Lease Addendum” based on a hunch. I pre-sold it to 12 people for $150 each before I recorded a single video. That’s $1,800. I used that money to hire a video editor. The course ended up making $40,000 over two years.</w:t>
      </w:r>
    </w:p>
    <w:p>
      <w:pPr>
        <w:spacing w:after="120" w:line="276" w:lineRule="auto"/>
      </w:pPr>
      <w:r>
        <w:rPr>
          <w:rFonts w:ascii="Calibri" w:hAnsi="Calibri"/>
          <w:sz w:val="22"/>
        </w:rPr>
        <w:t>Step 3: Build the Minimum Viable Product</w:t>
      </w:r>
    </w:p>
    <w:p>
      <w:pPr>
        <w:spacing w:after="120" w:line="276" w:lineRule="auto"/>
      </w:pPr>
      <w:r>
        <w:rPr>
          <w:rFonts w:ascii="Calibri" w:hAnsi="Calibri"/>
          <w:sz w:val="22"/>
        </w:rPr>
        <w:t>You don’t need a 40-hour course with professional animations. You need a clear, step-by-step system that solves the problem. Record yourself on your phone. Use a simple slide deck. Write a PDF. The first version of my best-selling template was a Google Sheet with ten tabs and basic formulas. It sold for $79. I later improved it, but the first version worked.</w:t>
      </w:r>
    </w:p>
    <w:p>
      <w:pPr>
        <w:spacing w:after="120" w:line="276" w:lineRule="auto"/>
      </w:pPr>
      <w:r>
        <w:rPr>
          <w:rFonts w:ascii="Calibri" w:hAnsi="Calibri"/>
          <w:sz w:val="22"/>
        </w:rPr>
        <w:t>Step 4: Deliver and Iterate</w:t>
      </w:r>
    </w:p>
    <w:p>
      <w:pPr>
        <w:spacing w:after="120" w:line="276" w:lineRule="auto"/>
      </w:pPr>
      <w:r>
        <w:rPr>
          <w:rFonts w:ascii="Calibri" w:hAnsi="Calibri"/>
          <w:sz w:val="22"/>
        </w:rPr>
        <w:t>Once you have customers, ask them what they struggled with. What was missing? What would make the product 10x better? Update the product based on their feedback. This is not optional. Digital products decay. If you don’t update them, they become outdated and worthless. I update my rental property course every six months to reflect new laws. That’s why it still sells.</w:t>
      </w:r>
    </w:p>
    <w:p>
      <w:pPr>
        <w:spacing w:after="120" w:line="276" w:lineRule="auto"/>
      </w:pPr>
      <w:r>
        <w:rPr>
          <w:rFonts w:ascii="Calibri" w:hAnsi="Calibri"/>
          <w:sz w:val="22"/>
        </w:rPr>
        <w:t>Pricing: Don’t Be a Hero, Be a Business</w:t>
      </w:r>
    </w:p>
    <w:p>
      <w:pPr>
        <w:spacing w:after="120" w:line="276" w:lineRule="auto"/>
      </w:pPr>
      <w:r>
        <w:rPr>
          <w:rFonts w:ascii="Calibri" w:hAnsi="Calibri"/>
          <w:sz w:val="22"/>
        </w:rPr>
        <w:t>Pricing is where most people screw up. They either price too low (because they’re insecure) or too high (because they’re greedy). Here’s the rule: price based on the value you deliver, not the time you spent.</w:t>
      </w:r>
    </w:p>
    <w:p>
      <w:pPr>
        <w:spacing w:after="120" w:line="276" w:lineRule="auto"/>
      </w:pPr>
      <w:r>
        <w:rPr>
          <w:rFonts w:ascii="Calibri" w:hAnsi="Calibri"/>
          <w:sz w:val="22"/>
        </w:rPr>
        <w:t>If your course saves someone $5,000 in legal fees, you can charge $1,000. If your template saves someone 10 hours a week, you can charge $200. If your report helps a business win a $50,000 contract, you can charge $500.</w:t>
      </w:r>
    </w:p>
    <w:p>
      <w:pPr>
        <w:spacing w:after="120" w:line="276" w:lineRule="auto"/>
      </w:pPr>
      <w:r>
        <w:rPr>
          <w:rFonts w:ascii="Calibri" w:hAnsi="Calibri"/>
          <w:sz w:val="22"/>
        </w:rPr>
        <w:t>Test your prices. Start high, then adjust down. I’ve seen people charge $47 for a product that should be $197 because they were afraid. Don’t be afraid. The people who would pay $47 won’t buy anyway because they think everything should be free. The people who pay $197 are your real customers.</w:t>
      </w:r>
    </w:p>
    <w:p>
      <w:pPr>
        <w:spacing w:after="120" w:line="276" w:lineRule="auto"/>
      </w:pPr>
      <w:r>
        <w:rPr>
          <w:rFonts w:ascii="Calibri" w:hAnsi="Calibri"/>
          <w:sz w:val="22"/>
        </w:rPr>
        <w:t>Marketing: The Only Channel That Matters in 2026</w:t>
      </w:r>
    </w:p>
    <w:p>
      <w:pPr>
        <w:spacing w:after="120" w:line="276" w:lineRule="auto"/>
      </w:pPr>
      <w:r>
        <w:rPr>
          <w:rFonts w:ascii="Calibri" w:hAnsi="Calibri"/>
          <w:sz w:val="22"/>
        </w:rPr>
        <w:t>You can market digital products on YouTube, TikTok, Instagram, email, podcasts, or paid ads. But if you can only pick one channel in 2026, pick long-form content on a platform your audience already uses.</w:t>
      </w:r>
    </w:p>
    <w:p>
      <w:pPr>
        <w:spacing w:after="120" w:line="276" w:lineRule="auto"/>
      </w:pPr>
      <w:r>
        <w:rPr>
          <w:rFonts w:ascii="Calibri" w:hAnsi="Calibri"/>
          <w:sz w:val="22"/>
        </w:rPr>
        <w:t>For B2B products, that’s LinkedIn articles or YouTube videos. For B2C products, that’s YouTube or a podcast. The reason is trust. People don’t buy digital products from strangers. They buy from people they’ve seen demonstrate expertise over time. A single 20-minute video that solves a specific problem will generate more sales than 100 social media posts.</w:t>
      </w:r>
    </w:p>
    <w:p>
      <w:pPr>
        <w:spacing w:after="120" w:line="276" w:lineRule="auto"/>
      </w:pPr>
      <w:r>
        <w:rPr>
          <w:rFonts w:ascii="Calibri" w:hAnsi="Calibri"/>
          <w:sz w:val="22"/>
        </w:rPr>
        <w:t>I have a friend who sells a course on “How to Pass the California Plumbing Exam.” He posts a 10-minute YouTube video every week explaining a specific code or regulation. He has 2,000 subscribers. He sells 20 courses a month at $500 each. That’s $10,000 a month from a channel most people would ignore.</w:t>
      </w:r>
    </w:p>
    <w:p>
      <w:pPr>
        <w:spacing w:after="120" w:line="276" w:lineRule="auto"/>
      </w:pPr>
      <w:r>
        <w:rPr>
          <w:rFonts w:ascii="Calibri" w:hAnsi="Calibri"/>
          <w:sz w:val="22"/>
        </w:rPr>
        <w:t>The Scams to Avoid</w:t>
      </w:r>
    </w:p>
    <w:p>
      <w:pPr>
        <w:spacing w:after="120" w:line="276" w:lineRule="auto"/>
      </w:pPr>
      <w:r>
        <w:rPr>
          <w:rFonts w:ascii="Calibri" w:hAnsi="Calibri"/>
          <w:sz w:val="22"/>
        </w:rPr>
        <w:t>Let me save you money. Here are the digital product scams that are still circulating in 2026:</w:t>
      </w:r>
    </w:p>
    <w:p>
      <w:pPr>
        <w:spacing w:after="120" w:line="276" w:lineRule="auto"/>
      </w:pPr>
      <w:r>
        <w:rPr>
          <w:rFonts w:ascii="Calibri" w:hAnsi="Calibri"/>
          <w:sz w:val="22"/>
        </w:rPr>
        <w:t>- “Sell other people’s products for 90% commission.” That’s affiliate marketing with a rebrand. You’ll make pennies unless you have a massive audience.</w:t>
      </w:r>
    </w:p>
    <w:p>
      <w:pPr>
        <w:spacing w:after="120" w:line="276" w:lineRule="auto"/>
      </w:pPr>
      <w:r>
        <w:rPr>
          <w:rFonts w:ascii="Calibri" w:hAnsi="Calibri"/>
          <w:sz w:val="22"/>
        </w:rPr>
        <w:t>- “Buy my course on how to sell courses.” The irony is too thick. These courses teach you to create a course about creating courses. Nobody buys them except other wannabe course creators. It’s a pyramid scheme of content.</w:t>
      </w:r>
    </w:p>
    <w:p>
      <w:pPr>
        <w:spacing w:after="120" w:line="276" w:lineRule="auto"/>
      </w:pPr>
      <w:r>
        <w:rPr>
          <w:rFonts w:ascii="Calibri" w:hAnsi="Calibri"/>
          <w:sz w:val="22"/>
        </w:rPr>
        <w:t>- “AI-generated products.” Yes, you can use AI to write an ebook in 10 minutes. So can everyone else. The market is flooded with garbage. If you can’t add genuine expertise or unique data, don’t bother.</w:t>
      </w:r>
    </w:p>
    <w:p>
      <w:pPr>
        <w:spacing w:after="120" w:line="276" w:lineRule="auto"/>
      </w:pPr>
      <w:r>
        <w:rPr>
          <w:rFonts w:ascii="Calibri" w:hAnsi="Calibri"/>
          <w:sz w:val="22"/>
        </w:rPr>
        <w:t>- “Print-on-demand digital products.” These are typically low-quality designs sold on Etsy. The market is saturated, margins are thin, and you’ll be competing with thousands of sellers who work for pennies.</w:t>
      </w:r>
    </w:p>
    <w:p>
      <w:pPr>
        <w:spacing w:after="120" w:line="276" w:lineRule="auto"/>
      </w:pPr>
      <w:r>
        <w:rPr>
          <w:rFonts w:ascii="Calibri" w:hAnsi="Calibri"/>
          <w:sz w:val="22"/>
        </w:rPr>
        <w:t>The Real Strategy: One Product, One Year, One Audience</w:t>
      </w:r>
    </w:p>
    <w:p>
      <w:pPr>
        <w:spacing w:after="120" w:line="276" w:lineRule="auto"/>
      </w:pPr>
      <w:r>
        <w:rPr>
          <w:rFonts w:ascii="Calibri" w:hAnsi="Calibri"/>
          <w:sz w:val="22"/>
        </w:rPr>
        <w:t>If you want passive income from digital products, stop trying to build a storefront with 50 items. Pick one product, one audience, and one marketing channel. Spend 12 months perfecting that product and building trust with that audience.</w:t>
      </w:r>
    </w:p>
    <w:p>
      <w:pPr>
        <w:spacing w:after="120" w:line="276" w:lineRule="auto"/>
      </w:pPr>
      <w:r>
        <w:rPr>
          <w:rFonts w:ascii="Calibri" w:hAnsi="Calibri"/>
          <w:sz w:val="22"/>
        </w:rPr>
        <w:t>Here’s the math: If you sell a course for $500 and get 10 customers a month, that’s $5,000 a month. After your expenses (hosting, payment processing, maybe a VA), you’re looking at $4,000 a month. That’s real money. And it will keep coming as long as you keep the product updated and keep showing up.</w:t>
      </w:r>
    </w:p>
    <w:p>
      <w:pPr>
        <w:spacing w:after="120" w:line="276" w:lineRule="auto"/>
      </w:pPr>
      <w:r>
        <w:rPr>
          <w:rFonts w:ascii="Calibri" w:hAnsi="Calibri"/>
          <w:sz w:val="22"/>
        </w:rPr>
        <w:t>I did this with a course on “How to Write a Business Plan for a Small Construction Company.” It took me three months to build, six months to get traction, and now it makes $3,000–$4,000 a month. I spend about 2 hours a month updating it and answering customer questions. That’s passive income that actually works.</w:t>
      </w:r>
    </w:p>
    <w:p>
      <w:pPr>
        <w:spacing w:after="120" w:line="276" w:lineRule="auto"/>
      </w:pPr>
      <w:r>
        <w:rPr>
          <w:rFonts w:ascii="Calibri" w:hAnsi="Calibri"/>
          <w:sz w:val="22"/>
        </w:rPr>
        <w:t>Your First 90-Day Plan</w:t>
      </w:r>
    </w:p>
    <w:p>
      <w:pPr>
        <w:spacing w:after="120" w:line="276" w:lineRule="auto"/>
      </w:pPr>
      <w:r>
        <w:rPr>
          <w:rFonts w:ascii="Calibri" w:hAnsi="Calibri"/>
          <w:sz w:val="22"/>
        </w:rPr>
        <w:t>Here’s what you do starting tomorrow:</w:t>
      </w:r>
    </w:p>
    <w:p>
      <w:pPr>
        <w:spacing w:after="120" w:line="276" w:lineRule="auto"/>
      </w:pPr>
      <w:r>
        <w:rPr>
          <w:rFonts w:ascii="Calibri" w:hAnsi="Calibri"/>
          <w:sz w:val="22"/>
        </w:rPr>
        <w:t>- Week 1–2: Identify your pain point. Spend 10 hours in forums and groups. Find the one question that keeps showing up. Write down 10 possible product ideas.</w:t>
      </w:r>
    </w:p>
    <w:p>
      <w:pPr>
        <w:spacing w:after="120" w:line="276" w:lineRule="auto"/>
      </w:pPr>
      <w:r>
        <w:rPr>
          <w:rFonts w:ascii="Calibri" w:hAnsi="Calibri"/>
          <w:sz w:val="22"/>
        </w:rPr>
        <w:t>- Week 3: Test the idea. Create a simple landing page with a pre-order button. Drive 50 targeted visitors to it using a $50 Facebook ad or by posting in a group. If zero people click “buy,” kill the idea. If at least 3 people pre-order, proceed.</w:t>
      </w:r>
    </w:p>
    <w:p>
      <w:pPr>
        <w:spacing w:after="120" w:line="276" w:lineRule="auto"/>
      </w:pPr>
      <w:r>
        <w:rPr>
          <w:rFonts w:ascii="Calibri" w:hAnsi="Calibri"/>
          <w:sz w:val="22"/>
        </w:rPr>
        <w:t>- Week 4–8: Build the minimum viable product. Record the videos, write the PDF, build the template. Do not overthink it. Do not aim for perfection. Aim for “good enough to solve the problem.”</w:t>
      </w:r>
    </w:p>
    <w:p>
      <w:pPr>
        <w:spacing w:after="120" w:line="276" w:lineRule="auto"/>
      </w:pPr>
      <w:r>
        <w:rPr>
          <w:rFonts w:ascii="Calibri" w:hAnsi="Calibri"/>
          <w:sz w:val="22"/>
        </w:rPr>
        <w:t>- Week 9–12: Launch to the people who pre-ordered. Deliver the product. Ask for feedback. Fix the obvious issues. Then start posting content on your chosen platform. One piece of long-form content per week. No exceptions.</w:t>
      </w:r>
    </w:p>
    <w:p>
      <w:pPr>
        <w:spacing w:after="120" w:line="276" w:lineRule="auto"/>
      </w:pPr>
      <w:r>
        <w:rPr>
          <w:rFonts w:ascii="Calibri" w:hAnsi="Calibri"/>
          <w:sz w:val="22"/>
        </w:rPr>
        <w:t>At the end of 90 days, you’ll have either a product that sells or a clear reason why it didn’t. Either way, you’ll know more than the thousands of people who are still “planning” their digital product empire.</w:t>
      </w:r>
    </w:p>
    <w:p>
      <w:pPr>
        <w:spacing w:after="120" w:line="276" w:lineRule="auto"/>
      </w:pPr>
      <w:r>
        <w:rPr>
          <w:rFonts w:ascii="Calibri" w:hAnsi="Calibri"/>
          <w:sz w:val="22"/>
        </w:rPr>
        <w:t>The Bottom Line</w:t>
      </w:r>
    </w:p>
    <w:p>
      <w:pPr>
        <w:spacing w:after="120" w:line="276" w:lineRule="auto"/>
      </w:pPr>
      <w:r>
        <w:rPr>
          <w:rFonts w:ascii="Calibri" w:hAnsi="Calibri"/>
          <w:sz w:val="22"/>
        </w:rPr>
        <w:t>Digital products are not a hack. They are a business. You have to create something valuable, market it relentlessly, and iterate constantly. But if you do that, you can build an asset that pays you for years. Your knowledge is an asset. Stop treating it like a hobby. Package it, price it, and sell it. The market will tell you if you’re right.</w:t>
      </w:r>
    </w:p>
    <w:p>
      <w:pPr>
        <w:spacing w:after="120" w:line="276" w:lineRule="auto"/>
      </w:pPr>
      <w:r>
        <w:rPr>
          <w:rFonts w:ascii="Calibri" w:hAnsi="Calibri"/>
          <w:sz w:val="22"/>
        </w:rPr>
        <w:t>Now stop reading. Go find your pain point.</w:t>
      </w:r>
    </w:p>
    <w:p>
      <w:r>
        <w:rPr>
          <w:b/>
          <w:sz w:val="32"/>
        </w:rPr>
        <w:t>Chapter 6: Service Businesses You Can Run from Anywhere</w:t>
      </w:r>
    </w:p>
    <w:p/>
    <w:p>
      <w:pPr>
        <w:spacing w:after="120" w:line="276" w:lineRule="auto"/>
      </w:pPr>
      <w:r>
        <w:rPr>
          <w:rFonts w:ascii="Calibri" w:hAnsi="Calibri"/>
          <w:sz w:val="22"/>
        </w:rPr>
        <w:t>Chapter 6: Service Businesses You Can Run from Anywhere</w:t>
      </w:r>
    </w:p>
    <w:p>
      <w:pPr>
        <w:spacing w:after="120" w:line="276" w:lineRule="auto"/>
      </w:pPr>
      <w:r>
        <w:rPr>
          <w:rFonts w:ascii="Calibri" w:hAnsi="Calibri"/>
          <w:sz w:val="22"/>
        </w:rPr>
        <w:t>Let’s cut through the bullshit first. “Passive income” is a marketing term designed to sell you courses, not a description of reality. Every dollar you ever earn will be tied to some form of work. The question is not whether you work—it’s whether you can decouple that work from a specific location, a specific time, and a specific boss.</w:t>
      </w:r>
    </w:p>
    <w:p>
      <w:pPr>
        <w:spacing w:after="120" w:line="276" w:lineRule="auto"/>
      </w:pPr>
      <w:r>
        <w:rPr>
          <w:rFonts w:ascii="Calibri" w:hAnsi="Calibri"/>
          <w:sz w:val="22"/>
        </w:rPr>
        <w:t>The businesses in this chapter are not passive. They are *portable*. They require effort, skill, and consistency. But they also give you something most 9-to-5 jobs never will: the ability to earn a living from a beach in Thailand, a cabin in Montana, or your spare bedroom while your kids watch cartoons. And unlike dropshipping or crypto trading, these are real businesses that solve real problems for real people. They don’t depend on algorithms or luck. They depend on you showing up and delivering value.</w:t>
      </w:r>
    </w:p>
    <w:p>
      <w:pPr>
        <w:spacing w:after="120" w:line="276" w:lineRule="auto"/>
      </w:pPr>
      <w:r>
        <w:rPr>
          <w:rFonts w:ascii="Calibri" w:hAnsi="Calibri"/>
          <w:sz w:val="22"/>
        </w:rPr>
        <w:t>I’m going to give you five service businesses that work in 2026, with specific examples of how to start them, what they cost, what you can charge, and the exact traps that will sink you. No fluff. No “believe in yourself.” Just mechanics.</w:t>
      </w:r>
    </w:p>
    <w:p>
      <w:pPr>
        <w:spacing w:after="120" w:line="276" w:lineRule="auto"/>
      </w:pPr>
      <w:r>
        <w:rPr>
          <w:rFonts w:ascii="Calibri" w:hAnsi="Calibri"/>
          <w:sz w:val="22"/>
        </w:rPr>
        <w:t>---</w:t>
      </w:r>
    </w:p>
    <w:p>
      <w:pPr>
        <w:spacing w:after="120" w:line="276" w:lineRule="auto"/>
      </w:pPr>
      <w:r>
        <w:rPr>
          <w:rFonts w:ascii="Calibri" w:hAnsi="Calibri"/>
          <w:sz w:val="22"/>
        </w:rPr>
        <w:t>### 1. High-Ticket Sales Closer for B2B SaaS</w:t>
      </w:r>
    </w:p>
    <w:p>
      <w:pPr>
        <w:spacing w:after="120" w:line="276" w:lineRule="auto"/>
      </w:pPr>
      <w:r>
        <w:rPr>
          <w:rFonts w:ascii="Calibri" w:hAnsi="Calibri"/>
          <w:sz w:val="22"/>
        </w:rPr>
        <w:t>The Scam Hype: “Become a millionaire closing deals from your laptop!” Every Instagram guru sells this as a $10k/month side hustle. The reality: it’s a sales job. A hard one.</w:t>
      </w:r>
    </w:p>
    <w:p>
      <w:pPr>
        <w:spacing w:after="120" w:line="276" w:lineRule="auto"/>
      </w:pPr>
      <w:r>
        <w:rPr>
          <w:rFonts w:ascii="Calibri" w:hAnsi="Calibri"/>
          <w:sz w:val="22"/>
        </w:rPr>
        <w:t>The Real Deal: Software-as-a-Service (SaaS) companies are everywhere. They have good products, but most founders are terrible at sales. They built a tool, not a pipeline. You step in as a commission-only closer, handling demos and closing calls. You work on a split: typically 10-20% of the deal value. A $500/month subscription with a 12-month contract is a $6,000 deal. You pocket $600-$1,200 per close. Close three a month, you’re at $3,600. Close ten, you’re at $12,000.</w:t>
      </w:r>
    </w:p>
    <w:p>
      <w:pPr>
        <w:spacing w:after="120" w:line="276" w:lineRule="auto"/>
      </w:pPr>
      <w:r>
        <w:rPr>
          <w:rFonts w:ascii="Calibri" w:hAnsi="Calibri"/>
          <w:sz w:val="22"/>
        </w:rPr>
        <w:t>How to Start:</w:t>
      </w:r>
    </w:p>
    <w:p>
      <w:pPr>
        <w:spacing w:after="120" w:line="276" w:lineRule="auto"/>
      </w:pPr>
      <w:r>
        <w:rPr>
          <w:rFonts w:ascii="Calibri" w:hAnsi="Calibri"/>
          <w:sz w:val="22"/>
        </w:rPr>
        <w:t>1. Pick a niche. Don’t try to close for every SaaS tool. Pick one vertical: real estate CRM, medical practice management, or e-commerce inventory software. Learn that industry inside out. Read their competitor reviews. Understand their pain points.</w:t>
      </w:r>
    </w:p>
    <w:p>
      <w:pPr>
        <w:spacing w:after="120" w:line="276" w:lineRule="auto"/>
      </w:pPr>
      <w:r>
        <w:rPr>
          <w:rFonts w:ascii="Calibri" w:hAnsi="Calibri"/>
          <w:sz w:val="22"/>
        </w:rPr>
        <w:t>2. Get a script from YouTube. Seriously. Watch “SaaS closing call” examples. Record yourself. Practice until it sounds natural, not robotic.</w:t>
      </w:r>
    </w:p>
    <w:p>
      <w:pPr>
        <w:spacing w:after="120" w:line="276" w:lineRule="auto"/>
      </w:pPr>
      <w:r>
        <w:rPr>
          <w:rFonts w:ascii="Calibri" w:hAnsi="Calibri"/>
          <w:sz w:val="22"/>
        </w:rPr>
        <w:t>3. Offer a free trial. Email SaaS founders on LinkedIn or through their website contact form. Say: “I’ll close three deals for you on a commission-only basis. No retainer. If I don’t close, you owe me nothing.” Most founders will say yes because they have zero risk.</w:t>
      </w:r>
    </w:p>
    <w:p>
      <w:pPr>
        <w:spacing w:after="120" w:line="276" w:lineRule="auto"/>
      </w:pPr>
      <w:r>
        <w:rPr>
          <w:rFonts w:ascii="Calibri" w:hAnsi="Calibri"/>
          <w:sz w:val="22"/>
        </w:rPr>
        <w:t>4. Use a dialer like Close.com or Aircall. You need to track calls and follow-ups. Don’t use your personal phone.</w:t>
      </w:r>
    </w:p>
    <w:p>
      <w:pPr>
        <w:spacing w:after="120" w:line="276" w:lineRule="auto"/>
      </w:pPr>
      <w:r>
        <w:rPr>
          <w:rFonts w:ascii="Calibri" w:hAnsi="Calibri"/>
          <w:sz w:val="22"/>
        </w:rPr>
        <w:t>The Trap: Burnout. Closing is relentless. You’ll face 50 “no’s” for every “yes.” If you can’t handle rejection, do not do this. Also, some founders will steal your leads. Get a contract that defines your territory and commission structure. Use a simple one-pager from Rocket Lawyer.</w:t>
      </w:r>
    </w:p>
    <w:p>
      <w:pPr>
        <w:spacing w:after="120" w:line="276" w:lineRule="auto"/>
      </w:pPr>
      <w:r>
        <w:rPr>
          <w:rFonts w:ascii="Calibri" w:hAnsi="Calibri"/>
          <w:sz w:val="22"/>
        </w:rPr>
        <w:t>Real Example: My friend Jake started closing for a property management software company. He cold-emailed twenty founders. Three replied. Two gave him a shot. His first month: zero closes. Second month: two deals, $1,800 commission. By month six, he was closing five a month, earning $9,000, working from a camper van in Arizona.</w:t>
      </w:r>
    </w:p>
    <w:p>
      <w:pPr>
        <w:spacing w:after="120" w:line="276" w:lineRule="auto"/>
      </w:pPr>
      <w:r>
        <w:rPr>
          <w:rFonts w:ascii="Calibri" w:hAnsi="Calibri"/>
          <w:sz w:val="22"/>
        </w:rPr>
        <w:t>What You Charge: Commission-only at first. Once you prove yourself, negotiate a base plus commission. $3,000/month base + 10% commission is reasonable for a skilled closer.</w:t>
      </w:r>
    </w:p>
    <w:p>
      <w:pPr>
        <w:spacing w:after="120" w:line="276" w:lineRule="auto"/>
      </w:pPr>
      <w:r>
        <w:rPr>
          <w:rFonts w:ascii="Calibri" w:hAnsi="Calibri"/>
          <w:sz w:val="22"/>
        </w:rPr>
        <w:t>Tools Needed: Reliable internet, noise-canceling headset, CRM (HubSpot free tier works), calendar scheduler (Calendly).</w:t>
      </w:r>
    </w:p>
    <w:p>
      <w:pPr>
        <w:spacing w:after="120" w:line="276" w:lineRule="auto"/>
      </w:pPr>
      <w:r>
        <w:rPr>
          <w:rFonts w:ascii="Calibri" w:hAnsi="Calibri"/>
          <w:sz w:val="22"/>
        </w:rPr>
        <w:t>---</w:t>
      </w:r>
    </w:p>
    <w:p>
      <w:pPr>
        <w:spacing w:after="120" w:line="276" w:lineRule="auto"/>
      </w:pPr>
      <w:r>
        <w:rPr>
          <w:rFonts w:ascii="Calibri" w:hAnsi="Calibri"/>
          <w:sz w:val="22"/>
        </w:rPr>
        <w:t>### 2. Remote Bookkeeping for E-commerce Stores</w:t>
      </w:r>
    </w:p>
    <w:p>
      <w:pPr>
        <w:spacing w:after="120" w:line="276" w:lineRule="auto"/>
      </w:pPr>
      <w:r>
        <w:rPr>
          <w:rFonts w:ascii="Calibri" w:hAnsi="Calibri"/>
          <w:sz w:val="22"/>
        </w:rPr>
        <w:t>The Scam Hype: “Learn bookkeeping in a weekend and earn $5k/month!” The problem: bookkeeping is boring, detail-oriented, and requires actual accounting knowledge. But it’s also a goldmine because most small business owners hate it.</w:t>
      </w:r>
    </w:p>
    <w:p>
      <w:pPr>
        <w:spacing w:after="120" w:line="276" w:lineRule="auto"/>
      </w:pPr>
      <w:r>
        <w:rPr>
          <w:rFonts w:ascii="Calibri" w:hAnsi="Calibri"/>
          <w:sz w:val="22"/>
        </w:rPr>
        <w:t>The Real Deal: E-commerce sellers (Amazon FBA, Shopify, Etsy) are drowning in transactions. They have inventory, COGS, returns, advertising costs, and sales tax across multiple states. They need someone to categorize every transaction, reconcile accounts, and prepare their books for tax season. You charge $500-$1,500/month per client. A bookkeeper with 15 clients at $800/month is pulling $12,000/month. That’s real money.</w:t>
      </w:r>
    </w:p>
    <w:p>
      <w:pPr>
        <w:spacing w:after="120" w:line="276" w:lineRule="auto"/>
      </w:pPr>
      <w:r>
        <w:rPr>
          <w:rFonts w:ascii="Calibri" w:hAnsi="Calibri"/>
          <w:sz w:val="22"/>
        </w:rPr>
        <w:t>How to Start:</w:t>
      </w:r>
    </w:p>
    <w:p>
      <w:pPr>
        <w:spacing w:after="120" w:line="276" w:lineRule="auto"/>
      </w:pPr>
      <w:r>
        <w:rPr>
          <w:rFonts w:ascii="Calibri" w:hAnsi="Calibri"/>
          <w:sz w:val="22"/>
        </w:rPr>
        <w:t>1. Get certified. Don’t skip this. Get a QuickBooks ProAdvisor certification (free if you pass the exam) and a Xero certification. It costs time, not money. It gives you credibility.</w:t>
      </w:r>
    </w:p>
    <w:p>
      <w:pPr>
        <w:spacing w:after="120" w:line="276" w:lineRule="auto"/>
      </w:pPr>
      <w:r>
        <w:rPr>
          <w:rFonts w:ascii="Calibri" w:hAnsi="Calibri"/>
          <w:sz w:val="22"/>
        </w:rPr>
        <w:t>2. Learn one niche. Don’t be a generalist. Specialize in Amazon FBA bookkeeping. Learn about Inventory Lab, A2X, and how to reconcile Amazon payouts. Or specialize in Shopify plus Stripe integration.</w:t>
      </w:r>
    </w:p>
    <w:p>
      <w:pPr>
        <w:spacing w:after="120" w:line="276" w:lineRule="auto"/>
      </w:pPr>
      <w:r>
        <w:rPr>
          <w:rFonts w:ascii="Calibri" w:hAnsi="Calibri"/>
          <w:sz w:val="22"/>
        </w:rPr>
        <w:t>3. Build a simple website. One page. Headline: “E-commerce Bookkeeping for Busy Sellers.” List your services: monthly reconciliation, sales tax filing, P&amp;L statements. No fluff.</w:t>
      </w:r>
    </w:p>
    <w:p>
      <w:pPr>
        <w:spacing w:after="120" w:line="276" w:lineRule="auto"/>
      </w:pPr>
      <w:r>
        <w:rPr>
          <w:rFonts w:ascii="Calibri" w:hAnsi="Calibri"/>
          <w:sz w:val="22"/>
        </w:rPr>
        <w:t>4. Outreach on Upwork and directly. On Upwork, bid on “Amazon bookkeeping” projects. Directly, join Facebook groups for e-commerce sellers. Don’t spam. Answer a question thoroughly, then offer: “If you want a free review of your current bookkeeping setup, DM me.” That’s your lead gen.</w:t>
      </w:r>
    </w:p>
    <w:p>
      <w:pPr>
        <w:spacing w:after="120" w:line="276" w:lineRule="auto"/>
      </w:pPr>
      <w:r>
        <w:rPr>
          <w:rFonts w:ascii="Calibri" w:hAnsi="Calibri"/>
          <w:sz w:val="22"/>
        </w:rPr>
        <w:t>5. Use tools. QuickBooks Online, Xero, Dext (for receipt capture), and TaxJar (for sales tax).</w:t>
      </w:r>
    </w:p>
    <w:p>
      <w:pPr>
        <w:spacing w:after="120" w:line="276" w:lineRule="auto"/>
      </w:pPr>
      <w:r>
        <w:rPr>
          <w:rFonts w:ascii="Calibri" w:hAnsi="Calibri"/>
          <w:sz w:val="22"/>
        </w:rPr>
        <w:t>The Trap: Scope creep. Clients will ask you to do payroll, invoicing, and CFO-level strategy. Say no, or charge more. You are a bookkeeper, not a CPA. Also, tax season is brutal. You’ll work 60-hour weeks January to April. Plan for it.</w:t>
      </w:r>
    </w:p>
    <w:p>
      <w:pPr>
        <w:spacing w:after="120" w:line="276" w:lineRule="auto"/>
      </w:pPr>
      <w:r>
        <w:rPr>
          <w:rFonts w:ascii="Calibri" w:hAnsi="Calibri"/>
          <w:sz w:val="22"/>
        </w:rPr>
        <w:t>Real Example: Sarah, a former admin assistant, got her QuickBooks cert in three weeks. She offered a “Free Bookkeeping Audit” to Shopify store owners. She’d review their last three months of transactions and point out three mistakes. Out of 30 audits, she converted 12 to paying clients at $600/month each. She now grosses $7,200/month from her home in rural Ohio.</w:t>
      </w:r>
    </w:p>
    <w:p>
      <w:pPr>
        <w:spacing w:after="120" w:line="276" w:lineRule="auto"/>
      </w:pPr>
      <w:r>
        <w:rPr>
          <w:rFonts w:ascii="Calibri" w:hAnsi="Calibri"/>
          <w:sz w:val="22"/>
        </w:rPr>
        <w:t>What You Charge: $300-$500/month for small stores (under $50k/month in sales). $800-$1,500/month for medium stores ($50k-$200k/month). Add $200/month per additional state for sales tax filing.</w:t>
      </w:r>
    </w:p>
    <w:p>
      <w:pPr>
        <w:spacing w:after="120" w:line="276" w:lineRule="auto"/>
      </w:pPr>
      <w:r>
        <w:rPr>
          <w:rFonts w:ascii="Calibri" w:hAnsi="Calibri"/>
          <w:sz w:val="22"/>
        </w:rPr>
        <w:t>Tools Needed: QuickBooks Online ($30/month), Dext ($20/month), a second monitor (non-negotiable for efficiency).</w:t>
      </w:r>
    </w:p>
    <w:p>
      <w:pPr>
        <w:spacing w:after="120" w:line="276" w:lineRule="auto"/>
      </w:pPr>
      <w:r>
        <w:rPr>
          <w:rFonts w:ascii="Calibri" w:hAnsi="Calibri"/>
          <w:sz w:val="22"/>
        </w:rPr>
        <w:t>---</w:t>
      </w:r>
    </w:p>
    <w:p>
      <w:pPr>
        <w:spacing w:after="120" w:line="276" w:lineRule="auto"/>
      </w:pPr>
      <w:r>
        <w:rPr>
          <w:rFonts w:ascii="Calibri" w:hAnsi="Calibri"/>
          <w:sz w:val="22"/>
        </w:rPr>
        <w:t>### 3. Virtual Executive Assistant for Busy Founders</w:t>
      </w:r>
    </w:p>
    <w:p>
      <w:pPr>
        <w:spacing w:after="120" w:line="276" w:lineRule="auto"/>
      </w:pPr>
      <w:r>
        <w:rPr>
          <w:rFonts w:ascii="Calibri" w:hAnsi="Calibri"/>
          <w:sz w:val="22"/>
        </w:rPr>
        <w:t>The Scam Hype: “Be a VA and travel the world!” The reality: most VA jobs are data entry and scheduling for $10/hour. That’s not a business, that’s a low-skill job.</w:t>
      </w:r>
    </w:p>
    <w:p>
      <w:pPr>
        <w:spacing w:after="120" w:line="276" w:lineRule="auto"/>
      </w:pPr>
      <w:r>
        <w:rPr>
          <w:rFonts w:ascii="Calibri" w:hAnsi="Calibri"/>
          <w:sz w:val="22"/>
        </w:rPr>
        <w:t>The Real Deal: Founders, CEOs, and high-income professionals don’t need a generic VA. They need someone who can manage their entire life—email triage, calendar management, travel booking, personal errands, and even light project management. They will pay $2,000-$5,000/month for someone reliable. The key: you are not a VA. You are an *Operations Partner*.</w:t>
      </w:r>
    </w:p>
    <w:p>
      <w:pPr>
        <w:spacing w:after="120" w:line="276" w:lineRule="auto"/>
      </w:pPr>
      <w:r>
        <w:rPr>
          <w:rFonts w:ascii="Calibri" w:hAnsi="Calibri"/>
          <w:sz w:val="22"/>
        </w:rPr>
        <w:t>How to Start:</w:t>
      </w:r>
    </w:p>
    <w:p>
      <w:pPr>
        <w:spacing w:after="120" w:line="276" w:lineRule="auto"/>
      </w:pPr>
      <w:r>
        <w:rPr>
          <w:rFonts w:ascii="Calibri" w:hAnsi="Calibri"/>
          <w:sz w:val="22"/>
        </w:rPr>
        <w:t>1. Pick a specific founder type. Target solo entrepreneurs with $500k+ revenue who are overwhelmed. Or target real estate agents who flip houses. Or target consultants who travel weekly. Each group has different needs.</w:t>
      </w:r>
    </w:p>
    <w:p>
      <w:pPr>
        <w:spacing w:after="120" w:line="276" w:lineRule="auto"/>
      </w:pPr>
      <w:r>
        <w:rPr>
          <w:rFonts w:ascii="Calibri" w:hAnsi="Calibri"/>
          <w:sz w:val="22"/>
        </w:rPr>
        <w:t>2. Create a “Founder Audit.” Offer a one-hour call where you review their current systems: how they handle email, calendar, travel, and vendor management. Identify three specific inefficiencies. Then propose a solution: “I’ll handle your inbox, schedule all calls, book travel, and manage your vendor inbox for $3,500/month.”</w:t>
      </w:r>
    </w:p>
    <w:p>
      <w:pPr>
        <w:spacing w:after="120" w:line="276" w:lineRule="auto"/>
      </w:pPr>
      <w:r>
        <w:rPr>
          <w:rFonts w:ascii="Calibri" w:hAnsi="Calibri"/>
          <w:sz w:val="22"/>
        </w:rPr>
        <w:t>3. Use the right tools. Calendly for scheduling, Notion for project management, Google Workspace for email, and Expedia or a travel agent portal for bookings. Learn Zapier to automate repetitive tasks.</w:t>
      </w:r>
    </w:p>
    <w:p>
      <w:pPr>
        <w:spacing w:after="120" w:line="276" w:lineRule="auto"/>
      </w:pPr>
      <w:r>
        <w:rPr>
          <w:rFonts w:ascii="Calibri" w:hAnsi="Calibri"/>
          <w:sz w:val="22"/>
        </w:rPr>
        <w:t>4. Start with one client. Do not take on five. One demanding client will teach you more than five easy ones. Master the workflow. Then replicate.</w:t>
      </w:r>
    </w:p>
    <w:p>
      <w:pPr>
        <w:spacing w:after="120" w:line="276" w:lineRule="auto"/>
      </w:pPr>
      <w:r>
        <w:rPr>
          <w:rFonts w:ascii="Calibri" w:hAnsi="Calibri"/>
          <w:sz w:val="22"/>
        </w:rPr>
        <w:t>The Trap: Clients will treat you like a personal assistant who is always on call. Set boundaries. You work 9-5 in their time zone, with a 24-hour response guarantee. No midnight texts. Also, avoid “mom-and-pop” clients who want to pay $500/month. They are the biggest time wasters. Stick to high-revenue founders.</w:t>
      </w:r>
    </w:p>
    <w:p>
      <w:pPr>
        <w:spacing w:after="120" w:line="276" w:lineRule="auto"/>
      </w:pPr>
      <w:r>
        <w:rPr>
          <w:rFonts w:ascii="Calibri" w:hAnsi="Calibri"/>
          <w:sz w:val="22"/>
        </w:rPr>
        <w:t>Real Example: Mark, a former project manager, targeted real estate investors. He found them on BiggerPockets forums. He offered a free “Investor Systems Audit.” One investor had 247 unread emails, three different calendars, and no system for tracking contractor bids. Mark cleaned it up in two weeks. The investor paid him $4,000/month. Mark now has three clients at $3,500/month each, working from a co-living space in Lisbon.</w:t>
      </w:r>
    </w:p>
    <w:p>
      <w:pPr>
        <w:spacing w:after="120" w:line="276" w:lineRule="auto"/>
      </w:pPr>
      <w:r>
        <w:rPr>
          <w:rFonts w:ascii="Calibri" w:hAnsi="Calibri"/>
          <w:sz w:val="22"/>
        </w:rPr>
        <w:t>What You Charge: $2,000-$5,000/month per client. Offer a weekly check-in call included. Charge extra for travel booking if it’s complex.</w:t>
      </w:r>
    </w:p>
    <w:p>
      <w:pPr>
        <w:spacing w:after="120" w:line="276" w:lineRule="auto"/>
      </w:pPr>
      <w:r>
        <w:rPr>
          <w:rFonts w:ascii="Calibri" w:hAnsi="Calibri"/>
          <w:sz w:val="22"/>
        </w:rPr>
        <w:t>Tools Needed: Calendly ($10/month), Notion (free), Zapier ($20/month), Google Workspace ($12/month), plus a dedicated phone number via Google Voice.</w:t>
      </w:r>
    </w:p>
    <w:p>
      <w:pPr>
        <w:spacing w:after="120" w:line="276" w:lineRule="auto"/>
      </w:pPr>
      <w:r>
        <w:rPr>
          <w:rFonts w:ascii="Calibri" w:hAnsi="Calibri"/>
          <w:sz w:val="22"/>
        </w:rPr>
        <w:t>---</w:t>
      </w:r>
    </w:p>
    <w:p>
      <w:pPr>
        <w:spacing w:after="120" w:line="276" w:lineRule="auto"/>
      </w:pPr>
      <w:r>
        <w:rPr>
          <w:rFonts w:ascii="Calibri" w:hAnsi="Calibri"/>
          <w:sz w:val="22"/>
        </w:rPr>
        <w:t>### 4. Paid Newsletter for a Micro-Niche Industry</w:t>
      </w:r>
    </w:p>
    <w:p>
      <w:pPr>
        <w:spacing w:after="120" w:line="276" w:lineRule="auto"/>
      </w:pPr>
      <w:r>
        <w:rPr>
          <w:rFonts w:ascii="Calibri" w:hAnsi="Calibri"/>
          <w:sz w:val="22"/>
        </w:rPr>
        <w:t>The Scam Hype: “Start a newsletter and make six figures in six months!” Most newsletters make zero dollars. The ones that do succeed are serving a desperate, concentrated audience.</w:t>
      </w:r>
    </w:p>
    <w:p>
      <w:pPr>
        <w:spacing w:after="120" w:line="276" w:lineRule="auto"/>
      </w:pPr>
      <w:r>
        <w:rPr>
          <w:rFonts w:ascii="Calibri" w:hAnsi="Calibri"/>
          <w:sz w:val="22"/>
        </w:rPr>
        <w:t>The Real Deal: Industry professionals crave insider knowledge. They will pay for a weekly email that saves them time and gives them an edge. You don’t need a million subscribers. You need 500 subscribers at $20/month. That’s $10,000/month. The key is finding a niche with high pain and low competition.</w:t>
      </w:r>
    </w:p>
    <w:p>
      <w:pPr>
        <w:spacing w:after="120" w:line="276" w:lineRule="auto"/>
      </w:pPr>
      <w:r>
        <w:rPr>
          <w:rFonts w:ascii="Calibri" w:hAnsi="Calibri"/>
          <w:sz w:val="22"/>
        </w:rPr>
        <w:t>How to Start:</w:t>
      </w:r>
    </w:p>
    <w:p>
      <w:pPr>
        <w:spacing w:after="120" w:line="276" w:lineRule="auto"/>
      </w:pPr>
      <w:r>
        <w:rPr>
          <w:rFonts w:ascii="Calibri" w:hAnsi="Calibri"/>
          <w:sz w:val="22"/>
        </w:rPr>
        <w:t>1. Find your micro-niche. “Real estate investing” is too broad. “Flipping houses in Phoenix, Arizona” is better. “Commercial real estate leasing in Phoenix” is even better. “Subleasing medical office space in Phoenix” is a goldmine. The more specific, the less competition.</w:t>
      </w:r>
    </w:p>
    <w:p>
      <w:pPr>
        <w:spacing w:after="120" w:line="276" w:lineRule="auto"/>
      </w:pPr>
      <w:r>
        <w:rPr>
          <w:rFonts w:ascii="Calibri" w:hAnsi="Calibri"/>
          <w:sz w:val="22"/>
        </w:rPr>
        <w:t>2. Interview 10 people in that niche. Ask them: “What is the one piece of information you would pay $50/month to get every week?” If they can’t answer, your niche is wrong. If they all say the same thing, you have a product.</w:t>
      </w:r>
    </w:p>
    <w:p>
      <w:pPr>
        <w:spacing w:after="120" w:line="276" w:lineRule="auto"/>
      </w:pPr>
      <w:r>
        <w:rPr>
          <w:rFonts w:ascii="Calibri" w:hAnsi="Calibri"/>
          <w:sz w:val="22"/>
        </w:rPr>
        <w:t>3. Create a sample issue. One issue, 1,000 words. No ads. No fluff. Include one actionable insight, one industry resource, and one piece of news they missed.</w:t>
      </w:r>
    </w:p>
    <w:p>
      <w:pPr>
        <w:spacing w:after="120" w:line="276" w:lineRule="auto"/>
      </w:pPr>
      <w:r>
        <w:rPr>
          <w:rFonts w:ascii="Calibri" w:hAnsi="Calibri"/>
          <w:sz w:val="22"/>
        </w:rPr>
        <w:t>4. Sell before you build. Do a pre-sale. Send a landing page to your 10 interviewees and say: “I’m launching a weekly newsletter on X. Early bird is $15/month for the first 100 subscribers.” If you get 10 paid subscribers in a week, launch. If not, pivot.</w:t>
      </w:r>
    </w:p>
    <w:p>
      <w:pPr>
        <w:spacing w:after="120" w:line="276" w:lineRule="auto"/>
      </w:pPr>
      <w:r>
        <w:rPr>
          <w:rFonts w:ascii="Calibri" w:hAnsi="Calibri"/>
          <w:sz w:val="22"/>
        </w:rPr>
        <w:t>5. Use ConvertKit or Substack. ConvertKit is better for paid subscriptions because of its automation. Substack takes 10% of revenue but is simpler.</w:t>
      </w:r>
    </w:p>
    <w:p>
      <w:pPr>
        <w:spacing w:after="120" w:line="276" w:lineRule="auto"/>
      </w:pPr>
      <w:r>
        <w:rPr>
          <w:rFonts w:ascii="Calibri" w:hAnsi="Calibri"/>
          <w:sz w:val="22"/>
        </w:rPr>
        <w:t>The Trap: Writers block and consistency. You must publish every week, same day, same time. Miss two weeks, and you lose subscribers. Also, don’t give away too much for free. The free version should be a teaser. The paid version has the real meat.</w:t>
      </w:r>
    </w:p>
    <w:p>
      <w:pPr>
        <w:spacing w:after="120" w:line="276" w:lineRule="auto"/>
      </w:pPr>
      <w:r>
        <w:rPr>
          <w:rFonts w:ascii="Calibri" w:hAnsi="Calibri"/>
          <w:sz w:val="22"/>
        </w:rPr>
        <w:t>Real Example: A former nurse started “The Telehealth Insider” newsletter. She interviewed 20 telehealth company founders. They all said the biggest challenge was finding reliable software vendors. She created a weekly newsletter reviewing telehealth platforms, with a “vendor watch list” of new startups. She pre-sold to 60 subscribers at $25/month. Six months later, she had 200 subscribers at $30/month ($6,000/month) and was being paid by vendors to be featured.</w:t>
      </w:r>
    </w:p>
    <w:p>
      <w:pPr>
        <w:spacing w:after="120" w:line="276" w:lineRule="auto"/>
      </w:pPr>
      <w:r>
        <w:rPr>
          <w:rFonts w:ascii="Calibri" w:hAnsi="Calibri"/>
          <w:sz w:val="22"/>
        </w:rPr>
        <w:t>What You Charge: $10-$50/month depending on the value. For high-income professionals (doctors, lawyers, real estate investors), $30-$50/month is easy. For hobbyists, $10/month.</w:t>
      </w:r>
    </w:p>
    <w:p>
      <w:pPr>
        <w:spacing w:after="120" w:line="276" w:lineRule="auto"/>
      </w:pPr>
      <w:r>
        <w:rPr>
          <w:rFonts w:ascii="Calibri" w:hAnsi="Calibri"/>
          <w:sz w:val="22"/>
        </w:rPr>
        <w:t>Tools Needed: ConvertKit ($30/month for 1,000 subscribers), a simple landing page (Carrd, $19/year), and a calendly link for interviews.</w:t>
      </w:r>
    </w:p>
    <w:p>
      <w:pPr>
        <w:spacing w:after="120" w:line="276" w:lineRule="auto"/>
      </w:pPr>
      <w:r>
        <w:rPr>
          <w:rFonts w:ascii="Calibri" w:hAnsi="Calibri"/>
          <w:sz w:val="22"/>
        </w:rPr>
        <w:t>---</w:t>
      </w:r>
    </w:p>
    <w:p>
      <w:pPr>
        <w:spacing w:after="120" w:line="276" w:lineRule="auto"/>
      </w:pPr>
      <w:r>
        <w:rPr>
          <w:rFonts w:ascii="Calibri" w:hAnsi="Calibri"/>
          <w:sz w:val="22"/>
        </w:rPr>
        <w:t>### 5. SEO Content Strategy for Small Businesses</w:t>
      </w:r>
    </w:p>
    <w:p>
      <w:pPr>
        <w:spacing w:after="120" w:line="276" w:lineRule="auto"/>
      </w:pPr>
      <w:r>
        <w:rPr>
          <w:rFonts w:ascii="Calibri" w:hAnsi="Calibri"/>
          <w:sz w:val="22"/>
        </w:rPr>
        <w:t>The Scam Hype: “Write 500 words and rank #1 on Google!” Google’s algorithm is now smarter than most humans. Low-effort content is dead.</w:t>
      </w:r>
    </w:p>
    <w:p>
      <w:pPr>
        <w:spacing w:after="120" w:line="276" w:lineRule="auto"/>
      </w:pPr>
      <w:r>
        <w:rPr>
          <w:rFonts w:ascii="Calibri" w:hAnsi="Calibri"/>
          <w:sz w:val="22"/>
        </w:rPr>
        <w:t>The Real Deal: Small businesses (plumbers, dentists, landscapers, law firms) need to show up in local search results. They don’t have time to write blog posts or understand keyword research. You offer a “Local SEO Content Package”: one optimized blog post per week (1,500-2,000 words) plus on-page optimization for their Google Business Profile. Charge $1,000-$2,000/month per client. Five clients = $5,000-$10,000/month.</w:t>
      </w:r>
    </w:p>
    <w:p>
      <w:pPr>
        <w:spacing w:after="120" w:line="276" w:lineRule="auto"/>
      </w:pPr>
      <w:r>
        <w:rPr>
          <w:rFonts w:ascii="Calibri" w:hAnsi="Calibri"/>
          <w:sz w:val="22"/>
        </w:rPr>
        <w:t>How to Start:</w:t>
      </w:r>
    </w:p>
    <w:p>
      <w:pPr>
        <w:spacing w:after="120" w:line="276" w:lineRule="auto"/>
      </w:pPr>
      <w:r>
        <w:rPr>
          <w:rFonts w:ascii="Calibri" w:hAnsi="Calibri"/>
          <w:sz w:val="22"/>
        </w:rPr>
        <w:t>1. Learn local SEO basics. It’s not rocket science. Read the Google Local Search Quality Guidelines (free PDF). Understand citations, NAP consistency, and review management. That’s 80% of the battle.</w:t>
      </w:r>
    </w:p>
    <w:p>
      <w:pPr>
        <w:spacing w:after="120" w:line="276" w:lineRule="auto"/>
      </w:pPr>
      <w:r>
        <w:rPr>
          <w:rFonts w:ascii="Calibri" w:hAnsi="Calibri"/>
          <w:sz w:val="22"/>
        </w:rPr>
        <w:t>2. Pick a vertical. Plumbing is high-paying but competitive. “Eco-friendly landscaping” or “dog grooming in Austin” is lower competition. Choose a niche you can learn quickly.</w:t>
      </w:r>
    </w:p>
    <w:p>
      <w:pPr>
        <w:spacing w:after="120" w:line="276" w:lineRule="auto"/>
      </w:pPr>
      <w:r>
        <w:rPr>
          <w:rFonts w:ascii="Calibri" w:hAnsi="Calibri"/>
          <w:sz w:val="22"/>
        </w:rPr>
        <w:t>3. Create a sample. Pick a real business in your target niche. Do a free SEO audit using tools like Ubersuggest (free) or Ahrefs (paid). Write a sample blog post that targets a keyword they don’t rank for. Send it to them with a note: “I found you’re missing this keyword. Here’s a post I wrote for you. Use it for free. If you want more, let’s talk.”</w:t>
      </w:r>
    </w:p>
    <w:p>
      <w:pPr>
        <w:spacing w:after="120" w:line="276" w:lineRule="auto"/>
      </w:pPr>
      <w:r>
        <w:rPr>
          <w:rFonts w:ascii="Calibri" w:hAnsi="Calibri"/>
          <w:sz w:val="22"/>
        </w:rPr>
        <w:t>4. Outsource the writing. You don’t need to be a writer. Hire a freelance writer on Upwork for $50-$100 per post. You do the strategy and keyword research. The writer produces the content. You edit and publish. That’s a 70-80% margin.</w:t>
      </w:r>
    </w:p>
    <w:p>
      <w:pPr>
        <w:spacing w:after="120" w:line="276" w:lineRule="auto"/>
      </w:pPr>
      <w:r>
        <w:rPr>
          <w:rFonts w:ascii="Calibri" w:hAnsi="Calibri"/>
          <w:sz w:val="22"/>
        </w:rPr>
        <w:t>5. Track results. Show clients their Google ranking improvement each month. Use a simple spreadsheet. If you can’t prove results, you’ll lose them.</w:t>
      </w:r>
    </w:p>
    <w:p>
      <w:pPr>
        <w:spacing w:after="120" w:line="276" w:lineRule="auto"/>
      </w:pPr>
      <w:r>
        <w:rPr>
          <w:rFonts w:ascii="Calibri" w:hAnsi="Calibri"/>
          <w:sz w:val="22"/>
        </w:rPr>
        <w:t>The Trap: Clients expect overnight results. SEO takes 3-6 months to show meaningful gains. Set expectations upfront. Also, avoid clients who want to pay by the hour. Charge a monthly retainer. Hourly billing rewards inefficiency.</w:t>
      </w:r>
    </w:p>
    <w:p>
      <w:pPr>
        <w:spacing w:after="120" w:line="276" w:lineRule="auto"/>
      </w:pPr>
      <w:r>
        <w:rPr>
          <w:rFonts w:ascii="Calibri" w:hAnsi="Calibri"/>
          <w:sz w:val="22"/>
        </w:rPr>
        <w:t>Real Example: I know a guy who targets HVAC companies in Florida. He offers a $1,500/month package: one blog post per week, Google Business Profile optimization, and a monthly ranking report. He has 12 clients. He outsources the writing to a freelancer in the Philippines for $80 per post. His monthly cost: $960. His revenue: $18,000. He works maybe 10 hours a month on strategy and client calls.</w:t>
      </w:r>
    </w:p>
    <w:p>
      <w:pPr>
        <w:spacing w:after="120" w:line="276" w:lineRule="auto"/>
      </w:pPr>
      <w:r>
        <w:rPr>
          <w:rFonts w:ascii="Calibri" w:hAnsi="Calibri"/>
          <w:sz w:val="22"/>
        </w:rPr>
        <w:t>What You Charge: $1,000-$2,500/month per client. Offer a 3-month minimum contract. Include a “performance bonus” clause: if you get them to page 1 for a specific keyword, they pay a $500 bonus.</w:t>
      </w:r>
    </w:p>
    <w:p>
      <w:pPr>
        <w:spacing w:after="120" w:line="276" w:lineRule="auto"/>
      </w:pPr>
      <w:r>
        <w:rPr>
          <w:rFonts w:ascii="Calibri" w:hAnsi="Calibri"/>
          <w:sz w:val="22"/>
        </w:rPr>
        <w:t>Tools Needed: Ahrefs ($99/month) or Ubersuggest (free tier), Google Search Console (free), a WordPress site or their existing site, and a writer from Upwork.</w:t>
      </w:r>
    </w:p>
    <w:p>
      <w:pPr>
        <w:spacing w:after="120" w:line="276" w:lineRule="auto"/>
      </w:pPr>
      <w:r>
        <w:rPr>
          <w:rFonts w:ascii="Calibri" w:hAnsi="Calibri"/>
          <w:sz w:val="22"/>
        </w:rPr>
        <w:t>---</w:t>
      </w:r>
    </w:p>
    <w:p>
      <w:pPr>
        <w:spacing w:after="120" w:line="276" w:lineRule="auto"/>
      </w:pPr>
      <w:r>
        <w:rPr>
          <w:rFonts w:ascii="Calibri" w:hAnsi="Calibri"/>
          <w:sz w:val="22"/>
        </w:rPr>
        <w:t>### The Bottom Line</w:t>
      </w:r>
    </w:p>
    <w:p>
      <w:pPr>
        <w:spacing w:after="120" w:line="276" w:lineRule="auto"/>
      </w:pPr>
      <w:r>
        <w:rPr>
          <w:rFonts w:ascii="Calibri" w:hAnsi="Calibri"/>
          <w:sz w:val="22"/>
        </w:rPr>
        <w:t>Every single one of these businesses requires you to learn a skill, sell it, and deliver consistently. There is no “set it and forget it.” There is no magic software that pays you while you sleep. But each of these gives you something most people never get: location independence, income control, and the ability to fire a bad client.</w:t>
      </w:r>
    </w:p>
    <w:p>
      <w:pPr>
        <w:spacing w:after="120" w:line="276" w:lineRule="auto"/>
      </w:pPr>
      <w:r>
        <w:rPr>
          <w:rFonts w:ascii="Calibri" w:hAnsi="Calibri"/>
          <w:sz w:val="22"/>
        </w:rPr>
        <w:t>Here’s the hard truth: 90% of people who read this chapter will do nothing. They’ll bookmark</w:t>
      </w:r>
    </w:p>
    <w:p>
      <w:r>
        <w:rPr>
          <w:b/>
          <w:sz w:val="32"/>
        </w:rPr>
        <w:t>Chapter 7: Scaling from $1,000 to $10,000/Month</w:t>
      </w:r>
    </w:p>
    <w:p/>
    <w:p>
      <w:pPr>
        <w:spacing w:after="120" w:line="276" w:lineRule="auto"/>
      </w:pPr>
      <w:r>
        <w:rPr>
          <w:rFonts w:ascii="Calibri" w:hAnsi="Calibri"/>
          <w:sz w:val="22"/>
        </w:rPr>
        <w:t>Chapter 7: Scaling from $1,000 to $10,000/Month</w:t>
      </w:r>
    </w:p>
    <w:p>
      <w:pPr>
        <w:spacing w:after="120" w:line="276" w:lineRule="auto"/>
      </w:pPr>
      <w:r>
        <w:rPr>
          <w:rFonts w:ascii="Calibri" w:hAnsi="Calibri"/>
          <w:sz w:val="22"/>
        </w:rPr>
        <w:t>Let’s cut the crap. You’ve built a $1,000/month passive income stream. That’s real money—it covers a car payment, a mortgage supplement, or a nice emergency fund. But you didn’t come this far to stay small. You want $10,000/month. That’s the number where passive income stops being a side hustle and starts being a lifestyle replacement.</w:t>
      </w:r>
    </w:p>
    <w:p>
      <w:pPr>
        <w:spacing w:after="120" w:line="276" w:lineRule="auto"/>
      </w:pPr>
      <w:r>
        <w:rPr>
          <w:rFonts w:ascii="Calibri" w:hAnsi="Calibri"/>
          <w:sz w:val="22"/>
        </w:rPr>
        <w:t>The problem? Every guru out there tells you scaling is just “doing more of the same.” Bullshit. Scaling from $1,000 to $10,000 is a different game. It requires a shift in strategy, not just effort. You can’t work 10x harder. You need to work 10x smarter—or, more accurately, you need to build systems that work 10x harder for you.</w:t>
      </w:r>
    </w:p>
    <w:p>
      <w:pPr>
        <w:spacing w:after="120" w:line="276" w:lineRule="auto"/>
      </w:pPr>
      <w:r>
        <w:rPr>
          <w:rFonts w:ascii="Calibri" w:hAnsi="Calibri"/>
          <w:sz w:val="22"/>
        </w:rPr>
        <w:t>Here’s the hard truth: Most people never cross $3,000/month. They hit a wall because they treat their passive income like a job, not an asset. They keep trading time for dollars, even if the dollars are delayed. To hit $10,000, you need to stop being the bottleneck. You need to automate, delegate, and leverage.</w:t>
      </w:r>
    </w:p>
    <w:p>
      <w:pPr>
        <w:spacing w:after="120" w:line="276" w:lineRule="auto"/>
      </w:pPr>
      <w:r>
        <w:rPr>
          <w:rFonts w:ascii="Calibri" w:hAnsi="Calibri"/>
          <w:sz w:val="22"/>
        </w:rPr>
        <w:t>I’m going to show you three real paths to get there. Each one has worked for actual people I’ve coached or studied. No fluff. No “just believe in yourself.” Just the mechanics.</w:t>
      </w:r>
    </w:p>
    <w:p>
      <w:pPr>
        <w:spacing w:after="120" w:line="276" w:lineRule="auto"/>
      </w:pPr>
      <w:r>
        <w:rPr>
          <w:rFonts w:ascii="Calibri" w:hAnsi="Calibri"/>
          <w:sz w:val="22"/>
        </w:rPr>
        <w:t>Path 1: The Content Asset Stack</w:t>
      </w:r>
    </w:p>
    <w:p>
      <w:pPr>
        <w:spacing w:after="120" w:line="276" w:lineRule="auto"/>
      </w:pPr>
      <w:r>
        <w:rPr>
          <w:rFonts w:ascii="Calibri" w:hAnsi="Calibri"/>
          <w:sz w:val="22"/>
        </w:rPr>
        <w:t>This is the most reliable path for people who already have a $1,000/month content-based income—like a blog, YouTube channel, or newsletter. You’re already producing content. You’re already getting traffic. Now you need to stack assets on top of that traffic.</w:t>
      </w:r>
    </w:p>
    <w:p>
      <w:pPr>
        <w:spacing w:after="120" w:line="276" w:lineRule="auto"/>
      </w:pPr>
      <w:r>
        <w:rPr>
          <w:rFonts w:ascii="Calibri" w:hAnsi="Calibri"/>
          <w:sz w:val="22"/>
        </w:rPr>
        <w:t>The mistake most people make is trying to create more content. Wrong move. You need to create *more value per visitor*. Think of your traffic as a pipe. Right now, you’re dripping $1,000 out of that pipe. To get $10,000, you need to increase the diameter of the pipe—meaning, squeeze more money from each person who comes through.</w:t>
      </w:r>
    </w:p>
    <w:p>
      <w:pPr>
        <w:spacing w:after="120" w:line="276" w:lineRule="auto"/>
      </w:pPr>
      <w:r>
        <w:rPr>
          <w:rFonts w:ascii="Calibri" w:hAnsi="Calibri"/>
          <w:sz w:val="22"/>
        </w:rPr>
        <w:t>Here’s a real example. A guy I worked with, let’s call him Mike, ran a blog about home brewing beer. He was making $1,200/month from Amazon affiliate links and display ads. He had about 50,000 monthly visitors. His conversion rate was below 1%. He was leaving money on the table.</w:t>
      </w:r>
    </w:p>
    <w:p>
      <w:pPr>
        <w:spacing w:after="120" w:line="276" w:lineRule="auto"/>
      </w:pPr>
      <w:r>
        <w:rPr>
          <w:rFonts w:ascii="Calibri" w:hAnsi="Calibri"/>
          <w:sz w:val="22"/>
        </w:rPr>
        <w:t>We didn’t tell him to write more articles. We told him to build a product. He created a $47 digital guide: “The Home Brewer’s Troubleshooting Manual.” He promoted it to the same traffic. First month, he sold 80 copies. That’s $3,760 in pure profit (no cost of goods). Combined with his existing income, he hit $4,960.</w:t>
      </w:r>
    </w:p>
    <w:p>
      <w:pPr>
        <w:spacing w:after="120" w:line="276" w:lineRule="auto"/>
      </w:pPr>
      <w:r>
        <w:rPr>
          <w:rFonts w:ascii="Calibri" w:hAnsi="Calibri"/>
          <w:sz w:val="22"/>
        </w:rPr>
        <w:t>Then he added a second product: a $197 video course on advanced techniques. Sold 30 copies the first month. That’s $5,910. Now he was at $10,870/month. Total traffic increase? Zero. Same 50,000 visitors. He just stacked higher-value offers on the same audience.</w:t>
      </w:r>
    </w:p>
    <w:p>
      <w:pPr>
        <w:spacing w:after="120" w:line="276" w:lineRule="auto"/>
      </w:pPr>
      <w:r>
        <w:rPr>
          <w:rFonts w:ascii="Calibri" w:hAnsi="Calibri"/>
          <w:sz w:val="22"/>
        </w:rPr>
        <w:t>The lesson: $10,000/month is not about 10x traffic. It’s about 10x revenue per visitor. Focus on creating one high-ticket digital product that solves a real pain point. A $47 product needs 213 sales a month. A $197 product needs 51 sales. A $497 coaching package needs 20 sales. Which sounds easier?</w:t>
      </w:r>
    </w:p>
    <w:p>
      <w:pPr>
        <w:spacing w:after="120" w:line="276" w:lineRule="auto"/>
      </w:pPr>
      <w:r>
        <w:rPr>
          <w:rFonts w:ascii="Calibri" w:hAnsi="Calibri"/>
          <w:sz w:val="22"/>
        </w:rPr>
        <w:t>Path 2: The Agency Flip</w:t>
      </w:r>
    </w:p>
    <w:p>
      <w:pPr>
        <w:spacing w:after="120" w:line="276" w:lineRule="auto"/>
      </w:pPr>
      <w:r>
        <w:rPr>
          <w:rFonts w:ascii="Calibri" w:hAnsi="Calibri"/>
          <w:sz w:val="22"/>
        </w:rPr>
        <w:t>This one sounds scary but works faster than anything else. If you have a $1,000/month passive income stream that involves any kind of service—like a software tool, a subscription box, or even a simple appointment booking system—you can flip it into an agency model.</w:t>
      </w:r>
    </w:p>
    <w:p>
      <w:pPr>
        <w:spacing w:after="120" w:line="276" w:lineRule="auto"/>
      </w:pPr>
      <w:r>
        <w:rPr>
          <w:rFonts w:ascii="Calibri" w:hAnsi="Calibri"/>
          <w:sz w:val="22"/>
        </w:rPr>
        <w:t>Here’s the logic. $1,000/month is often the result of you doing the work yourself. You’re writing the content, handling customer support, or fulfilling orders. To scale, you need to hire someone to do the work while you focus on sales and systems.</w:t>
      </w:r>
    </w:p>
    <w:p>
      <w:pPr>
        <w:spacing w:after="120" w:line="276" w:lineRule="auto"/>
      </w:pPr>
      <w:r>
        <w:rPr>
          <w:rFonts w:ascii="Calibri" w:hAnsi="Calibri"/>
          <w:sz w:val="22"/>
        </w:rPr>
        <w:t>Real example. Sarah ran a VA matching service. She connected freelance virtual assistants with small business owners. She charged a $500 one-time fee per match. She was doing about 2 matches a month. That’s $1,000. She was doing all the vetting, interviewing, and matching herself. She was the bottleneck.</w:t>
      </w:r>
    </w:p>
    <w:p>
      <w:pPr>
        <w:spacing w:after="120" w:line="276" w:lineRule="auto"/>
      </w:pPr>
      <w:r>
        <w:rPr>
          <w:rFonts w:ascii="Calibri" w:hAnsi="Calibri"/>
          <w:sz w:val="22"/>
        </w:rPr>
        <w:t>We flipped it. She hired a part-time recruiter for $15/hour. That recruiter took over vetting and initial screening. Sarah focused on marketing and closing. Within three months, she was doing 10 matches a month. That’s $5,000. She hired a second recruiter. Then she started a monthly subscription model: $99/month for ongoing support and backup VAs. She got 50 subscribers. That’s $4,950. Combined: $9,950. Close enough.</w:t>
      </w:r>
    </w:p>
    <w:p>
      <w:pPr>
        <w:spacing w:after="120" w:line="276" w:lineRule="auto"/>
      </w:pPr>
      <w:r>
        <w:rPr>
          <w:rFonts w:ascii="Calibri" w:hAnsi="Calibri"/>
          <w:sz w:val="22"/>
        </w:rPr>
        <w:t>The key? She stopped being the operator and became the system builder. The business ran without her. She just managed the managers.</w:t>
      </w:r>
    </w:p>
    <w:p>
      <w:pPr>
        <w:spacing w:after="120" w:line="276" w:lineRule="auto"/>
      </w:pPr>
      <w:r>
        <w:rPr>
          <w:rFonts w:ascii="Calibri" w:hAnsi="Calibri"/>
          <w:sz w:val="22"/>
        </w:rPr>
        <w:t>To do this, you need to identify the one task you can’t scale. For most people, it’s sales or customer acquisition. Everything else can be hired out. Start with one virtual assistant on Upwork or a specialized platform like Belay. Pay them $500-1,000/month. If they free up 10 hours a week for you to focus on growth, that’s a no-brainer.</w:t>
      </w:r>
    </w:p>
    <w:p>
      <w:pPr>
        <w:spacing w:after="120" w:line="276" w:lineRule="auto"/>
      </w:pPr>
      <w:r>
        <w:rPr>
          <w:rFonts w:ascii="Calibri" w:hAnsi="Calibri"/>
          <w:sz w:val="22"/>
        </w:rPr>
        <w:t>Path 3: The Subscription Stack</w:t>
      </w:r>
    </w:p>
    <w:p>
      <w:pPr>
        <w:spacing w:after="120" w:line="276" w:lineRule="auto"/>
      </w:pPr>
      <w:r>
        <w:rPr>
          <w:rFonts w:ascii="Calibri" w:hAnsi="Calibri"/>
          <w:sz w:val="22"/>
        </w:rPr>
        <w:t>This is the most passive path, but it requires upfront investment. If you have a $1,000/month income from a single subscription product—like a membership site, a SaaS tool, or a monthly box—you can stack additional subscriptions on the same customer base.</w:t>
      </w:r>
    </w:p>
    <w:p>
      <w:pPr>
        <w:spacing w:after="120" w:line="276" w:lineRule="auto"/>
      </w:pPr>
      <w:r>
        <w:rPr>
          <w:rFonts w:ascii="Calibri" w:hAnsi="Calibri"/>
          <w:sz w:val="22"/>
        </w:rPr>
        <w:t>The mistake? Trying to create a second subscription from scratch. Instead, you need to create complementary subscriptions that your existing customers will buy.</w:t>
      </w:r>
    </w:p>
    <w:p>
      <w:pPr>
        <w:spacing w:after="120" w:line="276" w:lineRule="auto"/>
      </w:pPr>
      <w:r>
        <w:rPr>
          <w:rFonts w:ascii="Calibri" w:hAnsi="Calibri"/>
          <w:sz w:val="22"/>
        </w:rPr>
        <w:t>Real example. Tom ran a $29/month meal planning subscription for busy parents. He had 35 subscribers. That’s $1,015/month. He was stuck because he couldn’t figure out how to get more subscribers without spending money on ads.</w:t>
      </w:r>
    </w:p>
    <w:p>
      <w:pPr>
        <w:spacing w:after="120" w:line="276" w:lineRule="auto"/>
      </w:pPr>
      <w:r>
        <w:rPr>
          <w:rFonts w:ascii="Calibri" w:hAnsi="Calibri"/>
          <w:sz w:val="22"/>
        </w:rPr>
        <w:t>We told him to add a $9/month “instant grocery list” add-on. It was a simple spreadsheet that auto-generated a shopping list based on the meal plan. 20 of his 35 subscribers added it. That’s $180 extra. Then he added a $19/month “kids lunch box” supplement. 15 subscribers added it. That’s $285. Then he added a $49/month “weekly coaching call” tier. 10 subscribers upgraded. That’s $490. Total: $1,015 + $180 + $285 + $490 = $1,970.</w:t>
      </w:r>
    </w:p>
    <w:p>
      <w:pPr>
        <w:spacing w:after="120" w:line="276" w:lineRule="auto"/>
      </w:pPr>
      <w:r>
        <w:rPr>
          <w:rFonts w:ascii="Calibri" w:hAnsi="Calibri"/>
          <w:sz w:val="22"/>
        </w:rPr>
        <w:t>He was still at $2,000. Not $10,000. But now he had a clear path: get more subscribers. The average revenue per user (ARPU) went from $29/month to $56/month. If he doubled his subscribers to 70, he’d be at $3,920. If he tripled to 105, he’d be at $5,880. To hit $10,000, he needed about 180 subscribers at $56/month. That’s a lot, but it’s doable with a focused ad campaign or affiliate partnerships.</w:t>
      </w:r>
    </w:p>
    <w:p>
      <w:pPr>
        <w:spacing w:after="120" w:line="276" w:lineRule="auto"/>
      </w:pPr>
      <w:r>
        <w:rPr>
          <w:rFonts w:ascii="Calibri" w:hAnsi="Calibri"/>
          <w:sz w:val="22"/>
        </w:rPr>
        <w:t>The point: Don’t just sell one subscription. Sell a bundle. Increase ARPU. Then scale the base.</w:t>
      </w:r>
    </w:p>
    <w:p>
      <w:pPr>
        <w:spacing w:after="120" w:line="276" w:lineRule="auto"/>
      </w:pPr>
      <w:r>
        <w:rPr>
          <w:rFonts w:ascii="Calibri" w:hAnsi="Calibri"/>
          <w:sz w:val="22"/>
        </w:rPr>
        <w:t>The Real Strategy: The 80/20 Rule of Scaling</w:t>
      </w:r>
    </w:p>
    <w:p>
      <w:pPr>
        <w:spacing w:after="120" w:line="276" w:lineRule="auto"/>
      </w:pPr>
      <w:r>
        <w:rPr>
          <w:rFonts w:ascii="Calibri" w:hAnsi="Calibri"/>
          <w:sz w:val="22"/>
        </w:rPr>
        <w:t>Every successful scale-up I’ve seen follows the 80/20 rule. 80% of your revenue comes from 20% of your customers or 20% of your efforts. Identify that 20% and double down.</w:t>
      </w:r>
    </w:p>
    <w:p>
      <w:pPr>
        <w:spacing w:after="120" w:line="276" w:lineRule="auto"/>
      </w:pPr>
      <w:r>
        <w:rPr>
          <w:rFonts w:ascii="Calibri" w:hAnsi="Calibri"/>
          <w:sz w:val="22"/>
        </w:rPr>
        <w:t>For Mike the homebrewer, the 20% was his digital products. They made up 80% of his new revenue. He stopped writing blog posts and started creating more products. For Sarah, the 20% was her subscription model. She stopped doing one-off matches and focused on monthly recurring revenue. For Tom, the 20% was the high-ticket coaching tier. He stopped selling the $29 plan and started pushing the $49 upgrade.</w:t>
      </w:r>
    </w:p>
    <w:p>
      <w:pPr>
        <w:spacing w:after="120" w:line="276" w:lineRule="auto"/>
      </w:pPr>
      <w:r>
        <w:rPr>
          <w:rFonts w:ascii="Calibri" w:hAnsi="Calibri"/>
          <w:sz w:val="22"/>
        </w:rPr>
        <w:t>You need to find your 20%. Analyze your numbers. What’s your highest-margin product? What’s your highest-converting traffic source? What’s your most profitable customer segment? Starve the 80% that gives you little. Feed the 20% that gives you everything.</w:t>
      </w:r>
    </w:p>
    <w:p>
      <w:pPr>
        <w:spacing w:after="120" w:line="276" w:lineRule="auto"/>
      </w:pPr>
      <w:r>
        <w:rPr>
          <w:rFonts w:ascii="Calibri" w:hAnsi="Calibri"/>
          <w:sz w:val="22"/>
        </w:rPr>
        <w:t>The Math That Matters</w:t>
      </w:r>
    </w:p>
    <w:p>
      <w:pPr>
        <w:spacing w:after="120" w:line="276" w:lineRule="auto"/>
      </w:pPr>
      <w:r>
        <w:rPr>
          <w:rFonts w:ascii="Calibri" w:hAnsi="Calibri"/>
          <w:sz w:val="22"/>
        </w:rPr>
        <w:t>Let’s do the math. To go from $1,000 to $10,000/month, you need to add $9,000 in monthly revenue. That’s $108,000 a year. Sounds huge. But break it down.</w:t>
      </w:r>
    </w:p>
    <w:p>
      <w:pPr>
        <w:spacing w:after="120" w:line="276" w:lineRule="auto"/>
      </w:pPr>
      <w:r>
        <w:rPr>
          <w:rFonts w:ascii="Calibri" w:hAnsi="Calibri"/>
          <w:sz w:val="22"/>
        </w:rPr>
        <w:t>Option A: Sell a $47 product. You need 192 new sales per month. That’s about 6 sales a day. Doable with 5,000-10,000 targeted visitors per month and a good sales page.</w:t>
      </w:r>
    </w:p>
    <w:p>
      <w:pPr>
        <w:spacing w:after="120" w:line="276" w:lineRule="auto"/>
      </w:pPr>
      <w:r>
        <w:rPr>
          <w:rFonts w:ascii="Calibri" w:hAnsi="Calibri"/>
          <w:sz w:val="22"/>
        </w:rPr>
        <w:t>Option B: Sell a $197 product. You need 46 new sales per month. That’s 1.5 sales a day. Easier. You just need better conversion.</w:t>
      </w:r>
    </w:p>
    <w:p>
      <w:pPr>
        <w:spacing w:after="120" w:line="276" w:lineRule="auto"/>
      </w:pPr>
      <w:r>
        <w:rPr>
          <w:rFonts w:ascii="Calibri" w:hAnsi="Calibri"/>
          <w:sz w:val="22"/>
        </w:rPr>
        <w:t>Option C: Sell a $497 product. You need 18 sales per month. That’s less than one sale every two days. Very achievable with a small, engaged email list of 1,000 people.</w:t>
      </w:r>
    </w:p>
    <w:p>
      <w:pPr>
        <w:spacing w:after="120" w:line="276" w:lineRule="auto"/>
      </w:pPr>
      <w:r>
        <w:rPr>
          <w:rFonts w:ascii="Calibri" w:hAnsi="Calibri"/>
          <w:sz w:val="22"/>
        </w:rPr>
        <w:t>Option D: Build a subscription base. At $47/month per subscriber, you need 192 subscribers. If you retain 80% monthly, you need to add about 38 new subscribers each month to grow net. That’s 1.3 per day.</w:t>
      </w:r>
    </w:p>
    <w:p>
      <w:pPr>
        <w:spacing w:after="120" w:line="276" w:lineRule="auto"/>
      </w:pPr>
      <w:r>
        <w:rPr>
          <w:rFonts w:ascii="Calibri" w:hAnsi="Calibri"/>
          <w:sz w:val="22"/>
        </w:rPr>
        <w:t>Pick the option that fits your skills and audience. Don’t try to do all four at once. Master one.</w:t>
      </w:r>
    </w:p>
    <w:p>
      <w:pPr>
        <w:spacing w:after="120" w:line="276" w:lineRule="auto"/>
      </w:pPr>
      <w:r>
        <w:rPr>
          <w:rFonts w:ascii="Calibri" w:hAnsi="Calibri"/>
          <w:sz w:val="22"/>
        </w:rPr>
        <w:t>The Hidden Killer: Burnout and Shiny Object Syndrome</w:t>
      </w:r>
    </w:p>
    <w:p>
      <w:pPr>
        <w:spacing w:after="120" w:line="276" w:lineRule="auto"/>
      </w:pPr>
      <w:r>
        <w:rPr>
          <w:rFonts w:ascii="Calibri" w:hAnsi="Calibri"/>
          <w:sz w:val="22"/>
        </w:rPr>
        <w:t>The biggest reason people fail to scale from $1,000 to $10,000 is not lack of knowledge. It’s lack of focus. They get bored. They see a new platform—TikTok, AI tools, crypto staking—and they jump ship. They abandon their $1,000 stream for a new shiny object. Then they start over from zero.</w:t>
      </w:r>
    </w:p>
    <w:p>
      <w:pPr>
        <w:spacing w:after="120" w:line="276" w:lineRule="auto"/>
      </w:pPr>
      <w:r>
        <w:rPr>
          <w:rFonts w:ascii="Calibri" w:hAnsi="Calibri"/>
          <w:sz w:val="22"/>
        </w:rPr>
        <w:t>I’ve seen it a hundred times. The guy who had a $1,200/month blog but quit to start a podcast. The woman who had a $900/month Etsy shop but dropped it to try dropshipping. They always regret it.</w:t>
      </w:r>
    </w:p>
    <w:p>
      <w:pPr>
        <w:spacing w:after="120" w:line="276" w:lineRule="auto"/>
      </w:pPr>
      <w:r>
        <w:rPr>
          <w:rFonts w:ascii="Calibri" w:hAnsi="Calibri"/>
          <w:sz w:val="22"/>
        </w:rPr>
        <w:t>The solution? Stick with one stream for at least 12 months. Don’t diversify until you hit $5,000/month. Then you can add a second stream as insurance. But the first $5,000 to $10,000 is all about doubling down on what’s already working.</w:t>
      </w:r>
    </w:p>
    <w:p>
      <w:pPr>
        <w:spacing w:after="120" w:line="276" w:lineRule="auto"/>
      </w:pPr>
      <w:r>
        <w:rPr>
          <w:rFonts w:ascii="Calibri" w:hAnsi="Calibri"/>
          <w:sz w:val="22"/>
        </w:rPr>
        <w:t>The Next Step: Automation and Delegation</w:t>
      </w:r>
    </w:p>
    <w:p>
      <w:pPr>
        <w:spacing w:after="120" w:line="276" w:lineRule="auto"/>
      </w:pPr>
      <w:r>
        <w:rPr>
          <w:rFonts w:ascii="Calibri" w:hAnsi="Calibri"/>
          <w:sz w:val="22"/>
        </w:rPr>
        <w:t>To hit $10,000, you cannot be hands-on. You need systems.</w:t>
      </w:r>
    </w:p>
    <w:p>
      <w:pPr>
        <w:spacing w:after="120" w:line="276" w:lineRule="auto"/>
      </w:pPr>
      <w:r>
        <w:rPr>
          <w:rFonts w:ascii="Calibri" w:hAnsi="Calibri"/>
          <w:sz w:val="22"/>
        </w:rPr>
        <w:t>1. Customer support: Use a chatbot like Tidio or a virtual assistant for $5-10/hour. Automate FAQs.</w:t>
      </w:r>
    </w:p>
    <w:p>
      <w:pPr>
        <w:spacing w:after="120" w:line="276" w:lineRule="auto"/>
      </w:pPr>
      <w:r>
        <w:rPr>
          <w:rFonts w:ascii="Calibri" w:hAnsi="Calibri"/>
          <w:sz w:val="22"/>
        </w:rPr>
        <w:t>2. Content creation: Use AI tools like Claude or ChatGPT for drafts. Edit, don’t create from scratch.</w:t>
      </w:r>
    </w:p>
    <w:p>
      <w:pPr>
        <w:spacing w:after="120" w:line="276" w:lineRule="auto"/>
      </w:pPr>
      <w:r>
        <w:rPr>
          <w:rFonts w:ascii="Calibri" w:hAnsi="Calibri"/>
          <w:sz w:val="22"/>
        </w:rPr>
        <w:t>3. Email marketing: Set up automated sequences with ConvertKit or Mailchimp. One sequence should welcome new subscribers, another should pitch your product, another should re-engage lapsed customers.</w:t>
      </w:r>
    </w:p>
    <w:p>
      <w:pPr>
        <w:spacing w:after="120" w:line="276" w:lineRule="auto"/>
      </w:pPr>
      <w:r>
        <w:rPr>
          <w:rFonts w:ascii="Calibri" w:hAnsi="Calibri"/>
          <w:sz w:val="22"/>
        </w:rPr>
        <w:t>4. Fulfillment: If you’re shipping physical products, use a 3PL like ShipBob or Fulfillment by Amazon. If digital, use Gumroad or Teachable. They handle delivery and payment.</w:t>
      </w:r>
    </w:p>
    <w:p>
      <w:pPr>
        <w:spacing w:after="120" w:line="276" w:lineRule="auto"/>
      </w:pPr>
      <w:r>
        <w:rPr>
          <w:rFonts w:ascii="Calibri" w:hAnsi="Calibri"/>
          <w:sz w:val="22"/>
        </w:rPr>
        <w:t>5. Bookkeeping: Use QuickBooks or hire a part-time bookkeeper for $200/month. Don’t waste hours on receipts.</w:t>
      </w:r>
    </w:p>
    <w:p>
      <w:pPr>
        <w:spacing w:after="120" w:line="276" w:lineRule="auto"/>
      </w:pPr>
      <w:r>
        <w:rPr>
          <w:rFonts w:ascii="Calibri" w:hAnsi="Calibri"/>
          <w:sz w:val="22"/>
        </w:rPr>
        <w:t>Every hour you spend on a task that doesn’t directly generate revenue is an hour you’re not scaling. Outsource or automate it.</w:t>
      </w:r>
    </w:p>
    <w:p>
      <w:pPr>
        <w:spacing w:after="120" w:line="276" w:lineRule="auto"/>
      </w:pPr>
      <w:r>
        <w:rPr>
          <w:rFonts w:ascii="Calibri" w:hAnsi="Calibri"/>
          <w:sz w:val="22"/>
        </w:rPr>
        <w:t>Real Example: The $0 to $10,000 in 18 Months</w:t>
      </w:r>
    </w:p>
    <w:p>
      <w:pPr>
        <w:spacing w:after="120" w:line="276" w:lineRule="auto"/>
      </w:pPr>
      <w:r>
        <w:rPr>
          <w:rFonts w:ascii="Calibri" w:hAnsi="Calibri"/>
          <w:sz w:val="22"/>
        </w:rPr>
        <w:t>Let me give you one more example. A friend of mine, Jen, started a newsletter about sustainable living. She spent 6 months building it to 5,000 subscribers. She made $0. Then she put a $19/month membership behind it—exclusive content, a community forum, and a monthly Q&amp;A. She got 50 members in the first month. That’s $950. Not $1,000 yet, but close.</w:t>
      </w:r>
    </w:p>
    <w:p>
      <w:pPr>
        <w:spacing w:after="120" w:line="276" w:lineRule="auto"/>
      </w:pPr>
      <w:r>
        <w:rPr>
          <w:rFonts w:ascii="Calibri" w:hAnsi="Calibri"/>
          <w:sz w:val="22"/>
        </w:rPr>
        <w:t>Month 7: She added a $47 digital guide on “Zero Waste Kitchen.” Sold 30 copies. $1,410. Total: $2,360.</w:t>
      </w:r>
    </w:p>
    <w:p>
      <w:pPr>
        <w:spacing w:after="120" w:line="276" w:lineRule="auto"/>
      </w:pPr>
      <w:r>
        <w:rPr>
          <w:rFonts w:ascii="Calibri" w:hAnsi="Calibri"/>
          <w:sz w:val="22"/>
        </w:rPr>
        <w:t>Month 8: She hired a part-time writer for $500/month to handle the main newsletter. She focused on growing the membership. She added a $97 “advanced” tier. 20 people upgraded. $1,940. Total: $4,300.</w:t>
      </w:r>
    </w:p>
    <w:p>
      <w:pPr>
        <w:spacing w:after="120" w:line="276" w:lineRule="auto"/>
      </w:pPr>
      <w:r>
        <w:rPr>
          <w:rFonts w:ascii="Calibri" w:hAnsi="Calibri"/>
          <w:sz w:val="22"/>
        </w:rPr>
        <w:t>Month 12: She had 200 members at $19/month ($3,800) and 50 advanced members at $97/month ($4,850). Total: $8,650. She added a $497 coaching package for businesses wanting to go green. Sold 3 in month 13. $1,491. Total: $10,141.</w:t>
      </w:r>
    </w:p>
    <w:p>
      <w:pPr>
        <w:spacing w:after="120" w:line="276" w:lineRule="auto"/>
      </w:pPr>
      <w:r>
        <w:rPr>
          <w:rFonts w:ascii="Calibri" w:hAnsi="Calibri"/>
          <w:sz w:val="22"/>
        </w:rPr>
        <w:t>18 months from zero. Not overnight. But consistent, focused, and systematic.</w:t>
      </w:r>
    </w:p>
    <w:p>
      <w:pPr>
        <w:spacing w:after="120" w:line="276" w:lineRule="auto"/>
      </w:pPr>
      <w:r>
        <w:rPr>
          <w:rFonts w:ascii="Calibri" w:hAnsi="Calibri"/>
          <w:sz w:val="22"/>
        </w:rPr>
        <w:t>The Final Reality Check</w:t>
      </w:r>
    </w:p>
    <w:p>
      <w:pPr>
        <w:spacing w:after="120" w:line="276" w:lineRule="auto"/>
      </w:pPr>
      <w:r>
        <w:rPr>
          <w:rFonts w:ascii="Calibri" w:hAnsi="Calibri"/>
          <w:sz w:val="22"/>
        </w:rPr>
        <w:t>$10,000/month is not a fantasy. It’s a math problem. You need 192 sales of a $47 product, or 46 sales of a $197 product, or 18 sales of a $497 product, or 192 subscribers at $47/month. Pick one. Build the system. Execute.</w:t>
      </w:r>
    </w:p>
    <w:p>
      <w:pPr>
        <w:spacing w:after="120" w:line="276" w:lineRule="auto"/>
      </w:pPr>
      <w:r>
        <w:rPr>
          <w:rFonts w:ascii="Calibri" w:hAnsi="Calibri"/>
          <w:sz w:val="22"/>
        </w:rPr>
        <w:t>But here’s the part the gurus won’t tell you: It will take longer than you think. Plan for 12-18 months. You’ll hit plateaus. You’ll want to quit. You’ll see friends making quick money on crypto or dropshipping. Ignore them. Stick to the plan.</w:t>
      </w:r>
    </w:p>
    <w:p>
      <w:pPr>
        <w:spacing w:after="120" w:line="276" w:lineRule="auto"/>
      </w:pPr>
      <w:r>
        <w:rPr>
          <w:rFonts w:ascii="Calibri" w:hAnsi="Calibri"/>
          <w:sz w:val="22"/>
        </w:rPr>
        <w:t>And remember: $10,000/month is the goal, but the real wealth is in the systems you build. Once you have a machine that generates $10,000/month while you sleep, you can replicate it. You can build a second, third, fourth stream. That’s how you get to $50,000/month and beyond.</w:t>
      </w:r>
    </w:p>
    <w:p>
      <w:pPr>
        <w:spacing w:after="120" w:line="276" w:lineRule="auto"/>
      </w:pPr>
      <w:r>
        <w:rPr>
          <w:rFonts w:ascii="Calibri" w:hAnsi="Calibri"/>
          <w:sz w:val="22"/>
        </w:rPr>
        <w:t>But first, get to $10,000. One step at a time. One product at a time. One customer at a time.</w:t>
      </w:r>
    </w:p>
    <w:p>
      <w:pPr>
        <w:spacing w:after="120" w:line="276" w:lineRule="auto"/>
      </w:pPr>
      <w:r>
        <w:rPr>
          <w:rFonts w:ascii="Calibri" w:hAnsi="Calibri"/>
          <w:sz w:val="22"/>
        </w:rPr>
        <w:t>You already have the foundation. Now build the skyscraper.</w:t>
      </w:r>
    </w:p>
    <w:p>
      <w:r>
        <w:rPr>
          <w:b/>
          <w:sz w:val="32"/>
        </w:rPr>
        <w:t>Chapter 8: Your First 30 Days: The Anti-Burnout Roadmap</w:t>
      </w:r>
    </w:p>
    <w:p/>
    <w:p>
      <w:pPr>
        <w:spacing w:after="120" w:line="276" w:lineRule="auto"/>
      </w:pPr>
      <w:r>
        <w:rPr>
          <w:rFonts w:ascii="Calibri" w:hAnsi="Calibri"/>
          <w:sz w:val="22"/>
        </w:rPr>
        <w:t>Chapter 8: Your First 30 Days: The Anti-Burnout Roadmap</w:t>
      </w:r>
    </w:p>
    <w:p>
      <w:pPr>
        <w:spacing w:after="120" w:line="276" w:lineRule="auto"/>
      </w:pPr>
      <w:r>
        <w:rPr>
          <w:rFonts w:ascii="Calibri" w:hAnsi="Calibri"/>
          <w:sz w:val="22"/>
        </w:rPr>
        <w:t>Let’s cut the crap. You bought this book because you’re tired of the hustle porn. You’ve seen the Instagram reels: “I made $47,000 last month while sleeping on a beach in Bali.” You know that’s a lie. You also know the opposite extreme is real: people who quit their jobs, try to build a passive income stream, and end up working 80-hour weeks for six months before they crash, burn, and blame the whole idea.</w:t>
      </w:r>
    </w:p>
    <w:p>
      <w:pPr>
        <w:spacing w:after="120" w:line="276" w:lineRule="auto"/>
      </w:pPr>
      <w:r>
        <w:rPr>
          <w:rFonts w:ascii="Calibri" w:hAnsi="Calibri"/>
          <w:sz w:val="22"/>
        </w:rPr>
        <w:t>Here’s the truth nobody sells you: Passive income is not passive to build. It’s active, it’s boring, and it’s repetitive. But if you do it right from Day 1—with a roadmap that treats burnout as the enemy, not a badge of honor—you can get to actual, real, “check your bank account while sipping coffee” passive income without destroying your life.</w:t>
      </w:r>
    </w:p>
    <w:p>
      <w:pPr>
        <w:spacing w:after="120" w:line="276" w:lineRule="auto"/>
      </w:pPr>
      <w:r>
        <w:rPr>
          <w:rFonts w:ascii="Calibri" w:hAnsi="Calibri"/>
          <w:sz w:val="22"/>
        </w:rPr>
        <w:t>This chapter is your first 30 days. Not a sprint. A deliberate, anti-burnout crawl that sets you up for the long haul. I’m going to give you a week-by-week plan, with specific tasks, time budgets, and red flags to watch for. No fluff. No “manifest abundance.” Just work.</w:t>
      </w:r>
    </w:p>
    <w:p>
      <w:pPr>
        <w:spacing w:after="120" w:line="276" w:lineRule="auto"/>
      </w:pPr>
      <w:r>
        <w:rPr>
          <w:rFonts w:ascii="Calibri" w:hAnsi="Calibri"/>
          <w:sz w:val="22"/>
        </w:rPr>
        <w:t>Week 1: The Reality Check (Days 1–7)</w:t>
      </w:r>
    </w:p>
    <w:p>
      <w:pPr>
        <w:spacing w:after="120" w:line="276" w:lineRule="auto"/>
      </w:pPr>
      <w:r>
        <w:rPr>
          <w:rFonts w:ascii="Calibri" w:hAnsi="Calibri"/>
          <w:sz w:val="22"/>
        </w:rPr>
        <w:t>Most people fail in the first week because they try to do everything at once. They buy a domain, set up a website, start a YouTube channel, open an Etsy store, and then stare at a blank screen wondering why they have “analysis paralysis.” By Day 5, they’re exhausted and haven’t earned a dime.</w:t>
      </w:r>
    </w:p>
    <w:p>
      <w:pPr>
        <w:spacing w:after="120" w:line="276" w:lineRule="auto"/>
      </w:pPr>
      <w:r>
        <w:rPr>
          <w:rFonts w:ascii="Calibri" w:hAnsi="Calibri"/>
          <w:sz w:val="22"/>
        </w:rPr>
        <w:t>Stop. You’re not a startup. You’re one person with limited time and energy. Week 1 is about one thing: choosing your lane and locking it down.</w:t>
      </w:r>
    </w:p>
    <w:p>
      <w:pPr>
        <w:spacing w:after="120" w:line="276" w:lineRule="auto"/>
      </w:pPr>
      <w:r>
        <w:rPr>
          <w:rFonts w:ascii="Calibri" w:hAnsi="Calibri"/>
          <w:sz w:val="22"/>
        </w:rPr>
        <w:t>Task 1: Pick one income stream. That’s it.</w:t>
      </w:r>
    </w:p>
    <w:p>
      <w:pPr>
        <w:spacing w:after="120" w:line="276" w:lineRule="auto"/>
      </w:pPr>
      <w:r>
        <w:rPr>
          <w:rFonts w:ascii="Calibri" w:hAnsi="Calibri"/>
          <w:sz w:val="22"/>
        </w:rPr>
        <w:t>I don’t care if you think you can do five things at once. You can’t. Not in a way that works. Pick one from the proven list: digital product (printable planner, template, or short ebook), niche website with affiliate links, or a simple online course (under 30 minutes total content). That’s your lane for the next 30 days.</w:t>
      </w:r>
    </w:p>
    <w:p>
      <w:pPr>
        <w:spacing w:after="120" w:line="276" w:lineRule="auto"/>
      </w:pPr>
      <w:r>
        <w:rPr>
          <w:rFonts w:ascii="Calibri" w:hAnsi="Calibri"/>
          <w:sz w:val="22"/>
        </w:rPr>
        <w:t>Real example: My client Sarah wanted to do it all. She bought a Shopify store, started a podcast, and tried to sell coaching. By Day 10, she had spent $800 and had zero sales. We reset. She picked one thing: a $7 digital budget planner on Etsy. That’s it. She spent Week 1 just researching what other successful planners looked like—not making one yet. She looked at 20 top-selling planners and noted the common features, the price points, the keywords in the titles. That’s research. That’s productive.</w:t>
      </w:r>
    </w:p>
    <w:p>
      <w:pPr>
        <w:spacing w:after="120" w:line="276" w:lineRule="auto"/>
      </w:pPr>
      <w:r>
        <w:rPr>
          <w:rFonts w:ascii="Calibri" w:hAnsi="Calibri"/>
          <w:sz w:val="22"/>
        </w:rPr>
        <w:t>Task 2: Set your weekly time budget.</w:t>
      </w:r>
    </w:p>
    <w:p>
      <w:pPr>
        <w:spacing w:after="120" w:line="276" w:lineRule="auto"/>
      </w:pPr>
      <w:r>
        <w:rPr>
          <w:rFonts w:ascii="Calibri" w:hAnsi="Calibri"/>
          <w:sz w:val="22"/>
        </w:rPr>
        <w:t>This is non-negotiable. How many hours can you realistically dedicate to this per week? Be honest. If you have a full-time job, kids, and a life, you probably have 5–10 hours max. If you’re unemployed and desperate, you might have 20, but you still need to eat, sleep, and shower.</w:t>
      </w:r>
    </w:p>
    <w:p>
      <w:pPr>
        <w:spacing w:after="120" w:line="276" w:lineRule="auto"/>
      </w:pPr>
      <w:r>
        <w:rPr>
          <w:rFonts w:ascii="Calibri" w:hAnsi="Calibri"/>
          <w:sz w:val="22"/>
        </w:rPr>
        <w:t>Write it down. For the next 30 days, you will not exceed this budget. If you do, you’re already on the burnout track. I recommend 7 hours per week for most people. That’s one hour per day. That’s enough. Trust the process.</w:t>
      </w:r>
    </w:p>
    <w:p>
      <w:pPr>
        <w:spacing w:after="120" w:line="276" w:lineRule="auto"/>
      </w:pPr>
      <w:r>
        <w:rPr>
          <w:rFonts w:ascii="Calibri" w:hAnsi="Calibri"/>
          <w:sz w:val="22"/>
        </w:rPr>
        <w:t>Red flag for Week 1: If you catch yourself browsing “passive income success stories” for more than 30 minutes total this week, you’re procrastinating. Close the tab. Go do your research.</w:t>
      </w:r>
    </w:p>
    <w:p>
      <w:pPr>
        <w:spacing w:after="120" w:line="276" w:lineRule="auto"/>
      </w:pPr>
      <w:r>
        <w:rPr>
          <w:rFonts w:ascii="Calibri" w:hAnsi="Calibri"/>
          <w:sz w:val="22"/>
        </w:rPr>
        <w:t>Week 2: Build the Minimum Viable Product (Days 8–14)</w:t>
      </w:r>
    </w:p>
    <w:p>
      <w:pPr>
        <w:spacing w:after="120" w:line="276" w:lineRule="auto"/>
      </w:pPr>
      <w:r>
        <w:rPr>
          <w:rFonts w:ascii="Calibri" w:hAnsi="Calibri"/>
          <w:sz w:val="22"/>
        </w:rPr>
        <w:t>Now you have your lane. You’ve done your research. You know what’s selling. Week 2 is about creating the absolute simplest version of your product that you can sell. This is not about perfection. This is about getting something ugly and functional out the door.</w:t>
      </w:r>
    </w:p>
    <w:p>
      <w:pPr>
        <w:spacing w:after="120" w:line="276" w:lineRule="auto"/>
      </w:pPr>
      <w:r>
        <w:rPr>
          <w:rFonts w:ascii="Calibri" w:hAnsi="Calibri"/>
          <w:sz w:val="22"/>
        </w:rPr>
        <w:t>Why “minimum viable” matters:</w:t>
      </w:r>
    </w:p>
    <w:p>
      <w:pPr>
        <w:spacing w:after="120" w:line="276" w:lineRule="auto"/>
      </w:pPr>
      <w:r>
        <w:rPr>
          <w:rFonts w:ascii="Calibri" w:hAnsi="Calibri"/>
          <w:sz w:val="22"/>
        </w:rPr>
        <w:t>Perfectionism kills passive income faster than anything. You think you need a 200-page ebook, a professional logo, and a polished website. No. You need a 30-page PDF with decent formatting, a simple Canva cover, and a Gumroad page. That’s it.</w:t>
      </w:r>
    </w:p>
    <w:p>
      <w:pPr>
        <w:spacing w:after="120" w:line="276" w:lineRule="auto"/>
      </w:pPr>
      <w:r>
        <w:rPr>
          <w:rFonts w:ascii="Calibri" w:hAnsi="Calibri"/>
          <w:sz w:val="22"/>
        </w:rPr>
        <w:t>Real example: A guy named Mike wanted to build a course on how to use Excel for small business owners. He spent six months recording 40 hours of video, editing it, and building a fancy sales page. He never launched. He got bored and quit. The smarter move: record three 10-minute videos on the most common Excel problems (pivot tables, VLOOKUP, data cleaning), upload them to Teachable or Gumroad, and sell the bundle for $19. That’s a 30-minute total course. That’s launchable in one week.</w:t>
      </w:r>
    </w:p>
    <w:p>
      <w:pPr>
        <w:spacing w:after="120" w:line="276" w:lineRule="auto"/>
      </w:pPr>
      <w:r>
        <w:rPr>
          <w:rFonts w:ascii="Calibri" w:hAnsi="Calibri"/>
          <w:sz w:val="22"/>
        </w:rPr>
        <w:t>Your Week 2 tasks:</w:t>
      </w:r>
    </w:p>
    <w:p>
      <w:pPr>
        <w:spacing w:after="120" w:line="276" w:lineRule="auto"/>
      </w:pPr>
      <w:r>
        <w:rPr>
          <w:rFonts w:ascii="Calibri" w:hAnsi="Calibri"/>
          <w:sz w:val="22"/>
        </w:rPr>
        <w:t>- Days 8–9: Create your product. If it’s a digital product, use Canva or Google Docs. If it’s a course, use your phone’s camera or screen recording software (OBS is free). Aim for “good enough to help someone.” Not “good enough to win an award.”</w:t>
      </w:r>
    </w:p>
    <w:p>
      <w:pPr>
        <w:spacing w:after="120" w:line="276" w:lineRule="auto"/>
      </w:pPr>
      <w:r>
        <w:rPr>
          <w:rFonts w:ascii="Calibri" w:hAnsi="Calibri"/>
          <w:sz w:val="22"/>
        </w:rPr>
        <w:t>- Days 10–11: Set up your sales platform. I prefer Gumroad for digital products and Teachable for courses. Both are free to start. Don’t buy a custom domain yet. Don’t build a website. Use the platform’s built-in storefront.</w:t>
      </w:r>
    </w:p>
    <w:p>
      <w:pPr>
        <w:spacing w:after="120" w:line="276" w:lineRule="auto"/>
      </w:pPr>
      <w:r>
        <w:rPr>
          <w:rFonts w:ascii="Calibri" w:hAnsi="Calibri"/>
          <w:sz w:val="22"/>
        </w:rPr>
        <w:t>- Days 12–14: Write your sales copy. Here’s the formula: identify the specific problem your product solves, explain how your product solves it in 3 bullet points, and state the price. That’s it. No 2,000-word sales letters. No “story” about your journey. Just problem, solution, price.</w:t>
      </w:r>
    </w:p>
    <w:p>
      <w:pPr>
        <w:spacing w:after="120" w:line="276" w:lineRule="auto"/>
      </w:pPr>
      <w:r>
        <w:rPr>
          <w:rFonts w:ascii="Calibri" w:hAnsi="Calibri"/>
          <w:sz w:val="22"/>
        </w:rPr>
        <w:t>Time budget this week: 7 hours total. That’s one hour per day. If you can’t finish your product in that time, you’re overcomplicating it. Cut scope. A 10-page PDF is better than a 50-page PDF that never gets finished.</w:t>
      </w:r>
    </w:p>
    <w:p>
      <w:pPr>
        <w:spacing w:after="120" w:line="276" w:lineRule="auto"/>
      </w:pPr>
      <w:r>
        <w:rPr>
          <w:rFonts w:ascii="Calibri" w:hAnsi="Calibri"/>
          <w:sz w:val="22"/>
        </w:rPr>
        <w:t>Red flag for Week 2: If you find yourself redoing the same graphic or rewriting the same sentence more than three times, stop. You’re chasing perfection. Ship it.</w:t>
      </w:r>
    </w:p>
    <w:p>
      <w:pPr>
        <w:spacing w:after="120" w:line="276" w:lineRule="auto"/>
      </w:pPr>
      <w:r>
        <w:rPr>
          <w:rFonts w:ascii="Calibri" w:hAnsi="Calibri"/>
          <w:sz w:val="22"/>
        </w:rPr>
        <w:t>Week 3: Launch and Get Your First Sale (Days 15–21)</w:t>
      </w:r>
    </w:p>
    <w:p>
      <w:pPr>
        <w:spacing w:after="120" w:line="276" w:lineRule="auto"/>
      </w:pPr>
      <w:r>
        <w:rPr>
          <w:rFonts w:ascii="Calibri" w:hAnsi="Calibri"/>
          <w:sz w:val="22"/>
        </w:rPr>
        <w:t>This is the week most people freeze. They have a product, but they’re terrified of putting it out there. They worry it’s not good enough, that people will laugh, that they’ll get a bad review. Here’s the truth: your first sale is going to feel like a miracle and also be underwhelming. You’ll probably sell it to a friend or a family member. That’s fine. That’s how it starts.</w:t>
      </w:r>
    </w:p>
    <w:p>
      <w:pPr>
        <w:spacing w:after="120" w:line="276" w:lineRule="auto"/>
      </w:pPr>
      <w:r>
        <w:rPr>
          <w:rFonts w:ascii="Calibri" w:hAnsi="Calibri"/>
          <w:sz w:val="22"/>
        </w:rPr>
        <w:t>Your Week 3 tasks:</w:t>
      </w:r>
    </w:p>
    <w:p>
      <w:pPr>
        <w:spacing w:after="120" w:line="276" w:lineRule="auto"/>
      </w:pPr>
      <w:r>
        <w:rPr>
          <w:rFonts w:ascii="Calibri" w:hAnsi="Calibri"/>
          <w:sz w:val="22"/>
        </w:rPr>
        <w:t>- Day 15: Publish your product. Hit “launch” on Gumroad or Teachable. Set the price. Done. That’s your launch. No big event. No countdown. No hype. Just a page that exists.</w:t>
      </w:r>
    </w:p>
    <w:p>
      <w:pPr>
        <w:spacing w:after="120" w:line="276" w:lineRule="auto"/>
      </w:pPr>
      <w:r>
        <w:rPr>
          <w:rFonts w:ascii="Calibri" w:hAnsi="Calibri"/>
          <w:sz w:val="22"/>
        </w:rPr>
        <w:t>- Days 16–18: Tell exactly three people. Not your entire Facebook friend list. Not your Instagram followers. Three specific humans who you think might actually need this. Send them a direct, honest message: “Hey, I made this thing. It’s $7. If you think it’d help you, great. If not, no worries. Just wanted to share.” That’s not spam. That’s personal outreach.</w:t>
      </w:r>
    </w:p>
    <w:p>
      <w:pPr>
        <w:spacing w:after="120" w:line="276" w:lineRule="auto"/>
      </w:pPr>
      <w:r>
        <w:rPr>
          <w:rFonts w:ascii="Calibri" w:hAnsi="Calibri"/>
          <w:sz w:val="22"/>
        </w:rPr>
        <w:t>- Days 19–21: Post one time on one social platform. If you’re on Reddit, find the relevant subreddit (like r/productivity for a planner, r/excel for Mike’s course) and share a genuine tip, then mention your product in a non-sleazy way. If you’re on Twitter, write one thread. If you’re on TikTok, record one 30-second video. One post. That’s it.</w:t>
      </w:r>
    </w:p>
    <w:p>
      <w:pPr>
        <w:spacing w:after="120" w:line="276" w:lineRule="auto"/>
      </w:pPr>
      <w:r>
        <w:rPr>
          <w:rFonts w:ascii="Calibri" w:hAnsi="Calibri"/>
          <w:sz w:val="22"/>
        </w:rPr>
        <w:t>Why so little? Because you’re testing, not scaling. If the product is good enough, people will buy. If not, you’ll get feedback. Either way, you learn. And you don’t burn out.</w:t>
      </w:r>
    </w:p>
    <w:p>
      <w:pPr>
        <w:spacing w:after="120" w:line="276" w:lineRule="auto"/>
      </w:pPr>
      <w:r>
        <w:rPr>
          <w:rFonts w:ascii="Calibri" w:hAnsi="Calibri"/>
          <w:sz w:val="22"/>
        </w:rPr>
        <w:t>Real example: I launched a $5 template on Gumroad in 2023. I told exactly two friends. One bought it. The other said “cool.” I posted one Reddit comment in a business subreddit (not even a post, just a helpful comment with a link). Over the next month, that comment generated 17 sales. Total revenue: $85. Not life-changing. But it proved the concept. I spent maybe 3 hours total that week.</w:t>
      </w:r>
    </w:p>
    <w:p>
      <w:pPr>
        <w:spacing w:after="120" w:line="276" w:lineRule="auto"/>
      </w:pPr>
      <w:r>
        <w:rPr>
          <w:rFonts w:ascii="Calibri" w:hAnsi="Calibri"/>
          <w:sz w:val="22"/>
        </w:rPr>
        <w:t>Time budget this week: 5 hours. You’re not creating anything new. You’re just pushing the button and doing minimal outreach.</w:t>
      </w:r>
    </w:p>
    <w:p>
      <w:pPr>
        <w:spacing w:after="120" w:line="276" w:lineRule="auto"/>
      </w:pPr>
      <w:r>
        <w:rPr>
          <w:rFonts w:ascii="Calibri" w:hAnsi="Calibri"/>
          <w:sz w:val="22"/>
        </w:rPr>
        <w:t>Red flag for Week 3: If you don’t get a sale by Day 21, do not panic. This is normal. The first sale often takes longer. But if you get zero traction, ask yourself: Did you actually tell anyone? Be honest. If you just posted to social media and hoped, that’s not a launch. That’s wishing. Go back to Days 16–18 and send personal messages.</w:t>
      </w:r>
    </w:p>
    <w:p>
      <w:pPr>
        <w:spacing w:after="120" w:line="276" w:lineRule="auto"/>
      </w:pPr>
      <w:r>
        <w:rPr>
          <w:rFonts w:ascii="Calibri" w:hAnsi="Calibri"/>
          <w:sz w:val="22"/>
        </w:rPr>
        <w:t>Week 4: Optimize and Automate (Days 22–30)</w:t>
      </w:r>
    </w:p>
    <w:p>
      <w:pPr>
        <w:spacing w:after="120" w:line="276" w:lineRule="auto"/>
      </w:pPr>
      <w:r>
        <w:rPr>
          <w:rFonts w:ascii="Calibri" w:hAnsi="Calibri"/>
          <w:sz w:val="22"/>
        </w:rPr>
        <w:t>You have a live product. You may have a few sales. Now you want to set up the system so it can run without you. This is where the “passive” part starts to emerge. But only if you build the automation now, not later.</w:t>
      </w:r>
    </w:p>
    <w:p>
      <w:pPr>
        <w:spacing w:after="120" w:line="276" w:lineRule="auto"/>
      </w:pPr>
      <w:r>
        <w:rPr>
          <w:rFonts w:ascii="Calibri" w:hAnsi="Calibri"/>
          <w:sz w:val="22"/>
        </w:rPr>
        <w:t>Your Week 4 tasks:</w:t>
      </w:r>
    </w:p>
    <w:p>
      <w:pPr>
        <w:spacing w:after="120" w:line="276" w:lineRule="auto"/>
      </w:pPr>
      <w:r>
        <w:rPr>
          <w:rFonts w:ascii="Calibri" w:hAnsi="Calibri"/>
          <w:sz w:val="22"/>
        </w:rPr>
        <w:t>- Days 22–24: Set up your delivery automation. If you’re on Gumroad, it’s already done—they handle downloads and email. If you’re on Teachable, make sure the course is fully accessible without your manual intervention. Test it yourself. Buy your own product (use a different email) and see what the customer experience is like. Fix any glitches.</w:t>
      </w:r>
    </w:p>
    <w:p>
      <w:pPr>
        <w:spacing w:after="120" w:line="276" w:lineRule="auto"/>
      </w:pPr>
      <w:r>
        <w:rPr>
          <w:rFonts w:ascii="Calibri" w:hAnsi="Calibri"/>
          <w:sz w:val="22"/>
        </w:rPr>
        <w:t>- Days 25–27: Create one piece of evergreen content. This is the asset that will bring you sales while you sleep. Write a blog post, record a YouTube video, or make a Pinterest pin that teaches a small piece of the problem your product solves. For example, if you sell a budget planner, write a 500-word post on “How to Track Your Spending in 5 Minutes a Day.” At the end, include a natural link to your planner. This is not a sales pitch. This is helpful content that happens to mention your product.</w:t>
      </w:r>
    </w:p>
    <w:p>
      <w:pPr>
        <w:spacing w:after="120" w:line="276" w:lineRule="auto"/>
      </w:pPr>
      <w:r>
        <w:rPr>
          <w:rFonts w:ascii="Calibri" w:hAnsi="Calibri"/>
          <w:sz w:val="22"/>
        </w:rPr>
        <w:t>- Days 28–30: Set up a simple email list (Mailchimp is free for under 500 subscribers). Create one welcome email that delivers your product and asks for feedback. That’s the entire sequence. Do not try to build a 10-email funnel. You’re not there yet.</w:t>
      </w:r>
    </w:p>
    <w:p>
      <w:pPr>
        <w:spacing w:after="120" w:line="276" w:lineRule="auto"/>
      </w:pPr>
      <w:r>
        <w:rPr>
          <w:rFonts w:ascii="Calibri" w:hAnsi="Calibri"/>
          <w:sz w:val="22"/>
        </w:rPr>
        <w:t>Why this matters: The evergreen content you create in Week 4 will still be working six months from now. The email list you start now will let you notify customers when you launch your next product. This is the infrastructure of real passive income—not a get-rich-quick scheme, but a system that compounds over time.</w:t>
      </w:r>
    </w:p>
    <w:p>
      <w:pPr>
        <w:spacing w:after="120" w:line="276" w:lineRule="auto"/>
      </w:pPr>
      <w:r>
        <w:rPr>
          <w:rFonts w:ascii="Calibri" w:hAnsi="Calibri"/>
          <w:sz w:val="22"/>
        </w:rPr>
        <w:t>Real example: I spent Day 25 writing a 400-word article on “Three Mistakes People Make When Starting a Side Hustle.” I posted it on Medium and Reddit. Two years later, that article still brings in a few hundred dollars per month in affiliate commissions and digital product sales. The upfront time? 45 minutes. The ongoing time? Zero.</w:t>
      </w:r>
    </w:p>
    <w:p>
      <w:pPr>
        <w:spacing w:after="120" w:line="276" w:lineRule="auto"/>
      </w:pPr>
      <w:r>
        <w:rPr>
          <w:rFonts w:ascii="Calibri" w:hAnsi="Calibri"/>
          <w:sz w:val="22"/>
        </w:rPr>
        <w:t>Time budget this week: 6 hours. You’re adding automation, not creating new products.</w:t>
      </w:r>
    </w:p>
    <w:p>
      <w:pPr>
        <w:spacing w:after="120" w:line="276" w:lineRule="auto"/>
      </w:pPr>
      <w:r>
        <w:rPr>
          <w:rFonts w:ascii="Calibri" w:hAnsi="Calibri"/>
          <w:sz w:val="22"/>
        </w:rPr>
        <w:t>Red flag for Week 4: If you start planning a second product, stop. You’re not done. Your first product needs at least 30 more days of attention before you diversify. If you jump now, you’ll have two half-finished products and zero systems. Finish this month first.</w:t>
      </w:r>
    </w:p>
    <w:p>
      <w:pPr>
        <w:spacing w:after="120" w:line="276" w:lineRule="auto"/>
      </w:pPr>
      <w:r>
        <w:rPr>
          <w:rFonts w:ascii="Calibri" w:hAnsi="Calibri"/>
          <w:sz w:val="22"/>
        </w:rPr>
        <w:t>The 30-Day Review: What to Expect and What to Do Next</w:t>
      </w:r>
    </w:p>
    <w:p>
      <w:pPr>
        <w:spacing w:after="120" w:line="276" w:lineRule="auto"/>
      </w:pPr>
      <w:r>
        <w:rPr>
          <w:rFonts w:ascii="Calibri" w:hAnsi="Calibri"/>
          <w:sz w:val="22"/>
        </w:rPr>
        <w:t>After 30 days, you should have:</w:t>
      </w:r>
    </w:p>
    <w:p>
      <w:pPr>
        <w:spacing w:after="120" w:line="276" w:lineRule="auto"/>
      </w:pPr>
      <w:r>
        <w:rPr>
          <w:rFonts w:ascii="Calibri" w:hAnsi="Calibri"/>
          <w:sz w:val="22"/>
        </w:rPr>
        <w:t>- One live product for sale.</w:t>
      </w:r>
    </w:p>
    <w:p>
      <w:pPr>
        <w:spacing w:after="120" w:line="276" w:lineRule="auto"/>
      </w:pPr>
      <w:r>
        <w:rPr>
          <w:rFonts w:ascii="Calibri" w:hAnsi="Calibri"/>
          <w:sz w:val="22"/>
        </w:rPr>
        <w:t>- At least one sale (ideally 2–5, but zero is still okay if you learned something).</w:t>
      </w:r>
    </w:p>
    <w:p>
      <w:pPr>
        <w:spacing w:after="120" w:line="276" w:lineRule="auto"/>
      </w:pPr>
      <w:r>
        <w:rPr>
          <w:rFonts w:ascii="Calibri" w:hAnsi="Calibri"/>
          <w:sz w:val="22"/>
        </w:rPr>
        <w:t>- One piece of evergreen content published.</w:t>
      </w:r>
    </w:p>
    <w:p>
      <w:pPr>
        <w:spacing w:after="120" w:line="276" w:lineRule="auto"/>
      </w:pPr>
      <w:r>
        <w:rPr>
          <w:rFonts w:ascii="Calibri" w:hAnsi="Calibri"/>
          <w:sz w:val="22"/>
        </w:rPr>
        <w:t>- A basic email list with at least one subscriber (even if it’s your mom).</w:t>
      </w:r>
    </w:p>
    <w:p>
      <w:pPr>
        <w:spacing w:after="120" w:line="276" w:lineRule="auto"/>
      </w:pPr>
      <w:r>
        <w:rPr>
          <w:rFonts w:ascii="Calibri" w:hAnsi="Calibri"/>
          <w:sz w:val="22"/>
        </w:rPr>
        <w:t>- A time log showing you stayed under your budget.</w:t>
      </w:r>
    </w:p>
    <w:p>
      <w:pPr>
        <w:spacing w:after="120" w:line="276" w:lineRule="auto"/>
      </w:pPr>
      <w:r>
        <w:rPr>
          <w:rFonts w:ascii="Calibri" w:hAnsi="Calibri"/>
          <w:sz w:val="22"/>
        </w:rPr>
        <w:t>If you have all that, you’re ahead of 95% of people who start. Most people never launch. You did.</w:t>
      </w:r>
    </w:p>
    <w:p>
      <w:pPr>
        <w:spacing w:after="120" w:line="276" w:lineRule="auto"/>
      </w:pPr>
      <w:r>
        <w:rPr>
          <w:rFonts w:ascii="Calibri" w:hAnsi="Calibri"/>
          <w:sz w:val="22"/>
        </w:rPr>
        <w:t>If you didn’t get a sale, don’t quit. Analyze: Did you actually tell people? Was your product solving a real problem or just a “nice to have”? Adjust. Change the price. Change the description. Try again for another 30 days. The difference between success and failure is often just one more iteration.</w:t>
      </w:r>
    </w:p>
    <w:p>
      <w:pPr>
        <w:spacing w:after="120" w:line="276" w:lineRule="auto"/>
      </w:pPr>
      <w:r>
        <w:rPr>
          <w:rFonts w:ascii="Calibri" w:hAnsi="Calibri"/>
          <w:sz w:val="22"/>
        </w:rPr>
        <w:t>Burnout Prevention Rules for the Next 90 Days:</w:t>
      </w:r>
    </w:p>
    <w:p>
      <w:pPr>
        <w:spacing w:after="120" w:line="276" w:lineRule="auto"/>
      </w:pPr>
      <w:r>
        <w:rPr>
          <w:rFonts w:ascii="Calibri" w:hAnsi="Calibri"/>
          <w:sz w:val="22"/>
        </w:rPr>
        <w:t>1. Never exceed your weekly time budget. If you find yourself working extra hours, you’re overcomplicating. Cut scope, not sleep.</w:t>
      </w:r>
    </w:p>
    <w:p>
      <w:pPr>
        <w:spacing w:after="120" w:line="276" w:lineRule="auto"/>
      </w:pPr>
      <w:r>
        <w:rPr>
          <w:rFonts w:ascii="Calibri" w:hAnsi="Calibri"/>
          <w:sz w:val="22"/>
        </w:rPr>
        <w:t>2. Celebrate tiny wins. One sale is a win. One positive comment is a win. One person saying “this helped me” is a win. Do not compare yourself to the people making $10K/month. They started years ago and probably had a different roadmap.</w:t>
      </w:r>
    </w:p>
    <w:p>
      <w:pPr>
        <w:spacing w:after="120" w:line="276" w:lineRule="auto"/>
      </w:pPr>
      <w:r>
        <w:rPr>
          <w:rFonts w:ascii="Calibri" w:hAnsi="Calibri"/>
          <w:sz w:val="22"/>
        </w:rPr>
        <w:t>3. Take weekends off. I mean it. No checking sales. No tweaking your product. No “just one more post.” The work will be there on Monday. The burnout won’t go away if you ignore it.</w:t>
      </w:r>
    </w:p>
    <w:p>
      <w:pPr>
        <w:spacing w:after="120" w:line="276" w:lineRule="auto"/>
      </w:pPr>
      <w:r>
        <w:rPr>
          <w:rFonts w:ascii="Calibri" w:hAnsi="Calibri"/>
          <w:sz w:val="22"/>
        </w:rPr>
        <w:t>4. Reinvest profits into time, not tools. Don’t buy a $200 course. Don’t buy a fancy theme. If you made $100, use it to hire a virtual assistant for 5 hours of research or customer support. That buys you time, which is the only resource that prevents burnout.</w:t>
      </w:r>
    </w:p>
    <w:p>
      <w:pPr>
        <w:spacing w:after="120" w:line="276" w:lineRule="auto"/>
      </w:pPr>
      <w:r>
        <w:rPr>
          <w:rFonts w:ascii="Calibri" w:hAnsi="Calibri"/>
          <w:sz w:val="22"/>
        </w:rPr>
        <w:t>The Hard Truth:</w:t>
      </w:r>
    </w:p>
    <w:p>
      <w:pPr>
        <w:spacing w:after="120" w:line="276" w:lineRule="auto"/>
      </w:pPr>
      <w:r>
        <w:rPr>
          <w:rFonts w:ascii="Calibri" w:hAnsi="Calibri"/>
          <w:sz w:val="22"/>
        </w:rPr>
        <w:t>Passive income is a slow-building engine. The first 30 days feel like pushing a car uphill. But if you push it right—without destroying your body and mind—you’ll get to the top. Then it rolls on its own. Then you get to decide: do I build a second stream, or do I enjoy the freedom?</w:t>
      </w:r>
    </w:p>
    <w:p>
      <w:pPr>
        <w:spacing w:after="120" w:line="276" w:lineRule="auto"/>
      </w:pPr>
      <w:r>
        <w:rPr>
          <w:rFonts w:ascii="Calibri" w:hAnsi="Calibri"/>
          <w:sz w:val="22"/>
        </w:rPr>
        <w:t>Most people never get to that choice because they burn out in the first month. Don’t be most people.</w:t>
      </w:r>
    </w:p>
    <w:p>
      <w:pPr>
        <w:spacing w:after="120" w:line="276" w:lineRule="auto"/>
      </w:pPr>
      <w:r>
        <w:rPr>
          <w:rFonts w:ascii="Calibri" w:hAnsi="Calibri"/>
          <w:sz w:val="22"/>
        </w:rPr>
        <w:t>Now go. You have a Day 1 to start. Your 30 days begin today.</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