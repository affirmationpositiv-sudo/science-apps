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KI-gestützte Bewerbung 2026</w:t>
      </w:r>
    </w:p>
    <w:p>
      <w:pPr>
        <w:spacing w:before="240"/>
        <w:jc w:val="center"/>
      </w:pPr>
      <w:r>
        <w:rPr>
          <w:color w:val="555555"/>
          <w:sz w:val="26"/>
        </w:rPr>
        <w:t>Wie du mit ChatGPT &amp; Co. den perfekten Job bekommst</w:t>
      </w:r>
    </w:p>
    <w:p>
      <w:pPr>
        <w:spacing w:before="480"/>
        <w:jc w:val="center"/>
      </w:pPr>
      <w:r>
        <w:rPr>
          <w:sz w:val="24"/>
        </w:rPr>
        <w:t>Licht und Schatten</w:t>
      </w:r>
    </w:p>
    <w:p>
      <w:r>
        <w:br w:type="page"/>
      </w:r>
    </w:p>
    <w:p>
      <w:pPr>
        <w:spacing w:before="360" w:after="120"/>
      </w:pPr>
      <w:r>
        <w:rPr>
          <w:b/>
          <w:sz w:val="30"/>
        </w:rPr>
        <w:t>Wie du mit ChatGPT &amp; Co. den perfekten Job bekommst</w:t>
      </w:r>
    </w:p>
    <w:p>
      <w:pPr>
        <w:spacing w:after="60"/>
      </w:pPr>
      <w:r>
        <w:rPr>
          <w:sz w:val="22"/>
        </w:rPr>
        <w:t>Licht und Schatten</w:t>
      </w:r>
    </w:p>
    <w:p>
      <w:pPr>
        <w:spacing w:after="60"/>
      </w:pPr>
      <w:r>
        <w:rPr>
          <w:sz w:val="22"/>
        </w:rPr>
        <w:t>2026</w:t>
      </w:r>
    </w:p>
    <w:p>
      <w:pPr>
        <w:spacing w:before="360" w:after="120"/>
      </w:pPr>
      <w:r>
        <w:rPr>
          <w:b/>
          <w:sz w:val="30"/>
        </w:rPr>
        <w:t>Inhaltsverzeichnis</w:t>
      </w:r>
    </w:p>
    <w:p>
      <w:pPr>
        <w:spacing w:after="60"/>
      </w:pPr>
      <w:r>
        <w:rPr>
          <w:sz w:val="22"/>
        </w:rPr>
        <w:t>1. Einleitung: Warum 2026 das Jahr der KI-Bewerbung ist</w:t>
      </w:r>
    </w:p>
    <w:p>
      <w:pPr>
        <w:spacing w:after="60"/>
      </w:pPr>
      <w:r>
        <w:rPr>
          <w:sz w:val="22"/>
        </w:rPr>
        <w:t>2. Die KI-Tools im Überblick: ChatGPT, Claude, Gemini &amp; Co.</w:t>
      </w:r>
    </w:p>
    <w:p>
      <w:pPr>
        <w:spacing w:after="60"/>
      </w:pPr>
      <w:r>
        <w:rPr>
          <w:sz w:val="22"/>
        </w:rPr>
        <w:t>3. Schritt 1: Die perfekte Stellenanalyse mit KI</w:t>
      </w:r>
    </w:p>
    <w:p>
      <w:pPr>
        <w:spacing w:after="60"/>
      </w:pPr>
      <w:r>
        <w:rPr>
          <w:sz w:val="22"/>
        </w:rPr>
        <w:t>4. Schritt 2: KI-optimierte Lebensläufe (CV)</w:t>
      </w:r>
    </w:p>
    <w:p>
      <w:pPr>
        <w:spacing w:after="60"/>
      </w:pPr>
      <w:r>
        <w:rPr>
          <w:sz w:val="22"/>
        </w:rPr>
        <w:t>5. Schritt 3: Maßgeschneiderte Anschreiben in Minuten</w:t>
      </w:r>
    </w:p>
    <w:p>
      <w:pPr>
        <w:spacing w:after="60"/>
      </w:pPr>
      <w:r>
        <w:rPr>
          <w:sz w:val="22"/>
        </w:rPr>
        <w:t>6. Schritt 4: KI für Gehaltsverhandlungen und Selbstmarke</w:t>
      </w:r>
    </w:p>
    <w:p>
      <w:pPr>
        <w:spacing w:after="60"/>
      </w:pPr>
      <w:r>
        <w:rPr>
          <w:sz w:val="22"/>
        </w:rPr>
        <w:t>7. Schritt 5: KI-Vorbereitung auf KI-Assessment-Center</w:t>
      </w:r>
    </w:p>
    <w:p>
      <w:pPr>
        <w:spacing w:after="60"/>
      </w:pPr>
      <w:r>
        <w:rPr>
          <w:sz w:val="22"/>
        </w:rPr>
        <w:t>8. Schritt 6: KI-gestützte Vorbereitung auf Vorstellungsgespräche</w:t>
      </w:r>
    </w:p>
    <w:p>
      <w:pPr>
        <w:spacing w:after="60"/>
      </w:pPr>
      <w:r>
        <w:rPr>
          <w:sz w:val="22"/>
        </w:rPr>
        <w:t>9. Schritt 7: Online-Präsenz und LinkedIn-Optimierung mit KI</w:t>
      </w:r>
    </w:p>
    <w:p>
      <w:pPr>
        <w:spacing w:after="60"/>
      </w:pPr>
      <w:r>
        <w:rPr>
          <w:sz w:val="22"/>
        </w:rPr>
        <w:t>10. Schritt 8: Nachfassen, Verhandeln und Zusagen</w:t>
      </w:r>
    </w:p>
    <w:p>
      <w:pPr>
        <w:spacing w:after="60"/>
      </w:pPr>
      <w:r>
        <w:rPr>
          <w:sz w:val="22"/>
        </w:rPr>
        <w:t>11. Checklisten und Vorlagen</w:t>
      </w:r>
    </w:p>
    <w:p>
      <w:pPr>
        <w:spacing w:after="60"/>
      </w:pPr>
      <w:r>
        <w:rPr>
          <w:sz w:val="22"/>
        </w:rPr>
        <w:t>12. Fazit: Dein Fahrplan zum Traumjob 2026</w:t>
      </w:r>
    </w:p>
    <w:p>
      <w:pPr>
        <w:spacing w:before="360" w:after="120"/>
      </w:pPr>
      <w:r>
        <w:rPr>
          <w:b/>
          <w:sz w:val="30"/>
        </w:rPr>
        <w:t>Kapitel 1: Einleitung – Warum 2026 das Jahr der KI-Bewerbung ist</w:t>
      </w:r>
    </w:p>
    <w:p>
      <w:pPr>
        <w:spacing w:after="60"/>
      </w:pPr>
      <w:r>
        <w:rPr>
          <w:sz w:val="22"/>
        </w:rPr>
        <w:t>Der Arbeitsmarkt 2026 ist digitaler, schneller und anspruchsvoller denn je. Unternehmen setzen selbst KI-Tools ein, um Bewerbungen zu filtern, Lebensläufe zu analysieren und erste Auswahlgespräche zu führen. Gleichzeitig haben Bewerber*innen mit ChatGPT, Claude und Gemini mächtige Werkzeuge an der Hand, die den gesamten Bewerbungsprozess revolutionieren.</w:t>
      </w:r>
    </w:p>
    <w:p>
      <w:pPr>
        <w:spacing w:after="60"/>
      </w:pPr>
      <w:r>
        <w:rPr>
          <w:sz w:val="22"/>
        </w:rPr>
        <w:t>In diesem Buch lernst du, wie du KI gezielt einsetzt, um:</w:t>
      </w:r>
    </w:p>
    <w:p>
      <w:pPr>
        <w:pStyle w:val="ListBullet"/>
      </w:pPr>
      <w:r>
        <w:rPr>
          <w:sz w:val="22"/>
        </w:rPr>
        <w:t>Deine Stärken optimal zu präsentieren</w:t>
      </w:r>
    </w:p>
    <w:p>
      <w:pPr>
        <w:pStyle w:val="ListBullet"/>
      </w:pPr>
      <w:r>
        <w:rPr>
          <w:sz w:val="22"/>
        </w:rPr>
        <w:t>Maßgeschneiderte Bewerbungsunterlagen in Rekordzeit zu erstellen</w:t>
      </w:r>
    </w:p>
    <w:p>
      <w:pPr>
        <w:pStyle w:val="ListBullet"/>
      </w:pPr>
      <w:r>
        <w:rPr>
          <w:sz w:val="22"/>
        </w:rPr>
        <w:t>Dich perfekt auf Vorstellungsgespräche vorzubereiten</w:t>
      </w:r>
    </w:p>
    <w:p>
      <w:pPr>
        <w:pStyle w:val="ListBullet"/>
      </w:pPr>
      <w:r>
        <w:rPr>
          <w:sz w:val="22"/>
        </w:rPr>
        <w:t>Gehaltsverhandlungen souverän zu führen</w:t>
      </w:r>
    </w:p>
    <w:p>
      <w:pPr>
        <w:pStyle w:val="ListBullet"/>
      </w:pPr>
      <w:r>
        <w:rPr>
          <w:sz w:val="22"/>
        </w:rPr>
        <w:t>Deine Online-Präsenz zu optimieren</w:t>
      </w:r>
    </w:p>
    <w:p>
      <w:pPr>
        <w:spacing w:after="60"/>
      </w:pPr>
      <w:r>
        <w:rPr>
          <w:sz w:val="22"/>
        </w:rPr>
        <w:t>Wichtig: KI ersetzt nicht deine Persönlichkeit, deine Erfahrung oder deine Authentizität. Sie ist ein Werkzeug – wie ein Hammer für einen Zimmerer. Dieses Buch zeigt dir, wie du diesen Hammer richtig einsetzt.</w:t>
      </w:r>
    </w:p>
    <w:p>
      <w:pPr>
        <w:spacing w:before="200"/>
      </w:pPr>
      <w:r>
        <w:rPr>
          <w:b/>
          <w:sz w:val="24"/>
        </w:rPr>
        <w:t>Die 3 Säulen der KI-Bewerbung</w:t>
      </w:r>
    </w:p>
    <w:p>
      <w:pPr>
        <w:spacing w:after="60"/>
      </w:pPr>
      <w:r>
        <w:rPr>
          <w:sz w:val="22"/>
        </w:rPr>
        <w:t>1. Analyse: KI versteht Stellenausschreibungen besser als jeder Mensch und erkennt Muster, die dir entgehen. Während du vielleicht dreißig Minuten über eine Anzeige brütest, liefert dir die KI in drei Sekunden eine vollständige Analyse mit extrahierten Schlüsselqualifikationen, versteckten Anforderungen und Keyword-Vorschlägen.</w:t>
      </w:r>
    </w:p>
    <w:p>
      <w:pPr>
        <w:spacing w:after="60"/>
      </w:pPr>
      <w:r>
        <w:rPr>
          <w:sz w:val="22"/>
        </w:rPr>
        <w:t>2. Generierung: KI erstellt innerhalb von Sekunden Entwürfe, die du verfeinern und personalisieren kannst. Das ist keine Magie, sondern Mustererkennung auf Basis von Millionen erfolgreicher Bewerbungen. Du sparst Stunden pro Bewerbung.</w:t>
      </w:r>
    </w:p>
    <w:p>
      <w:pPr>
        <w:spacing w:after="60"/>
      </w:pPr>
      <w:r>
        <w:rPr>
          <w:sz w:val="22"/>
        </w:rPr>
        <w:t>3. Optimierung: KI testet und verbessert deine Unterlagen auf Lesbarkeit, Keywords und Wirkung. Sie erkennt schwache Formulierungen, fehlende Quantifizierungen und ATS-Probleme, die ein menschlicher Leser übersehen würde.</w:t>
      </w:r>
    </w:p>
    <w:p>
      <w:pPr>
        <w:spacing w:before="200"/>
      </w:pPr>
      <w:r>
        <w:rPr>
          <w:b/>
          <w:sz w:val="24"/>
        </w:rPr>
        <w:t>Der aktülle Arbeitsmarkt 2026</w:t>
      </w:r>
    </w:p>
    <w:p>
      <w:pPr>
        <w:spacing w:after="60"/>
      </w:pPr>
      <w:r>
        <w:rPr>
          <w:sz w:val="22"/>
        </w:rPr>
        <w:t>Der deutsche Arbeitsmarkt 2026 ist geprägt von:</w:t>
      </w:r>
    </w:p>
    <w:p>
      <w:pPr>
        <w:pStyle w:val="ListBullet"/>
      </w:pPr>
      <w:r>
        <w:rPr>
          <w:sz w:val="22"/>
        </w:rPr>
        <w:t>Fachkräftemangel: In vielen Branchen suchen händeringend nach qualifizierten Bewerbern. Das gibt dir als Bewerber eine starke Verhandlungsposition.</w:t>
      </w:r>
    </w:p>
    <w:p>
      <w:pPr>
        <w:pStyle w:val="ListBullet"/>
      </w:pPr>
      <w:r>
        <w:rPr>
          <w:sz w:val="22"/>
        </w:rPr>
        <w:t>Digitalisierung: Immer mehr Unternehmen setzen auf KI-gestützte Recruiting-Prozesse. Wer diese Systeme versteht, hat einen entscheidenden Vorteil.</w:t>
      </w:r>
    </w:p>
    <w:p>
      <w:pPr>
        <w:pStyle w:val="ListBullet"/>
      </w:pPr>
      <w:r>
        <w:rPr>
          <w:sz w:val="22"/>
        </w:rPr>
        <w:t>Hybridarbeit: Flexible Arbeitsmodelle sind der neü Standard. Bewerbungen, die explizit auf hybride oder remote Arbeitsweisen eingehen, haben bessere Chancen.</w:t>
      </w:r>
    </w:p>
    <w:p>
      <w:pPr>
        <w:pStyle w:val="ListBullet"/>
      </w:pPr>
      <w:r>
        <w:rPr>
          <w:sz w:val="22"/>
        </w:rPr>
        <w:t>KI-Kompetenz: Unternehmen erwarten von Bewerbern, dass sie KI-Tools in ihrem Arbeitsalltag nutzen können. Eine Bewerbung, die selbst KI-gestützt erstellt wurde, zeigt genau diese Kompetenz.</w:t>
      </w:r>
    </w:p>
    <w:p>
      <w:pPr>
        <w:spacing w:before="200"/>
      </w:pPr>
      <w:r>
        <w:rPr>
          <w:b/>
          <w:sz w:val="24"/>
        </w:rPr>
        <w:t>Das Versprechen dieses Buches</w:t>
      </w:r>
    </w:p>
    <w:p>
      <w:pPr>
        <w:spacing w:after="60"/>
      </w:pPr>
      <w:r>
        <w:rPr>
          <w:sz w:val="22"/>
        </w:rPr>
        <w:t>Nach der Lektüre dieses Buches wirst du in der Lage sein:</w:t>
      </w:r>
    </w:p>
    <w:p>
      <w:pPr>
        <w:pStyle w:val="ListBullet"/>
      </w:pPr>
      <w:r>
        <w:rPr>
          <w:sz w:val="22"/>
        </w:rPr>
        <w:t>Eine Stellenanzeige in unter 5 Minuten vollständig zu analysieren</w:t>
      </w:r>
    </w:p>
    <w:p>
      <w:pPr>
        <w:pStyle w:val="ListBullet"/>
      </w:pPr>
      <w:r>
        <w:rPr>
          <w:sz w:val="22"/>
        </w:rPr>
        <w:t>Einen maßgeschneiderten Lebenslauf in 15 Minuten zu erstellen</w:t>
      </w:r>
    </w:p>
    <w:p>
      <w:pPr>
        <w:pStyle w:val="ListBullet"/>
      </w:pPr>
      <w:r>
        <w:rPr>
          <w:sz w:val="22"/>
        </w:rPr>
        <w:t>Ein personalisiertes Anschreiben in 10 Minuten zu schreiben</w:t>
      </w:r>
    </w:p>
    <w:p>
      <w:pPr>
        <w:pStyle w:val="ListBullet"/>
      </w:pPr>
      <w:r>
        <w:rPr>
          <w:sz w:val="22"/>
        </w:rPr>
        <w:t>Dich mit KI-Unterstützung perfekt auf jedes Vorstellungsgespräch vorzubereiten</w:t>
      </w:r>
    </w:p>
    <w:p>
      <w:pPr>
        <w:pStyle w:val="ListBullet"/>
      </w:pPr>
      <w:r>
        <w:rPr>
          <w:sz w:val="22"/>
        </w:rPr>
        <w:t>Gehaltsverhandlungen zu führen, die dir tausende Euro mehr bringen</w:t>
      </w:r>
    </w:p>
    <w:p>
      <w:pPr>
        <w:pStyle w:val="ListBullet"/>
      </w:pPr>
      <w:r>
        <w:rPr>
          <w:sz w:val="22"/>
        </w:rPr>
        <w:t>Deine gesamte Online-Präsenz zu optimieren</w:t>
      </w:r>
    </w:p>
    <w:p>
      <w:pPr>
        <w:spacing w:after="60"/>
      </w:pPr>
      <w:r>
        <w:rPr>
          <w:sz w:val="22"/>
        </w:rPr>
        <w:t>Und das alles bei gleichbleibender – oder sogar höherer – Qualität als bei traditionellen Methoden.</w:t>
      </w:r>
    </w:p>
    <w:p>
      <w:pPr>
        <w:spacing w:before="200"/>
      </w:pPr>
      <w:r>
        <w:rPr>
          <w:b/>
          <w:sz w:val="24"/>
        </w:rPr>
        <w:t>Wie du dieses Buch nutzen solltest</w:t>
      </w:r>
    </w:p>
    <w:p>
      <w:pPr>
        <w:spacing w:after="60"/>
      </w:pPr>
      <w:r>
        <w:rPr>
          <w:sz w:val="22"/>
        </w:rPr>
        <w:t>Dieses Buch ist als praktischer Leitfaden konzipiert. Du kannst es von vorne bis hinten lesen oder direkt zu dem Kapitel springen, das dich gerade am meisten interessiert.</w:t>
      </w:r>
    </w:p>
    <w:p>
      <w:pPr>
        <w:spacing w:after="60"/>
      </w:pPr>
      <w:r>
        <w:rPr>
          <w:sz w:val="22"/>
        </w:rPr>
        <w:t>Jedes Kapitel enthält:</w:t>
      </w:r>
    </w:p>
    <w:p>
      <w:pPr>
        <w:pStyle w:val="ListBullet"/>
      </w:pPr>
      <w:r>
        <w:rPr>
          <w:sz w:val="22"/>
        </w:rPr>
        <w:t>Konkrete Prompts, die du direkt kopieren und anpassen kannst</w:t>
      </w:r>
    </w:p>
    <w:p>
      <w:pPr>
        <w:pStyle w:val="ListBullet"/>
      </w:pPr>
      <w:r>
        <w:rPr>
          <w:sz w:val="22"/>
        </w:rPr>
        <w:t>Schritt-für-Schritt-Anleitungen für jede Phase des Bewerbungsprozesses</w:t>
      </w:r>
    </w:p>
    <w:p>
      <w:pPr>
        <w:pStyle w:val="ListBullet"/>
      </w:pPr>
      <w:r>
        <w:rPr>
          <w:sz w:val="22"/>
        </w:rPr>
        <w:t>Checklisten am Ende jedes Kapitels</w:t>
      </w:r>
    </w:p>
    <w:p>
      <w:pPr>
        <w:pStyle w:val="ListBullet"/>
      </w:pPr>
      <w:r>
        <w:rPr>
          <w:sz w:val="22"/>
        </w:rPr>
        <w:t>Beispiele aus der Praxis</w:t>
      </w:r>
    </w:p>
    <w:p>
      <w:pPr>
        <w:spacing w:after="60"/>
      </w:pPr>
      <w:r>
        <w:rPr>
          <w:sz w:val="22"/>
        </w:rPr>
        <w:t>Am Ende des Buches findest du eine vollständige Prompt-Sammlung, die du als Nachschlagewerk nutzen kannst.</w:t>
      </w:r>
    </w:p>
    <w:p>
      <w:pPr>
        <w:spacing w:before="200"/>
      </w:pPr>
      <w:r>
        <w:rPr>
          <w:b/>
          <w:sz w:val="24"/>
        </w:rPr>
        <w:t>Die Ethik der KI-Bewerbung</w:t>
      </w:r>
    </w:p>
    <w:p>
      <w:pPr>
        <w:spacing w:after="60"/>
      </w:pPr>
      <w:r>
        <w:rPr>
          <w:sz w:val="22"/>
        </w:rPr>
        <w:t>Bevor wir in die Praxis einsteigen, ein kurzes Wort zur Ethik:</w:t>
      </w:r>
    </w:p>
    <w:p>
      <w:pPr>
        <w:spacing w:after="60"/>
      </w:pPr>
      <w:r>
        <w:rPr>
          <w:sz w:val="22"/>
        </w:rPr>
        <w:t>KI sollte deine Bewerbung unterstützen, nicht ersetzen. Eine vollständig KI-generierte Bewerbung ohne persönliche Note wird schnell erkannt – und schnell aussortiert. Die besten Ergebnisse erzielst du, wenn du KI als Assistenten nutzt, der dich besser zur Geltung bringt.</w:t>
      </w:r>
    </w:p>
    <w:p>
      <w:pPr>
        <w:spacing w:after="60"/>
      </w:pPr>
      <w:r>
        <w:rPr>
          <w:sz w:val="22"/>
        </w:rPr>
        <w:t>Sei immer ehrlich: Übertreibe deine Qualifikationen nicht (das gilt unabhängig von KI) und gib keine falschen Tatsachen an, auch wenn die KI sie vorschlägt.</w:t>
      </w:r>
    </w:p>
    <w:p>
      <w:pPr>
        <w:spacing w:before="360" w:after="120"/>
      </w:pPr>
      <w:r>
        <w:rPr>
          <w:b/>
          <w:sz w:val="30"/>
        </w:rPr>
        <w:t>Kapitel 2: Die KI-Tools im Überblick – ChatGPT, Claude, Gemini &amp; Co.</w:t>
      </w:r>
    </w:p>
    <w:p>
      <w:pPr>
        <w:spacing w:after="60"/>
      </w:pPr>
      <w:r>
        <w:rPr>
          <w:sz w:val="22"/>
        </w:rPr>
        <w:t>Bevor du mit der KI-Bewerbung beginnen kannst, musst du die richtigen Werkzeuge kennen. 2026 gibt es eine Vielzahl von KI-Tools, die sich für verschiedene Aufgaben im Bewerbungsprozess unterschiedlich gut eignen.</w:t>
      </w:r>
    </w:p>
    <w:p>
      <w:pPr>
        <w:spacing w:before="200"/>
      </w:pPr>
      <w:r>
        <w:rPr>
          <w:b/>
          <w:sz w:val="24"/>
        </w:rPr>
        <w:t>2.1 ChatGPT (OpenAI)</w:t>
      </w:r>
    </w:p>
    <w:p>
      <w:pPr>
        <w:spacing w:after="60"/>
      </w:pPr>
      <w:r>
        <w:rPr>
          <w:sz w:val="22"/>
        </w:rPr>
        <w:t>ChatGPT ist das bekannteste KI-Tool und eignet sich hervorragend für kreative Aufgaben im Bewerbungsprozess.</w:t>
      </w:r>
    </w:p>
    <w:p>
      <w:pPr>
        <w:spacing w:after="60"/>
      </w:pPr>
      <w:r>
        <w:rPr>
          <w:sz w:val="22"/>
        </w:rPr>
        <w:t>Stärken:</w:t>
      </w:r>
    </w:p>
    <w:p>
      <w:pPr>
        <w:pStyle w:val="ListBullet"/>
      </w:pPr>
      <w:r>
        <w:rPr>
          <w:sz w:val="22"/>
        </w:rPr>
        <w:t>Hervorragend bei kreativen Formulierungen und Brainstorming</w:t>
      </w:r>
    </w:p>
    <w:p>
      <w:pPr>
        <w:pStyle w:val="ListBullet"/>
      </w:pPr>
      <w:r>
        <w:rPr>
          <w:sz w:val="22"/>
        </w:rPr>
        <w:t>Große Wissensbasis (Bis zu einem bestimmten Zeitpunkt trainiert, plus Internetzugang im Plus-Abo)</w:t>
      </w:r>
    </w:p>
    <w:p>
      <w:pPr>
        <w:pStyle w:val="ListBullet"/>
      </w:pPr>
      <w:r>
        <w:rPr>
          <w:sz w:val="22"/>
        </w:rPr>
        <w:t>Kann in verschiedenen Sprachen arbeiten</w:t>
      </w:r>
    </w:p>
    <w:p>
      <w:pPr>
        <w:pStyle w:val="ListBullet"/>
      </w:pPr>
      <w:r>
        <w:rPr>
          <w:sz w:val="22"/>
        </w:rPr>
        <w:t>Versteht komplexe Anweisungen und Prompt-Strukturen</w:t>
      </w:r>
    </w:p>
    <w:p>
      <w:pPr>
        <w:spacing w:after="60"/>
      </w:pPr>
      <w:r>
        <w:rPr>
          <w:sz w:val="22"/>
        </w:rPr>
        <w:t>Schwächen:</w:t>
      </w:r>
    </w:p>
    <w:p>
      <w:pPr>
        <w:pStyle w:val="ListBullet"/>
      </w:pPr>
      <w:r>
        <w:rPr>
          <w:sz w:val="22"/>
        </w:rPr>
        <w:t>Kann halluzinieren (falsche Fakten erfinden, die überzeugend klingen)</w:t>
      </w:r>
    </w:p>
    <w:p>
      <w:pPr>
        <w:pStyle w:val="ListBullet"/>
      </w:pPr>
      <w:r>
        <w:rPr>
          <w:sz w:val="22"/>
        </w:rPr>
        <w:t>Neigt zu langen, ausschweifenden Texten</w:t>
      </w:r>
    </w:p>
    <w:p>
      <w:pPr>
        <w:pStyle w:val="ListBullet"/>
      </w:pPr>
      <w:r>
        <w:rPr>
          <w:sz w:val="22"/>
        </w:rPr>
        <w:t>Manchmal zu generisch in der Wortwahl</w:t>
      </w:r>
    </w:p>
    <w:p>
      <w:pPr>
        <w:spacing w:after="60"/>
      </w:pPr>
      <w:r>
        <w:rPr>
          <w:sz w:val="22"/>
        </w:rPr>
        <w:t>Kosten:</w:t>
      </w:r>
    </w:p>
    <w:p>
      <w:pPr>
        <w:pStyle w:val="ListBullet"/>
      </w:pPr>
      <w:r>
        <w:rPr>
          <w:sz w:val="22"/>
        </w:rPr>
        <w:t>ChatGPT Free: Kostenlos, aber mit Einschränkungen (weniger Rechenzeit)</w:t>
      </w:r>
    </w:p>
    <w:p>
      <w:pPr>
        <w:pStyle w:val="ListBullet"/>
      </w:pPr>
      <w:r>
        <w:rPr>
          <w:sz w:val="22"/>
        </w:rPr>
        <w:t>ChatGPT Plus: 20 €/Monat – für Bewerbungszwecke empfehlenswert (GPT-4, Internetzugang, Datei-Uploads)</w:t>
      </w:r>
    </w:p>
    <w:p>
      <w:pPr>
        <w:spacing w:after="60"/>
      </w:pPr>
      <w:r>
        <w:rPr>
          <w:sz w:val="22"/>
        </w:rPr>
        <w:t>Beste Nutzung: Anschreiben, kreative Formulierungen, Brainstorming, LinkedIn-Optimierung</w:t>
      </w:r>
    </w:p>
    <w:p>
      <w:pPr>
        <w:spacing w:after="60"/>
      </w:pPr>
      <w:r>
        <w:rPr>
          <w:sz w:val="22"/>
        </w:rPr>
        <w:t>Beispiel-Prompt:</w:t>
      </w:r>
    </w:p>
    <w:p>
      <w:pPr>
        <w:spacing w:after="60"/>
      </w:pPr>
      <w:r>
        <w:rPr>
          <w:sz w:val="22"/>
        </w:rPr>
        <w:t>```</w:t>
      </w:r>
    </w:p>
    <w:p>
      <w:pPr>
        <w:spacing w:after="60"/>
      </w:pPr>
      <w:r>
        <w:rPr>
          <w:sz w:val="22"/>
        </w:rPr>
        <w:t>Du bist ein erfahrener Karriereberater mit 15 Jahren Erfahrung im Recruiting.</w:t>
      </w:r>
    </w:p>
    <w:p>
      <w:pPr>
        <w:spacing w:after="60"/>
      </w:pPr>
      <w:r>
        <w:rPr>
          <w:sz w:val="22"/>
        </w:rPr>
        <w:t>Hilf mir, ein Anschreiben für die Position [X] bei [Y] zu optimieren.</w:t>
      </w:r>
    </w:p>
    <w:p>
      <w:pPr>
        <w:spacing w:after="60"/>
      </w:pPr>
      <w:r>
        <w:rPr>
          <w:sz w:val="22"/>
        </w:rPr>
        <w:t>Hier ist mein Lebenslauf: [Text]</w:t>
      </w:r>
    </w:p>
    <w:p>
      <w:pPr>
        <w:spacing w:after="60"/>
      </w:pPr>
      <w:r>
        <w:rPr>
          <w:sz w:val="22"/>
        </w:rPr>
        <w:t>Hier die Stellenanzeige: [Text]</w:t>
      </w:r>
    </w:p>
    <w:p>
      <w:pPr>
        <w:spacing w:after="60"/>
      </w:pPr>
      <w:r>
        <w:rPr>
          <w:sz w:val="22"/>
        </w:rPr>
        <w:t>Berücksichtige besonders die 3 Hauptanforderungen aus der Anzeige.</w:t>
      </w:r>
    </w:p>
    <w:p>
      <w:pPr>
        <w:spacing w:after="60"/>
      </w:pPr>
      <w:r>
        <w:rPr>
          <w:sz w:val="22"/>
        </w:rPr>
        <w:t>```</w:t>
      </w:r>
    </w:p>
    <w:p>
      <w:pPr>
        <w:spacing w:before="200"/>
      </w:pPr>
      <w:r>
        <w:rPr>
          <w:b/>
          <w:sz w:val="24"/>
        </w:rPr>
        <w:t>2.2 Claude (Anthropic)</w:t>
      </w:r>
    </w:p>
    <w:p>
      <w:pPr>
        <w:spacing w:after="60"/>
      </w:pPr>
      <w:r>
        <w:rPr>
          <w:sz w:val="22"/>
        </w:rPr>
        <w:t>Claude hat sich 2025/2026 als das beste Tool für analytische Aufgaben etabliert.</w:t>
      </w:r>
    </w:p>
    <w:p>
      <w:pPr>
        <w:spacing w:after="60"/>
      </w:pPr>
      <w:r>
        <w:rPr>
          <w:sz w:val="22"/>
        </w:rPr>
        <w:t>Stärken:</w:t>
      </w:r>
    </w:p>
    <w:p>
      <w:pPr>
        <w:pStyle w:val="ListBullet"/>
      </w:pPr>
      <w:r>
        <w:rPr>
          <w:sz w:val="22"/>
        </w:rPr>
        <w:t>Präzise und zuverlässig bei Analysen</w:t>
      </w:r>
    </w:p>
    <w:p>
      <w:pPr>
        <w:pStyle w:val="ListBullet"/>
      </w:pPr>
      <w:r>
        <w:rPr>
          <w:sz w:val="22"/>
        </w:rPr>
        <w:t>Hervorragend bei langen Texten (großes Kontextfenster)</w:t>
      </w:r>
    </w:p>
    <w:p>
      <w:pPr>
        <w:pStyle w:val="ListBullet"/>
      </w:pPr>
      <w:r>
        <w:rPr>
          <w:sz w:val="22"/>
        </w:rPr>
        <w:t>Sicherheitsorientiert – halluziniert seltener als ChatGPT</w:t>
      </w:r>
    </w:p>
    <w:p>
      <w:pPr>
        <w:pStyle w:val="ListBullet"/>
      </w:pPr>
      <w:r>
        <w:rPr>
          <w:sz w:val="22"/>
        </w:rPr>
        <w:t>Ausgezeichnetes Korrekturlesen und Stil-Optimierung</w:t>
      </w:r>
    </w:p>
    <w:p>
      <w:pPr>
        <w:spacing w:after="60"/>
      </w:pPr>
      <w:r>
        <w:rPr>
          <w:sz w:val="22"/>
        </w:rPr>
        <w:t>Schwächen:</w:t>
      </w:r>
    </w:p>
    <w:p>
      <w:pPr>
        <w:pStyle w:val="ListBullet"/>
      </w:pPr>
      <w:r>
        <w:rPr>
          <w:sz w:val="22"/>
        </w:rPr>
        <w:t>Weniger kreativ als ChatGPT</w:t>
      </w:r>
    </w:p>
    <w:p>
      <w:pPr>
        <w:pStyle w:val="ListBullet"/>
      </w:pPr>
      <w:r>
        <w:rPr>
          <w:sz w:val="22"/>
        </w:rPr>
        <w:t>Konservativer in Formulierungen</w:t>
      </w:r>
    </w:p>
    <w:p>
      <w:pPr>
        <w:pStyle w:val="ListBullet"/>
      </w:pPr>
      <w:r>
        <w:rPr>
          <w:sz w:val="22"/>
        </w:rPr>
        <w:t>Kann weniger gut mit sehr spezifischen Branchenvokabular umgehen</w:t>
      </w:r>
    </w:p>
    <w:p>
      <w:pPr>
        <w:spacing w:after="60"/>
      </w:pPr>
      <w:r>
        <w:rPr>
          <w:sz w:val="22"/>
        </w:rPr>
        <w:t>Kosten:</w:t>
      </w:r>
    </w:p>
    <w:p>
      <w:pPr>
        <w:pStyle w:val="ListBullet"/>
      </w:pPr>
      <w:r>
        <w:rPr>
          <w:sz w:val="22"/>
        </w:rPr>
        <w:t>Claude Free: Kostenlos mit Einschränkungen</w:t>
      </w:r>
    </w:p>
    <w:p>
      <w:pPr>
        <w:pStyle w:val="ListBullet"/>
      </w:pPr>
      <w:r>
        <w:rPr>
          <w:sz w:val="22"/>
        </w:rPr>
        <w:t>Claude Pro: 18 €/Monat</w:t>
      </w:r>
    </w:p>
    <w:p>
      <w:pPr>
        <w:spacing w:after="60"/>
      </w:pPr>
      <w:r>
        <w:rPr>
          <w:sz w:val="22"/>
        </w:rPr>
        <w:t>Beste Nutzung: Analyse von Stellenanzeigen, CV-Optimierung, Korrekturlesen, Vertragsprüfung</w:t>
      </w:r>
    </w:p>
    <w:p>
      <w:pPr>
        <w:spacing w:after="60"/>
      </w:pPr>
      <w:r>
        <w:rPr>
          <w:sz w:val="22"/>
        </w:rPr>
        <w:t>Beispiel-Prompt:</w:t>
      </w:r>
    </w:p>
    <w:p>
      <w:pPr>
        <w:spacing w:after="60"/>
      </w:pPr>
      <w:r>
        <w:rPr>
          <w:sz w:val="22"/>
        </w:rPr>
        <w:t>```</w:t>
      </w:r>
    </w:p>
    <w:p>
      <w:pPr>
        <w:spacing w:after="60"/>
      </w:pPr>
      <w:r>
        <w:rPr>
          <w:sz w:val="22"/>
        </w:rPr>
        <w:t>Analysiere die folgende Stellenanzeige detailliert und extrahiere:</w:t>
      </w:r>
    </w:p>
    <w:p>
      <w:pPr>
        <w:spacing w:after="60"/>
      </w:pPr>
      <w:r>
        <w:rPr>
          <w:sz w:val="22"/>
        </w:rPr>
        <w:t>1. Top-5-Hard-Skills (mit Begründung)</w:t>
      </w:r>
    </w:p>
    <w:p>
      <w:pPr>
        <w:spacing w:after="60"/>
      </w:pPr>
      <w:r>
        <w:rPr>
          <w:sz w:val="22"/>
        </w:rPr>
        <w:t>2. Top-5-Soft-Skills (mit Begründung)</w:t>
      </w:r>
    </w:p>
    <w:p>
      <w:pPr>
        <w:spacing w:after="60"/>
      </w:pPr>
      <w:r>
        <w:rPr>
          <w:sz w:val="22"/>
        </w:rPr>
        <w:t>3. Versteckte Anforderungen (zwischen den Zeilen)</w:t>
      </w:r>
    </w:p>
    <w:p>
      <w:pPr>
        <w:spacing w:after="60"/>
      </w:pPr>
      <w:r>
        <w:rPr>
          <w:sz w:val="22"/>
        </w:rPr>
        <w:t>4. Schlüsselwörter für CV und Anschreiben</w:t>
      </w:r>
    </w:p>
    <w:p>
      <w:pPr>
        <w:spacing w:after="60"/>
      </w:pPr>
      <w:r>
        <w:rPr>
          <w:sz w:val="22"/>
        </w:rPr>
        <w:t>5. Unternehmenskultur-Indikatoren (an welchen Formulierungen erkennst du sie?)</w:t>
      </w:r>
    </w:p>
    <w:p>
      <w:pPr>
        <w:spacing w:after="60"/>
      </w:pPr>
      <w:r>
        <w:rPr>
          <w:sz w:val="22"/>
        </w:rPr>
        <w:t>6. Rote Fäden/Themen, die sich durch die Anzeige ziehen</w:t>
      </w:r>
    </w:p>
    <w:p>
      <w:pPr>
        <w:spacing w:after="60"/>
      </w:pPr>
      <w:r>
        <w:rPr>
          <w:sz w:val="22"/>
        </w:rPr>
        <w:t>7. Branchenspezifische Begriffe</w:t>
      </w:r>
    </w:p>
    <w:p>
      <w:pPr>
        <w:spacing w:after="60"/>
      </w:pPr>
      <w:r>
        <w:rPr>
          <w:sz w:val="22"/>
        </w:rPr>
        <w:t>Formatiere als Tabelle mit Spalte: Kategorie | Detail | Begründung</w:t>
      </w:r>
    </w:p>
    <w:p>
      <w:pPr>
        <w:spacing w:after="60"/>
      </w:pPr>
      <w:r>
        <w:rPr>
          <w:sz w:val="22"/>
        </w:rPr>
        <w:t>```</w:t>
      </w:r>
    </w:p>
    <w:p>
      <w:pPr>
        <w:spacing w:before="200"/>
      </w:pPr>
      <w:r>
        <w:rPr>
          <w:b/>
          <w:sz w:val="24"/>
        </w:rPr>
        <w:t>2.3 Gemini (Google)</w:t>
      </w:r>
    </w:p>
    <w:p>
      <w:pPr>
        <w:spacing w:after="60"/>
      </w:pPr>
      <w:r>
        <w:rPr>
          <w:sz w:val="22"/>
        </w:rPr>
        <w:t>Gemini punktet vor allem mit seiner Google-Integration.</w:t>
      </w:r>
    </w:p>
    <w:p>
      <w:pPr>
        <w:spacing w:after="60"/>
      </w:pPr>
      <w:r>
        <w:rPr>
          <w:sz w:val="22"/>
        </w:rPr>
        <w:t>Stärken:</w:t>
      </w:r>
    </w:p>
    <w:p>
      <w:pPr>
        <w:pStyle w:val="ListBullet"/>
      </w:pPr>
      <w:r>
        <w:rPr>
          <w:sz w:val="22"/>
        </w:rPr>
        <w:t>Direkter Internetzugriff (aktülle Informationen)</w:t>
      </w:r>
    </w:p>
    <w:p>
      <w:pPr>
        <w:pStyle w:val="ListBullet"/>
      </w:pPr>
      <w:r>
        <w:rPr>
          <w:sz w:val="22"/>
        </w:rPr>
        <w:t>Google-Integration (Google Docs, Gmail, Google Kalender)</w:t>
      </w:r>
    </w:p>
    <w:p>
      <w:pPr>
        <w:pStyle w:val="ListBullet"/>
      </w:pPr>
      <w:r>
        <w:rPr>
          <w:sz w:val="22"/>
        </w:rPr>
        <w:t>Gut für Recherche und Marktanalysen</w:t>
      </w:r>
    </w:p>
    <w:p>
      <w:pPr>
        <w:pStyle w:val="ListBullet"/>
      </w:pPr>
      <w:r>
        <w:rPr>
          <w:sz w:val="22"/>
        </w:rPr>
        <w:t>Kostenlos nutzbar</w:t>
      </w:r>
    </w:p>
    <w:p>
      <w:pPr>
        <w:spacing w:after="60"/>
      </w:pPr>
      <w:r>
        <w:rPr>
          <w:sz w:val="22"/>
        </w:rPr>
        <w:t>Schwächen:</w:t>
      </w:r>
    </w:p>
    <w:p>
      <w:pPr>
        <w:pStyle w:val="ListBullet"/>
      </w:pPr>
      <w:r>
        <w:rPr>
          <w:sz w:val="22"/>
        </w:rPr>
        <w:t>Manchmal zu allgemein in den Antworten</w:t>
      </w:r>
    </w:p>
    <w:p>
      <w:pPr>
        <w:pStyle w:val="ListBullet"/>
      </w:pPr>
      <w:r>
        <w:rPr>
          <w:sz w:val="22"/>
        </w:rPr>
        <w:t>Weniger spezialisiert als ChatGPT oder Claude</w:t>
      </w:r>
    </w:p>
    <w:p>
      <w:pPr>
        <w:pStyle w:val="ListBullet"/>
      </w:pPr>
      <w:r>
        <w:rPr>
          <w:sz w:val="22"/>
        </w:rPr>
        <w:t>Kürzeres Kontextfenster</w:t>
      </w:r>
    </w:p>
    <w:p>
      <w:pPr>
        <w:spacing w:after="60"/>
      </w:pPr>
      <w:r>
        <w:rPr>
          <w:sz w:val="22"/>
        </w:rPr>
        <w:t>Beste Nutzung: Unternehmensrecherche, Marktgehälter, aktülle Branchennews</w:t>
      </w:r>
    </w:p>
    <w:p>
      <w:pPr>
        <w:spacing w:after="60"/>
      </w:pPr>
      <w:r>
        <w:rPr>
          <w:sz w:val="22"/>
        </w:rPr>
        <w:t>Beispiel-Prompt:</w:t>
      </w:r>
    </w:p>
    <w:p>
      <w:pPr>
        <w:spacing w:after="60"/>
      </w:pPr>
      <w:r>
        <w:rPr>
          <w:sz w:val="22"/>
        </w:rPr>
        <w:t>```</w:t>
      </w:r>
    </w:p>
    <w:p>
      <w:pPr>
        <w:spacing w:after="60"/>
      </w:pPr>
      <w:r>
        <w:rPr>
          <w:sz w:val="22"/>
        </w:rPr>
        <w:t>Recherchiere das Unternehmen [Name].</w:t>
      </w:r>
    </w:p>
    <w:p>
      <w:pPr>
        <w:spacing w:after="60"/>
      </w:pPr>
      <w:r>
        <w:rPr>
          <w:sz w:val="22"/>
        </w:rPr>
        <w:t>Ich brauche: aktülle News (letzte 6 Monate), Unternehmenskultur,</w:t>
      </w:r>
    </w:p>
    <w:p>
      <w:pPr>
        <w:spacing w:after="60"/>
      </w:pPr>
      <w:r>
        <w:rPr>
          <w:sz w:val="22"/>
        </w:rPr>
        <w:t>wichtigste Produkte/Dienstleistungen, Wettbewerber, Expansionspläne,</w:t>
      </w:r>
    </w:p>
    <w:p>
      <w:pPr>
        <w:spacing w:after="60"/>
      </w:pPr>
      <w:r>
        <w:rPr>
          <w:sz w:val="22"/>
        </w:rPr>
        <w:t>Mitarbeiterbewertungen (Kununu/Glassdoor), typische Karrierewege.</w:t>
      </w:r>
    </w:p>
    <w:p>
      <w:pPr>
        <w:spacing w:after="60"/>
      </w:pPr>
      <w:r>
        <w:rPr>
          <w:sz w:val="22"/>
        </w:rPr>
        <w:t>Qüllen angeben.</w:t>
      </w:r>
    </w:p>
    <w:p>
      <w:pPr>
        <w:spacing w:after="60"/>
      </w:pPr>
      <w:r>
        <w:rPr>
          <w:sz w:val="22"/>
        </w:rPr>
        <w:t>```</w:t>
      </w:r>
    </w:p>
    <w:p>
      <w:pPr>
        <w:spacing w:before="200"/>
      </w:pPr>
      <w:r>
        <w:rPr>
          <w:b/>
          <w:sz w:val="24"/>
        </w:rPr>
        <w:t>2.4 Spezialisierte KI-Tools für Bewerbungen</w:t>
      </w:r>
    </w:p>
    <w:p>
      <w:pPr>
        <w:spacing w:after="60"/>
      </w:pPr>
      <w:r>
        <w:rPr>
          <w:sz w:val="22"/>
        </w:rPr>
        <w:t>Neben den allgemeinen KI-Tools gibt es spezialisierte Plattformen:</w:t>
      </w:r>
    </w:p>
    <w:p>
      <w:pPr>
        <w:spacing w:after="60"/>
      </w:pPr>
      <w:r>
        <w:rPr>
          <w:sz w:val="22"/>
        </w:rPr>
        <w:t>Kickresume</w:t>
      </w:r>
    </w:p>
    <w:p>
      <w:pPr>
        <w:pStyle w:val="ListBullet"/>
      </w:pPr>
      <w:r>
        <w:rPr>
          <w:sz w:val="22"/>
        </w:rPr>
        <w:t>KI-gestützte Lebenslauf-Erstellung mit Vorlagen</w:t>
      </w:r>
    </w:p>
    <w:p>
      <w:pPr>
        <w:pStyle w:val="ListBullet"/>
      </w:pPr>
      <w:r>
        <w:rPr>
          <w:sz w:val="22"/>
        </w:rPr>
        <w:t>ATS-Check-Funktion</w:t>
      </w:r>
    </w:p>
    <w:p>
      <w:pPr>
        <w:pStyle w:val="ListBullet"/>
      </w:pPr>
      <w:r>
        <w:rPr>
          <w:sz w:val="22"/>
        </w:rPr>
        <w:t>Kosten: Kostenlos (Basisfunktionen) bis 15 €/Monat</w:t>
      </w:r>
    </w:p>
    <w:p>
      <w:pPr>
        <w:spacing w:after="60"/>
      </w:pPr>
      <w:r>
        <w:rPr>
          <w:sz w:val="22"/>
        </w:rPr>
        <w:t>Teal</w:t>
      </w:r>
    </w:p>
    <w:p>
      <w:pPr>
        <w:pStyle w:val="ListBullet"/>
      </w:pPr>
      <w:r>
        <w:rPr>
          <w:sz w:val="22"/>
        </w:rPr>
        <w:t>KI-Analyse von Stellenanzeigen mit Matching-Score</w:t>
      </w:r>
    </w:p>
    <w:p>
      <w:pPr>
        <w:pStyle w:val="ListBullet"/>
      </w:pPr>
      <w:r>
        <w:rPr>
          <w:sz w:val="22"/>
        </w:rPr>
        <w:t>Organisiert deine Bewerbungen</w:t>
      </w:r>
    </w:p>
    <w:p>
      <w:pPr>
        <w:pStyle w:val="ListBullet"/>
      </w:pPr>
      <w:r>
        <w:rPr>
          <w:sz w:val="22"/>
        </w:rPr>
        <w:t>CV-Optimierung</w:t>
      </w:r>
    </w:p>
    <w:p>
      <w:pPr>
        <w:pStyle w:val="ListBullet"/>
      </w:pPr>
      <w:r>
        <w:rPr>
          <w:sz w:val="22"/>
        </w:rPr>
        <w:t>Kosten: 20 €/Monat</w:t>
      </w:r>
    </w:p>
    <w:p>
      <w:pPr>
        <w:spacing w:after="60"/>
      </w:pPr>
      <w:r>
        <w:rPr>
          <w:sz w:val="22"/>
        </w:rPr>
        <w:t>Interview Warmup by Google</w:t>
      </w:r>
    </w:p>
    <w:p>
      <w:pPr>
        <w:pStyle w:val="ListBullet"/>
      </w:pPr>
      <w:r>
        <w:rPr>
          <w:sz w:val="22"/>
        </w:rPr>
        <w:t>Kostenloses KI-Tool für Interview-Training</w:t>
      </w:r>
    </w:p>
    <w:p>
      <w:pPr>
        <w:pStyle w:val="ListBullet"/>
      </w:pPr>
      <w:r>
        <w:rPr>
          <w:sz w:val="22"/>
        </w:rPr>
        <w:t>Fokussiert auf Google-Typische Fragen, aber allgemein anwendbar</w:t>
      </w:r>
    </w:p>
    <w:p>
      <w:pPr>
        <w:pStyle w:val="ListBullet"/>
      </w:pPr>
      <w:r>
        <w:rPr>
          <w:sz w:val="22"/>
        </w:rPr>
        <w:t>Analysiert deine Antworten und gibt Feedback</w:t>
      </w:r>
    </w:p>
    <w:p>
      <w:pPr>
        <w:spacing w:after="60"/>
      </w:pPr>
      <w:r>
        <w:rPr>
          <w:sz w:val="22"/>
        </w:rPr>
        <w:t>Humanly</w:t>
      </w:r>
    </w:p>
    <w:p>
      <w:pPr>
        <w:pStyle w:val="ListBullet"/>
      </w:pPr>
      <w:r>
        <w:rPr>
          <w:sz w:val="22"/>
        </w:rPr>
        <w:t>KI-gestützte Bewerbungsoptimierung</w:t>
      </w:r>
    </w:p>
    <w:p>
      <w:pPr>
        <w:pStyle w:val="ListBullet"/>
      </w:pPr>
      <w:r>
        <w:rPr>
          <w:sz w:val="22"/>
        </w:rPr>
        <w:t>Personalisierte Feedback-Schleifen</w:t>
      </w:r>
    </w:p>
    <w:p>
      <w:pPr>
        <w:pStyle w:val="ListBullet"/>
      </w:pPr>
      <w:r>
        <w:rPr>
          <w:sz w:val="22"/>
        </w:rPr>
        <w:t>Kosten: ab 15 €/Monat</w:t>
      </w:r>
    </w:p>
    <w:p>
      <w:pPr>
        <w:spacing w:before="200"/>
      </w:pPr>
      <w:r>
        <w:rPr>
          <w:b/>
          <w:sz w:val="24"/>
        </w:rPr>
        <w:t>2.5 Die richtige Tool-Auswahl</w:t>
      </w:r>
    </w:p>
    <w:p>
      <w:pPr>
        <w:spacing w:after="60"/>
      </w:pPr>
      <w:r>
        <w:rPr>
          <w:sz w:val="22"/>
        </w:rPr>
        <w:t>Nicht jedes Tool ist für jede Aufgabe gleich gut geeignet. Hier eine Orientierung:</w:t>
      </w:r>
    </w:p>
    <w:p>
      <w:pPr>
        <w:spacing w:after="60"/>
      </w:pPr>
      <w:r>
        <w:rPr>
          <w:sz w:val="22"/>
        </w:rPr>
        <w:t>| Aufgabe | Primäres Tool | Sekundäres Tool |</w:t>
      </w:r>
    </w:p>
    <w:p>
      <w:pPr>
        <w:spacing w:after="60"/>
      </w:pPr>
      <w:r>
        <w:rPr>
          <w:sz w:val="22"/>
        </w:rPr>
        <w:t>|---------|--------------|----------------|</w:t>
      </w:r>
    </w:p>
    <w:p>
      <w:pPr>
        <w:spacing w:after="60"/>
      </w:pPr>
      <w:r>
        <w:rPr>
          <w:sz w:val="22"/>
        </w:rPr>
        <w:t>| Stellenanzeige analysieren | Claude | Gemini |</w:t>
      </w:r>
    </w:p>
    <w:p>
      <w:pPr>
        <w:spacing w:after="60"/>
      </w:pPr>
      <w:r>
        <w:rPr>
          <w:sz w:val="22"/>
        </w:rPr>
        <w:t>| Anschreiben schreiben | ChatGPT | Claude |</w:t>
      </w:r>
    </w:p>
    <w:p>
      <w:pPr>
        <w:spacing w:after="60"/>
      </w:pPr>
      <w:r>
        <w:rPr>
          <w:sz w:val="22"/>
        </w:rPr>
        <w:t>| CV optimieren | Claude | ChatGPT |</w:t>
      </w:r>
    </w:p>
    <w:p>
      <w:pPr>
        <w:spacing w:after="60"/>
      </w:pPr>
      <w:r>
        <w:rPr>
          <w:sz w:val="22"/>
        </w:rPr>
        <w:t>| Gehaltsverhandlung vorbereiten | ChatGPT + Gemini | Claude |</w:t>
      </w:r>
    </w:p>
    <w:p>
      <w:pPr>
        <w:spacing w:after="60"/>
      </w:pPr>
      <w:r>
        <w:rPr>
          <w:sz w:val="22"/>
        </w:rPr>
        <w:t>| Interview üben | Claude | Interview Warmup |</w:t>
      </w:r>
    </w:p>
    <w:p>
      <w:pPr>
        <w:spacing w:after="60"/>
      </w:pPr>
      <w:r>
        <w:rPr>
          <w:sz w:val="22"/>
        </w:rPr>
        <w:t>| LinkedIn optimieren | ChatGPT | Claude |</w:t>
      </w:r>
    </w:p>
    <w:p>
      <w:pPr>
        <w:spacing w:after="60"/>
      </w:pPr>
      <w:r>
        <w:rPr>
          <w:sz w:val="22"/>
        </w:rPr>
        <w:t>| Unternehmensrecherche | Gemini | ChatGPT (mit Browsing) |</w:t>
      </w:r>
    </w:p>
    <w:p>
      <w:pPr>
        <w:spacing w:after="60"/>
      </w:pPr>
      <w:r>
        <w:rPr>
          <w:sz w:val="22"/>
        </w:rPr>
        <w:t>| Korrekturlesen | Claude | ChatGPT |</w:t>
      </w:r>
    </w:p>
    <w:p>
      <w:pPr>
        <w:spacing w:after="60"/>
      </w:pPr>
      <w:r>
        <w:rPr>
          <w:sz w:val="22"/>
        </w:rPr>
        <w:t>| Nachfass-E-Mails | ChatGPT | Claude |</w:t>
      </w:r>
    </w:p>
    <w:p>
      <w:pPr>
        <w:spacing w:before="200"/>
      </w:pPr>
      <w:r>
        <w:rPr>
          <w:b/>
          <w:sz w:val="24"/>
        </w:rPr>
        <w:t>2.6 Account-Einrichtung in 5 Minuten</w:t>
      </w:r>
    </w:p>
    <w:p>
      <w:pPr>
        <w:spacing w:after="60"/>
      </w:pPr>
      <w:r>
        <w:rPr>
          <w:sz w:val="22"/>
        </w:rPr>
        <w:t>So richtest du deine KI-Tools ein:</w:t>
      </w:r>
    </w:p>
    <w:p>
      <w:pPr>
        <w:spacing w:after="60"/>
      </w:pPr>
      <w:r>
        <w:rPr>
          <w:sz w:val="22"/>
        </w:rPr>
        <w:t>ChatGPT:</w:t>
      </w:r>
    </w:p>
    <w:p>
      <w:pPr>
        <w:spacing w:after="60"/>
      </w:pPr>
      <w:r>
        <w:rPr>
          <w:sz w:val="22"/>
        </w:rPr>
        <w:t>1. Gehe zu chat.openai.com</w:t>
      </w:r>
    </w:p>
    <w:p>
      <w:pPr>
        <w:spacing w:after="60"/>
      </w:pPr>
      <w:r>
        <w:rPr>
          <w:sz w:val="22"/>
        </w:rPr>
        <w:t>2. Registriere dich mit E-Mail oder Google-/Microsoft-Konto</w:t>
      </w:r>
    </w:p>
    <w:p>
      <w:pPr>
        <w:spacing w:after="60"/>
      </w:pPr>
      <w:r>
        <w:rPr>
          <w:sz w:val="22"/>
        </w:rPr>
        <w:t>3. Wähle das kostenlose Modell oder upgrade auf Plus</w:t>
      </w:r>
    </w:p>
    <w:p>
      <w:pPr>
        <w:spacing w:after="60"/>
      </w:pPr>
      <w:r>
        <w:rPr>
          <w:sz w:val="22"/>
        </w:rPr>
        <w:t>4. Optional: Lade die App auf dein Smartphone</w:t>
      </w:r>
    </w:p>
    <w:p>
      <w:pPr>
        <w:spacing w:after="60"/>
      </w:pPr>
      <w:r>
        <w:rPr>
          <w:sz w:val="22"/>
        </w:rPr>
        <w:t>Claude:</w:t>
      </w:r>
    </w:p>
    <w:p>
      <w:pPr>
        <w:spacing w:after="60"/>
      </w:pPr>
      <w:r>
        <w:rPr>
          <w:sz w:val="22"/>
        </w:rPr>
        <w:t>1. Gehe zu claude.ai</w:t>
      </w:r>
    </w:p>
    <w:p>
      <w:pPr>
        <w:spacing w:after="60"/>
      </w:pPr>
      <w:r>
        <w:rPr>
          <w:sz w:val="22"/>
        </w:rPr>
        <w:t>2. Registriere dich mit E-Mail oder Google-Konto</w:t>
      </w:r>
    </w:p>
    <w:p>
      <w:pPr>
        <w:spacing w:after="60"/>
      </w:pPr>
      <w:r>
        <w:rPr>
          <w:sz w:val="22"/>
        </w:rPr>
        <w:t>3. Starte kostenlos oder upgrade auf Pro</w:t>
      </w:r>
    </w:p>
    <w:p>
      <w:pPr>
        <w:spacing w:after="60"/>
      </w:pPr>
      <w:r>
        <w:rPr>
          <w:sz w:val="22"/>
        </w:rPr>
        <w:t>Gemini:</w:t>
      </w:r>
    </w:p>
    <w:p>
      <w:pPr>
        <w:spacing w:after="60"/>
      </w:pPr>
      <w:r>
        <w:rPr>
          <w:sz w:val="22"/>
        </w:rPr>
        <w:t>1. Gehe zu gemini.google.com</w:t>
      </w:r>
    </w:p>
    <w:p>
      <w:pPr>
        <w:spacing w:after="60"/>
      </w:pPr>
      <w:r>
        <w:rPr>
          <w:sz w:val="22"/>
        </w:rPr>
        <w:t>2. Mit Google-Konto anmelden (das meiste hast du bereits)</w:t>
      </w:r>
    </w:p>
    <w:p>
      <w:pPr>
        <w:spacing w:after="60"/>
      </w:pPr>
      <w:r>
        <w:rPr>
          <w:sz w:val="22"/>
        </w:rPr>
        <w:t>3. Fertig – vollständig kostenlos nutzbar</w:t>
      </w:r>
    </w:p>
    <w:p>
      <w:pPr>
        <w:spacing w:after="60"/>
      </w:pPr>
      <w:r>
        <w:rPr>
          <w:sz w:val="22"/>
        </w:rPr>
        <w:t>Tipp: Nutze alle drei Tools parallel. Die Kombination ihrer Stärken liefert die besten Ergebnisse.</w:t>
      </w:r>
    </w:p>
    <w:p>
      <w:pPr>
        <w:spacing w:before="360" w:after="120"/>
      </w:pPr>
      <w:r>
        <w:rPr>
          <w:b/>
          <w:sz w:val="30"/>
        </w:rPr>
        <w:t>Kapitel 3: Schritt 1 – Die perfekte Stellenanalyse mit KI</w:t>
      </w:r>
    </w:p>
    <w:p>
      <w:pPr>
        <w:spacing w:after="60"/>
      </w:pPr>
      <w:r>
        <w:rPr>
          <w:sz w:val="22"/>
        </w:rPr>
        <w:t>Bevor du auch nur ein Wort schreibst, analysierst du die Stellenanzeige mit KI. Das ist der entscheidende Schritt, der deine Bewerbung von „gut" zu „perfekt" macht. Die meisten Bewerber überspringen diesen Schritt – und genau das ist dein Wettbewerbsvorteil.</w:t>
      </w:r>
    </w:p>
    <w:p>
      <w:pPr>
        <w:spacing w:before="200"/>
      </w:pPr>
      <w:r>
        <w:rPr>
          <w:b/>
          <w:sz w:val="24"/>
        </w:rPr>
        <w:t>3.1 Warum die Analyse so wichtig ist</w:t>
      </w:r>
    </w:p>
    <w:p>
      <w:pPr>
        <w:spacing w:after="60"/>
      </w:pPr>
      <w:r>
        <w:rPr>
          <w:sz w:val="22"/>
        </w:rPr>
        <w:t>Eine Stellenanzeige ist selten das, was sie auf den ersten Blick zu sein scheint. Zwischen den Zeilen verstecken sich:</w:t>
      </w:r>
    </w:p>
    <w:p>
      <w:pPr>
        <w:pStyle w:val="ListBullet"/>
      </w:pPr>
      <w:r>
        <w:rPr>
          <w:sz w:val="22"/>
        </w:rPr>
        <w:t>Eigentliche Prioritäten (nicht das, was oben steht)</w:t>
      </w:r>
    </w:p>
    <w:p>
      <w:pPr>
        <w:pStyle w:val="ListBullet"/>
      </w:pPr>
      <w:r>
        <w:rPr>
          <w:sz w:val="22"/>
        </w:rPr>
        <w:t>Unternehmenskultur (erkennbar an Formulierungen und Ton)</w:t>
      </w:r>
    </w:p>
    <w:p>
      <w:pPr>
        <w:pStyle w:val="ListBullet"/>
      </w:pPr>
      <w:r>
        <w:rPr>
          <w:sz w:val="22"/>
        </w:rPr>
        <w:t>Dringlichkeit der Besetzung</w:t>
      </w:r>
    </w:p>
    <w:p>
      <w:pPr>
        <w:pStyle w:val="ListBullet"/>
      </w:pPr>
      <w:r>
        <w:rPr>
          <w:sz w:val="22"/>
        </w:rPr>
        <w:t>Interne Konflikte oder Herausforderungen</w:t>
      </w:r>
    </w:p>
    <w:p>
      <w:pPr>
        <w:spacing w:after="60"/>
      </w:pPr>
      <w:r>
        <w:rPr>
          <w:sz w:val="22"/>
        </w:rPr>
        <w:t>KI erkennt diese Muster, weil sie tausende vergleichbare Anzeigen gesehen hat.</w:t>
      </w:r>
    </w:p>
    <w:p>
      <w:pPr>
        <w:spacing w:before="200"/>
      </w:pPr>
      <w:r>
        <w:rPr>
          <w:b/>
          <w:sz w:val="24"/>
        </w:rPr>
        <w:t>3.2 Die KI-Analyse einer Stellenanzeige</w:t>
      </w:r>
    </w:p>
    <w:p>
      <w:pPr>
        <w:spacing w:after="60"/>
      </w:pPr>
      <w:r>
        <w:rPr>
          <w:sz w:val="22"/>
        </w:rPr>
        <w:t>Der vollständige Analyse-Prompt für Claude:</w:t>
      </w:r>
    </w:p>
    <w:p>
      <w:pPr>
        <w:spacing w:after="60"/>
      </w:pPr>
      <w:r>
        <w:rPr>
          <w:sz w:val="22"/>
        </w:rPr>
        <w:t>```</w:t>
      </w:r>
    </w:p>
    <w:p>
      <w:pPr>
        <w:spacing w:after="60"/>
      </w:pPr>
      <w:r>
        <w:rPr>
          <w:sz w:val="22"/>
        </w:rPr>
        <w:t>Analysiere die folgende Stellenanzeige DETAILLIERT. Arbeite systematisch:</w:t>
      </w:r>
    </w:p>
    <w:p>
      <w:pPr>
        <w:spacing w:after="60"/>
      </w:pPr>
      <w:r>
        <w:rPr>
          <w:sz w:val="22"/>
        </w:rPr>
        <w:t>TEIL 1: STRUKTUR-ANALYSE</w:t>
      </w:r>
    </w:p>
    <w:p>
      <w:pPr>
        <w:pStyle w:val="ListBullet"/>
      </w:pPr>
      <w:r>
        <w:rPr>
          <w:sz w:val="22"/>
        </w:rPr>
        <w:t>Länge und Detailgrad der Anzeige</w:t>
      </w:r>
    </w:p>
    <w:p>
      <w:pPr>
        <w:pStyle w:val="ListBullet"/>
      </w:pPr>
      <w:r>
        <w:rPr>
          <w:sz w:val="22"/>
        </w:rPr>
        <w:t>Aufbau: Welche Sektionen gibt es? Was fehlt?</w:t>
      </w:r>
    </w:p>
    <w:p>
      <w:pPr>
        <w:pStyle w:val="ListBullet"/>
      </w:pPr>
      <w:r>
        <w:rPr>
          <w:sz w:val="22"/>
        </w:rPr>
        <w:t>Tonfall: Formal, modern, innovativ, konservativ?</w:t>
      </w:r>
    </w:p>
    <w:p>
      <w:pPr>
        <w:spacing w:after="60"/>
      </w:pPr>
      <w:r>
        <w:rPr>
          <w:sz w:val="22"/>
        </w:rPr>
        <w:t>TEIL 2: SKILL-EXTRAKTION</w:t>
      </w:r>
    </w:p>
    <w:p>
      <w:pPr>
        <w:spacing w:after="60"/>
      </w:pPr>
      <w:r>
        <w:rPr>
          <w:sz w:val="22"/>
        </w:rPr>
        <w:t>Erstelle eine Tabelle mit:</w:t>
      </w:r>
    </w:p>
    <w:p>
      <w:pPr>
        <w:spacing w:after="60"/>
      </w:pPr>
      <w:r>
        <w:rPr>
          <w:sz w:val="22"/>
        </w:rPr>
        <w:t>| Kategorie | Skill | Priorität (1-10) | Im CV erwähnen? |</w:t>
      </w:r>
    </w:p>
    <w:p>
      <w:pPr>
        <w:spacing w:after="60"/>
      </w:pPr>
      <w:r>
        <w:rPr>
          <w:sz w:val="22"/>
        </w:rPr>
        <w:t>|-----------+-------+------------------+-----------------|</w:t>
      </w:r>
    </w:p>
    <w:p>
      <w:pPr>
        <w:spacing w:after="60"/>
      </w:pPr>
      <w:r>
        <w:rPr>
          <w:sz w:val="22"/>
        </w:rPr>
        <w:t>Hard Skills | ... | ... | Ja/Nein |</w:t>
      </w:r>
    </w:p>
    <w:p>
      <w:pPr>
        <w:spacing w:after="60"/>
      </w:pPr>
      <w:r>
        <w:rPr>
          <w:sz w:val="22"/>
        </w:rPr>
        <w:t>Soft Skills | ... | ... | Ja/Nein |</w:t>
      </w:r>
    </w:p>
    <w:p>
      <w:pPr>
        <w:spacing w:after="60"/>
      </w:pPr>
      <w:r>
        <w:rPr>
          <w:sz w:val="22"/>
        </w:rPr>
        <w:t>TEIL 3: VERSTECKTE ANFORDERUNGEN</w:t>
      </w:r>
    </w:p>
    <w:p>
      <w:pPr>
        <w:spacing w:after="60"/>
      </w:pPr>
      <w:r>
        <w:rPr>
          <w:sz w:val="22"/>
        </w:rPr>
        <w:t>Was wird nicht direkt gesagt, aber ist klar erkennbar?</w:t>
      </w:r>
    </w:p>
    <w:p>
      <w:pPr>
        <w:pStyle w:val="ListBullet"/>
      </w:pPr>
      <w:r>
        <w:rPr>
          <w:sz w:val="22"/>
        </w:rPr>
        <w:t>Reisebereitschaft? Flexible Arbeitszeiten? Überstunden?</w:t>
      </w:r>
    </w:p>
    <w:p>
      <w:pPr>
        <w:pStyle w:val="ListBullet"/>
      </w:pPr>
      <w:r>
        <w:rPr>
          <w:sz w:val="22"/>
        </w:rPr>
        <w:t>Bestimmte Persönlichkeitsmerkmale?</w:t>
      </w:r>
    </w:p>
    <w:p>
      <w:pPr>
        <w:spacing w:after="60"/>
      </w:pPr>
      <w:r>
        <w:rPr>
          <w:sz w:val="22"/>
        </w:rPr>
        <w:t>TEIL 4: UNTERNEHMENSKULTUR</w:t>
      </w:r>
    </w:p>
    <w:p>
      <w:pPr>
        <w:pStyle w:val="ListBullet"/>
      </w:pPr>
      <w:r>
        <w:rPr>
          <w:sz w:val="22"/>
        </w:rPr>
        <w:t>Flache Hierarchien oder striktes Reporting?</w:t>
      </w:r>
    </w:p>
    <w:p>
      <w:pPr>
        <w:pStyle w:val="ListBullet"/>
      </w:pPr>
      <w:r>
        <w:rPr>
          <w:sz w:val="22"/>
        </w:rPr>
        <w:t>Teamarbeit oder Einzelkämpfer?</w:t>
      </w:r>
    </w:p>
    <w:p>
      <w:pPr>
        <w:pStyle w:val="ListBullet"/>
      </w:pPr>
      <w:r>
        <w:rPr>
          <w:sz w:val="22"/>
        </w:rPr>
        <w:t>Innovationsdruck oder Stabilität?</w:t>
      </w:r>
    </w:p>
    <w:p>
      <w:pPr>
        <w:spacing w:after="60"/>
      </w:pPr>
      <w:r>
        <w:rPr>
          <w:sz w:val="22"/>
        </w:rPr>
        <w:t>TEIL 5: SCHLÜSSELWÖRTER</w:t>
      </w:r>
    </w:p>
    <w:p>
      <w:pPr>
        <w:spacing w:after="60"/>
      </w:pPr>
      <w:r>
        <w:rPr>
          <w:sz w:val="22"/>
        </w:rPr>
        <w:t>Liste alle Keywords, die im CV und Anschreiben vorkommen MÜSSEN,</w:t>
      </w:r>
    </w:p>
    <w:p>
      <w:pPr>
        <w:spacing w:after="60"/>
      </w:pPr>
      <w:r>
        <w:rPr>
          <w:sz w:val="22"/>
        </w:rPr>
        <w:t>um durch ATS-Filter zu kommen.</w:t>
      </w:r>
    </w:p>
    <w:p>
      <w:pPr>
        <w:spacing w:after="60"/>
      </w:pPr>
      <w:r>
        <w:rPr>
          <w:sz w:val="22"/>
        </w:rPr>
        <w:t>--- STELLENANZEIGE ---</w:t>
      </w:r>
    </w:p>
    <w:p>
      <w:pPr>
        <w:spacing w:after="60"/>
      </w:pPr>
      <w:r>
        <w:rPr>
          <w:sz w:val="22"/>
        </w:rPr>
        <w:t>[HIER EINFÜGEN]</w:t>
      </w:r>
    </w:p>
    <w:p>
      <w:pPr>
        <w:spacing w:after="60"/>
      </w:pPr>
      <w:r>
        <w:rPr>
          <w:sz w:val="22"/>
        </w:rPr>
        <w:t>```</w:t>
      </w:r>
    </w:p>
    <w:p>
      <w:pPr>
        <w:spacing w:before="200"/>
      </w:pPr>
      <w:r>
        <w:rPr>
          <w:b/>
          <w:sz w:val="24"/>
        </w:rPr>
        <w:t>3.3 Der Matching-Score</w:t>
      </w:r>
    </w:p>
    <w:p>
      <w:pPr>
        <w:spacing w:after="60"/>
      </w:pPr>
      <w:r>
        <w:rPr>
          <w:sz w:val="22"/>
        </w:rPr>
        <w:t>Berechne deinen Matching-Score, um zu sehen, wo du stehst:</w:t>
      </w:r>
    </w:p>
    <w:p>
      <w:pPr>
        <w:spacing w:after="60"/>
      </w:pPr>
      <w:r>
        <w:rPr>
          <w:sz w:val="22"/>
        </w:rPr>
        <w:t>Prompt für ChatGPT:</w:t>
      </w:r>
    </w:p>
    <w:p>
      <w:pPr>
        <w:spacing w:after="60"/>
      </w:pPr>
      <w:r>
        <w:rPr>
          <w:sz w:val="22"/>
        </w:rPr>
        <w:t>```</w:t>
      </w:r>
    </w:p>
    <w:p>
      <w:pPr>
        <w:spacing w:after="60"/>
      </w:pPr>
      <w:r>
        <w:rPr>
          <w:sz w:val="22"/>
        </w:rPr>
        <w:t>Ich bewerbe mich auf [Position] bei [Unternehmen].</w:t>
      </w:r>
    </w:p>
    <w:p>
      <w:pPr>
        <w:spacing w:after="60"/>
      </w:pPr>
      <w:r>
        <w:rPr>
          <w:sz w:val="22"/>
        </w:rPr>
        <w:t>Führe einen detaillierten MATCHING-SCAN durch:</w:t>
      </w:r>
    </w:p>
    <w:p>
      <w:pPr>
        <w:spacing w:after="60"/>
      </w:pPr>
      <w:r>
        <w:rPr>
          <w:sz w:val="22"/>
        </w:rPr>
        <w:t>1. BERECHNE einen Matching-Score (0-100%) mit Gewichtung:</w:t>
      </w:r>
    </w:p>
    <w:p>
      <w:pPr>
        <w:pStyle w:val="ListBullet"/>
      </w:pPr>
      <w:r>
        <w:rPr>
          <w:sz w:val="22"/>
        </w:rPr>
        <w:t>Hard Skills: 40%</w:t>
      </w:r>
    </w:p>
    <w:p>
      <w:pPr>
        <w:pStyle w:val="ListBullet"/>
      </w:pPr>
      <w:r>
        <w:rPr>
          <w:sz w:val="22"/>
        </w:rPr>
        <w:t>Soft Skills: 25%</w:t>
      </w:r>
    </w:p>
    <w:p>
      <w:pPr>
        <w:pStyle w:val="ListBullet"/>
      </w:pPr>
      <w:r>
        <w:rPr>
          <w:sz w:val="22"/>
        </w:rPr>
        <w:t>Erfahrung/Branche: 25%</w:t>
      </w:r>
    </w:p>
    <w:p>
      <w:pPr>
        <w:pStyle w:val="ListBullet"/>
      </w:pPr>
      <w:r>
        <w:rPr>
          <w:sz w:val="22"/>
        </w:rPr>
        <w:t>Kultureller Fit: 10%</w:t>
      </w:r>
    </w:p>
    <w:p>
      <w:pPr>
        <w:spacing w:after="60"/>
      </w:pPr>
      <w:r>
        <w:rPr>
          <w:sz w:val="22"/>
        </w:rPr>
        <w:t>2. LISTE PUNKT FÜR PUNKT auf:</w:t>
      </w:r>
    </w:p>
    <w:p>
      <w:pPr>
        <w:pStyle w:val="ListBullet"/>
      </w:pPr>
      <w:r>
        <w:rPr>
          <w:sz w:val="22"/>
        </w:rPr>
        <w:t>Perfekte Matches (Stärken hervorheben)</w:t>
      </w:r>
    </w:p>
    <w:p>
      <w:pPr>
        <w:pStyle w:val="ListBullet"/>
      </w:pPr>
      <w:r>
        <w:rPr>
          <w:sz w:val="22"/>
        </w:rPr>
        <w:t>Teilweise Matches (Transferleistungen)</w:t>
      </w:r>
    </w:p>
    <w:p>
      <w:pPr>
        <w:pStyle w:val="ListBullet"/>
      </w:pPr>
      <w:r>
        <w:rPr>
          <w:sz w:val="22"/>
        </w:rPr>
        <w:t>Gaps/Lücken (ehrlich auflisten)</w:t>
      </w:r>
    </w:p>
    <w:p>
      <w:pPr>
        <w:spacing w:after="60"/>
      </w:pPr>
      <w:r>
        <w:rPr>
          <w:sz w:val="22"/>
        </w:rPr>
        <w:t>3. FÜR JEDE LÜCKE:</w:t>
      </w:r>
    </w:p>
    <w:p>
      <w:pPr>
        <w:pStyle w:val="ListBullet"/>
      </w:pPr>
      <w:r>
        <w:rPr>
          <w:sz w:val="22"/>
        </w:rPr>
        <w:t>Wie kannst du sie kompensieren?</w:t>
      </w:r>
    </w:p>
    <w:p>
      <w:pPr>
        <w:pStyle w:val="ListBullet"/>
      </w:pPr>
      <w:r>
        <w:rPr>
          <w:sz w:val="22"/>
        </w:rPr>
        <w:t>Welche Alternativerfahrung zählt?</w:t>
      </w:r>
    </w:p>
    <w:p>
      <w:pPr>
        <w:pStyle w:val="ListBullet"/>
      </w:pPr>
      <w:r>
        <w:rPr>
          <w:sz w:val="22"/>
        </w:rPr>
        <w:t>Solltest du die Lücke im Anschreiben ansprechen?</w:t>
      </w:r>
    </w:p>
    <w:p>
      <w:pPr>
        <w:spacing w:after="60"/>
      </w:pPr>
      <w:r>
        <w:rPr>
          <w:sz w:val="22"/>
        </w:rPr>
        <w:t>4. STRATEGIE:</w:t>
      </w:r>
    </w:p>
    <w:p>
      <w:pPr>
        <w:pStyle w:val="ListBullet"/>
      </w:pPr>
      <w:r>
        <w:rPr>
          <w:sz w:val="22"/>
        </w:rPr>
        <w:t>Welche 3 Punkte soll ich im Anschreiben betonen?</w:t>
      </w:r>
    </w:p>
    <w:p>
      <w:pPr>
        <w:pStyle w:val="ListBullet"/>
      </w:pPr>
      <w:r>
        <w:rPr>
          <w:sz w:val="22"/>
        </w:rPr>
        <w:t>Welche Schwächen sollte ich umformulieren?</w:t>
      </w:r>
    </w:p>
    <w:p>
      <w:pPr>
        <w:pStyle w:val="ListBullet"/>
      </w:pPr>
      <w:r>
        <w:rPr>
          <w:sz w:val="22"/>
        </w:rPr>
        <w:t>Gibt es einen roten Faden, den ich nutzen kann?</w:t>
      </w:r>
    </w:p>
    <w:p>
      <w:pPr>
        <w:spacing w:after="60"/>
      </w:pPr>
      <w:r>
        <w:rPr>
          <w:sz w:val="22"/>
        </w:rPr>
        <w:t>Mein CV: [CV-TEXT]</w:t>
      </w:r>
    </w:p>
    <w:p>
      <w:pPr>
        <w:spacing w:after="60"/>
      </w:pPr>
      <w:r>
        <w:rPr>
          <w:sz w:val="22"/>
        </w:rPr>
        <w:t>Die Anzeige: [ANZEIGE]</w:t>
      </w:r>
    </w:p>
    <w:p>
      <w:pPr>
        <w:spacing w:after="60"/>
      </w:pPr>
      <w:r>
        <w:rPr>
          <w:sz w:val="22"/>
        </w:rPr>
        <w:t>```</w:t>
      </w:r>
    </w:p>
    <w:p>
      <w:pPr>
        <w:spacing w:before="200"/>
      </w:pPr>
      <w:r>
        <w:rPr>
          <w:b/>
          <w:sz w:val="24"/>
        </w:rPr>
        <w:t>3.4 Das Unternehmensprofil erstellen</w:t>
      </w:r>
    </w:p>
    <w:p>
      <w:pPr>
        <w:spacing w:after="60"/>
      </w:pPr>
      <w:r>
        <w:rPr>
          <w:sz w:val="22"/>
        </w:rPr>
        <w:t>Dein Wissen über das Unternehmen entscheidet oft über Erfolg oder Misserfolg.</w:t>
      </w:r>
    </w:p>
    <w:p>
      <w:pPr>
        <w:spacing w:after="60"/>
      </w:pPr>
      <w:r>
        <w:rPr>
          <w:sz w:val="22"/>
        </w:rPr>
        <w:t>Prompt für Gemini (mit Internetzugang):</w:t>
      </w:r>
    </w:p>
    <w:p>
      <w:pPr>
        <w:spacing w:after="60"/>
      </w:pPr>
      <w:r>
        <w:rPr>
          <w:sz w:val="22"/>
        </w:rPr>
        <w:t>```</w:t>
      </w:r>
    </w:p>
    <w:p>
      <w:pPr>
        <w:spacing w:after="60"/>
      </w:pPr>
      <w:r>
        <w:rPr>
          <w:sz w:val="22"/>
        </w:rPr>
        <w:t>Erstelle ein detailliertes Unternehmensprofil von [Name]:</w:t>
      </w:r>
    </w:p>
    <w:p>
      <w:pPr>
        <w:spacing w:after="60"/>
      </w:pPr>
      <w:r>
        <w:rPr>
          <w:sz w:val="22"/>
        </w:rPr>
        <w:t>1. BASIS-DATEN</w:t>
      </w:r>
    </w:p>
    <w:p>
      <w:pPr>
        <w:pStyle w:val="ListBullet"/>
      </w:pPr>
      <w:r>
        <w:rPr>
          <w:sz w:val="22"/>
        </w:rPr>
        <w:t>Gründungsjahr, Mitarbeiterzahl, Hauptsitz</w:t>
      </w:r>
    </w:p>
    <w:p>
      <w:pPr>
        <w:pStyle w:val="ListBullet"/>
      </w:pPr>
      <w:r>
        <w:rPr>
          <w:sz w:val="22"/>
        </w:rPr>
        <w:t>Umsatz (falls bekannt), Wachstumskurve</w:t>
      </w:r>
    </w:p>
    <w:p>
      <w:pPr>
        <w:spacing w:after="60"/>
      </w:pPr>
      <w:r>
        <w:rPr>
          <w:sz w:val="22"/>
        </w:rPr>
        <w:t>2. PRODUKTE / DIENSTLEISTUNGEN</w:t>
      </w:r>
    </w:p>
    <w:p>
      <w:pPr>
        <w:pStyle w:val="ListBullet"/>
      </w:pPr>
      <w:r>
        <w:rPr>
          <w:sz w:val="22"/>
        </w:rPr>
        <w:t>Hauptprodukte</w:t>
      </w:r>
    </w:p>
    <w:p>
      <w:pPr>
        <w:pStyle w:val="ListBullet"/>
      </w:pPr>
      <w:r>
        <w:rPr>
          <w:sz w:val="22"/>
        </w:rPr>
        <w:t>Neüste Produkte/Updates 2025/2026</w:t>
      </w:r>
    </w:p>
    <w:p>
      <w:pPr>
        <w:pStyle w:val="ListBullet"/>
      </w:pPr>
      <w:r>
        <w:rPr>
          <w:sz w:val="22"/>
        </w:rPr>
        <w:t>USP gegenüber Wettbewerbern</w:t>
      </w:r>
    </w:p>
    <w:p>
      <w:pPr>
        <w:spacing w:after="60"/>
      </w:pPr>
      <w:r>
        <w:rPr>
          <w:sz w:val="22"/>
        </w:rPr>
        <w:t>3. UNTERNEHMENSKULTUR</w:t>
      </w:r>
    </w:p>
    <w:p>
      <w:pPr>
        <w:pStyle w:val="ListBullet"/>
      </w:pPr>
      <w:r>
        <w:rPr>
          <w:sz w:val="22"/>
        </w:rPr>
        <w:t>Mission, Vision, Werte</w:t>
      </w:r>
    </w:p>
    <w:p>
      <w:pPr>
        <w:pStyle w:val="ListBullet"/>
      </w:pPr>
      <w:r>
        <w:rPr>
          <w:sz w:val="22"/>
        </w:rPr>
        <w:t>Kununu/Glassdoor-Bewertungen (Zusammenfassung)</w:t>
      </w:r>
    </w:p>
    <w:p>
      <w:pPr>
        <w:pStyle w:val="ListBullet"/>
      </w:pPr>
      <w:r>
        <w:rPr>
          <w:sz w:val="22"/>
        </w:rPr>
        <w:t>Typische Mitarbeiter-Stimmen</w:t>
      </w:r>
    </w:p>
    <w:p>
      <w:pPr>
        <w:spacing w:after="60"/>
      </w:pPr>
      <w:r>
        <w:rPr>
          <w:sz w:val="22"/>
        </w:rPr>
        <w:t>4. AKTUELLE ENTWICKLUNGEN</w:t>
      </w:r>
    </w:p>
    <w:p>
      <w:pPr>
        <w:pStyle w:val="ListBullet"/>
      </w:pPr>
      <w:r>
        <w:rPr>
          <w:sz w:val="22"/>
        </w:rPr>
        <w:t>News aus den letzten 12 Monaten</w:t>
      </w:r>
    </w:p>
    <w:p>
      <w:pPr>
        <w:pStyle w:val="ListBullet"/>
      </w:pPr>
      <w:r>
        <w:rPr>
          <w:sz w:val="22"/>
        </w:rPr>
        <w:t>Expansionen, neü Projekte, Partnerschaften</w:t>
      </w:r>
    </w:p>
    <w:p>
      <w:pPr>
        <w:pStyle w:val="ListBullet"/>
      </w:pPr>
      <w:r>
        <w:rPr>
          <w:sz w:val="22"/>
        </w:rPr>
        <w:t>Herausforderungen (Fachkräftemangel, Marktentwicklung)</w:t>
      </w:r>
    </w:p>
    <w:p>
      <w:pPr>
        <w:spacing w:after="60"/>
      </w:pPr>
      <w:r>
        <w:rPr>
          <w:sz w:val="22"/>
        </w:rPr>
        <w:t>5. RELEVANZ FÜR MEINE BEWERBUNG</w:t>
      </w:r>
    </w:p>
    <w:p>
      <w:pPr>
        <w:pStyle w:val="ListBullet"/>
      </w:pPr>
      <w:r>
        <w:rPr>
          <w:sz w:val="22"/>
        </w:rPr>
        <w:t>Welche dieser Infos sollte ich im Anschreiben erwähnen?</w:t>
      </w:r>
    </w:p>
    <w:p>
      <w:pPr>
        <w:pStyle w:val="ListBullet"/>
      </w:pPr>
      <w:r>
        <w:rPr>
          <w:sz w:val="22"/>
        </w:rPr>
        <w:t>Welches aktülle Projekt bietet einen Gesprächsaufhänger?</w:t>
      </w:r>
    </w:p>
    <w:p>
      <w:pPr>
        <w:pStyle w:val="ListBullet"/>
      </w:pPr>
      <w:r>
        <w:rPr>
          <w:sz w:val="22"/>
        </w:rPr>
        <w:t>Welche Werte passen zu meiner Erfahrung?</w:t>
      </w:r>
    </w:p>
    <w:p>
      <w:pPr>
        <w:spacing w:after="60"/>
      </w:pPr>
      <w:r>
        <w:rPr>
          <w:sz w:val="22"/>
        </w:rPr>
        <w:t>```</w:t>
      </w:r>
    </w:p>
    <w:p>
      <w:pPr>
        <w:spacing w:before="200"/>
      </w:pPr>
      <w:r>
        <w:rPr>
          <w:b/>
          <w:sz w:val="24"/>
        </w:rPr>
        <w:t>3.5 Die Gap-Analyse im Detail</w:t>
      </w:r>
    </w:p>
    <w:p>
      <w:pPr>
        <w:spacing w:after="60"/>
      </w:pPr>
      <w:r>
        <w:rPr>
          <w:sz w:val="22"/>
        </w:rPr>
        <w:t>Der Gap-Analyse-Prozess:</w:t>
      </w:r>
    </w:p>
    <w:p>
      <w:pPr>
        <w:spacing w:after="60"/>
      </w:pPr>
      <w:r>
        <w:rPr>
          <w:sz w:val="22"/>
        </w:rPr>
        <w:t>1. Soll-Profil aus Stellenanzeige extrahieren (mit KI)</w:t>
      </w:r>
    </w:p>
    <w:p>
      <w:pPr>
        <w:spacing w:after="60"/>
      </w:pPr>
      <w:r>
        <w:rPr>
          <w:sz w:val="22"/>
        </w:rPr>
        <w:t>2. Ist-Profil aus deinem Lebenslauf extrahieren</w:t>
      </w:r>
    </w:p>
    <w:p>
      <w:pPr>
        <w:spacing w:after="60"/>
      </w:pPr>
      <w:r>
        <w:rPr>
          <w:sz w:val="22"/>
        </w:rPr>
        <w:t>3. Gaps identifizieren: Was fehlt? Liste aufstellen</w:t>
      </w:r>
    </w:p>
    <w:p>
      <w:pPr>
        <w:spacing w:after="60"/>
      </w:pPr>
      <w:r>
        <w:rPr>
          <w:sz w:val="22"/>
        </w:rPr>
        <w:t>4. Transferleistungen definieren: Wie kannst du trotzdem relevant sein?</w:t>
      </w:r>
    </w:p>
    <w:p>
      <w:pPr>
        <w:spacing w:after="60"/>
      </w:pPr>
      <w:r>
        <w:rPr>
          <w:sz w:val="22"/>
        </w:rPr>
        <w:t>5. Qualifikationen gewichten: Was ist wirklich wichtig vs. „Nice to have"?</w:t>
      </w:r>
    </w:p>
    <w:p>
      <w:pPr>
        <w:spacing w:after="60"/>
      </w:pPr>
      <w:r>
        <w:rPr>
          <w:sz w:val="22"/>
        </w:rPr>
        <w:t>Beispiel für Transferleistungen:</w:t>
      </w:r>
    </w:p>
    <w:p>
      <w:pPr>
        <w:spacing w:after="60"/>
      </w:pPr>
      <w:r>
        <w:rPr>
          <w:sz w:val="22"/>
        </w:rPr>
        <w:t>| Gap | Deine Erfahrung | Transfer-Argument |</w:t>
      </w:r>
    </w:p>
    <w:p>
      <w:pPr>
        <w:spacing w:after="60"/>
      </w:pPr>
      <w:r>
        <w:rPr>
          <w:sz w:val="22"/>
        </w:rPr>
        <w:t>|-----|----------------|-------------------|</w:t>
      </w:r>
    </w:p>
    <w:p>
      <w:pPr>
        <w:spacing w:after="60"/>
      </w:pPr>
      <w:r>
        <w:rPr>
          <w:sz w:val="22"/>
        </w:rPr>
        <w:t>| Keine Branchenerfahrung | 5 Jahre Projektmanagement in anderer Branche | Methodenkompetenz, Führungskompetenz, Budgetverantwortung |</w:t>
      </w:r>
    </w:p>
    <w:p>
      <w:pPr>
        <w:spacing w:after="60"/>
      </w:pPr>
      <w:r>
        <w:rPr>
          <w:sz w:val="22"/>
        </w:rPr>
        <w:t>| Keine bestimmte Software | Hast du ähnliche Tools genutzt? | „Schnelle Einarbeitung in neü Systeme, nachgewiesen durch..."</w:t>
      </w:r>
    </w:p>
    <w:p>
      <w:pPr>
        <w:spacing w:after="60"/>
      </w:pPr>
      <w:r>
        <w:rPr>
          <w:sz w:val="22"/>
        </w:rPr>
        <w:t>| Fehlende Zertifizierung | Hast du Fortbildungen besucht? | „Fundierte Kenntnisse durch..."</w:t>
      </w:r>
    </w:p>
    <w:p>
      <w:pPr>
        <w:spacing w:before="200"/>
      </w:pPr>
      <w:r>
        <w:rPr>
          <w:b/>
          <w:sz w:val="24"/>
        </w:rPr>
        <w:t>3.6 Checkliste Stellenanalyse</w:t>
      </w:r>
    </w:p>
    <w:p>
      <w:pPr>
        <w:pStyle w:val="ListBullet"/>
      </w:pPr>
      <w:r>
        <w:rPr>
          <w:sz w:val="22"/>
        </w:rPr>
        <w:t>[ ] Stellenanzeige komplett in KI eingespeist</w:t>
      </w:r>
    </w:p>
    <w:p>
      <w:pPr>
        <w:pStyle w:val="ListBullet"/>
      </w:pPr>
      <w:r>
        <w:rPr>
          <w:sz w:val="22"/>
        </w:rPr>
        <w:t>[ ] Top-5-Hard-Skills identifiziert</w:t>
      </w:r>
    </w:p>
    <w:p>
      <w:pPr>
        <w:pStyle w:val="ListBullet"/>
      </w:pPr>
      <w:r>
        <w:rPr>
          <w:sz w:val="22"/>
        </w:rPr>
        <w:t>[ ] Top-5-Soft-Skills identifiziert</w:t>
      </w:r>
    </w:p>
    <w:p>
      <w:pPr>
        <w:pStyle w:val="ListBullet"/>
      </w:pPr>
      <w:r>
        <w:rPr>
          <w:sz w:val="22"/>
        </w:rPr>
        <w:t>[ ] Versteckte Anforderungen erkannt</w:t>
      </w:r>
    </w:p>
    <w:p>
      <w:pPr>
        <w:pStyle w:val="ListBullet"/>
      </w:pPr>
      <w:r>
        <w:rPr>
          <w:sz w:val="22"/>
        </w:rPr>
        <w:t>[ ] Schlüsselwörter extrahiert (mindestens 15)</w:t>
      </w:r>
    </w:p>
    <w:p>
      <w:pPr>
        <w:pStyle w:val="ListBullet"/>
      </w:pPr>
      <w:r>
        <w:rPr>
          <w:sz w:val="22"/>
        </w:rPr>
        <w:t>[ ] Matching-Score berechnet</w:t>
      </w:r>
    </w:p>
    <w:p>
      <w:pPr>
        <w:pStyle w:val="ListBullet"/>
      </w:pPr>
      <w:r>
        <w:rPr>
          <w:sz w:val="22"/>
        </w:rPr>
        <w:t>[ ] Unternehmensprofil erstellt</w:t>
      </w:r>
    </w:p>
    <w:p>
      <w:pPr>
        <w:pStyle w:val="ListBullet"/>
      </w:pPr>
      <w:r>
        <w:rPr>
          <w:sz w:val="22"/>
        </w:rPr>
        <w:t>[ ] Gap-Analyse durchgeführt</w:t>
      </w:r>
    </w:p>
    <w:p>
      <w:pPr>
        <w:pStyle w:val="ListBullet"/>
      </w:pPr>
      <w:r>
        <w:rPr>
          <w:sz w:val="22"/>
        </w:rPr>
        <w:t>[ ] Strategie für Lücken entwickelt</w:t>
      </w:r>
    </w:p>
    <w:p>
      <w:pPr>
        <w:pStyle w:val="ListBullet"/>
      </w:pPr>
      <w:r>
        <w:rPr>
          <w:sz w:val="22"/>
        </w:rPr>
        <w:t>[ ] 3 Hauptbotschaften für die Bewerbung definiert</w:t>
      </w:r>
    </w:p>
    <w:p>
      <w:pPr>
        <w:pStyle w:val="ListBullet"/>
      </w:pPr>
      <w:r>
        <w:rPr>
          <w:sz w:val="22"/>
        </w:rPr>
        <w:t>[ ] Unternehmen auf Kununu/Kununu recherchiert</w:t>
      </w:r>
    </w:p>
    <w:p>
      <w:pPr>
        <w:spacing w:before="360" w:after="120"/>
      </w:pPr>
      <w:r>
        <w:rPr>
          <w:b/>
          <w:sz w:val="30"/>
        </w:rPr>
        <w:t>Kapitel 4: Schritt 2 – KI-optimierte Lebensläufe (CV)</w:t>
      </w:r>
    </w:p>
    <w:p>
      <w:pPr>
        <w:spacing w:after="60"/>
      </w:pPr>
      <w:r>
        <w:rPr>
          <w:sz w:val="22"/>
        </w:rPr>
        <w:t>Dein Lebenslauf ist die Eintrittskarte. 2026 verwendet die Mehrheit der Unternehmen ATS (Applicant Tracking Systems) – KI-Systeme, die Lebensläufe automatisch filtern. Ein schöner Lebenslauf nützt nichts, wenn ihn kein Mensch zu Gesicht bekommt.</w:t>
      </w:r>
    </w:p>
    <w:p>
      <w:pPr>
        <w:spacing w:before="200"/>
      </w:pPr>
      <w:r>
        <w:rPr>
          <w:b/>
          <w:sz w:val="24"/>
        </w:rPr>
        <w:t>4.1 Was ist ein ATS und wie funktioniert es?</w:t>
      </w:r>
    </w:p>
    <w:p>
      <w:pPr>
        <w:spacing w:after="60"/>
      </w:pPr>
      <w:r>
        <w:rPr>
          <w:sz w:val="22"/>
        </w:rPr>
        <w:t>Ein ATS ist eine Software, die eingehende Bewerbungen automatisch scannt und bewertet. Die Systeme:</w:t>
      </w:r>
    </w:p>
    <w:p>
      <w:pPr>
        <w:pStyle w:val="ListBullet"/>
      </w:pPr>
      <w:r>
        <w:rPr>
          <w:sz w:val="22"/>
        </w:rPr>
        <w:t>Extrahieren Text aus PDFs und DOCX-Dateien</w:t>
      </w:r>
    </w:p>
    <w:p>
      <w:pPr>
        <w:pStyle w:val="ListBullet"/>
      </w:pPr>
      <w:r>
        <w:rPr>
          <w:sz w:val="22"/>
        </w:rPr>
        <w:t>Identifizieren Schlüsselwörter aus der Stellenanzeige</w:t>
      </w:r>
    </w:p>
    <w:p>
      <w:pPr>
        <w:pStyle w:val="ListBullet"/>
      </w:pPr>
      <w:r>
        <w:rPr>
          <w:sz w:val="22"/>
        </w:rPr>
        <w:t>Bewerten die Relevanz der Erfahrung</w:t>
      </w:r>
    </w:p>
    <w:p>
      <w:pPr>
        <w:pStyle w:val="ListBullet"/>
      </w:pPr>
      <w:r>
        <w:rPr>
          <w:sz w:val="22"/>
        </w:rPr>
        <w:t>Weisen einen Score zu (meist 0-100 %)</w:t>
      </w:r>
    </w:p>
    <w:p>
      <w:pPr>
        <w:pStyle w:val="ListBullet"/>
      </w:pPr>
      <w:r>
        <w:rPr>
          <w:sz w:val="22"/>
        </w:rPr>
        <w:t>Sortieren Bewerbungen nach Score</w:t>
      </w:r>
    </w:p>
    <w:p>
      <w:pPr>
        <w:spacing w:after="60"/>
      </w:pPr>
      <w:r>
        <w:rPr>
          <w:sz w:val="22"/>
        </w:rPr>
        <w:t>Die meisten deutschen Großunternehmen und viele Mittelständler nutzen 2026 ATS-Systeme.</w:t>
      </w:r>
    </w:p>
    <w:p>
      <w:pPr>
        <w:spacing w:after="60"/>
      </w:pPr>
      <w:r>
        <w:rPr>
          <w:sz w:val="22"/>
        </w:rPr>
        <w:t>Die 5 goldenen ATS-Regeln:</w:t>
      </w:r>
    </w:p>
    <w:p>
      <w:pPr>
        <w:spacing w:after="60"/>
      </w:pPr>
      <w:r>
        <w:rPr>
          <w:sz w:val="22"/>
        </w:rPr>
        <w:t>1. Einfaches Format: Keine Spalten, keine Tabellen, keine Grafiken (außer in PDF ohne Text). ATS-Systeme lesen von links nach rechts, oben nach unten. Spaltenlayouts führen zu falschen Zuordnungen.</w:t>
      </w:r>
    </w:p>
    <w:p>
      <w:pPr>
        <w:spacing w:after="60"/>
      </w:pPr>
      <w:r>
        <w:rPr>
          <w:sz w:val="22"/>
        </w:rPr>
        <w:t>2. Standard-Überschriften: Verwende die klassischen, erwarteten Überschriften: „Berufserfahrung", „Ausbildung", „Kenntnisse &amp; Fähigkeiten", „Sprachen", „Zertifikate". Vermeide kreative Alternativen wie „Meine Reise" oder „Was ich kann".</w:t>
      </w:r>
    </w:p>
    <w:p>
      <w:pPr>
        <w:spacing w:after="60"/>
      </w:pPr>
      <w:r>
        <w:rPr>
          <w:sz w:val="22"/>
        </w:rPr>
        <w:t>3. Keywords aus der Stellenanalyse: Verwende die exakten Begriffe aus der Analyse. Wenn die Anzeige „Projektmanagement" sagt, schreib nicht „Projektleitung". Der ATS erkennt Synonyme oft nicht.</w:t>
      </w:r>
    </w:p>
    <w:p>
      <w:pPr>
        <w:spacing w:after="60"/>
      </w:pPr>
      <w:r>
        <w:rPr>
          <w:sz w:val="22"/>
        </w:rPr>
        <w:t>4. Keine Bilder oder Grafiken: ATS kann Bilder nicht lesen. Sämtlicher Text in Grafiken geht verloren. Das gilt auch für Icon-Listen.</w:t>
      </w:r>
    </w:p>
    <w:p>
      <w:pPr>
        <w:spacing w:after="60"/>
      </w:pPr>
      <w:r>
        <w:rPr>
          <w:sz w:val="22"/>
        </w:rPr>
        <w:t>5. PDF oder DOCX: Beides ist okay. PDF ist sicherer für das Layout, DOCX wird von manchen ATS besser gelesen. Wenn möglich, reiche beide Versionen ein.</w:t>
      </w:r>
    </w:p>
    <w:p>
      <w:pPr>
        <w:spacing w:before="200"/>
      </w:pPr>
      <w:r>
        <w:rPr>
          <w:b/>
          <w:sz w:val="24"/>
        </w:rPr>
        <w:t>4.2 Der perfekte CV-Prompt (Claude)</w:t>
      </w:r>
    </w:p>
    <w:p>
      <w:pPr>
        <w:spacing w:after="60"/>
      </w:pPr>
      <w:r>
        <w:rPr>
          <w:sz w:val="22"/>
        </w:rPr>
        <w:t>```</w:t>
      </w:r>
    </w:p>
    <w:p>
      <w:pPr>
        <w:spacing w:after="60"/>
      </w:pPr>
      <w:r>
        <w:rPr>
          <w:sz w:val="22"/>
        </w:rPr>
        <w:t>Erstelle einen professionellen, ATS-konformen Lebenslauf basierend auf meinen Daten.</w:t>
      </w:r>
    </w:p>
    <w:p>
      <w:pPr>
        <w:spacing w:after="60"/>
      </w:pPr>
      <w:r>
        <w:rPr>
          <w:sz w:val="22"/>
        </w:rPr>
        <w:t>FORMAT-REGELN:</w:t>
      </w:r>
    </w:p>
    <w:p>
      <w:pPr>
        <w:pStyle w:val="ListBullet"/>
      </w:pPr>
      <w:r>
        <w:rPr>
          <w:sz w:val="22"/>
        </w:rPr>
        <w:t>Standard-Überschriften (Berufserfahrung, Ausbildung, Kenntnisse, Zertifikate, Sprachen)</w:t>
      </w:r>
    </w:p>
    <w:p>
      <w:pPr>
        <w:pStyle w:val="ListBullet"/>
      </w:pPr>
      <w:r>
        <w:rPr>
          <w:sz w:val="22"/>
        </w:rPr>
        <w:t>Bullet Points für Erfolge (keine Fließtexte)</w:t>
      </w:r>
    </w:p>
    <w:p>
      <w:pPr>
        <w:pStyle w:val="ListBullet"/>
      </w:pPr>
      <w:r>
        <w:rPr>
          <w:sz w:val="22"/>
        </w:rPr>
        <w:t>Pro Station 3-5 Bullet Points</w:t>
      </w:r>
    </w:p>
    <w:p>
      <w:pPr>
        <w:pStyle w:val="ListBullet"/>
      </w:pPr>
      <w:r>
        <w:rPr>
          <w:sz w:val="22"/>
        </w:rPr>
        <w:t>Jeder Bullet Point beginnt mit einem starken Aktionsverb</w:t>
      </w:r>
    </w:p>
    <w:p>
      <w:pPr>
        <w:pStyle w:val="ListBullet"/>
      </w:pPr>
      <w:r>
        <w:rPr>
          <w:sz w:val="22"/>
        </w:rPr>
        <w:t>Mindestens 80% der Bullet Points enthalten Zahlen/Ergebnisse</w:t>
      </w:r>
    </w:p>
    <w:p>
      <w:pPr>
        <w:spacing w:after="60"/>
      </w:pPr>
      <w:r>
        <w:rPr>
          <w:sz w:val="22"/>
        </w:rPr>
        <w:t>STAR-METHODE für jeden Bullet Point:</w:t>
      </w:r>
    </w:p>
    <w:p>
      <w:pPr>
        <w:spacing w:after="60"/>
      </w:pPr>
      <w:r>
        <w:rPr>
          <w:sz w:val="22"/>
        </w:rPr>
        <w:t>Situation -&gt; Task -&gt; Action -&gt; Result (in Kurzform)</w:t>
      </w:r>
    </w:p>
    <w:p>
      <w:pPr>
        <w:spacing w:after="60"/>
      </w:pPr>
      <w:r>
        <w:rPr>
          <w:sz w:val="22"/>
        </w:rPr>
        <w:t>INTEGRIERE DIESE KEYWORDS (aus der Stellenanalyse):</w:t>
      </w:r>
    </w:p>
    <w:p>
      <w:pPr>
        <w:spacing w:after="60"/>
      </w:pPr>
      <w:r>
        <w:rPr>
          <w:sz w:val="22"/>
        </w:rPr>
        <w:t>[Liste der Keywords]</w:t>
      </w:r>
    </w:p>
    <w:p>
      <w:pPr>
        <w:spacing w:after="60"/>
      </w:pPr>
      <w:r>
        <w:rPr>
          <w:sz w:val="22"/>
        </w:rPr>
        <w:t>MEINE DATEN:</w:t>
      </w:r>
    </w:p>
    <w:p>
      <w:pPr>
        <w:spacing w:after="60"/>
      </w:pPr>
      <w:r>
        <w:rPr>
          <w:sz w:val="22"/>
        </w:rPr>
        <w:t>Berufserfahrung:</w:t>
      </w:r>
    </w:p>
    <w:p>
      <w:pPr>
        <w:spacing w:after="60"/>
      </w:pPr>
      <w:r>
        <w:rPr>
          <w:sz w:val="22"/>
        </w:rPr>
        <w:t>[HIER EINFÜGEN]</w:t>
      </w:r>
    </w:p>
    <w:p>
      <w:pPr>
        <w:spacing w:after="60"/>
      </w:pPr>
      <w:r>
        <w:rPr>
          <w:sz w:val="22"/>
        </w:rPr>
        <w:t>Ausbildung:</w:t>
      </w:r>
    </w:p>
    <w:p>
      <w:pPr>
        <w:spacing w:after="60"/>
      </w:pPr>
      <w:r>
        <w:rPr>
          <w:sz w:val="22"/>
        </w:rPr>
        <w:t>[HIER EINFÜGEN]</w:t>
      </w:r>
    </w:p>
    <w:p>
      <w:pPr>
        <w:spacing w:after="60"/>
      </w:pPr>
      <w:r>
        <w:rPr>
          <w:sz w:val="22"/>
        </w:rPr>
        <w:t>Kenntnisse:</w:t>
      </w:r>
    </w:p>
    <w:p>
      <w:pPr>
        <w:spacing w:after="60"/>
      </w:pPr>
      <w:r>
        <w:rPr>
          <w:sz w:val="22"/>
        </w:rPr>
        <w:t>[HIER EINFÜGEN]</w:t>
      </w:r>
    </w:p>
    <w:p>
      <w:pPr>
        <w:spacing w:after="60"/>
      </w:pPr>
      <w:r>
        <w:rPr>
          <w:sz w:val="22"/>
        </w:rPr>
        <w:t>Sprachen:</w:t>
      </w:r>
    </w:p>
    <w:p>
      <w:pPr>
        <w:spacing w:after="60"/>
      </w:pPr>
      <w:r>
        <w:rPr>
          <w:sz w:val="22"/>
        </w:rPr>
        <w:t>[HIER EINFÜGEN]</w:t>
      </w:r>
    </w:p>
    <w:p>
      <w:pPr>
        <w:spacing w:after="60"/>
      </w:pPr>
      <w:r>
        <w:rPr>
          <w:sz w:val="22"/>
        </w:rPr>
        <w:t>STRUKTUR:</w:t>
      </w:r>
    </w:p>
    <w:p>
      <w:pPr>
        <w:spacing w:after="60"/>
      </w:pPr>
      <w:r>
        <w:rPr>
          <w:sz w:val="22"/>
        </w:rPr>
        <w:t>1. Name + Kontaktdaten</w:t>
      </w:r>
    </w:p>
    <w:p>
      <w:pPr>
        <w:spacing w:after="60"/>
      </w:pPr>
      <w:r>
        <w:rPr>
          <w:sz w:val="22"/>
        </w:rPr>
        <w:t>2. Berufliche Zusammenfassung (2-3 Sätze, keyword-optimiert)</w:t>
      </w:r>
    </w:p>
    <w:p>
      <w:pPr>
        <w:spacing w:after="60"/>
      </w:pPr>
      <w:r>
        <w:rPr>
          <w:sz w:val="22"/>
        </w:rPr>
        <w:t>3. Berufserfahrung (aktüllste zürst)</w:t>
      </w:r>
    </w:p>
    <w:p>
      <w:pPr>
        <w:spacing w:after="60"/>
      </w:pPr>
      <w:r>
        <w:rPr>
          <w:sz w:val="22"/>
        </w:rPr>
        <w:t>4. Ausbildung</w:t>
      </w:r>
    </w:p>
    <w:p>
      <w:pPr>
        <w:spacing w:after="60"/>
      </w:pPr>
      <w:r>
        <w:rPr>
          <w:sz w:val="22"/>
        </w:rPr>
        <w:t>5. Kenntnisse &amp; Fähigkeiten (kategorisiert)</w:t>
      </w:r>
    </w:p>
    <w:p>
      <w:pPr>
        <w:spacing w:after="60"/>
      </w:pPr>
      <w:r>
        <w:rPr>
          <w:sz w:val="22"/>
        </w:rPr>
        <w:t>6. Sprachen</w:t>
      </w:r>
    </w:p>
    <w:p>
      <w:pPr>
        <w:spacing w:after="60"/>
      </w:pPr>
      <w:r>
        <w:rPr>
          <w:sz w:val="22"/>
        </w:rPr>
        <w:t>7. Zertifikate (optional)</w:t>
      </w:r>
    </w:p>
    <w:p>
      <w:pPr>
        <w:spacing w:after="60"/>
      </w:pPr>
      <w:r>
        <w:rPr>
          <w:sz w:val="22"/>
        </w:rPr>
        <w:t>```</w:t>
      </w:r>
    </w:p>
    <w:p>
      <w:pPr>
        <w:spacing w:before="200"/>
      </w:pPr>
      <w:r>
        <w:rPr>
          <w:b/>
          <w:sz w:val="24"/>
        </w:rPr>
        <w:t>4.3 Die STAR-Methode mit KI</w:t>
      </w:r>
    </w:p>
    <w:p>
      <w:pPr>
        <w:spacing w:after="60"/>
      </w:pPr>
      <w:r>
        <w:rPr>
          <w:sz w:val="22"/>
        </w:rPr>
        <w:t>Die STAR-Methode ist der Goldstandard für Lebenslauf-Beschreibungen. Jeder Satz sollte idealerweise diesem Schema folgen.</w:t>
      </w:r>
    </w:p>
    <w:p>
      <w:pPr>
        <w:spacing w:after="60"/>
      </w:pPr>
      <w:r>
        <w:rPr>
          <w:sz w:val="22"/>
        </w:rPr>
        <w:t>Prompt zur STAR-Optimierung:</w:t>
      </w:r>
    </w:p>
    <w:p>
      <w:pPr>
        <w:spacing w:after="60"/>
      </w:pPr>
      <w:r>
        <w:rPr>
          <w:sz w:val="22"/>
        </w:rPr>
        <w:t>```</w:t>
      </w:r>
    </w:p>
    <w:p>
      <w:pPr>
        <w:spacing w:after="60"/>
      </w:pPr>
      <w:r>
        <w:rPr>
          <w:sz w:val="22"/>
        </w:rPr>
        <w:t>Wandle die folgenden Berufserfahrungen in STAR-Format um.</w:t>
      </w:r>
    </w:p>
    <w:p>
      <w:pPr>
        <w:spacing w:after="60"/>
      </w:pPr>
      <w:r>
        <w:rPr>
          <w:sz w:val="22"/>
        </w:rPr>
        <w:t>Format pro Station:</w:t>
      </w:r>
    </w:p>
    <w:p>
      <w:pPr>
        <w:pStyle w:val="ListBullet"/>
      </w:pPr>
      <w:r>
        <w:rPr>
          <w:sz w:val="22"/>
        </w:rPr>
        <w:t>[Aktionsverb] [Situation kurz] indem [deine Aktion], was zu [messbares Ergebnis] führte.</w:t>
      </w:r>
    </w:p>
    <w:p>
      <w:pPr>
        <w:spacing w:after="60"/>
      </w:pPr>
      <w:r>
        <w:rPr>
          <w:sz w:val="22"/>
        </w:rPr>
        <w:t>Beispiele:</w:t>
      </w:r>
    </w:p>
    <w:p>
      <w:pPr>
        <w:spacing w:after="60"/>
      </w:pPr>
      <w:r>
        <w:rPr>
          <w:sz w:val="22"/>
        </w:rPr>
        <w:t>❌ "War verantwortlich für Kundenbetreuung"</w:t>
      </w:r>
    </w:p>
    <w:p>
      <w:pPr>
        <w:spacing w:after="60"/>
      </w:pPr>
      <w:r>
        <w:rPr>
          <w:sz w:val="22"/>
        </w:rPr>
        <w:t>✅ "Steigerte Kundenzufriedenheit von 82% auf 95% innerhalb von 6 Monaten, indem ich ein neüs Ticket-System einführte und das Team schulte."</w:t>
      </w:r>
    </w:p>
    <w:p>
      <w:pPr>
        <w:spacing w:after="60"/>
      </w:pPr>
      <w:r>
        <w:rPr>
          <w:sz w:val="22"/>
        </w:rPr>
        <w:t>❌ "Habe im Vertrieb gearbeitet"</w:t>
      </w:r>
    </w:p>
    <w:p>
      <w:pPr>
        <w:spacing w:after="60"/>
      </w:pPr>
      <w:r>
        <w:rPr>
          <w:sz w:val="22"/>
        </w:rPr>
        <w:t>✅ "Erzielte 120% des Jahresziels (1,2 Mio € Umsatz) durch systematische Neukundenakquise und Bestandskundenpflege."</w:t>
      </w:r>
    </w:p>
    <w:p>
      <w:pPr>
        <w:spacing w:after="60"/>
      </w:pPr>
      <w:r>
        <w:rPr>
          <w:sz w:val="22"/>
        </w:rPr>
        <w:t>HIER MEINE ROHDATEN:</w:t>
      </w:r>
    </w:p>
    <w:p>
      <w:pPr>
        <w:spacing w:after="60"/>
      </w:pPr>
      <w:r>
        <w:rPr>
          <w:sz w:val="22"/>
        </w:rPr>
        <w:t>[HIER EINFÜGEN]</w:t>
      </w:r>
    </w:p>
    <w:p>
      <w:pPr>
        <w:spacing w:after="60"/>
      </w:pPr>
      <w:r>
        <w:rPr>
          <w:sz w:val="22"/>
        </w:rPr>
        <w:t>```</w:t>
      </w:r>
    </w:p>
    <w:p>
      <w:pPr>
        <w:spacing w:before="200"/>
      </w:pPr>
      <w:r>
        <w:rPr>
          <w:b/>
          <w:sz w:val="24"/>
        </w:rPr>
        <w:t>4.4 CV-Varianten für verschiedene Branchen</w:t>
      </w:r>
    </w:p>
    <w:p>
      <w:pPr>
        <w:spacing w:after="60"/>
      </w:pPr>
      <w:r>
        <w:rPr>
          <w:sz w:val="22"/>
        </w:rPr>
        <w:t>Ein Lebenslauf für eine Bank sieht anders aus als einer für ein Start-up. Erstelle mit KI 3 Varianten.</w:t>
      </w:r>
    </w:p>
    <w:p>
      <w:pPr>
        <w:spacing w:after="60"/>
      </w:pPr>
      <w:r>
        <w:rPr>
          <w:sz w:val="22"/>
        </w:rPr>
        <w:t>Prompt:</w:t>
      </w:r>
    </w:p>
    <w:p>
      <w:pPr>
        <w:spacing w:after="60"/>
      </w:pPr>
      <w:r>
        <w:rPr>
          <w:sz w:val="22"/>
        </w:rPr>
        <w:t>```</w:t>
      </w:r>
    </w:p>
    <w:p>
      <w:pPr>
        <w:spacing w:after="60"/>
      </w:pPr>
      <w:r>
        <w:rPr>
          <w:sz w:val="22"/>
        </w:rPr>
        <w:t>Passe meinen Lebenslauf für die [BRANCHE]-Branche an.</w:t>
      </w:r>
    </w:p>
    <w:p>
      <w:pPr>
        <w:spacing w:after="60"/>
      </w:pPr>
      <w:r>
        <w:rPr>
          <w:sz w:val="22"/>
        </w:rPr>
        <w:t>BRANCHEN-PROFILE:</w:t>
      </w:r>
    </w:p>
    <w:p>
      <w:pPr>
        <w:spacing w:after="60"/>
      </w:pPr>
      <w:r>
        <w:rPr>
          <w:sz w:val="22"/>
        </w:rPr>
        <w:t>Variante A: Konservativ (Banken, Versicherungen, Behörden)</w:t>
      </w:r>
    </w:p>
    <w:p>
      <w:pPr>
        <w:pStyle w:val="ListBullet"/>
      </w:pPr>
      <w:r>
        <w:rPr>
          <w:sz w:val="22"/>
        </w:rPr>
        <w:t>Fokus: Stabilität, Verlässlichkeit, langjährige Erfahrung</w:t>
      </w:r>
    </w:p>
    <w:p>
      <w:pPr>
        <w:pStyle w:val="ListBullet"/>
      </w:pPr>
      <w:r>
        <w:rPr>
          <w:sz w:val="22"/>
        </w:rPr>
        <w:t>Ton: Formal, präzise</w:t>
      </w:r>
    </w:p>
    <w:p>
      <w:pPr>
        <w:pStyle w:val="ListBullet"/>
      </w:pPr>
      <w:r>
        <w:rPr>
          <w:sz w:val="22"/>
        </w:rPr>
        <w:t>Layout: Klassisch, keine Farben, keine Grafiken</w:t>
      </w:r>
    </w:p>
    <w:p>
      <w:pPr>
        <w:pStyle w:val="ListBullet"/>
      </w:pPr>
      <w:r>
        <w:rPr>
          <w:sz w:val="22"/>
        </w:rPr>
        <w:t>Betonen: Compliance, Prozesse, Teamarbeit</w:t>
      </w:r>
    </w:p>
    <w:p>
      <w:pPr>
        <w:pStyle w:val="ListBullet"/>
      </w:pPr>
      <w:r>
        <w:rPr>
          <w:sz w:val="22"/>
        </w:rPr>
        <w:t>Vermeiden: „Innovativ", „Disruption", „Agil"</w:t>
      </w:r>
    </w:p>
    <w:p>
      <w:pPr>
        <w:spacing w:after="60"/>
      </w:pPr>
      <w:r>
        <w:rPr>
          <w:sz w:val="22"/>
        </w:rPr>
        <w:t>Variante B: Kreativ (Agenturen, Medien, Start-ups)</w:t>
      </w:r>
    </w:p>
    <w:p>
      <w:pPr>
        <w:pStyle w:val="ListBullet"/>
      </w:pPr>
      <w:r>
        <w:rPr>
          <w:sz w:val="22"/>
        </w:rPr>
        <w:t>Fokus: Flexibilität, Kreativität, schnelle Ergebnisse</w:t>
      </w:r>
    </w:p>
    <w:p>
      <w:pPr>
        <w:pStyle w:val="ListBullet"/>
      </w:pPr>
      <w:r>
        <w:rPr>
          <w:sz w:val="22"/>
        </w:rPr>
        <w:t>Ton: Modern, dynamisch</w:t>
      </w:r>
    </w:p>
    <w:p>
      <w:pPr>
        <w:pStyle w:val="ListBullet"/>
      </w:pPr>
      <w:r>
        <w:rPr>
          <w:sz w:val="22"/>
        </w:rPr>
        <w:t>Layout: Modern, Farbe erlaubt, Porträt optional</w:t>
      </w:r>
    </w:p>
    <w:p>
      <w:pPr>
        <w:pStyle w:val="ListBullet"/>
      </w:pPr>
      <w:r>
        <w:rPr>
          <w:sz w:val="22"/>
        </w:rPr>
        <w:t>Betonen: Projekte, Innovation, Eigeninitiative</w:t>
      </w:r>
    </w:p>
    <w:p>
      <w:pPr>
        <w:pStyle w:val="ListBullet"/>
      </w:pPr>
      <w:r>
        <w:rPr>
          <w:sz w:val="22"/>
        </w:rPr>
        <w:t>Vermeiden: Zu formale Floskeln</w:t>
      </w:r>
    </w:p>
    <w:p>
      <w:pPr>
        <w:spacing w:after="60"/>
      </w:pPr>
      <w:r>
        <w:rPr>
          <w:sz w:val="22"/>
        </w:rPr>
        <w:t>Variante C: Technisch (IT, Engineering)</w:t>
      </w:r>
    </w:p>
    <w:p>
      <w:pPr>
        <w:pStyle w:val="ListBullet"/>
      </w:pPr>
      <w:r>
        <w:rPr>
          <w:sz w:val="22"/>
        </w:rPr>
        <w:t>Fokus: Spezifische Tools, Methoden, Ergebnisse</w:t>
      </w:r>
    </w:p>
    <w:p>
      <w:pPr>
        <w:pStyle w:val="ListBullet"/>
      </w:pPr>
      <w:r>
        <w:rPr>
          <w:sz w:val="22"/>
        </w:rPr>
        <w:t>Ton: Präzise, technisch</w:t>
      </w:r>
    </w:p>
    <w:p>
      <w:pPr>
        <w:pStyle w:val="ListBullet"/>
      </w:pPr>
      <w:r>
        <w:rPr>
          <w:sz w:val="22"/>
        </w:rPr>
        <w:t>Layout: Sauber, strukturiert, Skills-Sektion prominent</w:t>
      </w:r>
    </w:p>
    <w:p>
      <w:pPr>
        <w:pStyle w:val="ListBullet"/>
      </w:pPr>
      <w:r>
        <w:rPr>
          <w:sz w:val="22"/>
        </w:rPr>
        <w:t>Betonen: Technologien, Zertifikate, konkrete Projekte</w:t>
      </w:r>
    </w:p>
    <w:p>
      <w:pPr>
        <w:spacing w:after="60"/>
      </w:pPr>
      <w:r>
        <w:rPr>
          <w:sz w:val="22"/>
        </w:rPr>
        <w:t>MEIN CV: [CV-Text]</w:t>
      </w:r>
    </w:p>
    <w:p>
      <w:pPr>
        <w:spacing w:after="60"/>
      </w:pPr>
      <w:r>
        <w:rPr>
          <w:sz w:val="22"/>
        </w:rPr>
        <w:t>```</w:t>
      </w:r>
    </w:p>
    <w:p>
      <w:pPr>
        <w:spacing w:before="200"/>
      </w:pPr>
      <w:r>
        <w:rPr>
          <w:b/>
          <w:sz w:val="24"/>
        </w:rPr>
        <w:t>4.5 Der KI-CV-Check vor dem Absenden</w:t>
      </w:r>
    </w:p>
    <w:p>
      <w:pPr>
        <w:spacing w:after="60"/>
      </w:pPr>
      <w:r>
        <w:rPr>
          <w:sz w:val="22"/>
        </w:rPr>
        <w:t>Bevor du deinen Lebenslauf verschickst, lass ihn von KI prüfen:</w:t>
      </w:r>
    </w:p>
    <w:p>
      <w:pPr>
        <w:spacing w:after="60"/>
      </w:pPr>
      <w:r>
        <w:rPr>
          <w:sz w:val="22"/>
        </w:rPr>
        <w:t>```</w:t>
      </w:r>
    </w:p>
    <w:p>
      <w:pPr>
        <w:spacing w:after="60"/>
      </w:pPr>
      <w:r>
        <w:rPr>
          <w:sz w:val="22"/>
        </w:rPr>
        <w:t>Bewerte meinen Lebenslauf NACH diesen Kriterien (1-10 Punkte):</w:t>
      </w:r>
    </w:p>
    <w:p>
      <w:pPr>
        <w:spacing w:after="60"/>
      </w:pPr>
      <w:r>
        <w:rPr>
          <w:sz w:val="22"/>
        </w:rPr>
        <w:t>1. ATS-Kompatibilität (Format, Überschriften, Keywords)</w:t>
      </w:r>
    </w:p>
    <w:p>
      <w:pPr>
        <w:spacing w:after="60"/>
      </w:pPr>
      <w:r>
        <w:rPr>
          <w:sz w:val="22"/>
        </w:rPr>
        <w:t>2. Keyword-Dichte (sind die relevanten Begriffe aus der Anzeige enthalten?)</w:t>
      </w:r>
    </w:p>
    <w:p>
      <w:pPr>
        <w:spacing w:after="60"/>
      </w:pPr>
      <w:r>
        <w:rPr>
          <w:sz w:val="22"/>
        </w:rPr>
        <w:t>3. Lesbarkeit (klar, prägnant, gut strukturiert?)</w:t>
      </w:r>
    </w:p>
    <w:p>
      <w:pPr>
        <w:spacing w:after="60"/>
      </w:pPr>
      <w:r>
        <w:rPr>
          <w:sz w:val="22"/>
        </w:rPr>
        <w:t>4. Quantifizierung (enthalten &gt;80% der Punkte Zahlen?)</w:t>
      </w:r>
    </w:p>
    <w:p>
      <w:pPr>
        <w:spacing w:after="60"/>
      </w:pPr>
      <w:r>
        <w:rPr>
          <w:sz w:val="22"/>
        </w:rPr>
        <w:t>5. Aktionsverben (starke Verben am Anfang jedes Punktes?)</w:t>
      </w:r>
    </w:p>
    <w:p>
      <w:pPr>
        <w:spacing w:after="60"/>
      </w:pPr>
      <w:r>
        <w:rPr>
          <w:sz w:val="22"/>
        </w:rPr>
        <w:t>6. Gesamteindruck (würdest du diesen CV einladen?)</w:t>
      </w:r>
    </w:p>
    <w:p>
      <w:pPr>
        <w:spacing w:after="60"/>
      </w:pPr>
      <w:r>
        <w:rPr>
          <w:sz w:val="22"/>
        </w:rPr>
        <w:t>7. Länge (maximal 2 Seiten)</w:t>
      </w:r>
    </w:p>
    <w:p>
      <w:pPr>
        <w:spacing w:after="60"/>
      </w:pPr>
      <w:r>
        <w:rPr>
          <w:sz w:val="22"/>
        </w:rPr>
        <w:t>8. Rechtschreibung und Grammatik</w:t>
      </w:r>
    </w:p>
    <w:p>
      <w:pPr>
        <w:spacing w:after="60"/>
      </w:pPr>
      <w:r>
        <w:rPr>
          <w:sz w:val="22"/>
        </w:rPr>
        <w:t>Gib mir für Kriterien mit &lt;7 Punkten konkrete Verbesserungsvorschläge.</w:t>
      </w:r>
    </w:p>
    <w:p>
      <w:pPr>
        <w:spacing w:after="60"/>
      </w:pPr>
      <w:r>
        <w:rPr>
          <w:sz w:val="22"/>
        </w:rPr>
        <w:t>Am Ende: Eine verbesserte Version des gesamten CVs.</w:t>
      </w:r>
    </w:p>
    <w:p>
      <w:pPr>
        <w:spacing w:after="60"/>
      </w:pPr>
      <w:r>
        <w:rPr>
          <w:sz w:val="22"/>
        </w:rPr>
        <w:t>MEIN CV: [CV-Text]</w:t>
      </w:r>
    </w:p>
    <w:p>
      <w:pPr>
        <w:spacing w:after="60"/>
      </w:pPr>
      <w:r>
        <w:rPr>
          <w:sz w:val="22"/>
        </w:rPr>
        <w:t>```</w:t>
      </w:r>
    </w:p>
    <w:p>
      <w:pPr>
        <w:spacing w:before="200"/>
      </w:pPr>
      <w:r>
        <w:rPr>
          <w:b/>
          <w:sz w:val="24"/>
        </w:rPr>
        <w:t>4.6 Fehler, die KI bei CVs macht</w:t>
      </w:r>
    </w:p>
    <w:p>
      <w:pPr>
        <w:spacing w:after="60"/>
      </w:pPr>
      <w:r>
        <w:rPr>
          <w:sz w:val="22"/>
        </w:rPr>
        <w:t>1. Erfundene Positionen: KI kann Positionen oder Daten erfinden, die nicht existieren. Prüfe jede Angabe.</w:t>
      </w:r>
    </w:p>
    <w:p>
      <w:pPr>
        <w:spacing w:after="60"/>
      </w:pPr>
      <w:r>
        <w:rPr>
          <w:sz w:val="22"/>
        </w:rPr>
        <w:t>2. Falsche Zahlen: KI neigt dazu, beeindruckende, aber falsche Ergebnisse zu generieren.</w:t>
      </w:r>
    </w:p>
    <w:p>
      <w:pPr>
        <w:spacing w:after="60"/>
      </w:pPr>
      <w:r>
        <w:rPr>
          <w:sz w:val="22"/>
        </w:rPr>
        <w:t>3. Zu generisch: Alle CVs klingen ähnlich – personalisiere den Output.</w:t>
      </w:r>
    </w:p>
    <w:p>
      <w:pPr>
        <w:spacing w:after="60"/>
      </w:pPr>
      <w:r>
        <w:rPr>
          <w:sz w:val="22"/>
        </w:rPr>
        <w:t>4. Übermäßige Länge: KI schreibt gerne viel. Kürze auf maximal 2 Seiten.</w:t>
      </w:r>
    </w:p>
    <w:p>
      <w:pPr>
        <w:spacing w:after="60"/>
      </w:pPr>
      <w:r>
        <w:rPr>
          <w:sz w:val="22"/>
        </w:rPr>
        <w:t>5. Falscher Ton: Zu leger oder zu steif – passe an die Branche an.</w:t>
      </w:r>
    </w:p>
    <w:p>
      <w:pPr>
        <w:spacing w:before="200"/>
      </w:pPr>
      <w:r>
        <w:rPr>
          <w:b/>
          <w:sz w:val="24"/>
        </w:rPr>
        <w:t>4.7 Checkliste Lebenslauf</w:t>
      </w:r>
    </w:p>
    <w:p>
      <w:pPr>
        <w:pStyle w:val="ListBullet"/>
      </w:pPr>
      <w:r>
        <w:rPr>
          <w:sz w:val="22"/>
        </w:rPr>
        <w:t>[ ] ATS-kompatibles Format gewählt (keine Spalten oder Tabellen)</w:t>
      </w:r>
    </w:p>
    <w:p>
      <w:pPr>
        <w:pStyle w:val="ListBullet"/>
      </w:pPr>
      <w:r>
        <w:rPr>
          <w:sz w:val="22"/>
        </w:rPr>
        <w:t>[ ] Keywords aus Stellenanalyse eingebaut (15-20 Begriffe)</w:t>
      </w:r>
    </w:p>
    <w:p>
      <w:pPr>
        <w:pStyle w:val="ListBullet"/>
      </w:pPr>
      <w:r>
        <w:rPr>
          <w:sz w:val="22"/>
        </w:rPr>
        <w:t>[ ] STAR-Methode für alle Positionen angewandt</w:t>
      </w:r>
    </w:p>
    <w:p>
      <w:pPr>
        <w:pStyle w:val="ListBullet"/>
      </w:pPr>
      <w:r>
        <w:rPr>
          <w:sz w:val="22"/>
        </w:rPr>
        <w:t>[ ] Zahlen und Ergebnisse eingefügt (&gt;80% der Bullet Points)</w:t>
      </w:r>
    </w:p>
    <w:p>
      <w:pPr>
        <w:pStyle w:val="ListBullet"/>
      </w:pPr>
      <w:r>
        <w:rPr>
          <w:sz w:val="22"/>
        </w:rPr>
        <w:t>[ ] Maximal 2 Seiten (Ausnahme: 10+ Jahre Erfahrung)</w:t>
      </w:r>
    </w:p>
    <w:p>
      <w:pPr>
        <w:pStyle w:val="ListBullet"/>
      </w:pPr>
      <w:r>
        <w:rPr>
          <w:sz w:val="22"/>
        </w:rPr>
        <w:t>[ ] Rechtschreibprüfung mit KI durchgeführt</w:t>
      </w:r>
    </w:p>
    <w:p>
      <w:pPr>
        <w:pStyle w:val="ListBullet"/>
      </w:pPr>
      <w:r>
        <w:rPr>
          <w:sz w:val="22"/>
        </w:rPr>
        <w:t>[ ] Varianten für unterschiedliche Branchen erstellt (mindestens 2)</w:t>
      </w:r>
    </w:p>
    <w:p>
      <w:pPr>
        <w:pStyle w:val="ListBullet"/>
      </w:pPr>
      <w:r>
        <w:rPr>
          <w:sz w:val="22"/>
        </w:rPr>
        <w:t>[ ] Von KI bewerten lassen (Score &gt;7 bei allen Kriterien)</w:t>
      </w:r>
    </w:p>
    <w:p>
      <w:pPr>
        <w:pStyle w:val="ListBullet"/>
      </w:pPr>
      <w:r>
        <w:rPr>
          <w:sz w:val="22"/>
        </w:rPr>
        <w:t>[ ] Persönliche Daten auf Richtigkeit geprüft</w:t>
      </w:r>
    </w:p>
    <w:p>
      <w:pPr>
        <w:pStyle w:val="ListBullet"/>
      </w:pPr>
      <w:r>
        <w:rPr>
          <w:sz w:val="22"/>
        </w:rPr>
        <w:t>[ ] Kontaktdaten prominent und korrekt</w:t>
      </w:r>
    </w:p>
    <w:p>
      <w:pPr>
        <w:pStyle w:val="ListBullet"/>
      </w:pPr>
      <w:r>
        <w:rPr>
          <w:sz w:val="22"/>
        </w:rPr>
        <w:t>[ ] Lücken im Lebenslauf erklärt (kurz, positiv)</w:t>
      </w:r>
    </w:p>
    <w:p>
      <w:pPr>
        <w:pStyle w:val="ListBullet"/>
      </w:pPr>
      <w:r>
        <w:rPr>
          <w:sz w:val="22"/>
        </w:rPr>
        <w:t>[ ] PDF-Version geprüft (sieht gut aus?)</w:t>
      </w:r>
    </w:p>
    <w:p>
      <w:pPr>
        <w:spacing w:before="360" w:after="120"/>
      </w:pPr>
      <w:r>
        <w:rPr>
          <w:b/>
          <w:sz w:val="30"/>
        </w:rPr>
        <w:t>Kapitel 5: Schritt 3 – Maßgeschneiderte Anschreiben in Minuten</w:t>
      </w:r>
    </w:p>
    <w:p>
      <w:pPr>
        <w:spacing w:after="60"/>
      </w:pPr>
      <w:r>
        <w:rPr>
          <w:sz w:val="22"/>
        </w:rPr>
        <w:t>Das Anschreiben ist deine Bühne. Hier zeigst du, warum gerade du die perfekte Besetzung bist. 2026 ist das Anschreiben immer noch relevant – aber es muss kurz, präzise und personalisiert sein.</w:t>
      </w:r>
    </w:p>
    <w:p>
      <w:pPr>
        <w:spacing w:before="200"/>
      </w:pPr>
      <w:r>
        <w:rPr>
          <w:b/>
          <w:sz w:val="24"/>
        </w:rPr>
        <w:t>5.1 Warum Anschreiben 2026 immer noch wichtig sind</w:t>
      </w:r>
    </w:p>
    <w:p>
      <w:pPr>
        <w:spacing w:after="60"/>
      </w:pPr>
      <w:r>
        <w:rPr>
          <w:sz w:val="22"/>
        </w:rPr>
        <w:t>Viele sagen, das Anschreiben sei tot. Das stimmt nicht. Was gestorben ist, sind die Standard-Floskel-Anschreiben („Hiermit bewerbe ich mich auf die Stelle..."). Ein gutes Anschreiben:</w:t>
      </w:r>
    </w:p>
    <w:p>
      <w:pPr>
        <w:pStyle w:val="ListBullet"/>
      </w:pPr>
      <w:r>
        <w:rPr>
          <w:sz w:val="22"/>
        </w:rPr>
        <w:t>Zeigt, dass du dich mit dem Unternehmen beschäftigt hast</w:t>
      </w:r>
    </w:p>
    <w:p>
      <w:pPr>
        <w:pStyle w:val="ListBullet"/>
      </w:pPr>
      <w:r>
        <w:rPr>
          <w:sz w:val="22"/>
        </w:rPr>
        <w:t>Demonstriert deine Kommunikationsfähigkeit</w:t>
      </w:r>
    </w:p>
    <w:p>
      <w:pPr>
        <w:pStyle w:val="ListBullet"/>
      </w:pPr>
      <w:r>
        <w:rPr>
          <w:sz w:val="22"/>
        </w:rPr>
        <w:t>Verbindet deine Erfahrung mit den Unternehmenszielen</w:t>
      </w:r>
    </w:p>
    <w:p>
      <w:pPr>
        <w:pStyle w:val="ListBullet"/>
      </w:pPr>
      <w:r>
        <w:rPr>
          <w:sz w:val="22"/>
        </w:rPr>
        <w:t>Macht Lust, dich kennenzulernen</w:t>
      </w:r>
    </w:p>
    <w:p>
      <w:pPr>
        <w:spacing w:before="200"/>
      </w:pPr>
      <w:r>
        <w:rPr>
          <w:b/>
          <w:sz w:val="24"/>
        </w:rPr>
        <w:t>5.2 Der 4-Schritte-Prozess</w:t>
      </w:r>
    </w:p>
    <w:p>
      <w:pPr>
        <w:spacing w:after="60"/>
      </w:pPr>
      <w:r>
        <w:rPr>
          <w:sz w:val="22"/>
        </w:rPr>
        <w:t>Schritt 1: Rohmaterial sammeln</w:t>
      </w:r>
    </w:p>
    <w:p>
      <w:pPr>
        <w:spacing w:after="60"/>
      </w:pPr>
      <w:r>
        <w:rPr>
          <w:sz w:val="22"/>
        </w:rPr>
        <w:t>Bevor du den Prompt schreibst, sammle:</w:t>
      </w:r>
    </w:p>
    <w:p>
      <w:pPr>
        <w:pStyle w:val="ListBullet"/>
      </w:pPr>
      <w:r>
        <w:rPr>
          <w:sz w:val="22"/>
        </w:rPr>
        <w:t>Die extrahierten Keywords aus Kapitel 3</w:t>
      </w:r>
    </w:p>
    <w:p>
      <w:pPr>
        <w:pStyle w:val="ListBullet"/>
      </w:pPr>
      <w:r>
        <w:rPr>
          <w:sz w:val="22"/>
        </w:rPr>
        <w:t>Deine 3 stärksten Erfolge (mit Zahlen)</w:t>
      </w:r>
    </w:p>
    <w:p>
      <w:pPr>
        <w:pStyle w:val="ListBullet"/>
      </w:pPr>
      <w:r>
        <w:rPr>
          <w:sz w:val="22"/>
        </w:rPr>
        <w:t>2 konkrete Fakten über das Unternehmen</w:t>
      </w:r>
    </w:p>
    <w:p>
      <w:pPr>
        <w:pStyle w:val="ListBullet"/>
      </w:pPr>
      <w:r>
        <w:rPr>
          <w:sz w:val="22"/>
        </w:rPr>
        <w:t>Dein persönliches Wertversprechen</w:t>
      </w:r>
    </w:p>
    <w:p>
      <w:pPr>
        <w:spacing w:after="60"/>
      </w:pPr>
      <w:r>
        <w:rPr>
          <w:sz w:val="22"/>
        </w:rPr>
        <w:t>Schritt 2: KI-Entwurf erstellen lassen</w:t>
      </w:r>
    </w:p>
    <w:p>
      <w:pPr>
        <w:spacing w:after="60"/>
      </w:pPr>
      <w:r>
        <w:rPr>
          <w:sz w:val="22"/>
        </w:rPr>
        <w:t>Nutze diesen Prompt:</w:t>
      </w:r>
    </w:p>
    <w:p>
      <w:pPr>
        <w:spacing w:after="60"/>
      </w:pPr>
      <w:r>
        <w:rPr>
          <w:sz w:val="22"/>
        </w:rPr>
        <w:t>```</w:t>
      </w:r>
    </w:p>
    <w:p>
      <w:pPr>
        <w:spacing w:after="60"/>
      </w:pPr>
      <w:r>
        <w:rPr>
          <w:sz w:val="22"/>
        </w:rPr>
        <w:t>Schreibe ein professionelles Anschreiben für [Position] bei [Unternehmen].</w:t>
      </w:r>
    </w:p>
    <w:p>
      <w:pPr>
        <w:spacing w:after="60"/>
      </w:pPr>
      <w:r>
        <w:rPr>
          <w:sz w:val="22"/>
        </w:rPr>
        <w:t>RAHMENBEDINGUNGEN:</w:t>
      </w:r>
    </w:p>
    <w:p>
      <w:pPr>
        <w:pStyle w:val="ListBullet"/>
      </w:pPr>
      <w:r>
        <w:rPr>
          <w:sz w:val="22"/>
        </w:rPr>
        <w:t>Maximal 300 Wörter</w:t>
      </w:r>
    </w:p>
    <w:p>
      <w:pPr>
        <w:pStyle w:val="ListBullet"/>
      </w:pPr>
      <w:r>
        <w:rPr>
          <w:sz w:val="22"/>
        </w:rPr>
        <w:t>Keine Floskeln wie "Hiermit bewerbe ich mich" oder "Mit freundlichen Grüßen"</w:t>
      </w:r>
    </w:p>
    <w:p>
      <w:pPr>
        <w:pStyle w:val="ListBullet"/>
      </w:pPr>
      <w:r>
        <w:rPr>
          <w:sz w:val="22"/>
        </w:rPr>
        <w:t>Keine Aufzählung des Lebenslaufs</w:t>
      </w:r>
    </w:p>
    <w:p>
      <w:pPr>
        <w:pStyle w:val="ListBullet"/>
      </w:pPr>
      <w:r>
        <w:rPr>
          <w:sz w:val="22"/>
        </w:rPr>
        <w:t>Persönlicher, authentischer Ton</w:t>
      </w:r>
    </w:p>
    <w:p>
      <w:pPr>
        <w:pStyle w:val="ListBullet"/>
      </w:pPr>
      <w:r>
        <w:rPr>
          <w:sz w:val="22"/>
        </w:rPr>
        <w:t>Aktiv statt passiv formulieren</w:t>
      </w:r>
    </w:p>
    <w:p>
      <w:pPr>
        <w:spacing w:after="60"/>
      </w:pPr>
      <w:r>
        <w:rPr>
          <w:sz w:val="22"/>
        </w:rPr>
        <w:t>STRUKTUR:</w:t>
      </w:r>
    </w:p>
    <w:p>
      <w:pPr>
        <w:spacing w:after="60"/>
      </w:pPr>
      <w:r>
        <w:rPr>
          <w:sz w:val="22"/>
        </w:rPr>
        <w:t>1. EINSTIEG (1-2 Sätze): Starker, personalisierter Aufhänger.</w:t>
      </w:r>
    </w:p>
    <w:p>
      <w:pPr>
        <w:pStyle w:val="ListBullet"/>
      </w:pPr>
      <w:r>
        <w:rPr>
          <w:sz w:val="22"/>
        </w:rPr>
        <w:t>Keine Standardsätze</w:t>
      </w:r>
    </w:p>
    <w:p>
      <w:pPr>
        <w:pStyle w:val="ListBullet"/>
      </w:pPr>
      <w:r>
        <w:rPr>
          <w:sz w:val="22"/>
        </w:rPr>
        <w:t>Zeige, dass du das Unternehmen kennst</w:t>
      </w:r>
    </w:p>
    <w:p>
      <w:pPr>
        <w:pStyle w:val="ListBullet"/>
      </w:pPr>
      <w:r>
        <w:rPr>
          <w:sz w:val="22"/>
        </w:rPr>
        <w:t>Beispiel: "Als ich letzte Woche [Artikel/News über Unternehmen] las, wusste ich..."</w:t>
      </w:r>
    </w:p>
    <w:p>
      <w:pPr>
        <w:spacing w:after="60"/>
      </w:pPr>
      <w:r>
        <w:rPr>
          <w:sz w:val="22"/>
        </w:rPr>
        <w:t>2. WARUM ICH? (2-3 Sätze): 1-2 konkrete Erfolge, die zeigen, dass du die Anforderungen erfüllst.</w:t>
      </w:r>
    </w:p>
    <w:p>
      <w:pPr>
        <w:pStyle w:val="ListBullet"/>
      </w:pPr>
      <w:r>
        <w:rPr>
          <w:sz w:val="22"/>
        </w:rPr>
        <w:t>Mit Zahlen belegen</w:t>
      </w:r>
    </w:p>
    <w:p>
      <w:pPr>
        <w:pStyle w:val="ListBullet"/>
      </w:pPr>
      <w:r>
        <w:rPr>
          <w:sz w:val="22"/>
        </w:rPr>
        <w:t>Bezug zu Stellenanforderungen herstellen</w:t>
      </w:r>
    </w:p>
    <w:p>
      <w:pPr>
        <w:spacing w:after="60"/>
      </w:pPr>
      <w:r>
        <w:rPr>
          <w:sz w:val="22"/>
        </w:rPr>
        <w:t>3. WARUM DIESES UNTERNEHMEN? (1-2 Sätze): Zeige, dass du dich informiert hast.</w:t>
      </w:r>
    </w:p>
    <w:p>
      <w:pPr>
        <w:pStyle w:val="ListBullet"/>
      </w:pPr>
      <w:r>
        <w:rPr>
          <w:sz w:val="22"/>
        </w:rPr>
        <w:t>Beziehe dich auf Unternehmenswerte, aktülle Projekte oder die Kultur</w:t>
      </w:r>
    </w:p>
    <w:p>
      <w:pPr>
        <w:spacing w:after="60"/>
      </w:pPr>
      <w:r>
        <w:rPr>
          <w:sz w:val="22"/>
        </w:rPr>
        <w:t>4. CALL-TO-ACTION (1 Satz): Aktiv zum Gespräch einladen</w:t>
      </w:r>
    </w:p>
    <w:p>
      <w:pPr>
        <w:pStyle w:val="ListBullet"/>
      </w:pPr>
      <w:r>
        <w:rPr>
          <w:sz w:val="22"/>
        </w:rPr>
        <w:t>"Ich freü mich darauf, in einem persönlichen Gespräch..."</w:t>
      </w:r>
    </w:p>
    <w:p>
      <w:pPr>
        <w:spacing w:after="60"/>
      </w:pPr>
      <w:r>
        <w:rPr>
          <w:sz w:val="22"/>
        </w:rPr>
        <w:t>MEINE DATEN:</w:t>
      </w:r>
    </w:p>
    <w:p>
      <w:pPr>
        <w:pStyle w:val="ListBullet"/>
      </w:pPr>
      <w:r>
        <w:rPr>
          <w:sz w:val="22"/>
        </w:rPr>
        <w:t>Wichtigste Erfolge: [Erfolg 1], [Erfolg 2], [Erfolg 3]</w:t>
      </w:r>
    </w:p>
    <w:p>
      <w:pPr>
        <w:pStyle w:val="ListBullet"/>
      </w:pPr>
      <w:r>
        <w:rPr>
          <w:sz w:val="22"/>
        </w:rPr>
        <w:t>Warum ich mich bewerbe: [Motivation]</w:t>
      </w:r>
    </w:p>
    <w:p>
      <w:pPr>
        <w:pStyle w:val="ListBullet"/>
      </w:pPr>
      <w:r>
        <w:rPr>
          <w:sz w:val="22"/>
        </w:rPr>
        <w:t>Was ich am Unternehmen schätze: [Unternehmensfakten]</w:t>
      </w:r>
    </w:p>
    <w:p>
      <w:pPr>
        <w:pStyle w:val="ListBullet"/>
      </w:pPr>
      <w:r>
        <w:rPr>
          <w:sz w:val="22"/>
        </w:rPr>
        <w:t>Position: [Position]</w:t>
      </w:r>
    </w:p>
    <w:p>
      <w:pPr>
        <w:spacing w:after="60"/>
      </w:pPr>
      <w:r>
        <w:rPr>
          <w:sz w:val="22"/>
        </w:rPr>
        <w:t>```</w:t>
      </w:r>
    </w:p>
    <w:p>
      <w:pPr>
        <w:spacing w:after="60"/>
      </w:pPr>
      <w:r>
        <w:rPr>
          <w:sz w:val="22"/>
        </w:rPr>
        <w:t>Schritt 3: Personalisieren</w:t>
      </w:r>
    </w:p>
    <w:p>
      <w:pPr>
        <w:spacing w:after="60"/>
      </w:pPr>
      <w:r>
        <w:rPr>
          <w:sz w:val="22"/>
        </w:rPr>
        <w:t>Jetzt kommt der wichtigste Schritt: Mach den Entwurf zu DEINEM Text.</w:t>
      </w:r>
    </w:p>
    <w:p>
      <w:pPr>
        <w:pStyle w:val="ListBullet"/>
      </w:pPr>
      <w:r>
        <w:rPr>
          <w:sz w:val="22"/>
        </w:rPr>
        <w:t>Füge eine persönliche Anekdote ein</w:t>
      </w:r>
    </w:p>
    <w:p>
      <w:pPr>
        <w:pStyle w:val="ListBullet"/>
      </w:pPr>
      <w:r>
        <w:rPr>
          <w:sz w:val="22"/>
        </w:rPr>
        <w:t>Ändere den Ton, bis er sich wie du anfühlt</w:t>
      </w:r>
    </w:p>
    <w:p>
      <w:pPr>
        <w:pStyle w:val="ListBullet"/>
      </w:pPr>
      <w:r>
        <w:rPr>
          <w:sz w:val="22"/>
        </w:rPr>
        <w:t>Streiche alles, was du nie sagen würdest</w:t>
      </w:r>
    </w:p>
    <w:p>
      <w:pPr>
        <w:pStyle w:val="ListBullet"/>
      </w:pPr>
      <w:r>
        <w:rPr>
          <w:sz w:val="22"/>
        </w:rPr>
        <w:t>Füge Details hinzu, die nur du wissen kannst</w:t>
      </w:r>
    </w:p>
    <w:p>
      <w:pPr>
        <w:spacing w:after="60"/>
      </w:pPr>
      <w:r>
        <w:rPr>
          <w:sz w:val="22"/>
        </w:rPr>
        <w:t>Schritt 4: KI-Feedback einholen</w:t>
      </w:r>
    </w:p>
    <w:p>
      <w:pPr>
        <w:spacing w:after="60"/>
      </w:pPr>
      <w:r>
        <w:rPr>
          <w:sz w:val="22"/>
        </w:rPr>
        <w:t>```</w:t>
      </w:r>
    </w:p>
    <w:p>
      <w:pPr>
        <w:spacing w:after="60"/>
      </w:pPr>
      <w:r>
        <w:rPr>
          <w:sz w:val="22"/>
        </w:rPr>
        <w:t>Bewerte das folgende Anschreiben nach diesen Kriterien:</w:t>
      </w:r>
    </w:p>
    <w:p>
      <w:pPr>
        <w:spacing w:after="60"/>
      </w:pPr>
      <w:r>
        <w:rPr>
          <w:sz w:val="22"/>
        </w:rPr>
        <w:t>1. Authentizität (klingt es nach einer echten Person?)</w:t>
      </w:r>
    </w:p>
    <w:p>
      <w:pPr>
        <w:spacing w:after="60"/>
      </w:pPr>
      <w:r>
        <w:rPr>
          <w:sz w:val="22"/>
        </w:rPr>
        <w:t>2. Personalisierung (ist es auf das Unternehmen zugeschnitten?)</w:t>
      </w:r>
    </w:p>
    <w:p>
      <w:pPr>
        <w:spacing w:after="60"/>
      </w:pPr>
      <w:r>
        <w:rPr>
          <w:sz w:val="22"/>
        </w:rPr>
        <w:t>3. Klarheit (wird die Kernbotschaft in 30 Sekunden klar?)</w:t>
      </w:r>
    </w:p>
    <w:p>
      <w:pPr>
        <w:spacing w:after="60"/>
      </w:pPr>
      <w:r>
        <w:rPr>
          <w:sz w:val="22"/>
        </w:rPr>
        <w:t>4. Überzeugungskraft (würdest du diesen Kandidaten einladen?)</w:t>
      </w:r>
    </w:p>
    <w:p>
      <w:pPr>
        <w:spacing w:after="60"/>
      </w:pPr>
      <w:r>
        <w:rPr>
          <w:sz w:val="22"/>
        </w:rPr>
        <w:t>5. Länge (nicht zu lang, nicht zu kurz?)</w:t>
      </w:r>
    </w:p>
    <w:p>
      <w:pPr>
        <w:spacing w:after="60"/>
      </w:pPr>
      <w:r>
        <w:rPr>
          <w:sz w:val="22"/>
        </w:rPr>
        <w:t>6. Fehler (Grammatik, Rechtschreibung, Stil)</w:t>
      </w:r>
    </w:p>
    <w:p>
      <w:pPr>
        <w:spacing w:after="60"/>
      </w:pPr>
      <w:r>
        <w:rPr>
          <w:sz w:val="22"/>
        </w:rPr>
        <w:t>7. Floskeln (sind noch Standardphrasen enthalten?)</w:t>
      </w:r>
    </w:p>
    <w:p>
      <w:pPr>
        <w:spacing w:after="60"/>
      </w:pPr>
      <w:r>
        <w:rPr>
          <w:sz w:val="22"/>
        </w:rPr>
        <w:t>Gib mir eine Punktzahl (1-10) und eine verbesserte Version.</w:t>
      </w:r>
    </w:p>
    <w:p>
      <w:pPr>
        <w:spacing w:after="60"/>
      </w:pPr>
      <w:r>
        <w:rPr>
          <w:sz w:val="22"/>
        </w:rPr>
        <w:t>[ANSCHREIBEN EINFÜGEN]</w:t>
      </w:r>
    </w:p>
    <w:p>
      <w:pPr>
        <w:spacing w:after="60"/>
      </w:pPr>
      <w:r>
        <w:rPr>
          <w:sz w:val="22"/>
        </w:rPr>
        <w:t>```</w:t>
      </w:r>
    </w:p>
    <w:p>
      <w:pPr>
        <w:spacing w:before="200"/>
      </w:pPr>
      <w:r>
        <w:rPr>
          <w:b/>
          <w:sz w:val="24"/>
        </w:rPr>
        <w:t>5.3 Beispiele für starke Einstiege</w:t>
      </w:r>
    </w:p>
    <w:p>
      <w:pPr>
        <w:spacing w:after="60"/>
      </w:pPr>
      <w:r>
        <w:rPr>
          <w:sz w:val="22"/>
        </w:rPr>
        <w:t>Schlecht (Standard-Floskel):</w:t>
      </w:r>
    </w:p>
    <w:p>
      <w:pPr>
        <w:spacing w:after="60"/>
      </w:pPr>
      <w:r>
        <w:rPr>
          <w:sz w:val="22"/>
        </w:rPr>
        <w:t>„Hiermit bewerbe ich mich auf die Stelle als Marketing Manager, die ich auf LinkedIn gefunden habe."</w:t>
      </w:r>
    </w:p>
    <w:p>
      <w:pPr>
        <w:spacing w:after="60"/>
      </w:pPr>
      <w:r>
        <w:rPr>
          <w:sz w:val="22"/>
        </w:rPr>
        <w:t>Gut (Personalisierter Einstieg):</w:t>
      </w:r>
    </w:p>
    <w:p>
      <w:pPr>
        <w:spacing w:after="60"/>
      </w:pPr>
      <w:r>
        <w:rPr>
          <w:sz w:val="22"/>
        </w:rPr>
        <w:t>„Als ich letzte Woche den Artikel über Ihre neü Nachhaltigkeitskampagne in der [Zeitung] las, wurde mir klar: Genau in diesem Umfeld möchte ich meine Marketing-Expertise einbringen."</w:t>
      </w:r>
    </w:p>
    <w:p>
      <w:pPr>
        <w:spacing w:after="60"/>
      </w:pPr>
      <w:r>
        <w:rPr>
          <w:sz w:val="22"/>
        </w:rPr>
        <w:t>Noch besser (Mutiger Einstieg):</w:t>
      </w:r>
    </w:p>
    <w:p>
      <w:pPr>
        <w:spacing w:after="60"/>
      </w:pPr>
      <w:r>
        <w:rPr>
          <w:sz w:val="22"/>
        </w:rPr>
        <w:t>„Sie suchen eine Marketing Managerin, die [spezifische Anforderung] kann. Ich habe genau das in den letzten 3 Jahren bei [Unternehmen] bewiesen – und zwar mit [konkretem Ergebnis]."</w:t>
      </w:r>
    </w:p>
    <w:p>
      <w:pPr>
        <w:spacing w:before="200"/>
      </w:pPr>
      <w:r>
        <w:rPr>
          <w:b/>
          <w:sz w:val="24"/>
        </w:rPr>
        <w:t>5.4 Die häufigsten KI-Fehler im Anschreiben</w:t>
      </w:r>
    </w:p>
    <w:p>
      <w:pPr>
        <w:spacing w:after="60"/>
      </w:pPr>
      <w:r>
        <w:rPr>
          <w:sz w:val="22"/>
        </w:rPr>
        <w:t>1. Floskeln: „Ich schreibe Ihnen bezüglich...", „Hiermit bewerbe ich mich..."</w:t>
      </w:r>
    </w:p>
    <w:p>
      <w:pPr>
        <w:spacing w:after="60"/>
      </w:pPr>
      <w:r>
        <w:rPr>
          <w:sz w:val="22"/>
        </w:rPr>
        <w:t>2. Aufzählung des CV: „Wie Sie meinem Lebenslauf entnehmen können..."</w:t>
      </w:r>
    </w:p>
    <w:p>
      <w:pPr>
        <w:spacing w:after="60"/>
      </w:pPr>
      <w:r>
        <w:rPr>
          <w:sz w:val="22"/>
        </w:rPr>
        <w:t>3. Hohle Phrasen: „Ich bin ein Teamplayer", „Ich bin motiviert"</w:t>
      </w:r>
    </w:p>
    <w:p>
      <w:pPr>
        <w:spacing w:after="60"/>
      </w:pPr>
      <w:r>
        <w:rPr>
          <w:sz w:val="22"/>
        </w:rPr>
        <w:t>4. Fehlende Personalisierung: Nicht auf das Unternehmen bezogen</w:t>
      </w:r>
    </w:p>
    <w:p>
      <w:pPr>
        <w:spacing w:after="60"/>
      </w:pPr>
      <w:r>
        <w:rPr>
          <w:sz w:val="22"/>
        </w:rPr>
        <w:t>5. Zu lang: Mehr als 400 Wörter</w:t>
      </w:r>
    </w:p>
    <w:p>
      <w:pPr>
        <w:spacing w:after="60"/>
      </w:pPr>
      <w:r>
        <w:rPr>
          <w:sz w:val="22"/>
        </w:rPr>
        <w:t>6. Zu perfekt: Klingt wie von KI geschrieben (weil es so ist)</w:t>
      </w:r>
    </w:p>
    <w:p>
      <w:pPr>
        <w:spacing w:after="60"/>
      </w:pPr>
      <w:r>
        <w:rPr>
          <w:sz w:val="22"/>
        </w:rPr>
        <w:t>7. Falscher Ton: Zu formell oder zu lässig</w:t>
      </w:r>
    </w:p>
    <w:p>
      <w:pPr>
        <w:spacing w:before="200"/>
      </w:pPr>
      <w:r>
        <w:rPr>
          <w:b/>
          <w:sz w:val="24"/>
        </w:rPr>
        <w:t>5.5 Checkliste Anschreiben</w:t>
      </w:r>
    </w:p>
    <w:p>
      <w:pPr>
        <w:pStyle w:val="ListBullet"/>
      </w:pPr>
      <w:r>
        <w:rPr>
          <w:sz w:val="22"/>
        </w:rPr>
        <w:t>[ ] Personalisierter Einstieg (keine Standardfloskel)</w:t>
      </w:r>
    </w:p>
    <w:p>
      <w:pPr>
        <w:pStyle w:val="ListBullet"/>
      </w:pPr>
      <w:r>
        <w:rPr>
          <w:sz w:val="22"/>
        </w:rPr>
        <w:t>[ ] Konkrete Erfolge mit Zahlen (mindestens 2)</w:t>
      </w:r>
    </w:p>
    <w:p>
      <w:pPr>
        <w:pStyle w:val="ListBullet"/>
      </w:pPr>
      <w:r>
        <w:rPr>
          <w:sz w:val="22"/>
        </w:rPr>
        <w:t>[ ] Bezug zum Unternehmen (spezifisch, nicht allgemein)</w:t>
      </w:r>
    </w:p>
    <w:p>
      <w:pPr>
        <w:pStyle w:val="ListBullet"/>
      </w:pPr>
      <w:r>
        <w:rPr>
          <w:sz w:val="22"/>
        </w:rPr>
        <w:t>[ ] Keine KI-Floskeln erkennbar</w:t>
      </w:r>
    </w:p>
    <w:p>
      <w:pPr>
        <w:pStyle w:val="ListBullet"/>
      </w:pPr>
      <w:r>
        <w:rPr>
          <w:sz w:val="22"/>
        </w:rPr>
        <w:t>[ ] Maximal 300-350 Wörter</w:t>
      </w:r>
    </w:p>
    <w:p>
      <w:pPr>
        <w:pStyle w:val="ListBullet"/>
      </w:pPr>
      <w:r>
        <w:rPr>
          <w:sz w:val="22"/>
        </w:rPr>
        <w:t>[ ] Call-to-Action enthalten</w:t>
      </w:r>
    </w:p>
    <w:p>
      <w:pPr>
        <w:pStyle w:val="ListBullet"/>
      </w:pPr>
      <w:r>
        <w:rPr>
          <w:sz w:val="22"/>
        </w:rPr>
        <w:t>[ ] Rechtschreibung und Grammatik geprüft</w:t>
      </w:r>
    </w:p>
    <w:p>
      <w:pPr>
        <w:pStyle w:val="ListBullet"/>
      </w:pPr>
      <w:r>
        <w:rPr>
          <w:sz w:val="22"/>
        </w:rPr>
        <w:t>[ ] Von KI optimiert, aber persönlich gemacht</w:t>
      </w:r>
    </w:p>
    <w:p>
      <w:pPr>
        <w:pStyle w:val="ListBullet"/>
      </w:pPr>
      <w:r>
        <w:rPr>
          <w:sz w:val="22"/>
        </w:rPr>
        <w:t>[ ] Laut vorgelesen – klingt es nach dir?</w:t>
      </w:r>
    </w:p>
    <w:p>
      <w:pPr>
        <w:pStyle w:val="ListBullet"/>
      </w:pPr>
      <w:r>
        <w:rPr>
          <w:sz w:val="22"/>
        </w:rPr>
        <w:t>[ ] Keine erfundenen Fakten</w:t>
      </w:r>
    </w:p>
    <w:p>
      <w:pPr>
        <w:pStyle w:val="ListBullet"/>
      </w:pPr>
      <w:r>
        <w:rPr>
          <w:sz w:val="22"/>
        </w:rPr>
        <w:t>[ ] Ansprechpartner korrekt (Name, Titel, Unternehmen)</w:t>
      </w:r>
    </w:p>
    <w:p>
      <w:pPr>
        <w:spacing w:before="360" w:after="120"/>
      </w:pPr>
      <w:r>
        <w:rPr>
          <w:b/>
          <w:sz w:val="30"/>
        </w:rPr>
        <w:t>Kapitel 6: Schritt 4 – KI für Gehaltsverhandlungen und Selbstmarke</w:t>
      </w:r>
    </w:p>
    <w:p>
      <w:pPr>
        <w:spacing w:after="60"/>
      </w:pPr>
      <w:r>
        <w:rPr>
          <w:sz w:val="22"/>
        </w:rPr>
        <w:t>Gehaltsverhandlungen sind für viele der unangenehmste Teil des Bewerbungsprozesses. KI macht sie berechenbar und gibt dir die Sicherheit, die du brauchst.</w:t>
      </w:r>
    </w:p>
    <w:p>
      <w:pPr>
        <w:spacing w:before="200"/>
      </w:pPr>
      <w:r>
        <w:rPr>
          <w:b/>
          <w:sz w:val="24"/>
        </w:rPr>
        <w:t>6.1 Deinen Marktwert ermitteln</w:t>
      </w:r>
    </w:p>
    <w:p>
      <w:pPr>
        <w:spacing w:after="60"/>
      </w:pPr>
      <w:r>
        <w:rPr>
          <w:sz w:val="22"/>
        </w:rPr>
        <w:t>Du kannst nur gut verhandeln, wenn du weißt, was du wert bist.</w:t>
      </w:r>
    </w:p>
    <w:p>
      <w:pPr>
        <w:spacing w:after="60"/>
      </w:pPr>
      <w:r>
        <w:rPr>
          <w:sz w:val="22"/>
        </w:rPr>
        <w:t>Prompt für Gemini (mit Internetzugang):</w:t>
      </w:r>
    </w:p>
    <w:p>
      <w:pPr>
        <w:spacing w:after="60"/>
      </w:pPr>
      <w:r>
        <w:rPr>
          <w:sz w:val="22"/>
        </w:rPr>
        <w:t>```</w:t>
      </w:r>
    </w:p>
    <w:p>
      <w:pPr>
        <w:spacing w:after="60"/>
      </w:pPr>
      <w:r>
        <w:rPr>
          <w:sz w:val="22"/>
        </w:rPr>
        <w:t>Recherchiere das marktübliche Gehalt für folgende Position:</w:t>
      </w:r>
    </w:p>
    <w:p>
      <w:pPr>
        <w:spacing w:after="60"/>
      </w:pPr>
      <w:r>
        <w:rPr>
          <w:sz w:val="22"/>
        </w:rPr>
        <w:t>Position: [Position]</w:t>
      </w:r>
    </w:p>
    <w:p>
      <w:pPr>
        <w:spacing w:after="60"/>
      </w:pPr>
      <w:r>
        <w:rPr>
          <w:sz w:val="22"/>
        </w:rPr>
        <w:t>Branche: [Branche]</w:t>
      </w:r>
    </w:p>
    <w:p>
      <w:pPr>
        <w:spacing w:after="60"/>
      </w:pPr>
      <w:r>
        <w:rPr>
          <w:sz w:val="22"/>
        </w:rPr>
        <w:t>Region: [Stadt/Bundesland]</w:t>
      </w:r>
    </w:p>
    <w:p>
      <w:pPr>
        <w:spacing w:after="60"/>
      </w:pPr>
      <w:r>
        <w:rPr>
          <w:sz w:val="22"/>
        </w:rPr>
        <w:t>Erfahrung: [X Jahre]</w:t>
      </w:r>
    </w:p>
    <w:p>
      <w:pPr>
        <w:spacing w:after="60"/>
      </w:pPr>
      <w:r>
        <w:rPr>
          <w:sz w:val="22"/>
        </w:rPr>
        <w:t>Unternehmensgröße: [Klein/Mittel/Groß]</w:t>
      </w:r>
    </w:p>
    <w:p>
      <w:pPr>
        <w:spacing w:after="60"/>
      </w:pPr>
      <w:r>
        <w:rPr>
          <w:sz w:val="22"/>
        </w:rPr>
        <w:t>Qualifikationen: [Studium, Zertifikate]</w:t>
      </w:r>
    </w:p>
    <w:p>
      <w:pPr>
        <w:spacing w:after="60"/>
      </w:pPr>
      <w:r>
        <w:rPr>
          <w:sz w:val="22"/>
        </w:rPr>
        <w:t>Gib mir:</w:t>
      </w:r>
    </w:p>
    <w:p>
      <w:pPr>
        <w:spacing w:after="60"/>
      </w:pPr>
      <w:r>
        <w:rPr>
          <w:sz w:val="22"/>
        </w:rPr>
        <w:t>1. Untere Gehaltsgrenze (25. Perzentil)</w:t>
      </w:r>
    </w:p>
    <w:p>
      <w:pPr>
        <w:spacing w:after="60"/>
      </w:pPr>
      <w:r>
        <w:rPr>
          <w:sz w:val="22"/>
        </w:rPr>
        <w:t>2. Mediangehalt</w:t>
      </w:r>
    </w:p>
    <w:p>
      <w:pPr>
        <w:spacing w:after="60"/>
      </w:pPr>
      <w:r>
        <w:rPr>
          <w:sz w:val="22"/>
        </w:rPr>
        <w:t>3. Obere Gehaltsgrenze (75. Perzentil)</w:t>
      </w:r>
    </w:p>
    <w:p>
      <w:pPr>
        <w:spacing w:after="60"/>
      </w:pPr>
      <w:r>
        <w:rPr>
          <w:sz w:val="22"/>
        </w:rPr>
        <w:t>4. Zusätzliche Gehaltsbestandteile (Bonus, BAV, Dienstwagen, etc.)</w:t>
      </w:r>
    </w:p>
    <w:p>
      <w:pPr>
        <w:spacing w:after="60"/>
      </w:pPr>
      <w:r>
        <w:rPr>
          <w:sz w:val="22"/>
        </w:rPr>
        <w:t>5. Regionale Unterschiede (Ost/West, Stadt/Land)</w:t>
      </w:r>
    </w:p>
    <w:p>
      <w:pPr>
        <w:spacing w:after="60"/>
      </w:pPr>
      <w:r>
        <w:rPr>
          <w:sz w:val="22"/>
        </w:rPr>
        <w:t>6. Branchenunterschiede</w:t>
      </w:r>
    </w:p>
    <w:p>
      <w:pPr>
        <w:spacing w:after="60"/>
      </w:pPr>
      <w:r>
        <w:rPr>
          <w:sz w:val="22"/>
        </w:rPr>
        <w:t>7. Verhandlungsspielraum (realistische Erwartungen)</w:t>
      </w:r>
    </w:p>
    <w:p>
      <w:pPr>
        <w:spacing w:after="60"/>
      </w:pPr>
      <w:r>
        <w:rPr>
          <w:sz w:val="22"/>
        </w:rPr>
        <w:t>Qüllen angeben (Stepstone, Glassdoor, Kununu, Entgelttransparenzgesetz)</w:t>
      </w:r>
    </w:p>
    <w:p>
      <w:pPr>
        <w:spacing w:after="60"/>
      </w:pPr>
      <w:r>
        <w:rPr>
          <w:sz w:val="22"/>
        </w:rPr>
        <w:t>```</w:t>
      </w:r>
    </w:p>
    <w:p>
      <w:pPr>
        <w:spacing w:before="200"/>
      </w:pPr>
      <w:r>
        <w:rPr>
          <w:b/>
          <w:sz w:val="24"/>
        </w:rPr>
        <w:t>6.2 Die vollständige Verhandlungsstrategie</w:t>
      </w:r>
    </w:p>
    <w:p>
      <w:pPr>
        <w:spacing w:after="60"/>
      </w:pPr>
      <w:r>
        <w:rPr>
          <w:sz w:val="22"/>
        </w:rPr>
        <w:t>```</w:t>
      </w:r>
    </w:p>
    <w:p>
      <w:pPr>
        <w:spacing w:after="60"/>
      </w:pPr>
      <w:r>
        <w:rPr>
          <w:sz w:val="22"/>
        </w:rPr>
        <w:t>Ich habe ein Jobangebot erhalten und bereite die Gehaltsverhandlung vor.</w:t>
      </w:r>
    </w:p>
    <w:p>
      <w:pPr>
        <w:spacing w:after="60"/>
      </w:pPr>
      <w:r>
        <w:rPr>
          <w:sz w:val="22"/>
        </w:rPr>
        <w:t>ANGEBOT: [X] € Jahresbrutto + [Benefits]</w:t>
      </w:r>
    </w:p>
    <w:p>
      <w:pPr>
        <w:spacing w:after="60"/>
      </w:pPr>
      <w:r>
        <w:rPr>
          <w:sz w:val="22"/>
        </w:rPr>
        <w:t>MEINE FORDERUNG: [Y] € Jahresbrutto</w:t>
      </w:r>
    </w:p>
    <w:p>
      <w:pPr>
        <w:spacing w:after="60"/>
      </w:pPr>
      <w:r>
        <w:rPr>
          <w:sz w:val="22"/>
        </w:rPr>
        <w:t>Du bist ein erfahrener Verhandlungscoach. Erstelle eine STRATEGIE:</w:t>
      </w:r>
    </w:p>
    <w:p>
      <w:pPr>
        <w:spacing w:after="60"/>
      </w:pPr>
      <w:r>
        <w:rPr>
          <w:sz w:val="22"/>
        </w:rPr>
        <w:t>TEIL 1: ARGUMENTE</w:t>
      </w:r>
    </w:p>
    <w:p>
      <w:pPr>
        <w:pStyle w:val="ListBullet"/>
      </w:pPr>
      <w:r>
        <w:rPr>
          <w:sz w:val="22"/>
        </w:rPr>
        <w:t>5 Argumente, warum meine Forderung gerechtfertigt ist</w:t>
      </w:r>
    </w:p>
    <w:p>
      <w:pPr>
        <w:pStyle w:val="ListBullet"/>
      </w:pPr>
      <w:r>
        <w:rPr>
          <w:sz w:val="22"/>
        </w:rPr>
        <w:t>Jedes Argument mit Fakten untermaürn (Leistung, Marktwert, Mehrwert)</w:t>
      </w:r>
    </w:p>
    <w:p>
      <w:pPr>
        <w:spacing w:after="60"/>
      </w:pPr>
      <w:r>
        <w:rPr>
          <w:sz w:val="22"/>
        </w:rPr>
        <w:t>TEIL 2: VERHANDLUNGS-TAKTIK</w:t>
      </w:r>
    </w:p>
    <w:p>
      <w:pPr>
        <w:pStyle w:val="ListBullet"/>
      </w:pPr>
      <w:r>
        <w:rPr>
          <w:sz w:val="22"/>
        </w:rPr>
        <w:t>Wie eröffne ich das Gespräch? (wörtliche Formulierung)</w:t>
      </w:r>
    </w:p>
    <w:p>
      <w:pPr>
        <w:pStyle w:val="ListBullet"/>
      </w:pPr>
      <w:r>
        <w:rPr>
          <w:sz w:val="22"/>
        </w:rPr>
        <w:t>Wie reagiere ich auf "Das Budget ist ausgereizt"?</w:t>
      </w:r>
    </w:p>
    <w:p>
      <w:pPr>
        <w:pStyle w:val="ListBullet"/>
      </w:pPr>
      <w:r>
        <w:rPr>
          <w:sz w:val="22"/>
        </w:rPr>
        <w:t>Wie reagiere ich auf "Das ist unser bestes Angebot"?</w:t>
      </w:r>
    </w:p>
    <w:p>
      <w:pPr>
        <w:pStyle w:val="ListBullet"/>
      </w:pPr>
      <w:r>
        <w:rPr>
          <w:sz w:val="22"/>
        </w:rPr>
        <w:t>Wie reagiere ich auf "Was ist Ihre Schmerzgrenze?"</w:t>
      </w:r>
    </w:p>
    <w:p>
      <w:pPr>
        <w:pStyle w:val="ListBullet"/>
      </w:pPr>
      <w:r>
        <w:rPr>
          <w:sz w:val="22"/>
        </w:rPr>
        <w:t>Wie überbrücke ich Stille?</w:t>
      </w:r>
    </w:p>
    <w:p>
      <w:pPr>
        <w:spacing w:after="60"/>
      </w:pPr>
      <w:r>
        <w:rPr>
          <w:sz w:val="22"/>
        </w:rPr>
        <w:t>TEIL 3: ALTERNATIVEN</w:t>
      </w:r>
    </w:p>
    <w:p>
      <w:pPr>
        <w:spacing w:after="60"/>
      </w:pPr>
      <w:r>
        <w:rPr>
          <w:sz w:val="22"/>
        </w:rPr>
        <w:t>Wenn Gehaltserhöhung nicht möglich ist:</w:t>
      </w:r>
    </w:p>
    <w:p>
      <w:pPr>
        <w:pStyle w:val="ListBullet"/>
      </w:pPr>
      <w:r>
        <w:rPr>
          <w:sz w:val="22"/>
        </w:rPr>
        <w:t>Was sind die 5 wertvollsten Alternativen?</w:t>
      </w:r>
    </w:p>
    <w:p>
      <w:pPr>
        <w:pStyle w:val="ListBullet"/>
      </w:pPr>
      <w:r>
        <w:rPr>
          <w:sz w:val="22"/>
        </w:rPr>
        <w:t>Rangfolge der Alternativen (für mich)</w:t>
      </w:r>
    </w:p>
    <w:p>
      <w:pPr>
        <w:pStyle w:val="ListBullet"/>
      </w:pPr>
      <w:r>
        <w:rPr>
          <w:sz w:val="22"/>
        </w:rPr>
        <w:t>Wie formuliere ich Alternativ-Wünsche?</w:t>
      </w:r>
    </w:p>
    <w:p>
      <w:pPr>
        <w:spacing w:after="60"/>
      </w:pPr>
      <w:r>
        <w:rPr>
          <w:sz w:val="22"/>
        </w:rPr>
        <w:t>TEIL 4: BOTTOM LINE</w:t>
      </w:r>
    </w:p>
    <w:p>
      <w:pPr>
        <w:pStyle w:val="ListBullet"/>
      </w:pPr>
      <w:r>
        <w:rPr>
          <w:sz w:val="22"/>
        </w:rPr>
        <w:t>Meine GO (Gehe-nicht-drunter-Grenze)</w:t>
      </w:r>
    </w:p>
    <w:p>
      <w:pPr>
        <w:pStyle w:val="ListBullet"/>
      </w:pPr>
      <w:r>
        <w:rPr>
          <w:sz w:val="22"/>
        </w:rPr>
        <w:t>Absprung-Kriterien (wann sage ich ab?)</w:t>
      </w:r>
    </w:p>
    <w:p>
      <w:pPr>
        <w:pStyle w:val="ListBullet"/>
      </w:pPr>
      <w:r>
        <w:rPr>
          <w:sz w:val="22"/>
        </w:rPr>
        <w:t>Wie lehne ich höflich ab, wenn es nicht passt?</w:t>
      </w:r>
    </w:p>
    <w:p>
      <w:pPr>
        <w:spacing w:after="60"/>
      </w:pPr>
      <w:r>
        <w:rPr>
          <w:sz w:val="22"/>
        </w:rPr>
        <w:t>```</w:t>
      </w:r>
    </w:p>
    <w:p>
      <w:pPr>
        <w:spacing w:before="200"/>
      </w:pPr>
      <w:r>
        <w:rPr>
          <w:b/>
          <w:sz w:val="24"/>
        </w:rPr>
        <w:t>6.3 Die persönliche Selbstmarke</w:t>
      </w:r>
    </w:p>
    <w:p>
      <w:pPr>
        <w:spacing w:after="60"/>
      </w:pPr>
      <w:r>
        <w:rPr>
          <w:sz w:val="22"/>
        </w:rPr>
        <w:t>Dein persönliches Wertversprechen (Personal Valü Proposition) ist das, was dich von anderen unterscheidet.</w:t>
      </w:r>
    </w:p>
    <w:p>
      <w:pPr>
        <w:spacing w:after="60"/>
      </w:pPr>
      <w:r>
        <w:rPr>
          <w:sz w:val="22"/>
        </w:rPr>
        <w:t>Prompt:</w:t>
      </w:r>
    </w:p>
    <w:p>
      <w:pPr>
        <w:spacing w:after="60"/>
      </w:pPr>
      <w:r>
        <w:rPr>
          <w:sz w:val="22"/>
        </w:rPr>
        <w:t>```</w:t>
      </w:r>
    </w:p>
    <w:p>
      <w:pPr>
        <w:spacing w:after="60"/>
      </w:pPr>
      <w:r>
        <w:rPr>
          <w:sz w:val="22"/>
        </w:rPr>
        <w:t>Definiere meine persönliche Selbstmarke.</w:t>
      </w:r>
    </w:p>
    <w:p>
      <w:pPr>
        <w:spacing w:after="60"/>
      </w:pPr>
      <w:r>
        <w:rPr>
          <w:sz w:val="22"/>
        </w:rPr>
        <w:t>BASIS-ANALYSE:</w:t>
      </w:r>
    </w:p>
    <w:p>
      <w:pPr>
        <w:pStyle w:val="ListBullet"/>
      </w:pPr>
      <w:r>
        <w:rPr>
          <w:sz w:val="22"/>
        </w:rPr>
        <w:t>Meine 3 größten beruflichen Erfolge</w:t>
      </w:r>
    </w:p>
    <w:p>
      <w:pPr>
        <w:pStyle w:val="ListBullet"/>
      </w:pPr>
      <w:r>
        <w:rPr>
          <w:sz w:val="22"/>
        </w:rPr>
        <w:t>Meine einzigartigen Fähigkeiten (die nur wenige haben)</w:t>
      </w:r>
    </w:p>
    <w:p>
      <w:pPr>
        <w:pStyle w:val="ListBullet"/>
      </w:pPr>
      <w:r>
        <w:rPr>
          <w:sz w:val="22"/>
        </w:rPr>
        <w:t>Was mich antreibt (Motivation)</w:t>
      </w:r>
    </w:p>
    <w:p>
      <w:pPr>
        <w:pStyle w:val="ListBullet"/>
      </w:pPr>
      <w:r>
        <w:rPr>
          <w:sz w:val="22"/>
        </w:rPr>
        <w:t>Wie andere mich beschreiben würden (Kollegen, Chefs)</w:t>
      </w:r>
    </w:p>
    <w:p>
      <w:pPr>
        <w:pStyle w:val="ListBullet"/>
      </w:pPr>
      <w:r>
        <w:rPr>
          <w:sz w:val="22"/>
        </w:rPr>
        <w:t>Was ich besser kann als andere</w:t>
      </w:r>
    </w:p>
    <w:p>
      <w:pPr>
        <w:spacing w:after="60"/>
      </w:pPr>
      <w:r>
        <w:rPr>
          <w:sz w:val="22"/>
        </w:rPr>
        <w:t>ERSTELLE:</w:t>
      </w:r>
    </w:p>
    <w:p>
      <w:pPr>
        <w:spacing w:after="60"/>
      </w:pPr>
      <w:r>
        <w:rPr>
          <w:sz w:val="22"/>
        </w:rPr>
        <w:t>1. EIN VALUE-STATEMENT (1 Satz):</w:t>
      </w:r>
    </w:p>
    <w:p>
      <w:pPr>
        <w:spacing w:after="60"/>
      </w:pPr>
      <w:r>
        <w:rPr>
          <w:sz w:val="22"/>
        </w:rPr>
        <w:t>"Ich helfe [Zielgruppe] dabei, [Problem] zu lösen, indem ich [meine einzigartige Fähigkeit] einsetze."</w:t>
      </w:r>
    </w:p>
    <w:p>
      <w:pPr>
        <w:spacing w:after="60"/>
      </w:pPr>
      <w:r>
        <w:rPr>
          <w:sz w:val="22"/>
        </w:rPr>
        <w:t>2. EINEN ELEVATOR PITCH (30 Sekunden/80 Wörter):</w:t>
      </w:r>
    </w:p>
    <w:p>
      <w:pPr>
        <w:spacing w:after="60"/>
      </w:pPr>
      <w:r>
        <w:rPr>
          <w:sz w:val="22"/>
        </w:rPr>
        <w:t>Perfekt für Networking-Events, LinkedIn-Intro, erste Interview-Frage</w:t>
      </w:r>
    </w:p>
    <w:p>
      <w:pPr>
        <w:spacing w:after="60"/>
      </w:pPr>
      <w:r>
        <w:rPr>
          <w:sz w:val="22"/>
        </w:rPr>
        <w:t>3. DREI KERNBOTSCHAFTEN:</w:t>
      </w:r>
    </w:p>
    <w:p>
      <w:pPr>
        <w:spacing w:after="60"/>
      </w:pPr>
      <w:r>
        <w:rPr>
          <w:sz w:val="22"/>
        </w:rPr>
        <w:t>Was soll jeder über mich wissen? Drei Sätze, die meine Expertise zusammenfassen.</w:t>
      </w:r>
    </w:p>
    <w:p>
      <w:pPr>
        <w:spacing w:after="60"/>
      </w:pPr>
      <w:r>
        <w:rPr>
          <w:sz w:val="22"/>
        </w:rPr>
        <w:t>4. TOPERFOLGSGESCHICHTEN:</w:t>
      </w:r>
    </w:p>
    <w:p>
      <w:pPr>
        <w:spacing w:after="60"/>
      </w:pPr>
      <w:r>
        <w:rPr>
          <w:sz w:val="22"/>
        </w:rPr>
        <w:t>Drei Geschichten, die meine Stärken demonstrieren.</w:t>
      </w:r>
    </w:p>
    <w:p>
      <w:pPr>
        <w:spacing w:after="60"/>
      </w:pPr>
      <w:r>
        <w:rPr>
          <w:sz w:val="22"/>
        </w:rPr>
        <w:t>Jede nach STAR-Methode (Situation, Task, Action, Result)</w:t>
      </w:r>
    </w:p>
    <w:p>
      <w:pPr>
        <w:spacing w:after="60"/>
      </w:pPr>
      <w:r>
        <w:rPr>
          <w:sz w:val="22"/>
        </w:rPr>
        <w:t>MEINE DATEN: [HIER EINFÜGEN]</w:t>
      </w:r>
    </w:p>
    <w:p>
      <w:pPr>
        <w:spacing w:after="60"/>
      </w:pPr>
      <w:r>
        <w:rPr>
          <w:sz w:val="22"/>
        </w:rPr>
        <w:t>```</w:t>
      </w:r>
    </w:p>
    <w:p>
      <w:pPr>
        <w:spacing w:before="200"/>
      </w:pPr>
      <w:r>
        <w:rPr>
          <w:b/>
          <w:sz w:val="24"/>
        </w:rPr>
        <w:t>6.4 Gehaltsverhandlung per E-Mail</w:t>
      </w:r>
    </w:p>
    <w:p>
      <w:pPr>
        <w:spacing w:after="60"/>
      </w:pPr>
      <w:r>
        <w:rPr>
          <w:sz w:val="22"/>
        </w:rPr>
        <w:t>Manchmal läuft die Verhandlung schriftlich. Hier ist ein Prompt für die E-Mail:</w:t>
      </w:r>
    </w:p>
    <w:p>
      <w:pPr>
        <w:spacing w:after="60"/>
      </w:pPr>
      <w:r>
        <w:rPr>
          <w:sz w:val="22"/>
        </w:rPr>
        <w:t>```</w:t>
      </w:r>
    </w:p>
    <w:p>
      <w:pPr>
        <w:spacing w:after="60"/>
      </w:pPr>
      <w:r>
        <w:rPr>
          <w:sz w:val="22"/>
        </w:rPr>
        <w:t>Schreibe eine professionelle E-Mail zur Gehaltsverhandlung.</w:t>
      </w:r>
    </w:p>
    <w:p>
      <w:pPr>
        <w:spacing w:after="60"/>
      </w:pPr>
      <w:r>
        <w:rPr>
          <w:sz w:val="22"/>
        </w:rPr>
        <w:t>SITUATION:</w:t>
      </w:r>
    </w:p>
    <w:p>
      <w:pPr>
        <w:spacing w:after="60"/>
      </w:pPr>
      <w:r>
        <w:rPr>
          <w:sz w:val="22"/>
        </w:rPr>
        <w:t>Ich habe ein Angebot über [X] € erhalten.</w:t>
      </w:r>
    </w:p>
    <w:p>
      <w:pPr>
        <w:spacing w:after="60"/>
      </w:pPr>
      <w:r>
        <w:rPr>
          <w:sz w:val="22"/>
        </w:rPr>
        <w:t>Ich bin begeistert von der Position und dem Unternehmen.</w:t>
      </w:r>
    </w:p>
    <w:p>
      <w:pPr>
        <w:spacing w:after="60"/>
      </w:pPr>
      <w:r>
        <w:rPr>
          <w:sz w:val="22"/>
        </w:rPr>
        <w:t>Das Gehalt ist etwas niedriger als erwartet (Marktwert: [Y] €).</w:t>
      </w:r>
    </w:p>
    <w:p>
      <w:pPr>
        <w:spacing w:after="60"/>
      </w:pPr>
      <w:r>
        <w:rPr>
          <w:sz w:val="22"/>
        </w:rPr>
        <w:t>ANFORDERUNGEN:</w:t>
      </w:r>
    </w:p>
    <w:p>
      <w:pPr>
        <w:pStyle w:val="ListBullet"/>
      </w:pPr>
      <w:r>
        <w:rPr>
          <w:sz w:val="22"/>
        </w:rPr>
        <w:t>Dankbarkeit und Begeisterung ausdrücken</w:t>
      </w:r>
    </w:p>
    <w:p>
      <w:pPr>
        <w:pStyle w:val="ListBullet"/>
      </w:pPr>
      <w:r>
        <w:rPr>
          <w:sz w:val="22"/>
        </w:rPr>
        <w:t>Keine Konfrontation</w:t>
      </w:r>
    </w:p>
    <w:p>
      <w:pPr>
        <w:pStyle w:val="ListBullet"/>
      </w:pPr>
      <w:r>
        <w:rPr>
          <w:sz w:val="22"/>
        </w:rPr>
        <w:t>Sachlich bleiben</w:t>
      </w:r>
    </w:p>
    <w:p>
      <w:pPr>
        <w:pStyle w:val="ListBullet"/>
      </w:pPr>
      <w:r>
        <w:rPr>
          <w:sz w:val="22"/>
        </w:rPr>
        <w:t>Flexibilität zeigen (Alternative vorschlagen)</w:t>
      </w:r>
    </w:p>
    <w:p>
      <w:pPr>
        <w:pStyle w:val="ListBullet"/>
      </w:pPr>
      <w:r>
        <w:rPr>
          <w:sz w:val="22"/>
        </w:rPr>
        <w:t>Gesicht wahren (für beide Seiten)</w:t>
      </w:r>
    </w:p>
    <w:p>
      <w:pPr>
        <w:spacing w:after="60"/>
      </w:pPr>
      <w:r>
        <w:rPr>
          <w:sz w:val="22"/>
        </w:rPr>
        <w:t>STRUKTUR:</w:t>
      </w:r>
    </w:p>
    <w:p>
      <w:pPr>
        <w:spacing w:after="60"/>
      </w:pPr>
      <w:r>
        <w:rPr>
          <w:sz w:val="22"/>
        </w:rPr>
        <w:t>1. Betreffzeile</w:t>
      </w:r>
    </w:p>
    <w:p>
      <w:pPr>
        <w:spacing w:after="60"/>
      </w:pPr>
      <w:r>
        <w:rPr>
          <w:sz w:val="22"/>
        </w:rPr>
        <w:t>2. Dank für das Angebot</w:t>
      </w:r>
    </w:p>
    <w:p>
      <w:pPr>
        <w:spacing w:after="60"/>
      </w:pPr>
      <w:r>
        <w:rPr>
          <w:sz w:val="22"/>
        </w:rPr>
        <w:t>3. Begeisterung für die Position betonen</w:t>
      </w:r>
    </w:p>
    <w:p>
      <w:pPr>
        <w:spacing w:after="60"/>
      </w:pPr>
      <w:r>
        <w:rPr>
          <w:sz w:val="22"/>
        </w:rPr>
        <w:t>4. Höfliche Bitte um Anpassung (mit Begründung)</w:t>
      </w:r>
    </w:p>
    <w:p>
      <w:pPr>
        <w:spacing w:after="60"/>
      </w:pPr>
      <w:r>
        <w:rPr>
          <w:sz w:val="22"/>
        </w:rPr>
        <w:t>5. Alternative Optionen anbieten</w:t>
      </w:r>
    </w:p>
    <w:p>
      <w:pPr>
        <w:spacing w:after="60"/>
      </w:pPr>
      <w:r>
        <w:rPr>
          <w:sz w:val="22"/>
        </w:rPr>
        <w:t>6. Offene Frage für weiteren Austausch</w:t>
      </w:r>
    </w:p>
    <w:p>
      <w:pPr>
        <w:spacing w:after="60"/>
      </w:pPr>
      <w:r>
        <w:rPr>
          <w:sz w:val="22"/>
        </w:rPr>
        <w:t>```</w:t>
      </w:r>
    </w:p>
    <w:p>
      <w:pPr>
        <w:spacing w:before="200"/>
      </w:pPr>
      <w:r>
        <w:rPr>
          <w:b/>
          <w:sz w:val="24"/>
        </w:rPr>
        <w:t>6.5 Checkliste Gehaltsverhandlung</w:t>
      </w:r>
    </w:p>
    <w:p>
      <w:pPr>
        <w:pStyle w:val="ListBullet"/>
      </w:pPr>
      <w:r>
        <w:rPr>
          <w:sz w:val="22"/>
        </w:rPr>
        <w:t>[ ] Marktwert recherchiert (3+ Qüllen)</w:t>
      </w:r>
    </w:p>
    <w:p>
      <w:pPr>
        <w:pStyle w:val="ListBullet"/>
      </w:pPr>
      <w:r>
        <w:rPr>
          <w:sz w:val="22"/>
        </w:rPr>
        <w:t>[ ] Eigene GO definiert (Absprung-Grenze)</w:t>
      </w:r>
    </w:p>
    <w:p>
      <w:pPr>
        <w:pStyle w:val="ListBullet"/>
      </w:pPr>
      <w:r>
        <w:rPr>
          <w:sz w:val="22"/>
        </w:rPr>
        <w:t>[ ] Verhandlungsstrategie mit KI erstellt</w:t>
      </w:r>
    </w:p>
    <w:p>
      <w:pPr>
        <w:pStyle w:val="ListBullet"/>
      </w:pPr>
      <w:r>
        <w:rPr>
          <w:sz w:val="22"/>
        </w:rPr>
        <w:t>[ ] 5 starke Argumente vorbereitet</w:t>
      </w:r>
    </w:p>
    <w:p>
      <w:pPr>
        <w:pStyle w:val="ListBullet"/>
      </w:pPr>
      <w:r>
        <w:rPr>
          <w:sz w:val="22"/>
        </w:rPr>
        <w:t>[ ] Auf Standard-Einwände vorbereitet („Budget ausgereizt")</w:t>
      </w:r>
    </w:p>
    <w:p>
      <w:pPr>
        <w:pStyle w:val="ListBullet"/>
      </w:pPr>
      <w:r>
        <w:rPr>
          <w:sz w:val="22"/>
        </w:rPr>
        <w:t>[ ] Alternative Forderungen parat (5 Optionen)</w:t>
      </w:r>
    </w:p>
    <w:p>
      <w:pPr>
        <w:pStyle w:val="ListBullet"/>
      </w:pPr>
      <w:r>
        <w:rPr>
          <w:sz w:val="22"/>
        </w:rPr>
        <w:t>[ ] Elevator Pitch geübt (30 Sekunden)</w:t>
      </w:r>
    </w:p>
    <w:p>
      <w:pPr>
        <w:pStyle w:val="ListBullet"/>
      </w:pPr>
      <w:r>
        <w:rPr>
          <w:sz w:val="22"/>
        </w:rPr>
        <w:t>[ ] Verhandlungs-E-Mail vorbereitet</w:t>
      </w:r>
    </w:p>
    <w:p>
      <w:pPr>
        <w:pStyle w:val="ListBullet"/>
      </w:pPr>
      <w:r>
        <w:rPr>
          <w:sz w:val="22"/>
        </w:rPr>
        <w:t>[ ] Letztes Angebot schriftlich bestätigen lassen</w:t>
      </w:r>
    </w:p>
    <w:p>
      <w:pPr>
        <w:pStyle w:val="ListBullet"/>
      </w:pPr>
      <w:r>
        <w:rPr>
          <w:sz w:val="22"/>
        </w:rPr>
        <w:t>[ ] Kein Druck – Zeit zum Überlegen einfordern</w:t>
      </w:r>
    </w:p>
    <w:p>
      <w:pPr>
        <w:spacing w:before="360" w:after="120"/>
      </w:pPr>
      <w:r>
        <w:rPr>
          <w:b/>
          <w:sz w:val="30"/>
        </w:rPr>
        <w:t>Kapitel 7: Schritt 5 – KI-Vorbereitung auf KI-Assessment-Center</w:t>
      </w:r>
    </w:p>
    <w:p>
      <w:pPr>
        <w:spacing w:after="60"/>
      </w:pPr>
      <w:r>
        <w:rPr>
          <w:sz w:val="22"/>
        </w:rPr>
        <w:t>2026 nutzen immer mehr Unternehmen KI-Assessment-Center: Video-Interviews mit KI-Analyse, automatisierte Testverfahren und gamifizierte Auswahlprozesse.</w:t>
      </w:r>
    </w:p>
    <w:p>
      <w:pPr>
        <w:spacing w:before="200"/>
      </w:pPr>
      <w:r>
        <w:rPr>
          <w:b/>
          <w:sz w:val="24"/>
        </w:rPr>
        <w:t>7.1 Was sind KI-Assessment-Center?</w:t>
      </w:r>
    </w:p>
    <w:p>
      <w:pPr>
        <w:spacing w:after="60"/>
      </w:pPr>
      <w:r>
        <w:rPr>
          <w:sz w:val="22"/>
        </w:rPr>
        <w:t>KI-Assessment-Center ersetzen zunehmend die traditionellen persönlichen Assessment-Center. Sie bestehen aus mehreren Komponenten:</w:t>
      </w:r>
    </w:p>
    <w:p>
      <w:pPr>
        <w:spacing w:after="60"/>
      </w:pPr>
      <w:r>
        <w:rPr>
          <w:sz w:val="22"/>
        </w:rPr>
        <w:t>Asynchrone Video-Interviews:</w:t>
      </w:r>
    </w:p>
    <w:p>
      <w:pPr>
        <w:spacing w:after="60"/>
      </w:pPr>
      <w:r>
        <w:rPr>
          <w:sz w:val="22"/>
        </w:rPr>
        <w:t>Du bekommst Fragen auf dem Bildschirm, hast 30-60 Sekunden Vorbereitungszeit und dann 1-3 Minuten für deine Antwort. Deine Antwort wird aufgezeichnet und von KI auf Inhalt, Stimme, Mimik und Körpersprache analysiert.</w:t>
      </w:r>
    </w:p>
    <w:p>
      <w:pPr>
        <w:spacing w:after="60"/>
      </w:pPr>
      <w:r>
        <w:rPr>
          <w:sz w:val="22"/>
        </w:rPr>
        <w:t>KI-Persönlichkeitstests:</w:t>
      </w:r>
    </w:p>
    <w:p>
      <w:pPr>
        <w:spacing w:after="60"/>
      </w:pPr>
      <w:r>
        <w:rPr>
          <w:sz w:val="22"/>
        </w:rPr>
        <w:t>Adaptive Tests, die sich deinen Antworten anpassen. Je nachdem, wie du antwortest, werden die nächsten Fragen schwieriger oder einfacher, spezifischer oder allgemeiner.</w:t>
      </w:r>
    </w:p>
    <w:p>
      <w:pPr>
        <w:spacing w:after="60"/>
      </w:pPr>
      <w:r>
        <w:rPr>
          <w:sz w:val="22"/>
        </w:rPr>
        <w:t>Gamification:</w:t>
      </w:r>
    </w:p>
    <w:p>
      <w:pPr>
        <w:spacing w:after="60"/>
      </w:pPr>
      <w:r>
        <w:rPr>
          <w:sz w:val="22"/>
        </w:rPr>
        <w:t>Spielerische Tests, die kognitive Fähigkeiten messen: Problemlösung, logisches Denken, Reaktionsgeschwindigkeit, Multitasking-Fähigkeit.</w:t>
      </w:r>
    </w:p>
    <w:p>
      <w:pPr>
        <w:spacing w:after="60"/>
      </w:pPr>
      <w:r>
        <w:rPr>
          <w:sz w:val="22"/>
        </w:rPr>
        <w:t>Sprachanalyse:</w:t>
      </w:r>
    </w:p>
    <w:p>
      <w:pPr>
        <w:spacing w:after="60"/>
      </w:pPr>
      <w:r>
        <w:rPr>
          <w:sz w:val="22"/>
        </w:rPr>
        <w:t>KI analysiert nicht nur WAS du sagst, sondern WIE du es sagst: Tonfall, Sprechgeschwindigkeit, Pausen, Betonung, Stimmhöhe.</w:t>
      </w:r>
    </w:p>
    <w:p>
      <w:pPr>
        <w:spacing w:before="200"/>
      </w:pPr>
      <w:r>
        <w:rPr>
          <w:b/>
          <w:sz w:val="24"/>
        </w:rPr>
        <w:t>7.2 Die optimale Vorbereitung</w:t>
      </w:r>
    </w:p>
    <w:p>
      <w:pPr>
        <w:spacing w:after="60"/>
      </w:pPr>
      <w:r>
        <w:rPr>
          <w:sz w:val="22"/>
        </w:rPr>
        <w:t>Simuliere ein asynchrones Video-Interview:</w:t>
      </w:r>
    </w:p>
    <w:p>
      <w:pPr>
        <w:spacing w:after="60"/>
      </w:pPr>
      <w:r>
        <w:rPr>
          <w:sz w:val="22"/>
        </w:rPr>
        <w:t>```</w:t>
      </w:r>
    </w:p>
    <w:p>
      <w:pPr>
        <w:spacing w:after="60"/>
      </w:pPr>
      <w:r>
        <w:rPr>
          <w:sz w:val="22"/>
        </w:rPr>
        <w:t>Simuliere ein asynchrones KI-Video-Interview für [Position] bei [Branche].</w:t>
      </w:r>
    </w:p>
    <w:p>
      <w:pPr>
        <w:spacing w:after="60"/>
      </w:pPr>
      <w:r>
        <w:rPr>
          <w:sz w:val="22"/>
        </w:rPr>
        <w:t>REGELN:</w:t>
      </w:r>
    </w:p>
    <w:p>
      <w:pPr>
        <w:pStyle w:val="ListBullet"/>
      </w:pPr>
      <w:r>
        <w:rPr>
          <w:sz w:val="22"/>
        </w:rPr>
        <w:t>Du stellst eine Frage</w:t>
      </w:r>
    </w:p>
    <w:p>
      <w:pPr>
        <w:pStyle w:val="ListBullet"/>
      </w:pPr>
      <w:r>
        <w:rPr>
          <w:sz w:val="22"/>
        </w:rPr>
        <w:t>Ich antworte (simuliert)</w:t>
      </w:r>
    </w:p>
    <w:p>
      <w:pPr>
        <w:pStyle w:val="ListBullet"/>
      </w:pPr>
      <w:r>
        <w:rPr>
          <w:sz w:val="22"/>
        </w:rPr>
        <w:t>Du gibst Feedback zu: Inhalt (1-10), STAR-Struktur (ja/nein), Länge (zu kurz/perfekt/zu lang), Optimierungsvorschläge</w:t>
      </w:r>
    </w:p>
    <w:p>
      <w:pPr>
        <w:pStyle w:val="ListBullet"/>
      </w:pPr>
      <w:r>
        <w:rPr>
          <w:sz w:val="22"/>
        </w:rPr>
        <w:t>Du erklärst, worauf die KI bei dieser Frage besonders achtet</w:t>
      </w:r>
    </w:p>
    <w:p>
      <w:pPr>
        <w:pStyle w:val="ListBullet"/>
      </w:pPr>
      <w:r>
        <w:rPr>
          <w:sz w:val="22"/>
        </w:rPr>
        <w:t>Dann stellst du die nächste Frage</w:t>
      </w:r>
    </w:p>
    <w:p>
      <w:pPr>
        <w:spacing w:after="60"/>
      </w:pPr>
      <w:r>
        <w:rPr>
          <w:sz w:val="22"/>
        </w:rPr>
        <w:t>Starte mit Frage 1.</w:t>
      </w:r>
    </w:p>
    <w:p>
      <w:pPr>
        <w:spacing w:after="60"/>
      </w:pPr>
      <w:r>
        <w:rPr>
          <w:sz w:val="22"/>
        </w:rPr>
        <w:t>```</w:t>
      </w:r>
    </w:p>
    <w:p>
      <w:pPr>
        <w:spacing w:before="200"/>
      </w:pPr>
      <w:r>
        <w:rPr>
          <w:b/>
          <w:sz w:val="24"/>
        </w:rPr>
        <w:t>7.3 Die 5 häufigsten Fragen und optimierte Antworten</w:t>
      </w:r>
    </w:p>
    <w:p>
      <w:pPr>
        <w:spacing w:after="60"/>
      </w:pPr>
      <w:r>
        <w:rPr>
          <w:sz w:val="22"/>
        </w:rPr>
        <w:t>Frage 1: „Erzählen Sie etwas über sich und warum Sie sich für diese Position interessieren."</w:t>
      </w:r>
    </w:p>
    <w:p>
      <w:pPr>
        <w:spacing w:after="60"/>
      </w:pPr>
      <w:r>
        <w:rPr>
          <w:sz w:val="22"/>
        </w:rPr>
        <w:t>KI-optimierte Struktur:</w:t>
      </w:r>
    </w:p>
    <w:p>
      <w:pPr>
        <w:spacing w:after="60"/>
      </w:pPr>
      <w:r>
        <w:rPr>
          <w:sz w:val="22"/>
        </w:rPr>
        <w:t>1. Gegenwart (20%): „Derzeit arbeite ich als [Position] bei [Unternehmen], wo ich [Hauptverantwortung] habe."</w:t>
      </w:r>
    </w:p>
    <w:p>
      <w:pPr>
        <w:spacing w:after="60"/>
      </w:pPr>
      <w:r>
        <w:rPr>
          <w:sz w:val="22"/>
        </w:rPr>
        <w:t>2. Vergangenheit (40%): „Davor habe ich [2-3 relevante Erfahrungen] gesammelt, die mich auf diese Position vorbereitet haben."</w:t>
      </w:r>
    </w:p>
    <w:p>
      <w:pPr>
        <w:spacing w:after="60"/>
      </w:pPr>
      <w:r>
        <w:rPr>
          <w:sz w:val="22"/>
        </w:rPr>
        <w:t>3. Zukunft/Motivation (40%): „Jetzt suche ich die nächste Herausforderung, und [Unternehmen] reizt mich besonders wegen [spezifischer Grund]."</w:t>
      </w:r>
    </w:p>
    <w:p>
      <w:pPr>
        <w:spacing w:after="60"/>
      </w:pPr>
      <w:r>
        <w:rPr>
          <w:sz w:val="22"/>
        </w:rPr>
        <w:t>Frage 2: „Beschreiben Sie eine Situation, in der Sie ein komplexes Problem gelöst haben."</w:t>
      </w:r>
    </w:p>
    <w:p>
      <w:pPr>
        <w:spacing w:after="60"/>
      </w:pPr>
      <w:r>
        <w:rPr>
          <w:sz w:val="22"/>
        </w:rPr>
        <w:t>Bereite eine STAR-Geschichte vor:</w:t>
      </w:r>
    </w:p>
    <w:p>
      <w:pPr>
        <w:pStyle w:val="ListBullet"/>
      </w:pPr>
      <w:r>
        <w:rPr>
          <w:sz w:val="22"/>
        </w:rPr>
        <w:t>Situation: „In meiner Rolle als [X] standen wir vor [Problem mit messbaren Auswirkungen]."</w:t>
      </w:r>
    </w:p>
    <w:p>
      <w:pPr>
        <w:pStyle w:val="ListBullet"/>
      </w:pPr>
      <w:r>
        <w:rPr>
          <w:sz w:val="22"/>
        </w:rPr>
        <w:t>Task: „Meine Aufgabe war es, [die Lösung innerhalb von Y Tagen zu finden]."</w:t>
      </w:r>
    </w:p>
    <w:p>
      <w:pPr>
        <w:pStyle w:val="ListBullet"/>
      </w:pPr>
      <w:r>
        <w:rPr>
          <w:sz w:val="22"/>
        </w:rPr>
        <w:t>Action: „Ich habe [konkrete Schritte unternommen], indem ich [Tools/Teams/Methoden] eingesetzt habe."</w:t>
      </w:r>
    </w:p>
    <w:p>
      <w:pPr>
        <w:pStyle w:val="ListBullet"/>
      </w:pPr>
      <w:r>
        <w:rPr>
          <w:sz w:val="22"/>
        </w:rPr>
        <w:t>Result: „Das Ergebnis war [messbares Resultat in % oder €], und [positiver Nebeneffekt]."</w:t>
      </w:r>
    </w:p>
    <w:p>
      <w:pPr>
        <w:spacing w:after="60"/>
      </w:pPr>
      <w:r>
        <w:rPr>
          <w:sz w:val="22"/>
        </w:rPr>
        <w:t>Frage 3: „Wie gehen Sie mit Feedback oder Kritik um?"</w:t>
      </w:r>
    </w:p>
    <w:p>
      <w:pPr>
        <w:spacing w:after="60"/>
      </w:pPr>
      <w:r>
        <w:rPr>
          <w:sz w:val="22"/>
        </w:rPr>
        <w:t>Zeige Selbstreflexion:</w:t>
      </w:r>
    </w:p>
    <w:p>
      <w:pPr>
        <w:pStyle w:val="ListBullet"/>
      </w:pPr>
      <w:r>
        <w:rPr>
          <w:sz w:val="22"/>
        </w:rPr>
        <w:t>„Ich bitte aktiv um Feedback, weil..."</w:t>
      </w:r>
    </w:p>
    <w:p>
      <w:pPr>
        <w:pStyle w:val="ListBullet"/>
      </w:pPr>
      <w:r>
        <w:rPr>
          <w:sz w:val="22"/>
        </w:rPr>
        <w:t>Nenne ein konkretes Beispiel, wo du Feedback bekommen hast</w:t>
      </w:r>
    </w:p>
    <w:p>
      <w:pPr>
        <w:pStyle w:val="ListBullet"/>
      </w:pPr>
      <w:r>
        <w:rPr>
          <w:sz w:val="22"/>
        </w:rPr>
        <w:t>Erkläre, was du daraus gelernt hast</w:t>
      </w:r>
    </w:p>
    <w:p>
      <w:pPr>
        <w:pStyle w:val="ListBullet"/>
      </w:pPr>
      <w:r>
        <w:rPr>
          <w:sz w:val="22"/>
        </w:rPr>
        <w:t>Zeige, wie du dich verbessert hast</w:t>
      </w:r>
    </w:p>
    <w:p>
      <w:pPr>
        <w:spacing w:after="60"/>
      </w:pPr>
      <w:r>
        <w:rPr>
          <w:sz w:val="22"/>
        </w:rPr>
        <w:t>Frage 4: „Beschreiben Sie eine Teamarbeitssituation."</w:t>
      </w:r>
    </w:p>
    <w:p>
      <w:pPr>
        <w:spacing w:after="60"/>
      </w:pPr>
      <w:r>
        <w:rPr>
          <w:sz w:val="22"/>
        </w:rPr>
        <w:t>Fokus auf deine Rolle im Team:</w:t>
      </w:r>
    </w:p>
    <w:p>
      <w:pPr>
        <w:pStyle w:val="ListBullet"/>
      </w:pPr>
      <w:r>
        <w:rPr>
          <w:sz w:val="22"/>
        </w:rPr>
        <w:t>Warst du Führungskraft? Moderator? Umsetzer?</w:t>
      </w:r>
    </w:p>
    <w:p>
      <w:pPr>
        <w:pStyle w:val="ListBullet"/>
      </w:pPr>
      <w:r>
        <w:rPr>
          <w:sz w:val="22"/>
        </w:rPr>
        <w:t>Wie hast du zur Teamdynamik beigetragen?</w:t>
      </w:r>
    </w:p>
    <w:p>
      <w:pPr>
        <w:pStyle w:val="ListBullet"/>
      </w:pPr>
      <w:r>
        <w:rPr>
          <w:sz w:val="22"/>
        </w:rPr>
        <w:t>Welches Ergebnis habt ihr gemeinsam erreicht?</w:t>
      </w:r>
    </w:p>
    <w:p>
      <w:pPr>
        <w:spacing w:after="60"/>
      </w:pPr>
      <w:r>
        <w:rPr>
          <w:sz w:val="22"/>
        </w:rPr>
        <w:t>Frage 5: „Wo sehen Sie sich in 5 Jahren?"</w:t>
      </w:r>
    </w:p>
    <w:p>
      <w:pPr>
        <w:spacing w:after="60"/>
      </w:pPr>
      <w:r>
        <w:rPr>
          <w:sz w:val="22"/>
        </w:rPr>
        <w:t>Zeige Ambition + Realismus:</w:t>
      </w:r>
    </w:p>
    <w:p>
      <w:pPr>
        <w:pStyle w:val="ListBullet"/>
      </w:pPr>
      <w:r>
        <w:rPr>
          <w:sz w:val="22"/>
        </w:rPr>
        <w:t>Kurzfristig: In dieser Rolle wachsen</w:t>
      </w:r>
    </w:p>
    <w:p>
      <w:pPr>
        <w:pStyle w:val="ListBullet"/>
      </w:pPr>
      <w:r>
        <w:rPr>
          <w:sz w:val="22"/>
        </w:rPr>
        <w:t>Mittelfristig: Mehr Verantwortung übernehmen</w:t>
      </w:r>
    </w:p>
    <w:p>
      <w:pPr>
        <w:pStyle w:val="ListBullet"/>
      </w:pPr>
      <w:r>
        <w:rPr>
          <w:sz w:val="22"/>
        </w:rPr>
        <w:t>Langfristig: Experte/Führungskraft werden</w:t>
      </w:r>
    </w:p>
    <w:p>
      <w:pPr>
        <w:spacing w:before="200"/>
      </w:pPr>
      <w:r>
        <w:rPr>
          <w:b/>
          <w:sz w:val="24"/>
        </w:rPr>
        <w:t>7.4 Technische und praktische Tipps</w:t>
      </w:r>
    </w:p>
    <w:p>
      <w:pPr>
        <w:spacing w:after="60"/>
      </w:pPr>
      <w:r>
        <w:rPr>
          <w:sz w:val="22"/>
        </w:rPr>
        <w:t>Vor dem Interview:</w:t>
      </w:r>
    </w:p>
    <w:p>
      <w:pPr>
        <w:pStyle w:val="ListBullet"/>
      </w:pPr>
      <w:r>
        <w:rPr>
          <w:sz w:val="22"/>
        </w:rPr>
        <w:t>Technik testen: Kamera, Mikrofon, Internetgeschwindigkeit</w:t>
      </w:r>
    </w:p>
    <w:p>
      <w:pPr>
        <w:pStyle w:val="ListBullet"/>
      </w:pPr>
      <w:r>
        <w:rPr>
          <w:sz w:val="22"/>
        </w:rPr>
        <w:t>Hintergrund: Neutral, aufgeräumt, professionell</w:t>
      </w:r>
    </w:p>
    <w:p>
      <w:pPr>
        <w:pStyle w:val="ListBullet"/>
      </w:pPr>
      <w:r>
        <w:rPr>
          <w:sz w:val="22"/>
        </w:rPr>
        <w:t>Beleuchtung: Von vorne (Fenster oder Lampe), nicht von hinten</w:t>
      </w:r>
    </w:p>
    <w:p>
      <w:pPr>
        <w:pStyle w:val="ListBullet"/>
      </w:pPr>
      <w:r>
        <w:rPr>
          <w:sz w:val="22"/>
        </w:rPr>
        <w:t>Kamera-Position: Augenhöhe (Bücher unter den Laptop!)</w:t>
      </w:r>
    </w:p>
    <w:p>
      <w:pPr>
        <w:pStyle w:val="ListBullet"/>
      </w:pPr>
      <w:r>
        <w:rPr>
          <w:sz w:val="22"/>
        </w:rPr>
        <w:t>Kleidung: Wie im echten Vorstellungsgespräch (auch unten!)</w:t>
      </w:r>
    </w:p>
    <w:p>
      <w:pPr>
        <w:spacing w:after="60"/>
      </w:pPr>
      <w:r>
        <w:rPr>
          <w:sz w:val="22"/>
        </w:rPr>
        <w:t>Während des Interviews:</w:t>
      </w:r>
    </w:p>
    <w:p>
      <w:pPr>
        <w:pStyle w:val="ListBullet"/>
      </w:pPr>
      <w:r>
        <w:rPr>
          <w:sz w:val="22"/>
        </w:rPr>
        <w:t>Blick in die Kamera, nicht auf den Bildschirm</w:t>
      </w:r>
    </w:p>
    <w:p>
      <w:pPr>
        <w:pStyle w:val="ListBullet"/>
      </w:pPr>
      <w:r>
        <w:rPr>
          <w:sz w:val="22"/>
        </w:rPr>
        <w:t>Kurze Pausen sind okay (KI-Analyse hat kein Problem mit Denkpausen)</w:t>
      </w:r>
    </w:p>
    <w:p>
      <w:pPr>
        <w:pStyle w:val="ListBullet"/>
      </w:pPr>
      <w:r>
        <w:rPr>
          <w:sz w:val="22"/>
        </w:rPr>
        <w:t>Authentisch bleiben: KI erkennt einstudierte Antworten</w:t>
      </w:r>
    </w:p>
    <w:p>
      <w:pPr>
        <w:pStyle w:val="ListBullet"/>
      </w:pPr>
      <w:r>
        <w:rPr>
          <w:sz w:val="22"/>
        </w:rPr>
        <w:t>Trinkwasser bereitstellen</w:t>
      </w:r>
    </w:p>
    <w:p>
      <w:pPr>
        <w:pStyle w:val="ListBullet"/>
      </w:pPr>
      <w:r>
        <w:rPr>
          <w:sz w:val="22"/>
        </w:rPr>
        <w:t>„Ähm"-Füllwörter reduzieren</w:t>
      </w:r>
    </w:p>
    <w:p>
      <w:pPr>
        <w:pStyle w:val="ListBullet"/>
      </w:pPr>
      <w:r>
        <w:rPr>
          <w:sz w:val="22"/>
        </w:rPr>
        <w:t>Nicht zu schnell sprechen (max. 150 Wörter/Minute)</w:t>
      </w:r>
    </w:p>
    <w:p>
      <w:pPr>
        <w:spacing w:after="60"/>
      </w:pPr>
      <w:r>
        <w:rPr>
          <w:sz w:val="22"/>
        </w:rPr>
        <w:t>Nach dem Interview:</w:t>
      </w:r>
    </w:p>
    <w:p>
      <w:pPr>
        <w:pStyle w:val="ListBullet"/>
      </w:pPr>
      <w:r>
        <w:rPr>
          <w:sz w:val="22"/>
        </w:rPr>
        <w:t>Technische Probleme dokumentieren (falls nötig)</w:t>
      </w:r>
    </w:p>
    <w:p>
      <w:pPr>
        <w:pStyle w:val="ListBullet"/>
      </w:pPr>
      <w:r>
        <w:rPr>
          <w:sz w:val="22"/>
        </w:rPr>
        <w:t>Feedback einholen (falls möglich)</w:t>
      </w:r>
    </w:p>
    <w:p>
      <w:pPr>
        <w:pStyle w:val="ListBullet"/>
      </w:pPr>
      <w:r>
        <w:rPr>
          <w:sz w:val="22"/>
        </w:rPr>
        <w:t>Nächste Schritte notieren</w:t>
      </w:r>
    </w:p>
    <w:p>
      <w:pPr>
        <w:spacing w:before="200"/>
      </w:pPr>
      <w:r>
        <w:rPr>
          <w:b/>
          <w:sz w:val="24"/>
        </w:rPr>
        <w:t>7.5 Checkliste KI-Assessment-Center</w:t>
      </w:r>
    </w:p>
    <w:p>
      <w:pPr>
        <w:pStyle w:val="ListBullet"/>
      </w:pPr>
      <w:r>
        <w:rPr>
          <w:sz w:val="22"/>
        </w:rPr>
        <w:t>[ ] Technik getestet (Kamera, Mikrofon, Internet)</w:t>
      </w:r>
    </w:p>
    <w:p>
      <w:pPr>
        <w:pStyle w:val="ListBullet"/>
      </w:pPr>
      <w:r>
        <w:rPr>
          <w:sz w:val="22"/>
        </w:rPr>
        <w:t>[ ] Hintergrund und Beleuchtung optimiert</w:t>
      </w:r>
    </w:p>
    <w:p>
      <w:pPr>
        <w:pStyle w:val="ListBullet"/>
      </w:pPr>
      <w:r>
        <w:rPr>
          <w:sz w:val="22"/>
        </w:rPr>
        <w:t>[ ] 5 Standardfragen mit KI vorbereitet</w:t>
      </w:r>
    </w:p>
    <w:p>
      <w:pPr>
        <w:pStyle w:val="ListBullet"/>
      </w:pPr>
      <w:r>
        <w:rPr>
          <w:sz w:val="22"/>
        </w:rPr>
        <w:t>[ ] STAR-Antworten für alle 5 Fragen</w:t>
      </w:r>
    </w:p>
    <w:p>
      <w:pPr>
        <w:pStyle w:val="ListBullet"/>
      </w:pPr>
      <w:r>
        <w:rPr>
          <w:sz w:val="22"/>
        </w:rPr>
        <w:t>[ ] 3 persönliche Erfolgsgeschichten parat</w:t>
      </w:r>
    </w:p>
    <w:p>
      <w:pPr>
        <w:pStyle w:val="ListBullet"/>
      </w:pPr>
      <w:r>
        <w:rPr>
          <w:sz w:val="22"/>
        </w:rPr>
        <w:t>[ ] Zeitlimit von 60-90 Sekunden geübt</w:t>
      </w:r>
    </w:p>
    <w:p>
      <w:pPr>
        <w:pStyle w:val="ListBullet"/>
      </w:pPr>
      <w:r>
        <w:rPr>
          <w:sz w:val="22"/>
        </w:rPr>
        <w:t>[ ] Eigene Kleidung passend gewählt</w:t>
      </w:r>
    </w:p>
    <w:p>
      <w:pPr>
        <w:pStyle w:val="ListBullet"/>
      </w:pPr>
      <w:r>
        <w:rPr>
          <w:sz w:val="22"/>
        </w:rPr>
        <w:t>[ ] Notfallplan bei Technikproblemen</w:t>
      </w:r>
    </w:p>
    <w:p>
      <w:pPr>
        <w:pStyle w:val="ListBullet"/>
      </w:pPr>
      <w:r>
        <w:rPr>
          <w:sz w:val="22"/>
        </w:rPr>
        <w:t>[ ] Ruhige Räumlichkeit organisiert</w:t>
      </w:r>
    </w:p>
    <w:p>
      <w:pPr>
        <w:pStyle w:val="ListBullet"/>
      </w:pPr>
      <w:r>
        <w:rPr>
          <w:sz w:val="22"/>
        </w:rPr>
        <w:t>[ ] Wasser + Notizen bereit</w:t>
      </w:r>
    </w:p>
    <w:p>
      <w:pPr>
        <w:pStyle w:val="ListBullet"/>
      </w:pPr>
      <w:r>
        <w:rPr>
          <w:sz w:val="22"/>
        </w:rPr>
        <w:t>[ ] Handy stummgeschaltet</w:t>
      </w:r>
    </w:p>
    <w:p>
      <w:pPr>
        <w:spacing w:before="360" w:after="120"/>
      </w:pPr>
      <w:r>
        <w:rPr>
          <w:b/>
          <w:sz w:val="30"/>
        </w:rPr>
        <w:t>Kapitel 8: Schritt 6 – KI-gestützte Vorbereitung auf Vorstellungsgespräche</w:t>
      </w:r>
    </w:p>
    <w:p>
      <w:pPr>
        <w:spacing w:after="60"/>
      </w:pPr>
      <w:r>
        <w:rPr>
          <w:sz w:val="22"/>
        </w:rPr>
        <w:t>Das persönliche Vorstellungsgespräch (ob vor Ort oder per Video) ist der entscheidende Moment. Hier entscheidet sich, ob du den Job bekommst. KI kann dich perfekt vorbereiten.</w:t>
      </w:r>
    </w:p>
    <w:p>
      <w:pPr>
        <w:spacing w:before="200"/>
      </w:pPr>
      <w:r>
        <w:rPr>
          <w:b/>
          <w:sz w:val="24"/>
        </w:rPr>
        <w:t>8.1 Das KI-Interview-Simulation</w:t>
      </w:r>
    </w:p>
    <w:p>
      <w:pPr>
        <w:spacing w:after="60"/>
      </w:pPr>
      <w:r>
        <w:rPr>
          <w:sz w:val="22"/>
        </w:rPr>
        <w:t>Die beste Vorbereitung ist Übung. Nutze KI für realistische Simulationen:</w:t>
      </w:r>
    </w:p>
    <w:p>
      <w:pPr>
        <w:spacing w:after="60"/>
      </w:pPr>
      <w:r>
        <w:rPr>
          <w:sz w:val="22"/>
        </w:rPr>
        <w:t>```</w:t>
      </w:r>
    </w:p>
    <w:p>
      <w:pPr>
        <w:spacing w:after="60"/>
      </w:pPr>
      <w:r>
        <w:rPr>
          <w:sz w:val="22"/>
        </w:rPr>
        <w:t>Du bist ein erfahrener Personalchef bei [Unternehmen] für die Position [Position].</w:t>
      </w:r>
    </w:p>
    <w:p>
      <w:pPr>
        <w:spacing w:after="60"/>
      </w:pPr>
      <w:r>
        <w:rPr>
          <w:sz w:val="22"/>
        </w:rPr>
        <w:t>Führe ein realistisches Vorstellungsgespräch mit mir.</w:t>
      </w:r>
    </w:p>
    <w:p>
      <w:pPr>
        <w:spacing w:after="60"/>
      </w:pPr>
      <w:r>
        <w:rPr>
          <w:sz w:val="22"/>
        </w:rPr>
        <w:t>REGELN:</w:t>
      </w:r>
    </w:p>
    <w:p>
      <w:pPr>
        <w:spacing w:after="60"/>
      </w:pPr>
      <w:r>
        <w:rPr>
          <w:sz w:val="22"/>
        </w:rPr>
        <w:t>1. Stelle mir eine Frage</w:t>
      </w:r>
    </w:p>
    <w:p>
      <w:pPr>
        <w:spacing w:after="60"/>
      </w:pPr>
      <w:r>
        <w:rPr>
          <w:sz w:val="22"/>
        </w:rPr>
        <w:t>2. Ich antworte (schreibe meine Antwort)</w:t>
      </w:r>
    </w:p>
    <w:p>
      <w:pPr>
        <w:spacing w:after="60"/>
      </w:pPr>
      <w:r>
        <w:rPr>
          <w:sz w:val="22"/>
        </w:rPr>
        <w:t>3. Bewerte meine Antwort (1-10) + kurzes Feedback</w:t>
      </w:r>
    </w:p>
    <w:p>
      <w:pPr>
        <w:spacing w:after="60"/>
      </w:pPr>
      <w:r>
        <w:rPr>
          <w:sz w:val="22"/>
        </w:rPr>
        <w:t>4. Gib eine optimierte Version meiner Antwort</w:t>
      </w:r>
    </w:p>
    <w:p>
      <w:pPr>
        <w:spacing w:after="60"/>
      </w:pPr>
      <w:r>
        <w:rPr>
          <w:sz w:val="22"/>
        </w:rPr>
        <w:t>5. Erkläre, worauf der Interviewer wirklich achtet</w:t>
      </w:r>
    </w:p>
    <w:p>
      <w:pPr>
        <w:spacing w:after="60"/>
      </w:pPr>
      <w:r>
        <w:rPr>
          <w:sz w:val="22"/>
        </w:rPr>
        <w:t>6. Dann die nächste Frage</w:t>
      </w:r>
    </w:p>
    <w:p>
      <w:pPr>
        <w:spacing w:after="60"/>
      </w:pPr>
      <w:r>
        <w:rPr>
          <w:sz w:val="22"/>
        </w:rPr>
        <w:t>STELLE BITTE FOLGENDE ARTEN VON FRAGEN:</w:t>
      </w:r>
    </w:p>
    <w:p>
      <w:pPr>
        <w:pStyle w:val="ListBullet"/>
      </w:pPr>
      <w:r>
        <w:rPr>
          <w:sz w:val="22"/>
        </w:rPr>
        <w:t>3 Fragen zur Fachkompetenz</w:t>
      </w:r>
    </w:p>
    <w:p>
      <w:pPr>
        <w:pStyle w:val="ListBullet"/>
      </w:pPr>
      <w:r>
        <w:rPr>
          <w:sz w:val="22"/>
        </w:rPr>
        <w:t>3 Fragen zur Persönlichkeit</w:t>
      </w:r>
    </w:p>
    <w:p>
      <w:pPr>
        <w:pStyle w:val="ListBullet"/>
      </w:pPr>
      <w:r>
        <w:rPr>
          <w:sz w:val="22"/>
        </w:rPr>
        <w:t>2 Fragen zur Motivation</w:t>
      </w:r>
    </w:p>
    <w:p>
      <w:pPr>
        <w:pStyle w:val="ListBullet"/>
      </w:pPr>
      <w:r>
        <w:rPr>
          <w:sz w:val="22"/>
        </w:rPr>
        <w:t>1 Stressfrage</w:t>
      </w:r>
    </w:p>
    <w:p>
      <w:pPr>
        <w:pStyle w:val="ListBullet"/>
      </w:pPr>
      <w:r>
        <w:rPr>
          <w:sz w:val="22"/>
        </w:rPr>
        <w:t>1 Frage zur Zukunft/Entwicklung</w:t>
      </w:r>
    </w:p>
    <w:p>
      <w:pPr>
        <w:spacing w:after="60"/>
      </w:pPr>
      <w:r>
        <w:rPr>
          <w:sz w:val="22"/>
        </w:rPr>
        <w:t>Beginne mit einer freundlichen Begrüßung und dann Frage 1.</w:t>
      </w:r>
    </w:p>
    <w:p>
      <w:pPr>
        <w:spacing w:after="60"/>
      </w:pPr>
      <w:r>
        <w:rPr>
          <w:sz w:val="22"/>
        </w:rPr>
        <w:t>```</w:t>
      </w:r>
    </w:p>
    <w:p>
      <w:pPr>
        <w:spacing w:before="200"/>
      </w:pPr>
      <w:r>
        <w:rPr>
          <w:b/>
          <w:sz w:val="24"/>
        </w:rPr>
        <w:t>8.2 Die 10 häufigsten Fragen und optimierte Antworten</w:t>
      </w:r>
    </w:p>
    <w:p>
      <w:pPr>
        <w:spacing w:after="60"/>
      </w:pPr>
      <w:r>
        <w:rPr>
          <w:sz w:val="22"/>
        </w:rPr>
        <w:t>Frage 1: „Erzählen Sie etwas über sich."</w:t>
      </w:r>
    </w:p>
    <w:p>
      <w:pPr>
        <w:spacing w:after="60"/>
      </w:pPr>
      <w:r>
        <w:rPr>
          <w:sz w:val="22"/>
        </w:rPr>
        <w:t>Schlecht: Lebenslauf runterbeten („Ich wurde geboren, studierte, arbeitete...")</w:t>
      </w:r>
    </w:p>
    <w:p>
      <w:pPr>
        <w:spacing w:after="60"/>
      </w:pPr>
      <w:r>
        <w:rPr>
          <w:sz w:val="22"/>
        </w:rPr>
        <w:t>Gut: Die „Jetzt-Früher-Zukunft"-Struktur</w:t>
      </w:r>
    </w:p>
    <w:p>
      <w:pPr>
        <w:spacing w:after="60"/>
      </w:pPr>
      <w:r>
        <w:rPr>
          <w:sz w:val="22"/>
        </w:rPr>
        <w:t>Optimierte Antwort:</w:t>
      </w:r>
    </w:p>
    <w:p>
      <w:pPr>
        <w:spacing w:after="60"/>
      </w:pPr>
      <w:r>
        <w:rPr>
          <w:sz w:val="22"/>
        </w:rPr>
        <w:t>„Derzeit arbeite ich als [Position] bei [Unternehmen], wo ich [Hauptaufgabe] verantwortlich bin. Mein Fokus liegt auf [Bereich], wo ich zuletzt [messbarer Erfolg] erreicht habe. Davor habe ich [X] Jahre in [Branche/Bereich] Erfahrung gesammelt, besonders in [relevanter Aspekt]. Jetzt suche ich die nächste Herausforderung, und [Unternehmen] reizt mich besonders wegen [spezifischer, recherchierter Grund]."</w:t>
      </w:r>
    </w:p>
    <w:p>
      <w:pPr>
        <w:spacing w:after="60"/>
      </w:pPr>
      <w:r>
        <w:rPr>
          <w:sz w:val="22"/>
        </w:rPr>
        <w:t>Frage 2: „Was sind Ihre Stärken?"</w:t>
      </w:r>
    </w:p>
    <w:p>
      <w:pPr>
        <w:spacing w:after="60"/>
      </w:pPr>
      <w:r>
        <w:rPr>
          <w:sz w:val="22"/>
        </w:rPr>
        <w:t>Wähle Stärken, die für die Stelle relevant sind:</w:t>
      </w:r>
    </w:p>
    <w:p>
      <w:pPr>
        <w:pStyle w:val="ListBullet"/>
      </w:pPr>
      <w:r>
        <w:rPr>
          <w:sz w:val="22"/>
        </w:rPr>
        <w:t>Wähle 3 Stärken</w:t>
      </w:r>
    </w:p>
    <w:p>
      <w:pPr>
        <w:pStyle w:val="ListBullet"/>
      </w:pPr>
      <w:r>
        <w:rPr>
          <w:sz w:val="22"/>
        </w:rPr>
        <w:t>Begründe jede mit einem konkreten Beispiel</w:t>
      </w:r>
    </w:p>
    <w:p>
      <w:pPr>
        <w:pStyle w:val="ListBullet"/>
      </w:pPr>
      <w:r>
        <w:rPr>
          <w:sz w:val="22"/>
        </w:rPr>
        <w:t>Zeige, wie jede Stärke dem Unternehmen nützt</w:t>
      </w:r>
    </w:p>
    <w:p>
      <w:pPr>
        <w:spacing w:after="60"/>
      </w:pPr>
      <w:r>
        <w:rPr>
          <w:sz w:val="22"/>
        </w:rPr>
        <w:t>Frage 3: „Was sind Ihre Schwächen?"</w:t>
      </w:r>
    </w:p>
    <w:p>
      <w:pPr>
        <w:spacing w:after="60"/>
      </w:pPr>
      <w:r>
        <w:rPr>
          <w:sz w:val="22"/>
        </w:rPr>
        <w:t>Der KI-Tipp: Wähle eine echte, aber managbare Schwäche.</w:t>
      </w:r>
    </w:p>
    <w:p>
      <w:pPr>
        <w:spacing w:after="60"/>
      </w:pPr>
      <w:r>
        <w:rPr>
          <w:sz w:val="22"/>
        </w:rPr>
        <w:t>Prompt:</w:t>
      </w:r>
    </w:p>
    <w:p>
      <w:pPr>
        <w:spacing w:after="60"/>
      </w:pPr>
      <w:r>
        <w:rPr>
          <w:sz w:val="22"/>
        </w:rPr>
        <w:t>```</w:t>
      </w:r>
    </w:p>
    <w:p>
      <w:pPr>
        <w:spacing w:after="60"/>
      </w:pPr>
      <w:r>
        <w:rPr>
          <w:sz w:val="22"/>
        </w:rPr>
        <w:t>Hilf mir, eine Schwäche zu formulieren, die:</w:t>
      </w:r>
    </w:p>
    <w:p>
      <w:pPr>
        <w:spacing w:after="60"/>
      </w:pPr>
      <w:r>
        <w:rPr>
          <w:sz w:val="22"/>
        </w:rPr>
        <w:t>1) Keine Kernkompetenz der Stelle betrifft</w:t>
      </w:r>
    </w:p>
    <w:p>
      <w:pPr>
        <w:spacing w:after="60"/>
      </w:pPr>
      <w:r>
        <w:rPr>
          <w:sz w:val="22"/>
        </w:rPr>
        <w:t>2) Aktiv von mir verbessert wird (zeige Lernbereitschaft!)</w:t>
      </w:r>
    </w:p>
    <w:p>
      <w:pPr>
        <w:spacing w:after="60"/>
      </w:pPr>
      <w:r>
        <w:rPr>
          <w:sz w:val="22"/>
        </w:rPr>
        <w:t>3) Nicht abgedroschen klingt (kein „Perfektionismus" oder „zu viel Arbeit")</w:t>
      </w:r>
    </w:p>
    <w:p>
      <w:pPr>
        <w:spacing w:after="60"/>
      </w:pPr>
      <w:r>
        <w:rPr>
          <w:sz w:val="22"/>
        </w:rPr>
        <w:t>4) Meine Selbstreflexionsfähigkeit zeigt</w:t>
      </w:r>
    </w:p>
    <w:p>
      <w:pPr>
        <w:spacing w:after="60"/>
      </w:pPr>
      <w:r>
        <w:rPr>
          <w:sz w:val="22"/>
        </w:rPr>
        <w:t>5) In eine positive Geschichte mündet</w:t>
      </w:r>
    </w:p>
    <w:p>
      <w:pPr>
        <w:spacing w:after="60"/>
      </w:pPr>
      <w:r>
        <w:rPr>
          <w:sz w:val="22"/>
        </w:rPr>
        <w:t>Meine möglichen Schwächen: [deine Ideen]</w:t>
      </w:r>
    </w:p>
    <w:p>
      <w:pPr>
        <w:spacing w:after="60"/>
      </w:pPr>
      <w:r>
        <w:rPr>
          <w:sz w:val="22"/>
        </w:rPr>
        <w:t>Die Stelle verlangt vor allem: [Anforderungen aus Anzeige]</w:t>
      </w:r>
    </w:p>
    <w:p>
      <w:pPr>
        <w:spacing w:after="60"/>
      </w:pPr>
      <w:r>
        <w:rPr>
          <w:sz w:val="22"/>
        </w:rPr>
        <w:t>```</w:t>
      </w:r>
    </w:p>
    <w:p>
      <w:pPr>
        <w:spacing w:after="60"/>
      </w:pPr>
      <w:r>
        <w:rPr>
          <w:sz w:val="22"/>
        </w:rPr>
        <w:t>Frage 4: „Warum wollen Sie zu uns?"</w:t>
      </w:r>
    </w:p>
    <w:p>
      <w:pPr>
        <w:spacing w:after="60"/>
      </w:pPr>
      <w:r>
        <w:rPr>
          <w:sz w:val="22"/>
        </w:rPr>
        <w:t>Hier trennt sich die Spreu vom Weizen. Zeige, dass du recherchiert hast.</w:t>
      </w:r>
    </w:p>
    <w:p>
      <w:pPr>
        <w:spacing w:after="60"/>
      </w:pPr>
      <w:r>
        <w:rPr>
          <w:sz w:val="22"/>
        </w:rPr>
        <w:t>Schlecht: „Weil Sie ein tolles Unternehmen sind."</w:t>
      </w:r>
    </w:p>
    <w:p>
      <w:pPr>
        <w:spacing w:after="60"/>
      </w:pPr>
      <w:r>
        <w:rPr>
          <w:sz w:val="22"/>
        </w:rPr>
        <w:t>Gut: „Ihr aktülles Projekt [X] zeigt, dass Sie in [Bereich] führend sind. Genau dort sehe ich meine Stärken: Bei [vorherigem Arbeitgeber] habe ich [vergleichbares Projekt] erfolgreich umgesetzt."</w:t>
      </w:r>
    </w:p>
    <w:p>
      <w:pPr>
        <w:spacing w:after="60"/>
      </w:pPr>
      <w:r>
        <w:rPr>
          <w:sz w:val="22"/>
        </w:rPr>
        <w:t>Frage 5: „Was sind Ihre Gehaltsvorstellungen?"</w:t>
      </w:r>
    </w:p>
    <w:p>
      <w:pPr>
        <w:spacing w:after="60"/>
      </w:pPr>
      <w:r>
        <w:rPr>
          <w:sz w:val="22"/>
        </w:rPr>
        <w:t>Bereite eine präzise, begründete Antwort vor:</w:t>
      </w:r>
    </w:p>
    <w:p>
      <w:pPr>
        <w:spacing w:after="60"/>
      </w:pPr>
      <w:r>
        <w:rPr>
          <w:sz w:val="22"/>
        </w:rPr>
        <w:t>„Basierend auf meiner [X Jahren] Erfahrung, meinen [Qualifikationen] und dem Marktvergleich sehe ich eine Spanne von [Untergrenze] bis [Obergrenze] Euro. Mein Wunschgehalt liegt bei [Zielgehalt] Euro."</w:t>
      </w:r>
    </w:p>
    <w:p>
      <w:pPr>
        <w:spacing w:before="200"/>
      </w:pPr>
      <w:r>
        <w:rPr>
          <w:b/>
          <w:sz w:val="24"/>
        </w:rPr>
        <w:t>8.3 Fragen, die du stellen solltest</w:t>
      </w:r>
    </w:p>
    <w:p>
      <w:pPr>
        <w:spacing w:after="60"/>
      </w:pPr>
      <w:r>
        <w:rPr>
          <w:sz w:val="22"/>
        </w:rPr>
        <w:t>Die Fragen, die du stellst, sind genauso wichtig wie deine Antworten.</w:t>
      </w:r>
    </w:p>
    <w:p>
      <w:pPr>
        <w:spacing w:after="60"/>
      </w:pPr>
      <w:r>
        <w:rPr>
          <w:sz w:val="22"/>
        </w:rPr>
        <w:t>Prompt:</w:t>
      </w:r>
    </w:p>
    <w:p>
      <w:pPr>
        <w:spacing w:after="60"/>
      </w:pPr>
      <w:r>
        <w:rPr>
          <w:sz w:val="22"/>
        </w:rPr>
        <w:t>```</w:t>
      </w:r>
    </w:p>
    <w:p>
      <w:pPr>
        <w:spacing w:after="60"/>
      </w:pPr>
      <w:r>
        <w:rPr>
          <w:sz w:val="22"/>
        </w:rPr>
        <w:t>Gib mir 7 intelligente Fragen für mein Vorstellungsgespräch bei [Unternehmen] für [Position].</w:t>
      </w:r>
    </w:p>
    <w:p>
      <w:pPr>
        <w:spacing w:after="60"/>
      </w:pPr>
      <w:r>
        <w:rPr>
          <w:sz w:val="22"/>
        </w:rPr>
        <w:t>KATEGORIEN:</w:t>
      </w:r>
    </w:p>
    <w:p>
      <w:pPr>
        <w:pStyle w:val="ListBullet"/>
      </w:pPr>
      <w:r>
        <w:rPr>
          <w:sz w:val="22"/>
        </w:rPr>
        <w:t>2 Fragen zur Rolle (Tiefe zeigen)</w:t>
      </w:r>
    </w:p>
    <w:p>
      <w:pPr>
        <w:pStyle w:val="ListBullet"/>
      </w:pPr>
      <w:r>
        <w:rPr>
          <w:sz w:val="22"/>
        </w:rPr>
        <w:t>2 Fragen zum Team (Kultur zeigen)</w:t>
      </w:r>
    </w:p>
    <w:p>
      <w:pPr>
        <w:pStyle w:val="ListBullet"/>
      </w:pPr>
      <w:r>
        <w:rPr>
          <w:sz w:val="22"/>
        </w:rPr>
        <w:t>2 Fragen zum Unternehmen (Interesse zeigen)</w:t>
      </w:r>
    </w:p>
    <w:p>
      <w:pPr>
        <w:pStyle w:val="ListBullet"/>
      </w:pPr>
      <w:r>
        <w:rPr>
          <w:sz w:val="22"/>
        </w:rPr>
        <w:t>1 mutige Frage (Selbstbewusstsein zeigen)</w:t>
      </w:r>
    </w:p>
    <w:p>
      <w:pPr>
        <w:spacing w:after="60"/>
      </w:pPr>
      <w:r>
        <w:rPr>
          <w:sz w:val="22"/>
        </w:rPr>
        <w:t>Jede Frage soll zeigen, dass ich:</w:t>
      </w:r>
    </w:p>
    <w:p>
      <w:pPr>
        <w:spacing w:after="60"/>
      </w:pPr>
      <w:r>
        <w:rPr>
          <w:sz w:val="22"/>
        </w:rPr>
        <w:t>1) Mich intensiv vorbereitet habe</w:t>
      </w:r>
    </w:p>
    <w:p>
      <w:pPr>
        <w:spacing w:after="60"/>
      </w:pPr>
      <w:r>
        <w:rPr>
          <w:sz w:val="22"/>
        </w:rPr>
        <w:t>2) Wirklich an der Position interessiert bin</w:t>
      </w:r>
    </w:p>
    <w:p>
      <w:pPr>
        <w:spacing w:after="60"/>
      </w:pPr>
      <w:r>
        <w:rPr>
          <w:sz w:val="22"/>
        </w:rPr>
        <w:t>3) Kritisch denken kann</w:t>
      </w:r>
    </w:p>
    <w:p>
      <w:pPr>
        <w:spacing w:after="60"/>
      </w:pPr>
      <w:r>
        <w:rPr>
          <w:sz w:val="22"/>
        </w:rPr>
        <w:t>4) Langfristig denke</w:t>
      </w:r>
    </w:p>
    <w:p>
      <w:pPr>
        <w:spacing w:after="60"/>
      </w:pPr>
      <w:r>
        <w:rPr>
          <w:sz w:val="22"/>
        </w:rPr>
        <w:t>Mein Hintergrund: [kurz]</w:t>
      </w:r>
    </w:p>
    <w:p>
      <w:pPr>
        <w:spacing w:after="60"/>
      </w:pPr>
      <w:r>
        <w:rPr>
          <w:sz w:val="22"/>
        </w:rPr>
        <w:t>Unternehmensfakten: [recherchierte Infos]</w:t>
      </w:r>
    </w:p>
    <w:p>
      <w:pPr>
        <w:spacing w:after="60"/>
      </w:pPr>
      <w:r>
        <w:rPr>
          <w:sz w:val="22"/>
        </w:rPr>
        <w:t>```</w:t>
      </w:r>
    </w:p>
    <w:p>
      <w:pPr>
        <w:spacing w:before="200"/>
      </w:pPr>
      <w:r>
        <w:rPr>
          <w:b/>
          <w:sz w:val="24"/>
        </w:rPr>
        <w:t>8.4 Die Dankes-E-Mail</w:t>
      </w:r>
    </w:p>
    <w:p>
      <w:pPr>
        <w:spacing w:after="60"/>
      </w:pPr>
      <w:r>
        <w:rPr>
          <w:sz w:val="22"/>
        </w:rPr>
        <w:t>Nach dem Gespräch direkt eine Dankes-E-Mail senden (innerhalb von 24 Stunden):</w:t>
      </w:r>
    </w:p>
    <w:p>
      <w:pPr>
        <w:spacing w:after="60"/>
      </w:pPr>
      <w:r>
        <w:rPr>
          <w:sz w:val="22"/>
        </w:rPr>
        <w:t>```</w:t>
      </w:r>
    </w:p>
    <w:p>
      <w:pPr>
        <w:spacing w:after="60"/>
      </w:pPr>
      <w:r>
        <w:rPr>
          <w:sz w:val="22"/>
        </w:rPr>
        <w:t>Ich hatte heute ein Vorstellungsgespräch bei [Unternehmen] für [Position].</w:t>
      </w:r>
    </w:p>
    <w:p>
      <w:pPr>
        <w:spacing w:after="60"/>
      </w:pPr>
      <w:r>
        <w:rPr>
          <w:sz w:val="22"/>
        </w:rPr>
        <w:t>Folgende Punkte wurden besprochen:</w:t>
      </w:r>
    </w:p>
    <w:p>
      <w:pPr>
        <w:pStyle w:val="ListBullet"/>
      </w:pPr>
      <w:r>
        <w:rPr>
          <w:sz w:val="22"/>
        </w:rPr>
        <w:t>[Punkt 1]</w:t>
      </w:r>
    </w:p>
    <w:p>
      <w:pPr>
        <w:pStyle w:val="ListBullet"/>
      </w:pPr>
      <w:r>
        <w:rPr>
          <w:sz w:val="22"/>
        </w:rPr>
        <w:t>[Punkt 2]</w:t>
      </w:r>
    </w:p>
    <w:p>
      <w:pPr>
        <w:pStyle w:val="ListBullet"/>
      </w:pPr>
      <w:r>
        <w:rPr>
          <w:sz w:val="22"/>
        </w:rPr>
        <w:t>[Punkt 3]</w:t>
      </w:r>
    </w:p>
    <w:p>
      <w:pPr>
        <w:spacing w:after="60"/>
      </w:pPr>
      <w:r>
        <w:rPr>
          <w:sz w:val="22"/>
        </w:rPr>
        <w:t>Meine Notizen zum Gesprächsverlauf: [Notizen]</w:t>
      </w:r>
    </w:p>
    <w:p>
      <w:pPr>
        <w:spacing w:after="60"/>
      </w:pPr>
      <w:r>
        <w:rPr>
          <w:sz w:val="22"/>
        </w:rPr>
        <w:t>Schreibe eine Dankes-E-Mail, die:</w:t>
      </w:r>
    </w:p>
    <w:p>
      <w:pPr>
        <w:spacing w:after="60"/>
      </w:pPr>
      <w:r>
        <w:rPr>
          <w:sz w:val="22"/>
        </w:rPr>
        <w:t>1) Meine Begeisterung bekräftigt</w:t>
      </w:r>
    </w:p>
    <w:p>
      <w:pPr>
        <w:spacing w:after="60"/>
      </w:pPr>
      <w:r>
        <w:rPr>
          <w:sz w:val="22"/>
        </w:rPr>
        <w:t>2) Auf einen besprochenen Punkt eingeht (verbindet!)</w:t>
      </w:r>
    </w:p>
    <w:p>
      <w:pPr>
        <w:spacing w:after="60"/>
      </w:pPr>
      <w:r>
        <w:rPr>
          <w:sz w:val="22"/>
        </w:rPr>
        <w:t>3) Meine Qualifikation unterstreicht</w:t>
      </w:r>
    </w:p>
    <w:p>
      <w:pPr>
        <w:spacing w:after="60"/>
      </w:pPr>
      <w:r>
        <w:rPr>
          <w:sz w:val="22"/>
        </w:rPr>
        <w:t>4) Nach dem nächsten Schritt fragt</w:t>
      </w:r>
    </w:p>
    <w:p>
      <w:pPr>
        <w:spacing w:after="60"/>
      </w:pPr>
      <w:r>
        <w:rPr>
          <w:sz w:val="22"/>
        </w:rPr>
        <w:t>5) Professionell, aber warmherzig ist</w:t>
      </w:r>
    </w:p>
    <w:p>
      <w:pPr>
        <w:spacing w:after="60"/>
      </w:pPr>
      <w:r>
        <w:rPr>
          <w:sz w:val="22"/>
        </w:rPr>
        <w:t>Keine Floskeln.</w:t>
      </w:r>
    </w:p>
    <w:p>
      <w:pPr>
        <w:spacing w:after="60"/>
      </w:pPr>
      <w:r>
        <w:rPr>
          <w:sz w:val="22"/>
        </w:rPr>
        <w:t>```</w:t>
      </w:r>
    </w:p>
    <w:p>
      <w:pPr>
        <w:spacing w:before="200"/>
      </w:pPr>
      <w:r>
        <w:rPr>
          <w:b/>
          <w:sz w:val="24"/>
        </w:rPr>
        <w:t>8.5 Checkliste Vorstellungsgespräch</w:t>
      </w:r>
    </w:p>
    <w:p>
      <w:pPr>
        <w:pStyle w:val="ListBullet"/>
      </w:pPr>
      <w:r>
        <w:rPr>
          <w:sz w:val="22"/>
        </w:rPr>
        <w:t>[ ] Unternehmensrecherche mit KI durchgeführt (aktüll!)</w:t>
      </w:r>
    </w:p>
    <w:p>
      <w:pPr>
        <w:pStyle w:val="ListBullet"/>
      </w:pPr>
      <w:r>
        <w:rPr>
          <w:sz w:val="22"/>
        </w:rPr>
        <w:t>[ ] Top-10-Fragen mit KI vorbereitet</w:t>
      </w:r>
    </w:p>
    <w:p>
      <w:pPr>
        <w:pStyle w:val="ListBullet"/>
      </w:pPr>
      <w:r>
        <w:rPr>
          <w:sz w:val="22"/>
        </w:rPr>
        <w:t>[ ] 3 STAR-Geschichten parat (verschiedene Situationen)</w:t>
      </w:r>
    </w:p>
    <w:p>
      <w:pPr>
        <w:pStyle w:val="ListBullet"/>
      </w:pPr>
      <w:r>
        <w:rPr>
          <w:sz w:val="22"/>
        </w:rPr>
        <w:t>[ ] Eigene Fragen vorbereitet (7 Stück)</w:t>
      </w:r>
    </w:p>
    <w:p>
      <w:pPr>
        <w:pStyle w:val="ListBullet"/>
      </w:pPr>
      <w:r>
        <w:rPr>
          <w:sz w:val="22"/>
        </w:rPr>
        <w:t>[ ] Elevator Pitch geübt (30 Sekunden)</w:t>
      </w:r>
    </w:p>
    <w:p>
      <w:pPr>
        <w:pStyle w:val="ListBullet"/>
      </w:pPr>
      <w:r>
        <w:rPr>
          <w:sz w:val="22"/>
        </w:rPr>
        <w:t>[ ] Gehaltsvorstellung klar</w:t>
      </w:r>
    </w:p>
    <w:p>
      <w:pPr>
        <w:pStyle w:val="ListBullet"/>
      </w:pPr>
      <w:r>
        <w:rPr>
          <w:sz w:val="22"/>
        </w:rPr>
        <w:t>[ ] Kleidung passend gewählt (+ Ersatz-Kleidung)</w:t>
      </w:r>
    </w:p>
    <w:p>
      <w:pPr>
        <w:pStyle w:val="ListBullet"/>
      </w:pPr>
      <w:r>
        <w:rPr>
          <w:sz w:val="22"/>
        </w:rPr>
        <w:t>[ ] Route und Zeit eingeplant (30 Min Puffer)</w:t>
      </w:r>
    </w:p>
    <w:p>
      <w:pPr>
        <w:pStyle w:val="ListBullet"/>
      </w:pPr>
      <w:r>
        <w:rPr>
          <w:sz w:val="22"/>
        </w:rPr>
        <w:t>[ ] Unterlagen (CV, Zeugnisse, Notizen) bereit</w:t>
      </w:r>
    </w:p>
    <w:p>
      <w:pPr>
        <w:pStyle w:val="ListBullet"/>
      </w:pPr>
      <w:r>
        <w:rPr>
          <w:sz w:val="22"/>
        </w:rPr>
        <w:t>[ ] Dankes-E-Mail vorbereitet</w:t>
      </w:r>
    </w:p>
    <w:p>
      <w:pPr>
        <w:pStyle w:val="ListBullet"/>
      </w:pPr>
      <w:r>
        <w:rPr>
          <w:sz w:val="22"/>
        </w:rPr>
        <w:t>[ ] Wasserflasche dabei</w:t>
      </w:r>
    </w:p>
    <w:p>
      <w:pPr>
        <w:pStyle w:val="ListBullet"/>
      </w:pPr>
      <w:r>
        <w:rPr>
          <w:sz w:val="22"/>
        </w:rPr>
        <w:t>[ ] Technik (Video) vorher getestet</w:t>
      </w:r>
    </w:p>
    <w:p>
      <w:pPr>
        <w:spacing w:before="360" w:after="120"/>
      </w:pPr>
      <w:r>
        <w:rPr>
          <w:b/>
          <w:sz w:val="30"/>
        </w:rPr>
        <w:t>Kapitel 9: Schritt 7 – Online-Präsenz und LinkedIn-Optimierung mit KI</w:t>
      </w:r>
    </w:p>
    <w:p>
      <w:pPr>
        <w:spacing w:after="60"/>
      </w:pPr>
      <w:r>
        <w:rPr>
          <w:sz w:val="22"/>
        </w:rPr>
        <w:t>2026 ist LinkedIn oft der erste Eindruck, den ein Recruiter von dir bekommt. 87 % der Recruiter nutzen LinkedIn aktiv zur Kandidatensuche. Dein Profil muss gefunden werden und überzeugen.</w:t>
      </w:r>
    </w:p>
    <w:p>
      <w:pPr>
        <w:spacing w:before="200"/>
      </w:pPr>
      <w:r>
        <w:rPr>
          <w:b/>
          <w:sz w:val="24"/>
        </w:rPr>
        <w:t>9.1 Das perfekte LinkedIn-Profil</w:t>
      </w:r>
    </w:p>
    <w:p>
      <w:pPr>
        <w:spacing w:after="60"/>
      </w:pPr>
      <w:r>
        <w:rPr>
          <w:sz w:val="22"/>
        </w:rPr>
        <w:t>Prompt zur Profil-Optimierung:</w:t>
      </w:r>
    </w:p>
    <w:p>
      <w:pPr>
        <w:spacing w:after="60"/>
      </w:pPr>
      <w:r>
        <w:rPr>
          <w:sz w:val="22"/>
        </w:rPr>
        <w:t>```</w:t>
      </w:r>
    </w:p>
    <w:p>
      <w:pPr>
        <w:spacing w:after="60"/>
      </w:pPr>
      <w:r>
        <w:rPr>
          <w:sz w:val="22"/>
        </w:rPr>
        <w:t>Optimiere mein LinkedIn-Profil für [Position] in [Branche].</w:t>
      </w:r>
    </w:p>
    <w:p>
      <w:pPr>
        <w:spacing w:after="60"/>
      </w:pPr>
      <w:r>
        <w:rPr>
          <w:sz w:val="22"/>
        </w:rPr>
        <w:t>AKTUELLES PROFIL:</w:t>
      </w:r>
    </w:p>
    <w:p>
      <w:pPr>
        <w:pStyle w:val="ListBullet"/>
      </w:pPr>
      <w:r>
        <w:rPr>
          <w:sz w:val="22"/>
        </w:rPr>
        <w:t>Headline: [Headline]</w:t>
      </w:r>
    </w:p>
    <w:p>
      <w:pPr>
        <w:pStyle w:val="ListBullet"/>
      </w:pPr>
      <w:r>
        <w:rPr>
          <w:sz w:val="22"/>
        </w:rPr>
        <w:t>About: [About-Text]</w:t>
      </w:r>
    </w:p>
    <w:p>
      <w:pPr>
        <w:pStyle w:val="ListBullet"/>
      </w:pPr>
      <w:r>
        <w:rPr>
          <w:sz w:val="22"/>
        </w:rPr>
        <w:t>Erfahrung: [Erfahrungsliste]</w:t>
      </w:r>
    </w:p>
    <w:p>
      <w:pPr>
        <w:spacing w:after="60"/>
      </w:pPr>
      <w:r>
        <w:rPr>
          <w:sz w:val="22"/>
        </w:rPr>
        <w:t>ANALYSIERE UND OPTIMIERE:</w:t>
      </w:r>
    </w:p>
    <w:p>
      <w:pPr>
        <w:spacing w:after="60"/>
      </w:pPr>
      <w:r>
        <w:rPr>
          <w:sz w:val="22"/>
        </w:rPr>
        <w:t>1. HEADLINE (max. 220 Zeichen, SEO-optimiert)</w:t>
      </w:r>
    </w:p>
    <w:p>
      <w:pPr>
        <w:pStyle w:val="ListBullet"/>
      </w:pPr>
      <w:r>
        <w:rPr>
          <w:sz w:val="22"/>
        </w:rPr>
        <w:t>Sollte Position + Branche + USP enthalten</w:t>
      </w:r>
    </w:p>
    <w:p>
      <w:pPr>
        <w:pStyle w:val="ListBullet"/>
      </w:pPr>
      <w:r>
        <w:rPr>
          <w:sz w:val="22"/>
        </w:rPr>
        <w:t>Beispiel: "Senior Marketing Manager | Brand Strategy &amp; Digital Transformation | ex-[Top-Unternehmen]"</w:t>
      </w:r>
    </w:p>
    <w:p>
      <w:pPr>
        <w:spacing w:after="60"/>
      </w:pPr>
      <w:r>
        <w:rPr>
          <w:sz w:val="22"/>
        </w:rPr>
        <w:t>2. ABOUT-SEKTION (max 2.000 Zeichen)</w:t>
      </w:r>
    </w:p>
    <w:p>
      <w:pPr>
        <w:pStyle w:val="ListBullet"/>
      </w:pPr>
      <w:r>
        <w:rPr>
          <w:sz w:val="22"/>
        </w:rPr>
        <w:t>Erster Satz: Hook (muss Aufmerksamkeit erregen)</w:t>
      </w:r>
    </w:p>
    <w:p>
      <w:pPr>
        <w:pStyle w:val="ListBullet"/>
      </w:pPr>
      <w:r>
        <w:rPr>
          <w:sz w:val="22"/>
        </w:rPr>
        <w:t>Zweiter Satz: Wertversprechen</w:t>
      </w:r>
    </w:p>
    <w:p>
      <w:pPr>
        <w:pStyle w:val="ListBullet"/>
      </w:pPr>
      <w:r>
        <w:rPr>
          <w:sz w:val="22"/>
        </w:rPr>
        <w:t>Dann 3-4 Kernerfahrungen</w:t>
      </w:r>
    </w:p>
    <w:p>
      <w:pPr>
        <w:pStyle w:val="ListBullet"/>
      </w:pPr>
      <w:r>
        <w:rPr>
          <w:sz w:val="22"/>
        </w:rPr>
        <w:t>Letzter Satz: Call-to-Action</w:t>
      </w:r>
    </w:p>
    <w:p>
      <w:pPr>
        <w:pStyle w:val="ListBullet"/>
      </w:pPr>
      <w:r>
        <w:rPr>
          <w:sz w:val="22"/>
        </w:rPr>
        <w:t>Keywords natürlich einweben (nicht stuffed)</w:t>
      </w:r>
    </w:p>
    <w:p>
      <w:pPr>
        <w:spacing w:after="60"/>
      </w:pPr>
      <w:r>
        <w:rPr>
          <w:sz w:val="22"/>
        </w:rPr>
        <w:t>3. BERUFSERFAHRUNG</w:t>
      </w:r>
    </w:p>
    <w:p>
      <w:pPr>
        <w:pStyle w:val="ListBullet"/>
      </w:pPr>
      <w:r>
        <w:rPr>
          <w:sz w:val="22"/>
        </w:rPr>
        <w:t>Jede Position: 3-5 Bullet Points mit STAR + Zahlen</w:t>
      </w:r>
    </w:p>
    <w:p>
      <w:pPr>
        <w:pStyle w:val="ListBullet"/>
      </w:pPr>
      <w:r>
        <w:rPr>
          <w:sz w:val="22"/>
        </w:rPr>
        <w:t>Medien anhängen (Projekt-Ergebnisse, Zertifikate)</w:t>
      </w:r>
    </w:p>
    <w:p>
      <w:pPr>
        <w:spacing w:after="60"/>
      </w:pPr>
      <w:r>
        <w:rPr>
          <w:sz w:val="22"/>
        </w:rPr>
        <w:t>4. SKILLS</w:t>
      </w:r>
    </w:p>
    <w:p>
      <w:pPr>
        <w:pStyle w:val="ListBullet"/>
      </w:pPr>
      <w:r>
        <w:rPr>
          <w:sz w:val="22"/>
        </w:rPr>
        <w:t>Top-3 priorisieren (nach Wunsch-Position)</w:t>
      </w:r>
    </w:p>
    <w:p>
      <w:pPr>
        <w:pStyle w:val="ListBullet"/>
      </w:pPr>
      <w:r>
        <w:rPr>
          <w:sz w:val="22"/>
        </w:rPr>
        <w:t>Mindestens 15 Skills, die Bestätigungen haben</w:t>
      </w:r>
    </w:p>
    <w:p>
      <w:pPr>
        <w:spacing w:after="60"/>
      </w:pPr>
      <w:r>
        <w:rPr>
          <w:sz w:val="22"/>
        </w:rPr>
        <w:t>5. EMPFEHLUNGEN</w:t>
      </w:r>
    </w:p>
    <w:p>
      <w:pPr>
        <w:pStyle w:val="ListBullet"/>
      </w:pPr>
      <w:r>
        <w:rPr>
          <w:sz w:val="22"/>
        </w:rPr>
        <w:t>Strategie: Wen soll ich bitten?</w:t>
      </w:r>
    </w:p>
    <w:p>
      <w:pPr>
        <w:pStyle w:val="ListBullet"/>
      </w:pPr>
      <w:r>
        <w:rPr>
          <w:sz w:val="22"/>
        </w:rPr>
        <w:t>Was soll in der Empfehlung stehen?</w:t>
      </w:r>
    </w:p>
    <w:p>
      <w:pPr>
        <w:spacing w:after="60"/>
      </w:pPr>
      <w:r>
        <w:rPr>
          <w:sz w:val="22"/>
        </w:rPr>
        <w:t>```</w:t>
      </w:r>
    </w:p>
    <w:p>
      <w:pPr>
        <w:spacing w:before="200"/>
      </w:pPr>
      <w:r>
        <w:rPr>
          <w:b/>
          <w:sz w:val="24"/>
        </w:rPr>
        <w:t>9.2 LinkedIn-Content-Strategie</w:t>
      </w:r>
    </w:p>
    <w:p>
      <w:pPr>
        <w:spacing w:after="60"/>
      </w:pPr>
      <w:r>
        <w:rPr>
          <w:sz w:val="22"/>
        </w:rPr>
        <w:t>Regelmäßige Posts erhöhen deine Sichtbarkeit bei Recruitern enorm.</w:t>
      </w:r>
    </w:p>
    <w:p>
      <w:pPr>
        <w:spacing w:after="60"/>
      </w:pPr>
      <w:r>
        <w:rPr>
          <w:sz w:val="22"/>
        </w:rPr>
        <w:t>30-Tage-Content-Plan:</w:t>
      </w:r>
    </w:p>
    <w:p>
      <w:pPr>
        <w:spacing w:after="60"/>
      </w:pPr>
      <w:r>
        <w:rPr>
          <w:sz w:val="22"/>
        </w:rPr>
        <w:t>```</w:t>
      </w:r>
    </w:p>
    <w:p>
      <w:pPr>
        <w:spacing w:after="60"/>
      </w:pPr>
      <w:r>
        <w:rPr>
          <w:sz w:val="22"/>
        </w:rPr>
        <w:t>Erstelle einen 30-Tage-LinkedIn-Content-Plan für:</w:t>
      </w:r>
    </w:p>
    <w:p>
      <w:pPr>
        <w:pStyle w:val="ListBullet"/>
      </w:pPr>
      <w:r>
        <w:rPr>
          <w:sz w:val="22"/>
        </w:rPr>
        <w:t>Branche: [Branche]</w:t>
      </w:r>
    </w:p>
    <w:p>
      <w:pPr>
        <w:pStyle w:val="ListBullet"/>
      </w:pPr>
      <w:r>
        <w:rPr>
          <w:sz w:val="22"/>
        </w:rPr>
        <w:t>Ziel-Position: [Position]</w:t>
      </w:r>
    </w:p>
    <w:p>
      <w:pPr>
        <w:pStyle w:val="ListBullet"/>
      </w:pPr>
      <w:r>
        <w:rPr>
          <w:sz w:val="22"/>
        </w:rPr>
        <w:t>Expertise: [Deine Kernthemen]</w:t>
      </w:r>
    </w:p>
    <w:p>
      <w:pPr>
        <w:pStyle w:val="ListBullet"/>
      </w:pPr>
      <w:r>
        <w:rPr>
          <w:sz w:val="22"/>
        </w:rPr>
        <w:t>Ziel: Sichtbarkeit bei Recruitern erhöhen, als Experte positionieren</w:t>
      </w:r>
    </w:p>
    <w:p>
      <w:pPr>
        <w:spacing w:after="60"/>
      </w:pPr>
      <w:r>
        <w:rPr>
          <w:sz w:val="22"/>
        </w:rPr>
        <w:t>FORMAT PRO EINTRAG:</w:t>
      </w:r>
    </w:p>
    <w:p>
      <w:pPr>
        <w:spacing w:after="60"/>
      </w:pPr>
      <w:r>
        <w:rPr>
          <w:sz w:val="22"/>
        </w:rPr>
        <w:t>Woche [1-4] | Tag [1-7]</w:t>
      </w:r>
    </w:p>
    <w:p>
      <w:pPr>
        <w:spacing w:after="60"/>
      </w:pPr>
      <w:r>
        <w:rPr>
          <w:sz w:val="22"/>
        </w:rPr>
        <w:t>Thema: [Thema]</w:t>
      </w:r>
    </w:p>
    <w:p>
      <w:pPr>
        <w:spacing w:after="60"/>
      </w:pPr>
      <w:r>
        <w:rPr>
          <w:sz w:val="22"/>
        </w:rPr>
        <w:t>Format: [Beitrag/Karussell/Video/Diskussion]</w:t>
      </w:r>
    </w:p>
    <w:p>
      <w:pPr>
        <w:spacing w:after="60"/>
      </w:pPr>
      <w:r>
        <w:rPr>
          <w:sz w:val="22"/>
        </w:rPr>
        <w:t>Ziel: [Was soll dieser Post erreichen?]</w:t>
      </w:r>
    </w:p>
    <w:p>
      <w:pPr>
        <w:spacing w:after="60"/>
      </w:pPr>
      <w:r>
        <w:rPr>
          <w:sz w:val="22"/>
        </w:rPr>
        <w:t>3 Kernbotschaften:</w:t>
      </w:r>
    </w:p>
    <w:p>
      <w:pPr>
        <w:pStyle w:val="ListBullet"/>
      </w:pPr>
      <w:r>
        <w:rPr>
          <w:sz w:val="22"/>
        </w:rPr>
        <w:t>Botschaft 1</w:t>
      </w:r>
    </w:p>
    <w:p>
      <w:pPr>
        <w:pStyle w:val="ListBullet"/>
      </w:pPr>
      <w:r>
        <w:rPr>
          <w:sz w:val="22"/>
        </w:rPr>
        <w:t>Botschaft 2</w:t>
      </w:r>
    </w:p>
    <w:p>
      <w:pPr>
        <w:pStyle w:val="ListBullet"/>
      </w:pPr>
      <w:r>
        <w:rPr>
          <w:sz w:val="22"/>
        </w:rPr>
        <w:t>Botschaft 3</w:t>
      </w:r>
    </w:p>
    <w:p>
      <w:pPr>
        <w:spacing w:after="60"/>
      </w:pPr>
      <w:r>
        <w:rPr>
          <w:sz w:val="22"/>
        </w:rPr>
        <w:t>Call-to-Action: [Frage ans Publikum]</w:t>
      </w:r>
    </w:p>
    <w:p>
      <w:pPr>
        <w:spacing w:after="60"/>
      </w:pPr>
      <w:r>
        <w:rPr>
          <w:sz w:val="22"/>
        </w:rPr>
        <w:t>Hashtags: [5 relevante Tags]</w:t>
      </w:r>
    </w:p>
    <w:p>
      <w:pPr>
        <w:spacing w:after="60"/>
      </w:pPr>
      <w:r>
        <w:rPr>
          <w:sz w:val="22"/>
        </w:rPr>
        <w:t>VIELFALT SICHERSTELLEN:</w:t>
      </w:r>
    </w:p>
    <w:p>
      <w:pPr>
        <w:pStyle w:val="ListBullet"/>
      </w:pPr>
      <w:r>
        <w:rPr>
          <w:sz w:val="22"/>
        </w:rPr>
        <w:t>30% Fachwissen teilen (Tipps, Insights)</w:t>
      </w:r>
    </w:p>
    <w:p>
      <w:pPr>
        <w:pStyle w:val="ListBullet"/>
      </w:pPr>
      <w:r>
        <w:rPr>
          <w:sz w:val="22"/>
        </w:rPr>
        <w:t>20% Persönliche Geschichten (Erfahrungen, Lessons Learned)</w:t>
      </w:r>
    </w:p>
    <w:p>
      <w:pPr>
        <w:pStyle w:val="ListBullet"/>
      </w:pPr>
      <w:r>
        <w:rPr>
          <w:sz w:val="22"/>
        </w:rPr>
        <w:t>20% Diskussionen starten (Fragen, Umfragen)</w:t>
      </w:r>
    </w:p>
    <w:p>
      <w:pPr>
        <w:pStyle w:val="ListBullet"/>
      </w:pPr>
      <w:r>
        <w:rPr>
          <w:sz w:val="22"/>
        </w:rPr>
        <w:t>20% Fremdinhalte kommentieren/teilen (mit eigener Meinung)</w:t>
      </w:r>
    </w:p>
    <w:p>
      <w:pPr>
        <w:pStyle w:val="ListBullet"/>
      </w:pPr>
      <w:r>
        <w:rPr>
          <w:sz w:val="22"/>
        </w:rPr>
        <w:t>10% Eigene Erfolge/Projekte zeigen</w:t>
      </w:r>
    </w:p>
    <w:p>
      <w:pPr>
        <w:spacing w:after="60"/>
      </w:pPr>
      <w:r>
        <w:rPr>
          <w:sz w:val="22"/>
        </w:rPr>
        <w:t>```</w:t>
      </w:r>
    </w:p>
    <w:p>
      <w:pPr>
        <w:spacing w:before="200"/>
      </w:pPr>
      <w:r>
        <w:rPr>
          <w:b/>
          <w:sz w:val="24"/>
        </w:rPr>
        <w:t>9.3 Recruiter-Ansprache</w:t>
      </w:r>
    </w:p>
    <w:p>
      <w:pPr>
        <w:spacing w:after="60"/>
      </w:pPr>
      <w:r>
        <w:rPr>
          <w:sz w:val="22"/>
        </w:rPr>
        <w:t>Drei Varianten proaktiver Nachrichten:</w:t>
      </w:r>
    </w:p>
    <w:p>
      <w:pPr>
        <w:spacing w:after="60"/>
      </w:pPr>
      <w:r>
        <w:rPr>
          <w:sz w:val="22"/>
        </w:rPr>
        <w:t>```</w:t>
      </w:r>
    </w:p>
    <w:p>
      <w:pPr>
        <w:spacing w:after="60"/>
      </w:pPr>
      <w:r>
        <w:rPr>
          <w:sz w:val="22"/>
        </w:rPr>
        <w:t>Erstelle 3 Varianten einer LinkedIn-Nachricht an Recruiter bei [Unternehmen].</w:t>
      </w:r>
    </w:p>
    <w:p>
      <w:pPr>
        <w:spacing w:after="60"/>
      </w:pPr>
      <w:r>
        <w:rPr>
          <w:sz w:val="22"/>
        </w:rPr>
        <w:t>VARIANTE A: KURZ &amp; DIREKT</w:t>
      </w:r>
    </w:p>
    <w:p>
      <w:pPr>
        <w:pStyle w:val="ListBullet"/>
      </w:pPr>
      <w:r>
        <w:rPr>
          <w:sz w:val="22"/>
        </w:rPr>
        <w:t>Maximal 100 Wörter</w:t>
      </w:r>
    </w:p>
    <w:p>
      <w:pPr>
        <w:pStyle w:val="ListBullet"/>
      </w:pPr>
      <w:r>
        <w:rPr>
          <w:sz w:val="22"/>
        </w:rPr>
        <w:t>Wer du bist + was du suchst + klarer Call-to-Action</w:t>
      </w:r>
    </w:p>
    <w:p>
      <w:pPr>
        <w:pStyle w:val="ListBullet"/>
      </w:pPr>
      <w:r>
        <w:rPr>
          <w:sz w:val="22"/>
        </w:rPr>
        <w:t>Für Recruiter, die "Open to Work"-Profil sehen</w:t>
      </w:r>
    </w:p>
    <w:p>
      <w:pPr>
        <w:spacing w:after="60"/>
      </w:pPr>
      <w:r>
        <w:rPr>
          <w:sz w:val="22"/>
        </w:rPr>
        <w:t>VARIANTE B: MIT KOMPLIMENT</w:t>
      </w:r>
    </w:p>
    <w:p>
      <w:pPr>
        <w:pStyle w:val="ListBullet"/>
      </w:pPr>
      <w:r>
        <w:rPr>
          <w:sz w:val="22"/>
        </w:rPr>
        <w:t>Beziehe dich auf ein konkretes Projekt/News des Unternehmens</w:t>
      </w:r>
    </w:p>
    <w:p>
      <w:pPr>
        <w:pStyle w:val="ListBullet"/>
      </w:pPr>
      <w:r>
        <w:rPr>
          <w:sz w:val="22"/>
        </w:rPr>
        <w:t>Zeige, dass du dich informiert hast</w:t>
      </w:r>
    </w:p>
    <w:p>
      <w:pPr>
        <w:pStyle w:val="ListBullet"/>
      </w:pPr>
      <w:r>
        <w:rPr>
          <w:sz w:val="22"/>
        </w:rPr>
        <w:t>Stelle eine Verbindung zu deiner Erfahrung her</w:t>
      </w:r>
    </w:p>
    <w:p>
      <w:pPr>
        <w:spacing w:after="60"/>
      </w:pPr>
      <w:r>
        <w:rPr>
          <w:sz w:val="22"/>
        </w:rPr>
        <w:t>VARIANTE C: MIT FRAGE ZUR KULTUR</w:t>
      </w:r>
    </w:p>
    <w:p>
      <w:pPr>
        <w:pStyle w:val="ListBullet"/>
      </w:pPr>
      <w:r>
        <w:rPr>
          <w:sz w:val="22"/>
        </w:rPr>
        <w:t>Stelle eine spezifische Frage zur Teamkultur oder Arbeitsweise</w:t>
      </w:r>
    </w:p>
    <w:p>
      <w:pPr>
        <w:pStyle w:val="ListBullet"/>
      </w:pPr>
      <w:r>
        <w:rPr>
          <w:sz w:val="22"/>
        </w:rPr>
        <w:t>Zeige Interesse über die Stelle hinaus</w:t>
      </w:r>
    </w:p>
    <w:p>
      <w:pPr>
        <w:pStyle w:val="ListBullet"/>
      </w:pPr>
      <w:r>
        <w:rPr>
          <w:sz w:val="22"/>
        </w:rPr>
        <w:t>Weniger aufdringlich, mehr dialogorientiert</w:t>
      </w:r>
    </w:p>
    <w:p>
      <w:pPr>
        <w:spacing w:after="60"/>
      </w:pPr>
      <w:r>
        <w:rPr>
          <w:sz w:val="22"/>
        </w:rPr>
        <w:t>ALLE VARIANTEN:</w:t>
      </w:r>
    </w:p>
    <w:p>
      <w:pPr>
        <w:pStyle w:val="ListBullet"/>
      </w:pPr>
      <w:r>
        <w:rPr>
          <w:sz w:val="22"/>
        </w:rPr>
        <w:t>Professionell, nicht aufdringlich</w:t>
      </w:r>
    </w:p>
    <w:p>
      <w:pPr>
        <w:pStyle w:val="ListBullet"/>
      </w:pPr>
      <w:r>
        <w:rPr>
          <w:sz w:val="22"/>
        </w:rPr>
        <w:t>Kein "Ich brauche einen Job" (das schreckt ab)</w:t>
      </w:r>
    </w:p>
    <w:p>
      <w:pPr>
        <w:pStyle w:val="ListBullet"/>
      </w:pPr>
      <w:r>
        <w:rPr>
          <w:sz w:val="22"/>
        </w:rPr>
        <w:t>Klarer Mehrwert: "Was ich mitbringe"</w:t>
      </w:r>
    </w:p>
    <w:p>
      <w:pPr>
        <w:spacing w:after="60"/>
      </w:pPr>
      <w:r>
        <w:rPr>
          <w:sz w:val="22"/>
        </w:rPr>
        <w:t>```</w:t>
      </w:r>
    </w:p>
    <w:p>
      <w:pPr>
        <w:spacing w:before="200"/>
      </w:pPr>
      <w:r>
        <w:rPr>
          <w:b/>
          <w:sz w:val="24"/>
        </w:rPr>
        <w:t>9.4 Checkliste Online-Präsenz</w:t>
      </w:r>
    </w:p>
    <w:p>
      <w:pPr>
        <w:pStyle w:val="ListBullet"/>
      </w:pPr>
      <w:r>
        <w:rPr>
          <w:sz w:val="22"/>
        </w:rPr>
        <w:t>[ ] LinkedIn-Profil vollständig ausgefüllt (100% vollständig)</w:t>
      </w:r>
    </w:p>
    <w:p>
      <w:pPr>
        <w:pStyle w:val="ListBullet"/>
      </w:pPr>
      <w:r>
        <w:rPr>
          <w:sz w:val="22"/>
        </w:rPr>
        <w:t>[ ] Headline enthält Ziel-Positions-Keywords</w:t>
      </w:r>
    </w:p>
    <w:p>
      <w:pPr>
        <w:pStyle w:val="ListBullet"/>
      </w:pPr>
      <w:r>
        <w:rPr>
          <w:sz w:val="22"/>
        </w:rPr>
        <w:t>[ ] About-Sektion ist Storytelling-basiert (nicht Lebenslauf-Kopie)</w:t>
      </w:r>
    </w:p>
    <w:p>
      <w:pPr>
        <w:pStyle w:val="ListBullet"/>
      </w:pPr>
      <w:r>
        <w:rPr>
          <w:sz w:val="22"/>
        </w:rPr>
        <w:t>[ ] Berufserfahrung mit STAR + Zahlen (jede Position)</w:t>
      </w:r>
    </w:p>
    <w:p>
      <w:pPr>
        <w:pStyle w:val="ListBullet"/>
      </w:pPr>
      <w:r>
        <w:rPr>
          <w:sz w:val="22"/>
        </w:rPr>
        <w:t>[ ] Skills-Sektion priorisiert (Top-3 = Wunsch-Rolle)</w:t>
      </w:r>
    </w:p>
    <w:p>
      <w:pPr>
        <w:pStyle w:val="ListBullet"/>
      </w:pPr>
      <w:r>
        <w:rPr>
          <w:sz w:val="22"/>
        </w:rPr>
        <w:t>[ ] Mindestens 3 Empfehlungen eingeholt</w:t>
      </w:r>
    </w:p>
    <w:p>
      <w:pPr>
        <w:pStyle w:val="ListBullet"/>
      </w:pPr>
      <w:r>
        <w:rPr>
          <w:sz w:val="22"/>
        </w:rPr>
        <w:t>[ ] Profil-Bild professionell (Business-Kleidung, neutraler Hintergrund)</w:t>
      </w:r>
    </w:p>
    <w:p>
      <w:pPr>
        <w:pStyle w:val="ListBullet"/>
      </w:pPr>
      <w:r>
        <w:rPr>
          <w:sz w:val="22"/>
        </w:rPr>
        <w:t>[ ] Hintergrund-Bild passend (Branche, Persönlichkeit)</w:t>
      </w:r>
    </w:p>
    <w:p>
      <w:pPr>
        <w:pStyle w:val="ListBullet"/>
      </w:pPr>
      <w:r>
        <w:rPr>
          <w:sz w:val="22"/>
        </w:rPr>
        <w:t>[ ] 30-Tage-Content-Plan erstellt</w:t>
      </w:r>
    </w:p>
    <w:p>
      <w:pPr>
        <w:pStyle w:val="ListBullet"/>
      </w:pPr>
      <w:r>
        <w:rPr>
          <w:sz w:val="22"/>
        </w:rPr>
        <w:t>[ ] 5 Posts vorbereitet und geplant</w:t>
      </w:r>
    </w:p>
    <w:p>
      <w:pPr>
        <w:pStyle w:val="ListBullet"/>
      </w:pPr>
      <w:r>
        <w:rPr>
          <w:sz w:val="22"/>
        </w:rPr>
        <w:t>[ ] Recruiter-Ansprache vorbereitet (3 Varianten)</w:t>
      </w:r>
    </w:p>
    <w:p>
      <w:pPr>
        <w:pStyle w:val="ListBullet"/>
      </w:pPr>
      <w:r>
        <w:rPr>
          <w:sz w:val="22"/>
        </w:rPr>
        <w:t>[ ] Xing-Profil (für DACH) ebenfalls optimiert</w:t>
      </w:r>
    </w:p>
    <w:p>
      <w:pPr>
        <w:pStyle w:val="ListBullet"/>
      </w:pPr>
      <w:r>
        <w:rPr>
          <w:sz w:val="22"/>
        </w:rPr>
        <w:t>[ ] Portfolio/Website verlinkt (falls relevant)</w:t>
      </w:r>
    </w:p>
    <w:p>
      <w:pPr>
        <w:pStyle w:val="ListBullet"/>
      </w:pPr>
      <w:r>
        <w:rPr>
          <w:sz w:val="22"/>
        </w:rPr>
        <w:t>[ ] Datenschutz-Einstellungen geprüft</w:t>
      </w:r>
    </w:p>
    <w:p>
      <w:pPr>
        <w:spacing w:before="360" w:after="120"/>
      </w:pPr>
      <w:r>
        <w:rPr>
          <w:b/>
          <w:sz w:val="30"/>
        </w:rPr>
        <w:t>Kapitel 10: Schritt 8 – Nachfassen, Verhandeln und Zusagen</w:t>
      </w:r>
    </w:p>
    <w:p>
      <w:pPr>
        <w:spacing w:after="60"/>
      </w:pPr>
      <w:r>
        <w:rPr>
          <w:sz w:val="22"/>
        </w:rPr>
        <w:t>Der Bewerbungsprozess endet nicht mit dem Abschicken. Nachfassen ist entscheidend, und die Annahme des Angebots will gut überlegt sein.</w:t>
      </w:r>
    </w:p>
    <w:p>
      <w:pPr>
        <w:spacing w:before="200"/>
      </w:pPr>
      <w:r>
        <w:rPr>
          <w:b/>
          <w:sz w:val="24"/>
        </w:rPr>
        <w:t>10.1 Die Nachfass-Strategie</w:t>
      </w:r>
    </w:p>
    <w:p>
      <w:pPr>
        <w:spacing w:after="60"/>
      </w:pPr>
      <w:r>
        <w:rPr>
          <w:sz w:val="22"/>
        </w:rPr>
        <w:t>Ein professionelles Nachfassen kann den Unterschied machen. 75% der Personaler sagen, dass ein gutes Nachfassen positiv auffällt.</w:t>
      </w:r>
    </w:p>
    <w:p>
      <w:pPr>
        <w:spacing w:after="60"/>
      </w:pPr>
      <w:r>
        <w:rPr>
          <w:sz w:val="22"/>
        </w:rPr>
        <w:t>Nach 1 Woche ohne Rückmeldung:</w:t>
      </w:r>
    </w:p>
    <w:p>
      <w:pPr>
        <w:spacing w:after="60"/>
      </w:pPr>
      <w:r>
        <w:rPr>
          <w:sz w:val="22"/>
        </w:rPr>
        <w:t>```</w:t>
      </w:r>
    </w:p>
    <w:p>
      <w:pPr>
        <w:spacing w:after="60"/>
      </w:pPr>
      <w:r>
        <w:rPr>
          <w:sz w:val="22"/>
        </w:rPr>
        <w:t>Schreibe eine freundliche Nachfass-E-Mail für meine Bewerbung bei [Unternehmen].</w:t>
      </w:r>
    </w:p>
    <w:p>
      <w:pPr>
        <w:spacing w:after="60"/>
      </w:pPr>
      <w:r>
        <w:rPr>
          <w:sz w:val="22"/>
        </w:rPr>
        <w:t>SITUATION:</w:t>
      </w:r>
    </w:p>
    <w:p>
      <w:pPr>
        <w:pStyle w:val="ListBullet"/>
      </w:pPr>
      <w:r>
        <w:rPr>
          <w:sz w:val="22"/>
        </w:rPr>
        <w:t>Beworben auf: [Position]</w:t>
      </w:r>
    </w:p>
    <w:p>
      <w:pPr>
        <w:pStyle w:val="ListBullet"/>
      </w:pPr>
      <w:r>
        <w:rPr>
          <w:sz w:val="22"/>
        </w:rPr>
        <w:t>Vor: [Zeitraum]</w:t>
      </w:r>
    </w:p>
    <w:p>
      <w:pPr>
        <w:pStyle w:val="ListBullet"/>
      </w:pPr>
      <w:r>
        <w:rPr>
          <w:sz w:val="22"/>
        </w:rPr>
        <w:t>Letzter Kontakt: [Datum, falls vorhanden]</w:t>
      </w:r>
    </w:p>
    <w:p>
      <w:pPr>
        <w:spacing w:after="60"/>
      </w:pPr>
      <w:r>
        <w:rPr>
          <w:sz w:val="22"/>
        </w:rPr>
        <w:t>ANFORDERUNGEN:</w:t>
      </w:r>
    </w:p>
    <w:p>
      <w:pPr>
        <w:pStyle w:val="ListBullet"/>
      </w:pPr>
      <w:r>
        <w:rPr>
          <w:sz w:val="22"/>
        </w:rPr>
        <w:t>Freundlich, nicht drängend</w:t>
      </w:r>
    </w:p>
    <w:p>
      <w:pPr>
        <w:pStyle w:val="ListBullet"/>
      </w:pPr>
      <w:r>
        <w:rPr>
          <w:sz w:val="22"/>
        </w:rPr>
        <w:t>Erinnert an meine Bewerbung</w:t>
      </w:r>
    </w:p>
    <w:p>
      <w:pPr>
        <w:pStyle w:val="ListBullet"/>
      </w:pPr>
      <w:r>
        <w:rPr>
          <w:sz w:val="22"/>
        </w:rPr>
        <w:t>Bekräftigt mein Interesse</w:t>
      </w:r>
    </w:p>
    <w:p>
      <w:pPr>
        <w:pStyle w:val="ListBullet"/>
      </w:pPr>
      <w:r>
        <w:rPr>
          <w:sz w:val="22"/>
        </w:rPr>
        <w:t>Bietet Mehrwert (optional: neün Erfolg/Projekt erwähnen)</w:t>
      </w:r>
    </w:p>
    <w:p>
      <w:pPr>
        <w:pStyle w:val="ListBullet"/>
      </w:pPr>
      <w:r>
        <w:rPr>
          <w:sz w:val="22"/>
        </w:rPr>
        <w:t>Bittet um Status-Update</w:t>
      </w:r>
    </w:p>
    <w:p>
      <w:pPr>
        <w:spacing w:after="60"/>
      </w:pPr>
      <w:r>
        <w:rPr>
          <w:sz w:val="22"/>
        </w:rPr>
        <w:t>TON: Professionell, warm, selbstbewusst</w:t>
      </w:r>
    </w:p>
    <w:p>
      <w:pPr>
        <w:spacing w:after="60"/>
      </w:pPr>
      <w:r>
        <w:rPr>
          <w:sz w:val="22"/>
        </w:rPr>
        <w:t>Kein: "Ich wollte nur mal nachfragen..."</w:t>
      </w:r>
    </w:p>
    <w:p>
      <w:pPr>
        <w:spacing w:after="60"/>
      </w:pPr>
      <w:r>
        <w:rPr>
          <w:sz w:val="22"/>
        </w:rPr>
        <w:t>```</w:t>
      </w:r>
    </w:p>
    <w:p>
      <w:pPr>
        <w:spacing w:after="60"/>
      </w:pPr>
      <w:r>
        <w:rPr>
          <w:sz w:val="22"/>
        </w:rPr>
        <w:t>Nach 2 Wochen ohne Rückmeldung:</w:t>
      </w:r>
    </w:p>
    <w:p>
      <w:pPr>
        <w:spacing w:after="60"/>
      </w:pPr>
      <w:r>
        <w:rPr>
          <w:sz w:val="22"/>
        </w:rPr>
        <w:t>Etwas direkter, aber immer noch freundlich. Biete einen konkreten Vorschlag für ein kurzes Telefonat an.</w:t>
      </w:r>
    </w:p>
    <w:p>
      <w:pPr>
        <w:spacing w:after="60"/>
      </w:pPr>
      <w:r>
        <w:rPr>
          <w:sz w:val="22"/>
        </w:rPr>
        <w:t>Nach 3 Wochen:</w:t>
      </w:r>
    </w:p>
    <w:p>
      <w:pPr>
        <w:spacing w:after="60"/>
      </w:pPr>
      <w:r>
        <w:rPr>
          <w:sz w:val="22"/>
        </w:rPr>
        <w:t>Letzter Versuch. Falls keine Reaktion: Bewerbung als abgelehnt betrachten und weitermachen.</w:t>
      </w:r>
    </w:p>
    <w:p>
      <w:pPr>
        <w:spacing w:before="200"/>
      </w:pPr>
      <w:r>
        <w:rPr>
          <w:b/>
          <w:sz w:val="24"/>
        </w:rPr>
        <w:t>10.2 Angebote vergleichen</w:t>
      </w:r>
    </w:p>
    <w:p>
      <w:pPr>
        <w:spacing w:after="60"/>
      </w:pPr>
      <w:r>
        <w:rPr>
          <w:sz w:val="22"/>
        </w:rPr>
        <w:t>```</w:t>
      </w:r>
    </w:p>
    <w:p>
      <w:pPr>
        <w:spacing w:after="60"/>
      </w:pPr>
      <w:r>
        <w:rPr>
          <w:sz w:val="22"/>
        </w:rPr>
        <w:t>Ich habe zwei Jobangebote. Vergleiche sie systematisch.</w:t>
      </w:r>
    </w:p>
    <w:p>
      <w:pPr>
        <w:spacing w:after="60"/>
      </w:pPr>
      <w:r>
        <w:rPr>
          <w:sz w:val="22"/>
        </w:rPr>
        <w:t>ANGEBOT A:</w:t>
      </w:r>
    </w:p>
    <w:p>
      <w:pPr>
        <w:pStyle w:val="ListBullet"/>
      </w:pPr>
      <w:r>
        <w:rPr>
          <w:sz w:val="22"/>
        </w:rPr>
        <w:t>Firma: [Name]</w:t>
      </w:r>
    </w:p>
    <w:p>
      <w:pPr>
        <w:pStyle w:val="ListBullet"/>
      </w:pPr>
      <w:r>
        <w:rPr>
          <w:sz w:val="22"/>
        </w:rPr>
        <w:t>Position: [Titel]</w:t>
      </w:r>
    </w:p>
    <w:p>
      <w:pPr>
        <w:pStyle w:val="ListBullet"/>
      </w:pPr>
      <w:r>
        <w:rPr>
          <w:sz w:val="22"/>
        </w:rPr>
        <w:t>Gehalt: [€]</w:t>
      </w:r>
    </w:p>
    <w:p>
      <w:pPr>
        <w:pStyle w:val="ListBullet"/>
      </w:pPr>
      <w:r>
        <w:rPr>
          <w:sz w:val="22"/>
        </w:rPr>
        <w:t>Benefits: [Liste]</w:t>
      </w:r>
    </w:p>
    <w:p>
      <w:pPr>
        <w:pStyle w:val="ListBullet"/>
      </w:pPr>
      <w:r>
        <w:rPr>
          <w:sz w:val="22"/>
        </w:rPr>
        <w:t>Arbeitsweg: [Minuten]</w:t>
      </w:r>
    </w:p>
    <w:p>
      <w:pPr>
        <w:pStyle w:val="ListBullet"/>
      </w:pPr>
      <w:r>
        <w:rPr>
          <w:sz w:val="22"/>
        </w:rPr>
        <w:t>Hybrid/Remote: [Regelung]</w:t>
      </w:r>
    </w:p>
    <w:p>
      <w:pPr>
        <w:pStyle w:val="ListBullet"/>
      </w:pPr>
      <w:r>
        <w:rPr>
          <w:sz w:val="22"/>
        </w:rPr>
        <w:t>Aufstiegschancen: [Einschätzung]</w:t>
      </w:r>
    </w:p>
    <w:p>
      <w:pPr>
        <w:pStyle w:val="ListBullet"/>
      </w:pPr>
      <w:r>
        <w:rPr>
          <w:sz w:val="22"/>
        </w:rPr>
        <w:t>Urlaubstage: [Anzahl]</w:t>
      </w:r>
    </w:p>
    <w:p>
      <w:pPr>
        <w:pStyle w:val="ListBullet"/>
      </w:pPr>
      <w:r>
        <w:rPr>
          <w:sz w:val="22"/>
        </w:rPr>
        <w:t>Sonstiges: [Details]</w:t>
      </w:r>
    </w:p>
    <w:p>
      <w:pPr>
        <w:spacing w:after="60"/>
      </w:pPr>
      <w:r>
        <w:rPr>
          <w:sz w:val="22"/>
        </w:rPr>
        <w:t>ANGEBOT B: (gleiche Kategorien)</w:t>
      </w:r>
    </w:p>
    <w:p>
      <w:pPr>
        <w:spacing w:after="60"/>
      </w:pPr>
      <w:r>
        <w:rPr>
          <w:sz w:val="22"/>
        </w:rPr>
        <w:t>BEWERTE NACH:</w:t>
      </w:r>
    </w:p>
    <w:p>
      <w:pPr>
        <w:spacing w:after="60"/>
      </w:pPr>
      <w:r>
        <w:rPr>
          <w:sz w:val="22"/>
        </w:rPr>
        <w:t>1. Finanzielle Gesamtkompensation (Gehalt + Bonus + Benefits)</w:t>
      </w:r>
    </w:p>
    <w:p>
      <w:pPr>
        <w:spacing w:after="60"/>
      </w:pPr>
      <w:r>
        <w:rPr>
          <w:sz w:val="22"/>
        </w:rPr>
        <w:t>2. Work-Life-Balance (Arbeitszeit, Flexibilität, Weg)</w:t>
      </w:r>
    </w:p>
    <w:p>
      <w:pPr>
        <w:spacing w:after="60"/>
      </w:pPr>
      <w:r>
        <w:rPr>
          <w:sz w:val="22"/>
        </w:rPr>
        <w:t>3. Karriereentwicklung (Aufstieg, Fortbildung, Projekte)</w:t>
      </w:r>
    </w:p>
    <w:p>
      <w:pPr>
        <w:spacing w:after="60"/>
      </w:pPr>
      <w:r>
        <w:rPr>
          <w:sz w:val="22"/>
        </w:rPr>
        <w:t>4. Kultureller Fit (Werte, Team, Atmosphäre)</w:t>
      </w:r>
    </w:p>
    <w:p>
      <w:pPr>
        <w:spacing w:after="60"/>
      </w:pPr>
      <w:r>
        <w:rPr>
          <w:sz w:val="22"/>
        </w:rPr>
        <w:t>5. Langfristiges Potenzial (Branche, Unternehmenswachstum)</w:t>
      </w:r>
    </w:p>
    <w:p>
      <w:pPr>
        <w:spacing w:after="60"/>
      </w:pPr>
      <w:r>
        <w:rPr>
          <w:sz w:val="22"/>
        </w:rPr>
        <w:t>GEWICHTUNG (nach meinen Prioritäten - anpassbar):</w:t>
      </w:r>
    </w:p>
    <w:p>
      <w:pPr>
        <w:pStyle w:val="ListBullet"/>
      </w:pPr>
      <w:r>
        <w:rPr>
          <w:sz w:val="22"/>
        </w:rPr>
        <w:t>Finanzen: 30%</w:t>
      </w:r>
    </w:p>
    <w:p>
      <w:pPr>
        <w:pStyle w:val="ListBullet"/>
      </w:pPr>
      <w:r>
        <w:rPr>
          <w:sz w:val="22"/>
        </w:rPr>
        <w:t>Work-Life: 25%</w:t>
      </w:r>
    </w:p>
    <w:p>
      <w:pPr>
        <w:pStyle w:val="ListBullet"/>
      </w:pPr>
      <w:r>
        <w:rPr>
          <w:sz w:val="22"/>
        </w:rPr>
        <w:t>Karriere: 25%</w:t>
      </w:r>
    </w:p>
    <w:p>
      <w:pPr>
        <w:pStyle w:val="ListBullet"/>
      </w:pPr>
      <w:r>
        <w:rPr>
          <w:sz w:val="22"/>
        </w:rPr>
        <w:t>Kultur: 20%</w:t>
      </w:r>
    </w:p>
    <w:p>
      <w:pPr>
        <w:spacing w:after="60"/>
      </w:pPr>
      <w:r>
        <w:rPr>
          <w:sz w:val="22"/>
        </w:rPr>
        <w:t>GIB MIR:</w:t>
      </w:r>
    </w:p>
    <w:p>
      <w:pPr>
        <w:pStyle w:val="ListBullet"/>
      </w:pPr>
      <w:r>
        <w:rPr>
          <w:sz w:val="22"/>
        </w:rPr>
        <w:t>Punkte pro Kategorie (1-10)</w:t>
      </w:r>
    </w:p>
    <w:p>
      <w:pPr>
        <w:pStyle w:val="ListBullet"/>
      </w:pPr>
      <w:r>
        <w:rPr>
          <w:sz w:val="22"/>
        </w:rPr>
        <w:t>Gesamtbewertung</w:t>
      </w:r>
    </w:p>
    <w:p>
      <w:pPr>
        <w:pStyle w:val="ListBullet"/>
      </w:pPr>
      <w:r>
        <w:rPr>
          <w:sz w:val="22"/>
        </w:rPr>
        <w:t>Empfehlung + Begründung</w:t>
      </w:r>
    </w:p>
    <w:p>
      <w:pPr>
        <w:pStyle w:val="ListBullet"/>
      </w:pPr>
      <w:r>
        <w:rPr>
          <w:sz w:val="22"/>
        </w:rPr>
        <w:t>Verhandlungsspielraum pro Angebot</w:t>
      </w:r>
    </w:p>
    <w:p>
      <w:pPr>
        <w:spacing w:after="60"/>
      </w:pPr>
      <w:r>
        <w:rPr>
          <w:sz w:val="22"/>
        </w:rPr>
        <w:t>```</w:t>
      </w:r>
    </w:p>
    <w:p>
      <w:pPr>
        <w:spacing w:before="200"/>
      </w:pPr>
      <w:r>
        <w:rPr>
          <w:b/>
          <w:sz w:val="24"/>
        </w:rPr>
        <w:t>10.3 Vertragsprüfung mit KI</w:t>
      </w:r>
    </w:p>
    <w:p>
      <w:pPr>
        <w:spacing w:after="60"/>
      </w:pPr>
      <w:r>
        <w:rPr>
          <w:sz w:val="22"/>
        </w:rPr>
        <w:t>Lass deinen Arbeitsvertrag von KI prüfen, bevor du unterschreibst.</w:t>
      </w:r>
    </w:p>
    <w:p>
      <w:pPr>
        <w:spacing w:after="60"/>
      </w:pPr>
      <w:r>
        <w:rPr>
          <w:sz w:val="22"/>
        </w:rPr>
        <w:t>```</w:t>
      </w:r>
    </w:p>
    <w:p>
      <w:pPr>
        <w:spacing w:after="60"/>
      </w:pPr>
      <w:r>
        <w:rPr>
          <w:sz w:val="22"/>
        </w:rPr>
        <w:t>Ich habe einen Arbeitsvertrag für [Position] erhalten. Ich möchte die wichtigsten Punkte prüfen.</w:t>
      </w:r>
    </w:p>
    <w:p>
      <w:pPr>
        <w:spacing w:after="60"/>
      </w:pPr>
      <w:r>
        <w:rPr>
          <w:sz w:val="22"/>
        </w:rPr>
        <w:t>PRÜFENDE BITTE:</w:t>
      </w:r>
    </w:p>
    <w:p>
      <w:pPr>
        <w:spacing w:after="60"/>
      </w:pPr>
      <w:r>
        <w:rPr>
          <w:sz w:val="22"/>
        </w:rPr>
        <w:t>1. PROBEZEIT</w:t>
      </w:r>
    </w:p>
    <w:p>
      <w:pPr>
        <w:pStyle w:val="ListBullet"/>
      </w:pPr>
      <w:r>
        <w:rPr>
          <w:sz w:val="22"/>
        </w:rPr>
        <w:t>Daür (max 6 Monate erlaubt)</w:t>
      </w:r>
    </w:p>
    <w:p>
      <w:pPr>
        <w:pStyle w:val="ListBullet"/>
      </w:pPr>
      <w:r>
        <w:rPr>
          <w:sz w:val="22"/>
        </w:rPr>
        <w:t>Verkürzungsmöglichkeit</w:t>
      </w:r>
    </w:p>
    <w:p>
      <w:pPr>
        <w:pStyle w:val="ListBullet"/>
      </w:pPr>
      <w:r>
        <w:rPr>
          <w:sz w:val="22"/>
        </w:rPr>
        <w:t>Kündigungsfrist während Probezeit</w:t>
      </w:r>
    </w:p>
    <w:p>
      <w:pPr>
        <w:spacing w:after="60"/>
      </w:pPr>
      <w:r>
        <w:rPr>
          <w:sz w:val="22"/>
        </w:rPr>
        <w:t>2. KÜNDIGUNGSFRISTEN</w:t>
      </w:r>
    </w:p>
    <w:p>
      <w:pPr>
        <w:pStyle w:val="ListBullet"/>
      </w:pPr>
      <w:r>
        <w:rPr>
          <w:sz w:val="22"/>
        </w:rPr>
        <w:t>Fristen für Arbeitnehmer und Arbeitgeber</w:t>
      </w:r>
    </w:p>
    <w:p>
      <w:pPr>
        <w:pStyle w:val="ListBullet"/>
      </w:pPr>
      <w:r>
        <w:rPr>
          <w:sz w:val="22"/>
        </w:rPr>
        <w:t>Sind sie ausgeglichen?</w:t>
      </w:r>
    </w:p>
    <w:p>
      <w:pPr>
        <w:spacing w:after="60"/>
      </w:pPr>
      <w:r>
        <w:rPr>
          <w:sz w:val="22"/>
        </w:rPr>
        <w:t>3. GEHALT</w:t>
      </w:r>
    </w:p>
    <w:p>
      <w:pPr>
        <w:pStyle w:val="ListBullet"/>
      </w:pPr>
      <w:r>
        <w:rPr>
          <w:sz w:val="22"/>
        </w:rPr>
        <w:t>Fixum korrekt? (wie besprochen)</w:t>
      </w:r>
    </w:p>
    <w:p>
      <w:pPr>
        <w:pStyle w:val="ListBullet"/>
      </w:pPr>
      <w:r>
        <w:rPr>
          <w:sz w:val="22"/>
        </w:rPr>
        <w:t>Bonus/Variable: Bedingungen klar?</w:t>
      </w:r>
    </w:p>
    <w:p>
      <w:pPr>
        <w:pStyle w:val="ListBullet"/>
      </w:pPr>
      <w:r>
        <w:rPr>
          <w:sz w:val="22"/>
        </w:rPr>
        <w:t>Sonderzahlungen (Weihnachtsgeld, Urlaubsgeld)</w:t>
      </w:r>
    </w:p>
    <w:p>
      <w:pPr>
        <w:spacing w:after="60"/>
      </w:pPr>
      <w:r>
        <w:rPr>
          <w:sz w:val="22"/>
        </w:rPr>
        <w:t>4. ARBEITSZEIT</w:t>
      </w:r>
    </w:p>
    <w:p>
      <w:pPr>
        <w:pStyle w:val="ListBullet"/>
      </w:pPr>
      <w:r>
        <w:rPr>
          <w:sz w:val="22"/>
        </w:rPr>
        <w:t>Stunden pro Woche</w:t>
      </w:r>
    </w:p>
    <w:p>
      <w:pPr>
        <w:pStyle w:val="ListBullet"/>
      </w:pPr>
      <w:r>
        <w:rPr>
          <w:sz w:val="22"/>
        </w:rPr>
        <w:t>Überstundenregelung (abgegolten? bezahlt?)</w:t>
      </w:r>
    </w:p>
    <w:p>
      <w:pPr>
        <w:pStyle w:val="ListBullet"/>
      </w:pPr>
      <w:r>
        <w:rPr>
          <w:sz w:val="22"/>
        </w:rPr>
        <w:t>Gleitzeit/Kernzeit?</w:t>
      </w:r>
    </w:p>
    <w:p>
      <w:pPr>
        <w:spacing w:after="60"/>
      </w:pPr>
      <w:r>
        <w:rPr>
          <w:sz w:val="22"/>
        </w:rPr>
        <w:t>5. URLAUB</w:t>
      </w:r>
    </w:p>
    <w:p>
      <w:pPr>
        <w:pStyle w:val="ListBullet"/>
      </w:pPr>
      <w:r>
        <w:rPr>
          <w:sz w:val="22"/>
        </w:rPr>
        <w:t>Tage pro Jahr (Minimum 20, üblich 30 in DE)</w:t>
      </w:r>
    </w:p>
    <w:p>
      <w:pPr>
        <w:pStyle w:val="ListBullet"/>
      </w:pPr>
      <w:r>
        <w:rPr>
          <w:sz w:val="22"/>
        </w:rPr>
        <w:t>Verfallstage?</w:t>
      </w:r>
    </w:p>
    <w:p>
      <w:pPr>
        <w:spacing w:after="60"/>
      </w:pPr>
      <w:r>
        <w:rPr>
          <w:sz w:val="22"/>
        </w:rPr>
        <w:t>6. WETTBEWERBSVERBOT</w:t>
      </w:r>
    </w:p>
    <w:p>
      <w:pPr>
        <w:pStyle w:val="ListBullet"/>
      </w:pPr>
      <w:r>
        <w:rPr>
          <w:sz w:val="22"/>
        </w:rPr>
        <w:t>Gibt es eines? Wie lange?</w:t>
      </w:r>
    </w:p>
    <w:p>
      <w:pPr>
        <w:pStyle w:val="ListBullet"/>
      </w:pPr>
      <w:r>
        <w:rPr>
          <w:sz w:val="22"/>
        </w:rPr>
        <w:t>Karenzentschädigung geregelt?</w:t>
      </w:r>
    </w:p>
    <w:p>
      <w:pPr>
        <w:spacing w:after="60"/>
      </w:pPr>
      <w:r>
        <w:rPr>
          <w:sz w:val="22"/>
        </w:rPr>
        <w:t>7. SONSTIGE KLAUSELN</w:t>
      </w:r>
    </w:p>
    <w:p>
      <w:pPr>
        <w:pStyle w:val="ListBullet"/>
      </w:pPr>
      <w:r>
        <w:rPr>
          <w:sz w:val="22"/>
        </w:rPr>
        <w:t>Verschwiegenheitsklausel (wie weit?)</w:t>
      </w:r>
    </w:p>
    <w:p>
      <w:pPr>
        <w:pStyle w:val="ListBullet"/>
      </w:pPr>
      <w:r>
        <w:rPr>
          <w:sz w:val="22"/>
        </w:rPr>
        <w:t>Nebentätigkeitsverbot?</w:t>
      </w:r>
    </w:p>
    <w:p>
      <w:pPr>
        <w:pStyle w:val="ListBullet"/>
      </w:pPr>
      <w:r>
        <w:rPr>
          <w:sz w:val="22"/>
        </w:rPr>
        <w:t>Homeoffice-Regelung?</w:t>
      </w:r>
    </w:p>
    <w:p>
      <w:pPr>
        <w:spacing w:after="60"/>
      </w:pPr>
      <w:r>
        <w:rPr>
          <w:sz w:val="22"/>
        </w:rPr>
        <w:t>HIER DER VERTRAGSAUSZUG: [Einfügen]</w:t>
      </w:r>
    </w:p>
    <w:p>
      <w:pPr>
        <w:spacing w:after="60"/>
      </w:pPr>
      <w:r>
        <w:rPr>
          <w:sz w:val="22"/>
        </w:rPr>
        <w:t>Markiere ungewöhnliche oder potenziell nachteilige Klauseln.</w:t>
      </w:r>
    </w:p>
    <w:p>
      <w:pPr>
        <w:spacing w:after="60"/>
      </w:pPr>
      <w:r>
        <w:rPr>
          <w:sz w:val="22"/>
        </w:rPr>
        <w:t>```</w:t>
      </w:r>
    </w:p>
    <w:p>
      <w:pPr>
        <w:spacing w:before="200"/>
      </w:pPr>
      <w:r>
        <w:rPr>
          <w:b/>
          <w:sz w:val="24"/>
        </w:rPr>
        <w:t>10.4 Die elegante Absage</w:t>
      </w:r>
    </w:p>
    <w:p>
      <w:pPr>
        <w:spacing w:after="60"/>
      </w:pPr>
      <w:r>
        <w:rPr>
          <w:sz w:val="22"/>
        </w:rPr>
        <w:t>Wenn du dich für ein anderes Angebot entscheidest, bleib professionell:</w:t>
      </w:r>
    </w:p>
    <w:p>
      <w:pPr>
        <w:spacing w:after="60"/>
      </w:pPr>
      <w:r>
        <w:rPr>
          <w:sz w:val="22"/>
        </w:rPr>
        <w:t>```</w:t>
      </w:r>
    </w:p>
    <w:p>
      <w:pPr>
        <w:spacing w:after="60"/>
      </w:pPr>
      <w:r>
        <w:rPr>
          <w:sz w:val="22"/>
        </w:rPr>
        <w:t>Schreibe eine Absage-E-Mail an [Unternehmen] für [Position].</w:t>
      </w:r>
    </w:p>
    <w:p>
      <w:pPr>
        <w:spacing w:after="60"/>
      </w:pPr>
      <w:r>
        <w:rPr>
          <w:sz w:val="22"/>
        </w:rPr>
        <w:t>SITUATION:</w:t>
      </w:r>
    </w:p>
    <w:p>
      <w:pPr>
        <w:pStyle w:val="ListBullet"/>
      </w:pPr>
      <w:r>
        <w:rPr>
          <w:sz w:val="22"/>
        </w:rPr>
        <w:t>Ich habe mich für ein anderes Angebot entschieden</w:t>
      </w:r>
    </w:p>
    <w:p>
      <w:pPr>
        <w:pStyle w:val="ListBullet"/>
      </w:pPr>
      <w:r>
        <w:rPr>
          <w:sz w:val="22"/>
        </w:rPr>
        <w:t>Ich möchte wertschätzend absagen</w:t>
      </w:r>
    </w:p>
    <w:p>
      <w:pPr>
        <w:pStyle w:val="ListBullet"/>
      </w:pPr>
      <w:r>
        <w:rPr>
          <w:sz w:val="22"/>
        </w:rPr>
        <w:t>Keine Brücken verbrennen</w:t>
      </w:r>
    </w:p>
    <w:p>
      <w:pPr>
        <w:spacing w:after="60"/>
      </w:pPr>
      <w:r>
        <w:rPr>
          <w:sz w:val="22"/>
        </w:rPr>
        <w:t>ANFORDERUNGEN:</w:t>
      </w:r>
    </w:p>
    <w:p>
      <w:pPr>
        <w:pStyle w:val="ListBullet"/>
      </w:pPr>
      <w:r>
        <w:rPr>
          <w:sz w:val="22"/>
        </w:rPr>
        <w:t>Dankbarkeit für die Zeit und das Angebot</w:t>
      </w:r>
    </w:p>
    <w:p>
      <w:pPr>
        <w:pStyle w:val="ListBullet"/>
      </w:pPr>
      <w:r>
        <w:rPr>
          <w:sz w:val="22"/>
        </w:rPr>
        <w:t>Positive Betonung des Unternehmens</w:t>
      </w:r>
    </w:p>
    <w:p>
      <w:pPr>
        <w:pStyle w:val="ListBullet"/>
      </w:pPr>
      <w:r>
        <w:rPr>
          <w:sz w:val="22"/>
        </w:rPr>
        <w:t>Entscheidung als "gegen mein Herz" darstellen</w:t>
      </w:r>
    </w:p>
    <w:p>
      <w:pPr>
        <w:pStyle w:val="ListBullet"/>
      </w:pPr>
      <w:r>
        <w:rPr>
          <w:sz w:val="22"/>
        </w:rPr>
        <w:t>Keine Details zum anderen Angebot</w:t>
      </w:r>
    </w:p>
    <w:p>
      <w:pPr>
        <w:pStyle w:val="ListBullet"/>
      </w:pPr>
      <w:r>
        <w:rPr>
          <w:sz w:val="22"/>
        </w:rPr>
        <w:t>Offen für zukünftige Kontakte</w:t>
      </w:r>
    </w:p>
    <w:p>
      <w:pPr>
        <w:pStyle w:val="ListBullet"/>
      </w:pPr>
      <w:r>
        <w:rPr>
          <w:sz w:val="22"/>
        </w:rPr>
        <w:t>Nicht zu lang</w:t>
      </w:r>
    </w:p>
    <w:p>
      <w:pPr>
        <w:spacing w:after="60"/>
      </w:pPr>
      <w:r>
        <w:rPr>
          <w:sz w:val="22"/>
        </w:rPr>
        <w:t>```</w:t>
      </w:r>
    </w:p>
    <w:p>
      <w:pPr>
        <w:spacing w:before="200"/>
      </w:pPr>
      <w:r>
        <w:rPr>
          <w:b/>
          <w:sz w:val="24"/>
        </w:rPr>
        <w:t>10.5 Checkliste Zusage</w:t>
      </w:r>
    </w:p>
    <w:p>
      <w:pPr>
        <w:pStyle w:val="ListBullet"/>
      </w:pPr>
      <w:r>
        <w:rPr>
          <w:sz w:val="22"/>
        </w:rPr>
        <w:t>[ ] Nachfass-Fristen im Kalender notiert</w:t>
      </w:r>
    </w:p>
    <w:p>
      <w:pPr>
        <w:pStyle w:val="ListBullet"/>
      </w:pPr>
      <w:r>
        <w:rPr>
          <w:sz w:val="22"/>
        </w:rPr>
        <w:t>[ ] Angebote systematisch verglichen (mit KI)</w:t>
      </w:r>
    </w:p>
    <w:p>
      <w:pPr>
        <w:pStyle w:val="ListBullet"/>
      </w:pPr>
      <w:r>
        <w:rPr>
          <w:sz w:val="22"/>
        </w:rPr>
        <w:t>[ ] Arbeitsvertrag mit KI geprüft</w:t>
      </w:r>
    </w:p>
    <w:p>
      <w:pPr>
        <w:pStyle w:val="ListBullet"/>
      </w:pPr>
      <w:r>
        <w:rPr>
          <w:sz w:val="22"/>
        </w:rPr>
        <w:t>[ ] Auffällige Klauseln identifiziert</w:t>
      </w:r>
    </w:p>
    <w:p>
      <w:pPr>
        <w:pStyle w:val="ListBullet"/>
      </w:pPr>
      <w:r>
        <w:rPr>
          <w:sz w:val="22"/>
        </w:rPr>
        <w:t>[ ] Gehalt verhandelt (nicht einfach akzeptieren!)</w:t>
      </w:r>
    </w:p>
    <w:p>
      <w:pPr>
        <w:pStyle w:val="ListBullet"/>
      </w:pPr>
      <w:r>
        <w:rPr>
          <w:sz w:val="22"/>
        </w:rPr>
        <w:t>[ ] Benefits erfragt (nicht nur Geld)</w:t>
      </w:r>
    </w:p>
    <w:p>
      <w:pPr>
        <w:pStyle w:val="ListBullet"/>
      </w:pPr>
      <w:r>
        <w:rPr>
          <w:sz w:val="22"/>
        </w:rPr>
        <w:t>[ ] Schriftliche Zusage erhalten (nach Verhandlung)</w:t>
      </w:r>
    </w:p>
    <w:p>
      <w:pPr>
        <w:pStyle w:val="ListBullet"/>
      </w:pPr>
      <w:r>
        <w:rPr>
          <w:sz w:val="22"/>
        </w:rPr>
        <w:t>[ ] Probezeit-Bedingungen klar</w:t>
      </w:r>
    </w:p>
    <w:p>
      <w:pPr>
        <w:pStyle w:val="ListBullet"/>
      </w:pPr>
      <w:r>
        <w:rPr>
          <w:sz w:val="22"/>
        </w:rPr>
        <w:t>[ ] Kündigungsfristen notiert</w:t>
      </w:r>
    </w:p>
    <w:p>
      <w:pPr>
        <w:pStyle w:val="ListBullet"/>
      </w:pPr>
      <w:r>
        <w:rPr>
          <w:sz w:val="22"/>
        </w:rPr>
        <w:t>[ ] Alten Arbeitgeber professionell informiert</w:t>
      </w:r>
    </w:p>
    <w:p>
      <w:pPr>
        <w:pStyle w:val="ListBullet"/>
      </w:pPr>
      <w:r>
        <w:rPr>
          <w:sz w:val="22"/>
        </w:rPr>
        <w:t>[ ] Smooth Transition geplant (Übergabe)</w:t>
      </w:r>
    </w:p>
    <w:p>
      <w:pPr>
        <w:pStyle w:val="ListBullet"/>
      </w:pPr>
      <w:r>
        <w:rPr>
          <w:sz w:val="22"/>
        </w:rPr>
        <w:t>[ ] Nicht vor schriftlichem Vertrag kündigen!</w:t>
      </w:r>
    </w:p>
    <w:p>
      <w:pPr>
        <w:spacing w:before="360" w:after="120"/>
      </w:pPr>
      <w:r>
        <w:rPr>
          <w:b/>
          <w:sz w:val="30"/>
        </w:rPr>
        <w:t>Kapitel 11: Checklisten und Vorlagen</w:t>
      </w:r>
    </w:p>
    <w:p>
      <w:pPr>
        <w:spacing w:before="200"/>
      </w:pPr>
      <w:r>
        <w:rPr>
          <w:b/>
          <w:sz w:val="24"/>
        </w:rPr>
        <w:t>11.1 Die 7-Tage-Bewerbungs-Sprint-Übersicht</w:t>
      </w:r>
    </w:p>
    <w:p>
      <w:pPr>
        <w:spacing w:after="60"/>
      </w:pPr>
      <w:r>
        <w:rPr>
          <w:sz w:val="22"/>
        </w:rPr>
        <w:t>Nutze diesen Sprint, um eine Bewerbung von null auf fertig zu bekommen:</w:t>
      </w:r>
    </w:p>
    <w:p>
      <w:pPr>
        <w:spacing w:after="60"/>
      </w:pPr>
      <w:r>
        <w:rPr>
          <w:sz w:val="22"/>
        </w:rPr>
        <w:t>| Tag | Aufgabe | KI-Nutzung | Zeit |</w:t>
      </w:r>
    </w:p>
    <w:p>
      <w:pPr>
        <w:spacing w:after="60"/>
      </w:pPr>
      <w:r>
        <w:rPr>
          <w:sz w:val="22"/>
        </w:rPr>
        <w:t>|-----|---------|-----------|------|</w:t>
      </w:r>
    </w:p>
    <w:p>
      <w:pPr>
        <w:spacing w:after="60"/>
      </w:pPr>
      <w:r>
        <w:rPr>
          <w:sz w:val="22"/>
        </w:rPr>
        <w:t>| 1 | Stellenanalyse + Unternehmensrecherche | Claude/Gemini | 30 Min |</w:t>
      </w:r>
    </w:p>
    <w:p>
      <w:pPr>
        <w:spacing w:after="60"/>
      </w:pPr>
      <w:r>
        <w:rPr>
          <w:sz w:val="22"/>
        </w:rPr>
        <w:t>| 2 | CV-Optimierung + Keyword-Integration | Claude | 45 Min |</w:t>
      </w:r>
    </w:p>
    <w:p>
      <w:pPr>
        <w:spacing w:after="60"/>
      </w:pPr>
      <w:r>
        <w:rPr>
          <w:sz w:val="22"/>
        </w:rPr>
        <w:t>| 3 | Anschreiben schreiben + personalisieren | ChatGPT | 30 Min |</w:t>
      </w:r>
    </w:p>
    <w:p>
      <w:pPr>
        <w:spacing w:after="60"/>
      </w:pPr>
      <w:r>
        <w:rPr>
          <w:sz w:val="22"/>
        </w:rPr>
        <w:t>| 4 | LinkedIn-Profil-Update + Posts | ChatGPT | 30 Min |</w:t>
      </w:r>
    </w:p>
    <w:p>
      <w:pPr>
        <w:spacing w:after="60"/>
      </w:pPr>
      <w:r>
        <w:rPr>
          <w:sz w:val="22"/>
        </w:rPr>
        <w:t>| 5 | Interview-Fragen vorbereiten | Claude | 30 Min |</w:t>
      </w:r>
    </w:p>
    <w:p>
      <w:pPr>
        <w:spacing w:after="60"/>
      </w:pPr>
      <w:r>
        <w:rPr>
          <w:sz w:val="22"/>
        </w:rPr>
        <w:t>| 6 | Simuliertes Interview üben (3 Runden) | Claude | 45 Min |</w:t>
      </w:r>
    </w:p>
    <w:p>
      <w:pPr>
        <w:spacing w:after="60"/>
      </w:pPr>
      <w:r>
        <w:rPr>
          <w:sz w:val="22"/>
        </w:rPr>
        <w:t>| 7 | Finaler Check + Absenden + Nachfass-Plan | Alle | 20 Min |</w:t>
      </w:r>
    </w:p>
    <w:p>
      <w:pPr>
        <w:spacing w:after="60"/>
      </w:pPr>
      <w:r>
        <w:rPr>
          <w:sz w:val="22"/>
        </w:rPr>
        <w:t>Gesamtzeit: ~3,5 Stunden pro Bewerbung.</w:t>
      </w:r>
    </w:p>
    <w:p>
      <w:pPr>
        <w:spacing w:after="60"/>
      </w:pPr>
      <w:r>
        <w:rPr>
          <w:sz w:val="22"/>
        </w:rPr>
        <w:t>Traditionell wären es 6-10 Stunden. Du sparst 50-70 % Zeit bei höherer Qualität.</w:t>
      </w:r>
    </w:p>
    <w:p>
      <w:pPr>
        <w:spacing w:before="200"/>
      </w:pPr>
      <w:r>
        <w:rPr>
          <w:b/>
          <w:sz w:val="24"/>
        </w:rPr>
        <w:t>11.2 Prompt-Sammlung (Nachschlagewerk)</w:t>
      </w:r>
    </w:p>
    <w:p>
      <w:pPr>
        <w:spacing w:after="60"/>
      </w:pPr>
      <w:r>
        <w:rPr>
          <w:sz w:val="22"/>
        </w:rPr>
        <w:t>| Zweck | Prompt-Kurzform | Tool |</w:t>
      </w:r>
    </w:p>
    <w:p>
      <w:pPr>
        <w:spacing w:after="60"/>
      </w:pPr>
      <w:r>
        <w:rPr>
          <w:sz w:val="22"/>
        </w:rPr>
        <w:t>|-------|----------------|------|</w:t>
      </w:r>
    </w:p>
    <w:p>
      <w:pPr>
        <w:spacing w:after="60"/>
      </w:pPr>
      <w:r>
        <w:rPr>
          <w:sz w:val="22"/>
        </w:rPr>
        <w:t>| Stellenanalyse | „Analysiere diese Stellenanzeige: extrahiere Skills, Keywords, versteckte Anforderungen." | Claude |</w:t>
      </w:r>
    </w:p>
    <w:p>
      <w:pPr>
        <w:spacing w:after="60"/>
      </w:pPr>
      <w:r>
        <w:rPr>
          <w:sz w:val="22"/>
        </w:rPr>
        <w:t>| CV-Erstellung | „Erstelle einen ATS-konformen CV mit STAR-Methode für [Position]." | Claude |</w:t>
      </w:r>
    </w:p>
    <w:p>
      <w:pPr>
        <w:spacing w:after="60"/>
      </w:pPr>
      <w:r>
        <w:rPr>
          <w:sz w:val="22"/>
        </w:rPr>
        <w:t>| CV-Optimierung | „Optimiere meinen CV für Keywords aus dieser Anzeige: [Keywords]" | Claude |</w:t>
      </w:r>
    </w:p>
    <w:p>
      <w:pPr>
        <w:spacing w:after="60"/>
      </w:pPr>
      <w:r>
        <w:rPr>
          <w:sz w:val="22"/>
        </w:rPr>
        <w:t>| Anschreiben | „Schreibe ein Anschreiben basierend auf Stellenanalyse + CV + Unternehmensinfos." | ChatGPT |</w:t>
      </w:r>
    </w:p>
    <w:p>
      <w:pPr>
        <w:spacing w:after="60"/>
      </w:pPr>
      <w:r>
        <w:rPr>
          <w:sz w:val="22"/>
        </w:rPr>
        <w:t>| Interview-Simulation | „Simuliere ein Interview mit 10 Fragen und detailliertem Feedback." | Claude |</w:t>
      </w:r>
    </w:p>
    <w:p>
      <w:pPr>
        <w:spacing w:after="60"/>
      </w:pPr>
      <w:r>
        <w:rPr>
          <w:sz w:val="22"/>
        </w:rPr>
        <w:t>| Gehaltsstrategie | „Erstelle eine Verhandlungsstrategie mit Argumenten für [Zielgehalt]." | ChatGPT |</w:t>
      </w:r>
    </w:p>
    <w:p>
      <w:pPr>
        <w:spacing w:after="60"/>
      </w:pPr>
      <w:r>
        <w:rPr>
          <w:sz w:val="22"/>
        </w:rPr>
        <w:t>| Marktwert-Recherche | „Recherchiere das Durchschnittsgehalt für [Position] in [Region]." | Gemini |</w:t>
      </w:r>
    </w:p>
    <w:p>
      <w:pPr>
        <w:spacing w:after="60"/>
      </w:pPr>
      <w:r>
        <w:rPr>
          <w:sz w:val="22"/>
        </w:rPr>
        <w:t>| LinkedIn-Optimierung | „Optimiere mein LinkedIn-Profil für Keywords und Sichtbarkeit." | ChatGPT |</w:t>
      </w:r>
    </w:p>
    <w:p>
      <w:pPr>
        <w:spacing w:after="60"/>
      </w:pPr>
      <w:r>
        <w:rPr>
          <w:sz w:val="22"/>
        </w:rPr>
        <w:t>| Vertragsprüfung | „Prüfe diesen Arbeitsvertrag auf ungewöhnliche Klauseln und Risiken." | Claude |</w:t>
      </w:r>
    </w:p>
    <w:p>
      <w:pPr>
        <w:spacing w:after="60"/>
      </w:pPr>
      <w:r>
        <w:rPr>
          <w:sz w:val="22"/>
        </w:rPr>
        <w:t>| Dankes-E-Mail | „Schreibe eine Dankes-E-Mail nach dem Vorstellungsgespräch bei [Name]." | ChatGPT |</w:t>
      </w:r>
    </w:p>
    <w:p>
      <w:pPr>
        <w:spacing w:before="200"/>
      </w:pPr>
      <w:r>
        <w:rPr>
          <w:b/>
          <w:sz w:val="24"/>
        </w:rPr>
        <w:t>11.3 Die 12 häufigsten KI-Fehler bei Bewerbungen</w:t>
      </w:r>
    </w:p>
    <w:p>
      <w:pPr>
        <w:spacing w:after="60"/>
      </w:pPr>
      <w:r>
        <w:rPr>
          <w:sz w:val="22"/>
        </w:rPr>
        <w:t>1. KI-Kopie ohne Personalisierung (erkennbar an generischen Floskeln)</w:t>
      </w:r>
    </w:p>
    <w:p>
      <w:pPr>
        <w:spacing w:after="60"/>
      </w:pPr>
      <w:r>
        <w:rPr>
          <w:sz w:val="22"/>
        </w:rPr>
        <w:t>2. Zu lange Texte (KI neigt zu Weitschweifigkeit – kürze immer!)</w:t>
      </w:r>
    </w:p>
    <w:p>
      <w:pPr>
        <w:spacing w:after="60"/>
      </w:pPr>
      <w:r>
        <w:rPr>
          <w:sz w:val="22"/>
        </w:rPr>
        <w:t>3. Falsche Fakten/Halluzinationen (KI erfindet Erfolge, Daten, Positionen)</w:t>
      </w:r>
    </w:p>
    <w:p>
      <w:pPr>
        <w:spacing w:after="60"/>
      </w:pPr>
      <w:r>
        <w:rPr>
          <w:sz w:val="22"/>
        </w:rPr>
        <w:t>4. Falscher Tonfall (zu formell oder zu lässig – an Unternehmen anpassen)</w:t>
      </w:r>
    </w:p>
    <w:p>
      <w:pPr>
        <w:spacing w:after="60"/>
      </w:pPr>
      <w:r>
        <w:rPr>
          <w:sz w:val="22"/>
        </w:rPr>
        <w:t>5. Keine ATS-Optimierung (KI-Formate oft zu komplex für ATS)</w:t>
      </w:r>
    </w:p>
    <w:p>
      <w:pPr>
        <w:spacing w:after="60"/>
      </w:pPr>
      <w:r>
        <w:rPr>
          <w:sz w:val="22"/>
        </w:rPr>
        <w:t>6. Übermäßiges Keyword-Stuffing (unlesbar, wirkt unnatürlich)</w:t>
      </w:r>
    </w:p>
    <w:p>
      <w:pPr>
        <w:spacing w:after="60"/>
      </w:pPr>
      <w:r>
        <w:rPr>
          <w:sz w:val="22"/>
        </w:rPr>
        <w:t>7. Ignorieren der Unternehmenskultur (Einheitsbewerbung für alle)</w:t>
      </w:r>
    </w:p>
    <w:p>
      <w:pPr>
        <w:spacing w:after="60"/>
      </w:pPr>
      <w:r>
        <w:rPr>
          <w:sz w:val="22"/>
        </w:rPr>
        <w:t>8. Keine persönliche Note (wirkt generisch wie von KI)</w:t>
      </w:r>
    </w:p>
    <w:p>
      <w:pPr>
        <w:spacing w:after="60"/>
      </w:pPr>
      <w:r>
        <w:rPr>
          <w:sz w:val="22"/>
        </w:rPr>
        <w:t>9. Nicht nachrecherchieren (KI-Infos sind nicht immer aktüll)</w:t>
      </w:r>
    </w:p>
    <w:p>
      <w:pPr>
        <w:spacing w:after="60"/>
      </w:pPr>
      <w:r>
        <w:rPr>
          <w:sz w:val="22"/>
        </w:rPr>
        <w:t>10. KI bei sensiblen Daten (Datenschutz beachten – keine echten Daten in Free-Tools)</w:t>
      </w:r>
    </w:p>
    <w:p>
      <w:pPr>
        <w:spacing w:after="60"/>
      </w:pPr>
      <w:r>
        <w:rPr>
          <w:sz w:val="22"/>
        </w:rPr>
        <w:t>11. Keine Branchenkenntnis (KI verwechselt manchmal Branchenstandards)</w:t>
      </w:r>
    </w:p>
    <w:p>
      <w:pPr>
        <w:spacing w:after="60"/>
      </w:pPr>
      <w:r>
        <w:rPr>
          <w:sz w:val="22"/>
        </w:rPr>
        <w:t>12. Zu perfekt ("Das ist zu gut, um von einem Bewerber zu kommen" – wirkt unecht)</w:t>
      </w:r>
    </w:p>
    <w:p>
      <w:pPr>
        <w:spacing w:before="200"/>
      </w:pPr>
      <w:r>
        <w:rPr>
          <w:b/>
          <w:sz w:val="24"/>
        </w:rPr>
        <w:t>11.4 Tools-Empfehlungen</w:t>
      </w:r>
    </w:p>
    <w:p>
      <w:pPr>
        <w:spacing w:after="60"/>
      </w:pPr>
      <w:r>
        <w:rPr>
          <w:sz w:val="22"/>
        </w:rPr>
        <w:t>| Tool | Nutzung | Kosten |</w:t>
      </w:r>
    </w:p>
    <w:p>
      <w:pPr>
        <w:spacing w:after="60"/>
      </w:pPr>
      <w:r>
        <w:rPr>
          <w:sz w:val="22"/>
        </w:rPr>
        <w:t>|------|---------|--------|</w:t>
      </w:r>
    </w:p>
    <w:p>
      <w:pPr>
        <w:spacing w:after="60"/>
      </w:pPr>
      <w:r>
        <w:rPr>
          <w:sz w:val="22"/>
        </w:rPr>
        <w:t>| ChatGPT (Free/Plus) | Anschreiben, Kreativarbeit, LinkedIn | 0-20 €/Monat |</w:t>
      </w:r>
    </w:p>
    <w:p>
      <w:pPr>
        <w:spacing w:after="60"/>
      </w:pPr>
      <w:r>
        <w:rPr>
          <w:sz w:val="22"/>
        </w:rPr>
        <w:t>| Claude (Free/Pro) | Analyse, Korrektur, CV, Verträge | 0-18 €/Monat |</w:t>
      </w:r>
    </w:p>
    <w:p>
      <w:pPr>
        <w:spacing w:after="60"/>
      </w:pPr>
      <w:r>
        <w:rPr>
          <w:sz w:val="22"/>
        </w:rPr>
        <w:t>| Gemini (Free) | Recherche, Aktülles, Marktgehälter | Kostenlos |</w:t>
      </w:r>
    </w:p>
    <w:p>
      <w:pPr>
        <w:spacing w:after="60"/>
      </w:pPr>
      <w:r>
        <w:rPr>
          <w:sz w:val="22"/>
        </w:rPr>
        <w:t>| Canva (Free/Pro) | CV-Design, LinkedIn-Grafiken | 0-10 €/Monat |</w:t>
      </w:r>
    </w:p>
    <w:p>
      <w:pPr>
        <w:spacing w:after="60"/>
      </w:pPr>
      <w:r>
        <w:rPr>
          <w:sz w:val="22"/>
        </w:rPr>
        <w:t>| LinkedIn | Netzwerk, Jobs, Sichtbarkeit | Kostenlos |</w:t>
      </w:r>
    </w:p>
    <w:p>
      <w:pPr>
        <w:spacing w:after="60"/>
      </w:pPr>
      <w:r>
        <w:rPr>
          <w:sz w:val="22"/>
        </w:rPr>
        <w:t>| Xing | DACH-Markt, deutscher Fokus | Kostenlos |</w:t>
      </w:r>
    </w:p>
    <w:p>
      <w:pPr>
        <w:spacing w:after="60"/>
      </w:pPr>
      <w:r>
        <w:rPr>
          <w:sz w:val="22"/>
        </w:rPr>
        <w:t>| Kununu | Arbeitgeber-Bewertungen | Kostenlos |</w:t>
      </w:r>
    </w:p>
    <w:p>
      <w:pPr>
        <w:spacing w:before="360" w:after="120"/>
      </w:pPr>
      <w:r>
        <w:rPr>
          <w:b/>
          <w:sz w:val="30"/>
        </w:rPr>
        <w:t>Kapitel 12: Fazit – Dein Fahrplan zum Traumjob 2026</w:t>
      </w:r>
    </w:p>
    <w:p>
      <w:pPr>
        <w:spacing w:after="60"/>
      </w:pPr>
      <w:r>
        <w:rPr>
          <w:sz w:val="22"/>
        </w:rPr>
        <w:t>Die Arbeitswelt 2026 ist von KI geprägt – aber das ist eine Chance, keine Bedrohung. Wer KI-Tools strategisch einsetzt, kann sich einen entscheidenden Vorteil verschaffen: schneller, gezielter und professioneller bewerben als die Konkurrenz.</w:t>
      </w:r>
    </w:p>
    <w:p>
      <w:pPr>
        <w:spacing w:before="200"/>
      </w:pPr>
      <w:r>
        <w:rPr>
          <w:b/>
          <w:sz w:val="24"/>
        </w:rPr>
        <w:t>Die 5 Erfolgsprinzipien</w:t>
      </w:r>
    </w:p>
    <w:p>
      <w:pPr>
        <w:spacing w:after="60"/>
      </w:pPr>
      <w:r>
        <w:rPr>
          <w:sz w:val="22"/>
        </w:rPr>
        <w:t>1. KI als Werkzeug, nicht als Ersatz</w:t>
      </w:r>
    </w:p>
    <w:p>
      <w:pPr>
        <w:spacing w:after="60"/>
      </w:pPr>
      <w:r>
        <w:rPr>
          <w:sz w:val="22"/>
        </w:rPr>
        <w:t>Die KI schreibt nicht für dich – sie schreibt mit dir. Deine Erfahrung, deine Persönlichkeit, deine Geschichten machen den Unterschied. Kein KI-Tool der Welt kann deine einzigartige Perspektive ersetzen.</w:t>
      </w:r>
    </w:p>
    <w:p>
      <w:pPr>
        <w:spacing w:after="60"/>
      </w:pPr>
      <w:r>
        <w:rPr>
          <w:sz w:val="22"/>
        </w:rPr>
        <w:t>2. Personalisierung ist King</w:t>
      </w:r>
    </w:p>
    <w:p>
      <w:pPr>
        <w:spacing w:after="60"/>
      </w:pPr>
      <w:r>
        <w:rPr>
          <w:sz w:val="22"/>
        </w:rPr>
        <w:t>Eine KI-generierte Standardbewerbung ist schnell erkannt (und schnell aussortiert). Investiere Zeit in die Personalisierung jedes einzelnen Dokuments. Die 30 Minuten, die du in die Recherche steckst, zahlen sich aus.</w:t>
      </w:r>
    </w:p>
    <w:p>
      <w:pPr>
        <w:spacing w:after="60"/>
      </w:pPr>
      <w:r>
        <w:rPr>
          <w:sz w:val="22"/>
        </w:rPr>
        <w:t>3. Datenschutz ernst nehmen</w:t>
      </w:r>
    </w:p>
    <w:p>
      <w:pPr>
        <w:spacing w:after="60"/>
      </w:pPr>
      <w:r>
        <w:rPr>
          <w:sz w:val="22"/>
        </w:rPr>
        <w:t>Gib keine sensiblen Daten (vollständige Adresse, Geburtsdatum, Kontonummer) in kostenlose KI-Tools. Nutze lokale Lösungen oder gekennzeichnete Business-Accounts für vertrauliche Informationen.</w:t>
      </w:r>
    </w:p>
    <w:p>
      <w:pPr>
        <w:spacing w:after="60"/>
      </w:pPr>
      <w:r>
        <w:rPr>
          <w:sz w:val="22"/>
        </w:rPr>
        <w:t>4. Kontinuierlich verbessern</w:t>
      </w:r>
    </w:p>
    <w:p>
      <w:pPr>
        <w:spacing w:after="60"/>
      </w:pPr>
      <w:r>
        <w:rPr>
          <w:sz w:val="22"/>
        </w:rPr>
        <w:t>Der Bewerbungsprozess ist ein Lernprozess. Jede Absage ist Feedback. Nutze KI-Feedback nach jeder Absage: „Analysiere diese Absage und sage mir, woran es gelegen haben könnte." Verbessere dich mit jeder Bewerbung.</w:t>
      </w:r>
    </w:p>
    <w:p>
      <w:pPr>
        <w:spacing w:after="60"/>
      </w:pPr>
      <w:r>
        <w:rPr>
          <w:sz w:val="22"/>
        </w:rPr>
        <w:t>5. Menschlich bleiben</w:t>
      </w:r>
    </w:p>
    <w:p>
      <w:pPr>
        <w:spacing w:after="60"/>
      </w:pPr>
      <w:r>
        <w:rPr>
          <w:sz w:val="22"/>
        </w:rPr>
        <w:t>Am Ende des Tages entscheiden Menschen über Menschen (auch wenn KI vorfiltert). Authentizität, Begeisterung und echte Verbindung sind nicht automatisierbar. Sei du selbst – aber die beste Version von dir.</w:t>
      </w:r>
    </w:p>
    <w:p>
      <w:pPr>
        <w:spacing w:before="200"/>
      </w:pPr>
      <w:r>
        <w:rPr>
          <w:b/>
          <w:sz w:val="24"/>
        </w:rPr>
        <w:t>Dein nächster Schritt (noch heute!)</w:t>
      </w:r>
    </w:p>
    <w:p>
      <w:pPr>
        <w:spacing w:after="60"/>
      </w:pPr>
      <w:r>
        <w:rPr>
          <w:sz w:val="22"/>
        </w:rPr>
        <w:t>1. Öffne ChatGPT, Claude oder Gemini</w:t>
      </w:r>
    </w:p>
    <w:p>
      <w:pPr>
        <w:spacing w:after="60"/>
      </w:pPr>
      <w:r>
        <w:rPr>
          <w:sz w:val="22"/>
        </w:rPr>
        <w:t>2. Wähle eine interessante Stellenanzeige</w:t>
      </w:r>
    </w:p>
    <w:p>
      <w:pPr>
        <w:spacing w:after="60"/>
      </w:pPr>
      <w:r>
        <w:rPr>
          <w:sz w:val="22"/>
        </w:rPr>
        <w:t>3. Führe die Analyse aus Kapitel 3 durch</w:t>
      </w:r>
    </w:p>
    <w:p>
      <w:pPr>
        <w:spacing w:after="60"/>
      </w:pPr>
      <w:r>
        <w:rPr>
          <w:sz w:val="22"/>
        </w:rPr>
        <w:t>4. Optimiere deinen CV (Kapitel 4)</w:t>
      </w:r>
    </w:p>
    <w:p>
      <w:pPr>
        <w:spacing w:after="60"/>
      </w:pPr>
      <w:r>
        <w:rPr>
          <w:sz w:val="22"/>
        </w:rPr>
        <w:t>5. Erstelle ein maßgeschneidertes Anschreiben (Kapitel 5)</w:t>
      </w:r>
    </w:p>
    <w:p>
      <w:pPr>
        <w:spacing w:after="60"/>
      </w:pPr>
      <w:r>
        <w:rPr>
          <w:sz w:val="22"/>
        </w:rPr>
        <w:t>6. SCHICKE DIE BEWERBUNG AB!</w:t>
      </w:r>
    </w:p>
    <w:p>
      <w:pPr>
        <w:spacing w:after="60"/>
      </w:pPr>
      <w:r>
        <w:rPr>
          <w:sz w:val="22"/>
        </w:rPr>
        <w:t>7. Bereite dich auf das Gespräch vor (Kapitel 8)</w:t>
      </w:r>
    </w:p>
    <w:p>
      <w:pPr>
        <w:spacing w:after="60"/>
      </w:pPr>
      <w:r>
        <w:rPr>
          <w:sz w:val="22"/>
        </w:rPr>
        <w:t>8. Verhandle dein Gehalt (Kapitel 6)</w:t>
      </w:r>
    </w:p>
    <w:p>
      <w:pPr>
        <w:spacing w:after="60"/>
      </w:pPr>
      <w:r>
        <w:rPr>
          <w:sz w:val="22"/>
        </w:rPr>
        <w:t>Du hast alle Werkzeuge. Jetzt liegt es an dir.</w:t>
      </w:r>
    </w:p>
    <w:p>
      <w:pPr>
        <w:spacing w:after="60"/>
      </w:pPr>
      <w:r>
        <w:rPr>
          <w:sz w:val="22"/>
        </w:rPr>
        <w:t>Der Job, den du wirklich willst, wartet nicht darauf, dass du perfekt vorbereitet bist. Er wartet darauf, dass du den ersten Schritt machst.</w:t>
      </w:r>
    </w:p>
    <w:p>
      <w:pPr>
        <w:spacing w:after="60"/>
      </w:pPr>
      <w:r>
        <w:rPr>
          <w:sz w:val="22"/>
        </w:rPr>
        <w:t>Mach ihn heute.</w:t>
      </w:r>
    </w:p>
    <w:p>
      <w:pPr>
        <w:spacing w:after="60"/>
      </w:pPr>
      <w:r>
        <w:rPr>
          <w:sz w:val="22"/>
        </w:rPr>
        <w:t>*Viel Erfolg auf deinem Weg zum Traumjob 2026!*</w:t>
      </w:r>
    </w:p>
    <w:p>
      <w:pPr>
        <w:spacing w:after="60"/>
      </w:pPr>
      <w:r>
        <w:rPr>
          <w:sz w:val="22"/>
        </w:rPr>
        <w:t>Licht und Schatten</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