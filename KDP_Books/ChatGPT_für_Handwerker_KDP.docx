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ChatGPT für Handwerker</w:t>
      </w:r>
    </w:p>
    <w:p>
      <w:pPr>
        <w:spacing w:before="240"/>
        <w:jc w:val="center"/>
      </w:pPr>
      <w:r>
        <w:rPr>
          <w:color w:val="555555"/>
          <w:sz w:val="26"/>
        </w:rPr>
        <w:t>Rechnungen, Angebote und Kundenkommunikation mit KI – Der Praxisleitfaden</w:t>
      </w:r>
    </w:p>
    <w:p>
      <w:pPr>
        <w:spacing w:before="480"/>
        <w:jc w:val="center"/>
      </w:pPr>
      <w:r>
        <w:rPr>
          <w:sz w:val="24"/>
        </w:rPr>
        <w:t>Licht und Schatten</w:t>
      </w:r>
    </w:p>
    <w:p>
      <w:r>
        <w:br w:type="page"/>
      </w:r>
    </w:p>
    <w:p>
      <w:pPr>
        <w:spacing w:before="360" w:after="120"/>
      </w:pPr>
      <w:r>
        <w:rPr>
          <w:b/>
          <w:sz w:val="30"/>
        </w:rPr>
        <w:t>Rechnungen, Angebote und Kundenkommunikation mit KI – Der Praxisleitfaden</w:t>
      </w:r>
    </w:p>
    <w:p>
      <w:pPr>
        <w:spacing w:after="60"/>
      </w:pPr>
      <w:r>
        <w:rPr>
          <w:sz w:val="22"/>
        </w:rPr>
        <w:t>Licht und Schatten</w:t>
      </w:r>
    </w:p>
    <w:p>
      <w:pPr>
        <w:spacing w:before="360" w:after="120"/>
      </w:pPr>
      <w:r>
        <w:rPr>
          <w:b/>
          <w:sz w:val="30"/>
        </w:rPr>
        <w:t>Inhaltsverzeichnis</w:t>
      </w:r>
    </w:p>
    <w:p>
      <w:pPr>
        <w:spacing w:after="60"/>
      </w:pPr>
      <w:r>
        <w:rPr>
          <w:sz w:val="22"/>
        </w:rPr>
        <w:t>1. Einleitung: Warum KI auch für Handwerker und Selbstständige relevant ist</w:t>
      </w:r>
    </w:p>
    <w:p>
      <w:pPr>
        <w:spacing w:after="60"/>
      </w:pPr>
      <w:r>
        <w:rPr>
          <w:sz w:val="22"/>
        </w:rPr>
        <w:t>2. ChatGPT verstehen: Wie funktioniert das überhaupt?</w:t>
      </w:r>
    </w:p>
    <w:p>
      <w:pPr>
        <w:spacing w:after="60"/>
      </w:pPr>
      <w:r>
        <w:rPr>
          <w:sz w:val="22"/>
        </w:rPr>
        <w:t>3. Die ersten Schritte: Account erstellen und loslegen</w:t>
      </w:r>
    </w:p>
    <w:p>
      <w:pPr>
        <w:spacing w:after="60"/>
      </w:pPr>
      <w:r>
        <w:rPr>
          <w:sz w:val="22"/>
        </w:rPr>
        <w:t>4. Professionelle Rechnungen und Angebote mit ChatGPT</w:t>
      </w:r>
    </w:p>
    <w:p>
      <w:pPr>
        <w:spacing w:after="60"/>
      </w:pPr>
      <w:r>
        <w:rPr>
          <w:sz w:val="22"/>
        </w:rPr>
        <w:t>5. Kundenkommunikation: E-Mails, Beschwerden und Terminbestätigungen</w:t>
      </w:r>
    </w:p>
    <w:p>
      <w:pPr>
        <w:spacing w:after="60"/>
      </w:pPr>
      <w:r>
        <w:rPr>
          <w:sz w:val="22"/>
        </w:rPr>
        <w:t>6. Texte für Social Media und Website: Sichtbarkeit erhöhen</w:t>
      </w:r>
    </w:p>
    <w:p>
      <w:pPr>
        <w:spacing w:after="60"/>
      </w:pPr>
      <w:r>
        <w:rPr>
          <w:sz w:val="22"/>
        </w:rPr>
        <w:t>7. Betriebsanleitungen und technische Dokumentationen vereinfachen</w:t>
      </w:r>
    </w:p>
    <w:p>
      <w:pPr>
        <w:spacing w:after="60"/>
      </w:pPr>
      <w:r>
        <w:rPr>
          <w:sz w:val="22"/>
        </w:rPr>
        <w:t>8. Excel, Word, PDF: Dokumente erstellen und formatieren</w:t>
      </w:r>
    </w:p>
    <w:p>
      <w:pPr>
        <w:spacing w:after="60"/>
      </w:pPr>
      <w:r>
        <w:rPr>
          <w:sz w:val="22"/>
        </w:rPr>
        <w:t>9. Angebotsvergleiche und Preiskalkulation mit KI-Unterstützung</w:t>
      </w:r>
    </w:p>
    <w:p>
      <w:pPr>
        <w:spacing w:after="60"/>
      </w:pPr>
      <w:r>
        <w:rPr>
          <w:sz w:val="22"/>
        </w:rPr>
        <w:t>10. Arbeitszeugnisse, Referenzen und Bewertungen verwalten</w:t>
      </w:r>
    </w:p>
    <w:p>
      <w:pPr>
        <w:spacing w:after="60"/>
      </w:pPr>
      <w:r>
        <w:rPr>
          <w:sz w:val="22"/>
        </w:rPr>
        <w:t>11. ChatGPT für Buchhaltung und Steürvorbereitung</w:t>
      </w:r>
    </w:p>
    <w:p>
      <w:pPr>
        <w:spacing w:after="60"/>
      </w:pPr>
      <w:r>
        <w:rPr>
          <w:sz w:val="22"/>
        </w:rPr>
        <w:t>12. Datenschutz und rechtliche Fallstricke als Selbstständiger</w:t>
      </w:r>
    </w:p>
    <w:p>
      <w:pPr>
        <w:spacing w:after="60"/>
      </w:pPr>
      <w:r>
        <w:rPr>
          <w:sz w:val="22"/>
        </w:rPr>
        <w:t>13. Die besten Prompt-Techniken für maximale Ergebnisse</w:t>
      </w:r>
    </w:p>
    <w:p>
      <w:pPr>
        <w:spacing w:after="60"/>
      </w:pPr>
      <w:r>
        <w:rPr>
          <w:sz w:val="22"/>
        </w:rPr>
        <w:t>14. ChatGPT mit anderen Tools kombinieren</w:t>
      </w:r>
    </w:p>
    <w:p>
      <w:pPr>
        <w:spacing w:after="60"/>
      </w:pPr>
      <w:r>
        <w:rPr>
          <w:sz w:val="22"/>
        </w:rPr>
        <w:t>15. Fehler vermeiden: Typische Fallen und wie du sie umgehst</w:t>
      </w:r>
    </w:p>
    <w:p>
      <w:pPr>
        <w:spacing w:after="60"/>
      </w:pPr>
      <w:r>
        <w:rPr>
          <w:sz w:val="22"/>
        </w:rPr>
        <w:t>16. Checklisten und Prompt-Vorlagen</w:t>
      </w:r>
    </w:p>
    <w:p>
      <w:pPr>
        <w:spacing w:after="60"/>
      </w:pPr>
      <w:r>
        <w:rPr>
          <w:sz w:val="22"/>
        </w:rPr>
        <w:t>17. Fazit: Dein 7-Tage-Plan zur KI-Integration</w:t>
      </w:r>
    </w:p>
    <w:p>
      <w:pPr>
        <w:spacing w:after="60"/>
      </w:pPr>
      <w:r>
        <w:rPr>
          <w:sz w:val="22"/>
        </w:rPr>
        <w:t>18. Über den Autor</w:t>
      </w:r>
    </w:p>
    <w:p>
      <w:pPr>
        <w:spacing w:before="360" w:after="120"/>
      </w:pPr>
      <w:r>
        <w:rPr>
          <w:b/>
          <w:sz w:val="30"/>
        </w:rPr>
        <w:t>1. Einleitung: Warum KI auch für Handwerker und Selbstständige relevant ist</w:t>
      </w:r>
    </w:p>
    <w:p>
      <w:pPr>
        <w:spacing w:before="200"/>
      </w:pPr>
      <w:r>
        <w:rPr>
          <w:b/>
          <w:sz w:val="24"/>
        </w:rPr>
        <w:t>Die Zeitlücke im Handwerksalltag</w:t>
      </w:r>
    </w:p>
    <w:p>
      <w:pPr>
        <w:spacing w:after="60"/>
      </w:pPr>
      <w:r>
        <w:rPr>
          <w:sz w:val="22"/>
        </w:rPr>
        <w:t>Du kennst das: Der Tag hat 24 Stunden, aber du bräuchtest 28. Morgens die erste Baustelle, mittags ein Angebot schreiben, nachmittags die Materialbestellung, abends die Rechnung für letzte Woche. Und irgendwo dazwischen: Kundenanrufe, E-Mails, Social Media, Buchhaltung.</w:t>
      </w:r>
    </w:p>
    <w:p>
      <w:pPr>
        <w:spacing w:after="60"/>
      </w:pPr>
      <w:r>
        <w:rPr>
          <w:sz w:val="22"/>
        </w:rPr>
        <w:t>Der Handwerker- und Selbstständigenalltag besteht zu einem erheblichen Teil aus Büroarbeit – und die frisst Zeit, die du auf der Baustelle oder beim Kunden verbringen könntest.</w:t>
      </w:r>
    </w:p>
    <w:p>
      <w:pPr>
        <w:spacing w:after="60"/>
      </w:pPr>
      <w:r>
        <w:rPr>
          <w:sz w:val="22"/>
        </w:rPr>
        <w:t>Hier kommt ChatGPT ins Spiel.</w:t>
      </w:r>
    </w:p>
    <w:p>
      <w:pPr>
        <w:spacing w:before="200"/>
      </w:pPr>
      <w:r>
        <w:rPr>
          <w:b/>
          <w:sz w:val="24"/>
        </w:rPr>
        <w:t>Was ChatGPT für dich tun kann</w:t>
      </w:r>
    </w:p>
    <w:p>
      <w:pPr>
        <w:spacing w:after="60"/>
      </w:pPr>
      <w:r>
        <w:rPr>
          <w:sz w:val="22"/>
        </w:rPr>
        <w:t>ChatGPT ist ein KI-Assistent, der Texte verstehen und schreiben kann. Für dich als Handwerker oder Selbstständiger bedeutet das:</w:t>
      </w:r>
    </w:p>
    <w:p>
      <w:pPr>
        <w:spacing w:after="60"/>
      </w:pPr>
      <w:r>
        <w:rPr>
          <w:sz w:val="22"/>
        </w:rPr>
        <w:t>Statt 20 Minuten für eine E-Mail an einen Kunden zu brauchen...</w:t>
      </w:r>
    </w:p>
    <w:p>
      <w:pPr>
        <w:spacing w:after="60"/>
      </w:pPr>
      <w:r>
        <w:rPr>
          <w:sz w:val="22"/>
        </w:rPr>
        <w:t>Schreibst du einen Satz in ChatGPT, und die KI erledigt den Rest in 10 Sekunden.</w:t>
      </w:r>
    </w:p>
    <w:p>
      <w:pPr>
        <w:spacing w:after="60"/>
      </w:pPr>
      <w:r>
        <w:rPr>
          <w:sz w:val="22"/>
        </w:rPr>
        <w:t>Statt eine Stunde für ein Angebot zu brauchen...</w:t>
      </w:r>
    </w:p>
    <w:p>
      <w:pPr>
        <w:spacing w:after="60"/>
      </w:pPr>
      <w:r>
        <w:rPr>
          <w:sz w:val="22"/>
        </w:rPr>
        <w:t>Gibst du die Leistungen und Preise in ChatGPT, passt es an und bekommst einen professionellen Text in 2 Minuten.</w:t>
      </w:r>
    </w:p>
    <w:p>
      <w:pPr>
        <w:spacing w:after="60"/>
      </w:pPr>
      <w:r>
        <w:rPr>
          <w:sz w:val="22"/>
        </w:rPr>
        <w:t>Statt dich durch endlose SEO-Texte für deine Website zu quälen...</w:t>
      </w:r>
    </w:p>
    <w:p>
      <w:pPr>
        <w:spacing w:after="60"/>
      </w:pPr>
      <w:r>
        <w:rPr>
          <w:sz w:val="22"/>
        </w:rPr>
        <w:t>Sagst du ChatGPT, was du machst, und es schreibt einen ansprechenden Text.</w:t>
      </w:r>
    </w:p>
    <w:p>
      <w:pPr>
        <w:spacing w:after="60"/>
      </w:pPr>
      <w:r>
        <w:rPr>
          <w:sz w:val="22"/>
        </w:rPr>
        <w:t>Das Ziel dieses Buches: Du verbringst 80 % weniger Zeit mit Büroarbeit und 80 % mehr Zeit mit dem, was du wirklich kannst und magst.</w:t>
      </w:r>
    </w:p>
    <w:p>
      <w:pPr>
        <w:spacing w:before="200"/>
      </w:pPr>
      <w:r>
        <w:rPr>
          <w:b/>
          <w:sz w:val="24"/>
        </w:rPr>
        <w:t>Was dieses Buch nicht ist</w:t>
      </w:r>
    </w:p>
    <w:p>
      <w:pPr>
        <w:spacing w:after="60"/>
      </w:pPr>
      <w:r>
        <w:rPr>
          <w:sz w:val="22"/>
        </w:rPr>
        <w:t>Dies ist kein technisches Handbuch. Dies ist kein Buch über KI-Ethik oder die Zukunft der Arbeit. Dies ist ein praktischer Leitfaden für Handwerker und Selbstständige, die ihren Arbeitsalltag mit ChatGPT effizienter gestalten wollen.</w:t>
      </w:r>
    </w:p>
    <w:p>
      <w:pPr>
        <w:spacing w:after="60"/>
      </w:pPr>
      <w:r>
        <w:rPr>
          <w:sz w:val="22"/>
        </w:rPr>
        <w:t>Jedes Kapitel enthält konkrete Prompt-Vorlagen, die du sofort übernehmen kannst. Keine Theorie, nur Praxis.</w:t>
      </w:r>
    </w:p>
    <w:p>
      <w:pPr>
        <w:spacing w:before="360" w:after="120"/>
      </w:pPr>
      <w:r>
        <w:rPr>
          <w:b/>
          <w:sz w:val="30"/>
        </w:rPr>
        <w:t>2. ChatGPT verstehen: Wie funktioniert das überhaupt?</w:t>
      </w:r>
    </w:p>
    <w:p>
      <w:pPr>
        <w:spacing w:before="200"/>
      </w:pPr>
      <w:r>
        <w:rPr>
          <w:b/>
          <w:sz w:val="24"/>
        </w:rPr>
        <w:t>KI in einfachen Worten</w:t>
      </w:r>
    </w:p>
    <w:p>
      <w:pPr>
        <w:spacing w:after="60"/>
      </w:pPr>
      <w:r>
        <w:rPr>
          <w:sz w:val="22"/>
        </w:rPr>
        <w:t>Stell dir vor, du hast einen Auszubildenden, der:</w:t>
      </w:r>
    </w:p>
    <w:p>
      <w:pPr>
        <w:pStyle w:val="ListBullet"/>
      </w:pPr>
      <w:r>
        <w:rPr>
          <w:sz w:val="22"/>
        </w:rPr>
        <w:t>Sehr schnell und genau schreiben kann</w:t>
      </w:r>
    </w:p>
    <w:p>
      <w:pPr>
        <w:pStyle w:val="ListBullet"/>
      </w:pPr>
      <w:r>
        <w:rPr>
          <w:sz w:val="22"/>
        </w:rPr>
        <w:t>Millionen von Texten gelesen hat und daher weiß, wie man professionell formuliert</w:t>
      </w:r>
    </w:p>
    <w:p>
      <w:pPr>
        <w:pStyle w:val="ListBullet"/>
      </w:pPr>
      <w:r>
        <w:rPr>
          <w:sz w:val="22"/>
        </w:rPr>
        <w:t>Keine eigenen Ideen hat, aber hervorragend umsetzen kann, was du ihm sagst</w:t>
      </w:r>
    </w:p>
    <w:p>
      <w:pPr>
        <w:pStyle w:val="ListBullet"/>
      </w:pPr>
      <w:r>
        <w:rPr>
          <w:sz w:val="22"/>
        </w:rPr>
        <w:t>24/7 verfügbar ist</w:t>
      </w:r>
    </w:p>
    <w:p>
      <w:pPr>
        <w:pStyle w:val="ListBullet"/>
      </w:pPr>
      <w:r>
        <w:rPr>
          <w:sz w:val="22"/>
        </w:rPr>
        <w:t>Nie krank wird und nie Urlaub braucht</w:t>
      </w:r>
    </w:p>
    <w:p>
      <w:pPr>
        <w:spacing w:after="60"/>
      </w:pPr>
      <w:r>
        <w:rPr>
          <w:sz w:val="22"/>
        </w:rPr>
        <w:t>Das ist ChatGPT. Ein Sprachmodell, das trainiert wurde, menschenähnliche Texte zu verstehen und zu produzieren.</w:t>
      </w:r>
    </w:p>
    <w:p>
      <w:pPr>
        <w:spacing w:before="200"/>
      </w:pPr>
      <w:r>
        <w:rPr>
          <w:b/>
          <w:sz w:val="24"/>
        </w:rPr>
        <w:t>Was ChatGPT kann (und was nicht)</w:t>
      </w:r>
    </w:p>
    <w:p>
      <w:pPr>
        <w:spacing w:after="60"/>
      </w:pPr>
      <w:r>
        <w:rPr>
          <w:sz w:val="22"/>
        </w:rPr>
        <w:t>ChatGPT kann:</w:t>
      </w:r>
    </w:p>
    <w:p>
      <w:pPr>
        <w:pStyle w:val="ListBullet"/>
      </w:pPr>
      <w:r>
        <w:rPr>
          <w:sz w:val="22"/>
        </w:rPr>
        <w:t>Texte schreiben und umformulieren (Rechnungen, Angebote, E-Mails)</w:t>
      </w:r>
    </w:p>
    <w:p>
      <w:pPr>
        <w:pStyle w:val="ListBullet"/>
      </w:pPr>
      <w:r>
        <w:rPr>
          <w:sz w:val="22"/>
        </w:rPr>
        <w:t>Zusammenfassen (lange Texte auf das Wesentliche reduzieren)</w:t>
      </w:r>
    </w:p>
    <w:p>
      <w:pPr>
        <w:pStyle w:val="ListBullet"/>
      </w:pPr>
      <w:r>
        <w:rPr>
          <w:sz w:val="22"/>
        </w:rPr>
        <w:t>Übersetzen (Deutsch → Englisch, etc.)</w:t>
      </w:r>
    </w:p>
    <w:p>
      <w:pPr>
        <w:pStyle w:val="ListBullet"/>
      </w:pPr>
      <w:r>
        <w:rPr>
          <w:sz w:val="22"/>
        </w:rPr>
        <w:t>Strukturieren (aus Stichpunkten einen Fließtext machen)</w:t>
      </w:r>
    </w:p>
    <w:p>
      <w:pPr>
        <w:pStyle w:val="ListBullet"/>
      </w:pPr>
      <w:r>
        <w:rPr>
          <w:sz w:val="22"/>
        </w:rPr>
        <w:t>Korrektur lesen (Rechtschreibung und Grammatik prüfen)</w:t>
      </w:r>
    </w:p>
    <w:p>
      <w:pPr>
        <w:pStyle w:val="ListBullet"/>
      </w:pPr>
      <w:r>
        <w:rPr>
          <w:sz w:val="22"/>
        </w:rPr>
        <w:t>Ideen entwickeln (Überschriften, Slogans, Lösungsansätze)</w:t>
      </w:r>
    </w:p>
    <w:p>
      <w:pPr>
        <w:pStyle w:val="ListBullet"/>
      </w:pPr>
      <w:r>
        <w:rPr>
          <w:sz w:val="22"/>
        </w:rPr>
        <w:t>Formatieren (Texte in Tabellen, Listen, Gliederungen umwandeln)</w:t>
      </w:r>
    </w:p>
    <w:p>
      <w:pPr>
        <w:spacing w:after="60"/>
      </w:pPr>
      <w:r>
        <w:rPr>
          <w:sz w:val="22"/>
        </w:rPr>
        <w:t>ChatGPT kann NICHT:</w:t>
      </w:r>
    </w:p>
    <w:p>
      <w:pPr>
        <w:pStyle w:val="ListBullet"/>
      </w:pPr>
      <w:r>
        <w:rPr>
          <w:sz w:val="22"/>
        </w:rPr>
        <w:t>Rechnen (es kann Texte über Mathematik schreiben, aber nicht zuverlässig rechnen)</w:t>
      </w:r>
    </w:p>
    <w:p>
      <w:pPr>
        <w:pStyle w:val="ListBullet"/>
      </w:pPr>
      <w:r>
        <w:rPr>
          <w:sz w:val="22"/>
        </w:rPr>
        <w:t>Aktülle Fakten garantieren (Wissen endet 2023 – für aktülle Infos brauchst du die Browsing-Funktion)</w:t>
      </w:r>
    </w:p>
    <w:p>
      <w:pPr>
        <w:pStyle w:val="ListBullet"/>
      </w:pPr>
      <w:r>
        <w:rPr>
          <w:sz w:val="22"/>
        </w:rPr>
        <w:t>Persönliche Erfahrungen teilen (es hat keine eigenen Erlebnisse)</w:t>
      </w:r>
    </w:p>
    <w:p>
      <w:pPr>
        <w:pStyle w:val="ListBullet"/>
      </w:pPr>
      <w:r>
        <w:rPr>
          <w:sz w:val="22"/>
        </w:rPr>
        <w:t>Rechtssichere Auskünfte geben (es ist kein Anwalt oder Steürberater)</w:t>
      </w:r>
    </w:p>
    <w:p>
      <w:pPr>
        <w:pStyle w:val="ListBullet"/>
      </w:pPr>
      <w:r>
        <w:rPr>
          <w:sz w:val="22"/>
        </w:rPr>
        <w:t>Bilder malen oder Fotos bearbeiten (es gibt aber andere KI-Tools dafür)</w:t>
      </w:r>
    </w:p>
    <w:p>
      <w:pPr>
        <w:spacing w:before="200"/>
      </w:pPr>
      <w:r>
        <w:rPr>
          <w:b/>
          <w:sz w:val="24"/>
        </w:rPr>
        <w:t>Die wichtigsten Begriffe</w:t>
      </w:r>
    </w:p>
    <w:p>
      <w:pPr>
        <w:pStyle w:val="ListBullet"/>
      </w:pPr>
      <w:r>
        <w:rPr>
          <w:sz w:val="22"/>
        </w:rPr>
        <w:t>Prompt: Deine Eingabe – der Satz oder die Frage, die du ChatGPT stellst.</w:t>
      </w:r>
    </w:p>
    <w:p>
      <w:pPr>
        <w:pStyle w:val="ListBullet"/>
      </w:pPr>
      <w:r>
        <w:rPr>
          <w:sz w:val="22"/>
        </w:rPr>
        <w:t>GPT-4 / GPT-3.5: Die verschiedenen Versionen. GPT-4 ist leistungsfähiger, versteht komplexere Zusammenhänge und ist in der kostenpflichtigen Version enthalten.</w:t>
      </w:r>
    </w:p>
    <w:p>
      <w:pPr>
        <w:pStyle w:val="ListBullet"/>
      </w:pPr>
      <w:r>
        <w:rPr>
          <w:sz w:val="22"/>
        </w:rPr>
        <w:t>Token: Die Einheit, in der ChatGPT »denkt«. Ca. 1 Token = ¾ Wort. Die kostenlose Version hat ein Token-Limit.</w:t>
      </w:r>
    </w:p>
    <w:p>
      <w:pPr>
        <w:pStyle w:val="ListBullet"/>
      </w:pPr>
      <w:r>
        <w:rPr>
          <w:sz w:val="22"/>
        </w:rPr>
        <w:t>Kontextfenster: Wie viel Text ChatGPT auf einmal »erinnern« kann. Bei GPT-4 sind es ca. 50-60 Seiten Text.</w:t>
      </w:r>
    </w:p>
    <w:p>
      <w:pPr>
        <w:pStyle w:val="ListBullet"/>
      </w:pPr>
      <w:r>
        <w:rPr>
          <w:sz w:val="22"/>
        </w:rPr>
        <w:t>Halluzination: Wenn ChatGPT etwas erfindet, das nicht stimmt. Kommt vor – deswegen immer prüfen!</w:t>
      </w:r>
    </w:p>
    <w:p>
      <w:pPr>
        <w:spacing w:before="200"/>
      </w:pPr>
      <w:r>
        <w:rPr>
          <w:b/>
          <w:sz w:val="24"/>
        </w:rPr>
        <w:t>Kostenlose vs. bezahlte Version</w:t>
      </w:r>
    </w:p>
    <w:p>
      <w:pPr>
        <w:spacing w:after="60"/>
      </w:pPr>
      <w:r>
        <w:rPr>
          <w:sz w:val="22"/>
        </w:rPr>
        <w:t>ChatGPT Free (GPT-3.5):</w:t>
      </w:r>
    </w:p>
    <w:p>
      <w:pPr>
        <w:pStyle w:val="ListBullet"/>
      </w:pPr>
      <w:r>
        <w:rPr>
          <w:sz w:val="22"/>
        </w:rPr>
        <w:t>Kostenlos</w:t>
      </w:r>
    </w:p>
    <w:p>
      <w:pPr>
        <w:pStyle w:val="ListBullet"/>
      </w:pPr>
      <w:r>
        <w:rPr>
          <w:sz w:val="22"/>
        </w:rPr>
        <w:t>Grundlegende Funktionen</w:t>
      </w:r>
    </w:p>
    <w:p>
      <w:pPr>
        <w:pStyle w:val="ListBullet"/>
      </w:pPr>
      <w:r>
        <w:rPr>
          <w:sz w:val="22"/>
        </w:rPr>
        <w:t>Etwas weniger präzise</w:t>
      </w:r>
    </w:p>
    <w:p>
      <w:pPr>
        <w:pStyle w:val="ListBullet"/>
      </w:pPr>
      <w:r>
        <w:rPr>
          <w:sz w:val="22"/>
        </w:rPr>
        <w:t>Kein Zugriff auf aktülle Daten</w:t>
      </w:r>
    </w:p>
    <w:p>
      <w:pPr>
        <w:pStyle w:val="ListBullet"/>
      </w:pPr>
      <w:r>
        <w:rPr>
          <w:sz w:val="22"/>
        </w:rPr>
        <w:t>Maximal wenige Anfragen pro Stunde</w:t>
      </w:r>
    </w:p>
    <w:p>
      <w:pPr>
        <w:spacing w:after="60"/>
      </w:pPr>
      <w:r>
        <w:rPr>
          <w:sz w:val="22"/>
        </w:rPr>
        <w:t>ChatGPT Plus (GPT-4):</w:t>
      </w:r>
    </w:p>
    <w:p>
      <w:pPr>
        <w:pStyle w:val="ListBullet"/>
      </w:pPr>
      <w:r>
        <w:rPr>
          <w:sz w:val="22"/>
        </w:rPr>
        <w:t>20 €/Monat (Stand 2026)</w:t>
      </w:r>
    </w:p>
    <w:p>
      <w:pPr>
        <w:pStyle w:val="ListBullet"/>
      </w:pPr>
      <w:r>
        <w:rPr>
          <w:sz w:val="22"/>
        </w:rPr>
        <w:t>Viel präziser und leistungsfähiger</w:t>
      </w:r>
    </w:p>
    <w:p>
      <w:pPr>
        <w:pStyle w:val="ListBullet"/>
      </w:pPr>
      <w:r>
        <w:rPr>
          <w:sz w:val="22"/>
        </w:rPr>
        <w:t>Zugriff auf Internet (Browsing-Funktion)</w:t>
      </w:r>
    </w:p>
    <w:p>
      <w:pPr>
        <w:pStyle w:val="ListBullet"/>
      </w:pPr>
      <w:r>
        <w:rPr>
          <w:sz w:val="22"/>
        </w:rPr>
        <w:t>DALL-E für Bilder</w:t>
      </w:r>
    </w:p>
    <w:p>
      <w:pPr>
        <w:pStyle w:val="ListBullet"/>
      </w:pPr>
      <w:r>
        <w:rPr>
          <w:sz w:val="22"/>
        </w:rPr>
        <w:t>Höheres Token-Limit</w:t>
      </w:r>
    </w:p>
    <w:p>
      <w:pPr>
        <w:pStyle w:val="ListBullet"/>
      </w:pPr>
      <w:r>
        <w:rPr>
          <w:sz w:val="22"/>
        </w:rPr>
        <w:t>Priorisierter Zugriff (auch bei hoher Auslastung)</w:t>
      </w:r>
    </w:p>
    <w:p>
      <w:pPr>
        <w:spacing w:after="60"/>
      </w:pPr>
      <w:r>
        <w:rPr>
          <w:sz w:val="22"/>
        </w:rPr>
        <w:t>Für den professionellen Einsatz ist ChatGPT Plus die richtige Wahl. Die 20 € pro Monat sind die beste Investition in deine Produktivität. Eine Stunde eingesparte Bürozeit pro Woche macht das locker wett.</w:t>
      </w:r>
    </w:p>
    <w:p>
      <w:pPr>
        <w:spacing w:before="360" w:after="120"/>
      </w:pPr>
      <w:r>
        <w:rPr>
          <w:b/>
          <w:sz w:val="30"/>
        </w:rPr>
        <w:t>3. Die ersten Schritte: Account erstellen und loslegen</w:t>
      </w:r>
    </w:p>
    <w:p>
      <w:pPr>
        <w:spacing w:before="200"/>
      </w:pPr>
      <w:r>
        <w:rPr>
          <w:b/>
          <w:sz w:val="24"/>
        </w:rPr>
        <w:t>Account erstellen in 5 Minuten</w:t>
      </w:r>
    </w:p>
    <w:p>
      <w:pPr>
        <w:spacing w:after="60"/>
      </w:pPr>
      <w:r>
        <w:rPr>
          <w:sz w:val="22"/>
        </w:rPr>
        <w:t>1. chat.openai.com im Browser öffnen</w:t>
      </w:r>
    </w:p>
    <w:p>
      <w:pPr>
        <w:spacing w:after="60"/>
      </w:pPr>
      <w:r>
        <w:rPr>
          <w:sz w:val="22"/>
        </w:rPr>
        <w:t>2. Auf »Registrieren« klicken</w:t>
      </w:r>
    </w:p>
    <w:p>
      <w:pPr>
        <w:spacing w:after="60"/>
      </w:pPr>
      <w:r>
        <w:rPr>
          <w:sz w:val="22"/>
        </w:rPr>
        <w:t>3. E-Mail-Adresse eingeben (oder mit Google/Microsoft-Konto anmelden)</w:t>
      </w:r>
    </w:p>
    <w:p>
      <w:pPr>
        <w:spacing w:after="60"/>
      </w:pPr>
      <w:r>
        <w:rPr>
          <w:sz w:val="22"/>
        </w:rPr>
        <w:t>4. Passwort festlegen</w:t>
      </w:r>
    </w:p>
    <w:p>
      <w:pPr>
        <w:spacing w:after="60"/>
      </w:pPr>
      <w:r>
        <w:rPr>
          <w:sz w:val="22"/>
        </w:rPr>
        <w:t>5. Handynummer verifizieren (SMS-Code)</w:t>
      </w:r>
    </w:p>
    <w:p>
      <w:pPr>
        <w:spacing w:after="60"/>
      </w:pPr>
      <w:r>
        <w:rPr>
          <w:sz w:val="22"/>
        </w:rPr>
        <w:t>6. Fertig! Du bist drin.</w:t>
      </w:r>
    </w:p>
    <w:p>
      <w:pPr>
        <w:spacing w:after="60"/>
      </w:pPr>
      <w:r>
        <w:rPr>
          <w:sz w:val="22"/>
        </w:rPr>
        <w:t>Wichtig für Selbstständige: Nutze deine geschäftliche E-Mail-Adresse für die Registrierung. So bleibt alles geschäftlich getrennt.</w:t>
      </w:r>
    </w:p>
    <w:p>
      <w:pPr>
        <w:spacing w:before="200"/>
      </w:pPr>
      <w:r>
        <w:rPr>
          <w:b/>
          <w:sz w:val="24"/>
        </w:rPr>
        <w:t>Upgrade auf ChatGPT Plus</w:t>
      </w:r>
    </w:p>
    <w:p>
      <w:pPr>
        <w:spacing w:after="60"/>
      </w:pPr>
      <w:r>
        <w:rPr>
          <w:sz w:val="22"/>
        </w:rPr>
        <w:t>1. Nach dem Login unten links auf »Upgrade to Plus« klicken</w:t>
      </w:r>
    </w:p>
    <w:p>
      <w:pPr>
        <w:spacing w:after="60"/>
      </w:pPr>
      <w:r>
        <w:rPr>
          <w:sz w:val="22"/>
        </w:rPr>
        <w:t>2. Zahlungsdaten eingeben</w:t>
      </w:r>
    </w:p>
    <w:p>
      <w:pPr>
        <w:spacing w:after="60"/>
      </w:pPr>
      <w:r>
        <w:rPr>
          <w:sz w:val="22"/>
        </w:rPr>
        <w:t>3. Abonnement bestätigen</w:t>
      </w:r>
    </w:p>
    <w:p>
      <w:pPr>
        <w:spacing w:after="60"/>
      </w:pPr>
      <w:r>
        <w:rPr>
          <w:sz w:val="22"/>
        </w:rPr>
        <w:t>4. Ab sofort hast du Zugriff auf GPT-4 und alle Funktionen</w:t>
      </w:r>
    </w:p>
    <w:p>
      <w:pPr>
        <w:spacing w:before="200"/>
      </w:pPr>
      <w:r>
        <w:rPr>
          <w:b/>
          <w:sz w:val="24"/>
        </w:rPr>
        <w:t>Die Benutzeroberfläche</w:t>
      </w:r>
    </w:p>
    <w:p>
      <w:pPr>
        <w:spacing w:after="60"/>
      </w:pPr>
      <w:r>
        <w:rPr>
          <w:sz w:val="22"/>
        </w:rPr>
        <w:t>Eingabefeld: Hier schreibst du deine Prompts (Anfragen).</w:t>
      </w:r>
    </w:p>
    <w:p>
      <w:pPr>
        <w:spacing w:after="60"/>
      </w:pPr>
      <w:r>
        <w:rPr>
          <w:sz w:val="22"/>
        </w:rPr>
        <w:t>Antwortfenster: Hier erscheinen die Antworten.</w:t>
      </w:r>
    </w:p>
    <w:p>
      <w:pPr>
        <w:spacing w:after="60"/>
      </w:pPr>
      <w:r>
        <w:rPr>
          <w:sz w:val="22"/>
        </w:rPr>
        <w:t>Chat-Verlauf: Links findest du alle bisherigen Chats. Du kannst sie durchsuchen und löschen.</w:t>
      </w:r>
    </w:p>
    <w:p>
      <w:pPr>
        <w:spacing w:after="60"/>
      </w:pPr>
      <w:r>
        <w:rPr>
          <w:sz w:val="22"/>
        </w:rPr>
        <w:t>Neür Chat: Oben links – startet eine neü Unterhaltung.</w:t>
      </w:r>
    </w:p>
    <w:p>
      <w:pPr>
        <w:spacing w:after="60"/>
      </w:pPr>
      <w:r>
        <w:rPr>
          <w:sz w:val="22"/>
        </w:rPr>
        <w:t>Einstellungen: Unten links – hier kannst du Custom Instructions und Datenkontrollen einstellen.</w:t>
      </w:r>
    </w:p>
    <w:p>
      <w:pPr>
        <w:spacing w:before="200"/>
      </w:pPr>
      <w:r>
        <w:rPr>
          <w:b/>
          <w:sz w:val="24"/>
        </w:rPr>
        <w:t>Die erste Unterhaltung</w:t>
      </w:r>
    </w:p>
    <w:p>
      <w:pPr>
        <w:spacing w:after="60"/>
      </w:pPr>
      <w:r>
        <w:rPr>
          <w:sz w:val="22"/>
        </w:rPr>
        <w:t>Starte einfach. Schreibe:</w:t>
      </w:r>
    </w:p>
    <w:p>
      <w:pPr>
        <w:spacing w:after="60"/>
      </w:pPr>
      <w:r>
        <w:rPr>
          <w:sz w:val="22"/>
        </w:rPr>
        <w:t>&gt; »Hallo, ich bin Elektromeister mit 15 Jahren Erfahrung. Ich möchte ChatGPT kennenlernen. Erkläre mir in 3 Sätzen, wie du mir helfen kannst.«</w:t>
      </w:r>
    </w:p>
    <w:p>
      <w:pPr>
        <w:spacing w:after="60"/>
      </w:pPr>
      <w:r>
        <w:rPr>
          <w:sz w:val="22"/>
        </w:rPr>
        <w:t>Oder probiere gleich einen praktischen Prompt:</w:t>
      </w:r>
    </w:p>
    <w:p>
      <w:pPr>
        <w:spacing w:after="60"/>
      </w:pPr>
      <w:r>
        <w:rPr>
          <w:sz w:val="22"/>
        </w:rPr>
        <w:t>&gt; »Schreibe eine professionelle E-Mail an einen Kunden, der eine Rechnung per Post statt per E-Mail erhalten möchte. Die Rechnung ist fertig und liegt als PDF vor. Formuliere höflich und geschäftsmäßig.«</w:t>
      </w:r>
    </w:p>
    <w:p>
      <w:pPr>
        <w:spacing w:before="200"/>
      </w:pPr>
      <w:r>
        <w:rPr>
          <w:b/>
          <w:sz w:val="24"/>
        </w:rPr>
        <w:t>Custom Instructions – dein persönlicher Assistent</w:t>
      </w:r>
    </w:p>
    <w:p>
      <w:pPr>
        <w:spacing w:after="60"/>
      </w:pPr>
      <w:r>
        <w:rPr>
          <w:sz w:val="22"/>
        </w:rPr>
        <w:t>ChatGPT Plus erlaubt Custom Instructions. Damit sagst du ChatGPT einmalig, wer du bist, und es merkt es sich für alle folgenden Gespräche.</w:t>
      </w:r>
    </w:p>
    <w:p>
      <w:pPr>
        <w:spacing w:after="60"/>
      </w:pPr>
      <w:r>
        <w:rPr>
          <w:sz w:val="22"/>
        </w:rPr>
        <w:t>So richtest du sie ein:</w:t>
      </w:r>
    </w:p>
    <w:p>
      <w:pPr>
        <w:spacing w:after="60"/>
      </w:pPr>
      <w:r>
        <w:rPr>
          <w:sz w:val="22"/>
        </w:rPr>
        <w:t>1. Unten links auf deinen Namen klicken</w:t>
      </w:r>
    </w:p>
    <w:p>
      <w:pPr>
        <w:spacing w:after="60"/>
      </w:pPr>
      <w:r>
        <w:rPr>
          <w:sz w:val="22"/>
        </w:rPr>
        <w:t>2. »Custom Instructions« auswählen</w:t>
      </w:r>
    </w:p>
    <w:p>
      <w:pPr>
        <w:spacing w:after="60"/>
      </w:pPr>
      <w:r>
        <w:rPr>
          <w:sz w:val="22"/>
        </w:rPr>
        <w:t>3. Folgendes eingeben:</w:t>
      </w:r>
    </w:p>
    <w:p>
      <w:pPr>
        <w:spacing w:after="60"/>
      </w:pPr>
      <w:r>
        <w:rPr>
          <w:sz w:val="22"/>
        </w:rPr>
        <w:t>Feld 1: »Was möchtest du, dass ich über dich weiß?«</w:t>
      </w:r>
    </w:p>
    <w:p>
      <w:pPr>
        <w:spacing w:after="60"/>
      </w:pPr>
      <w:r>
        <w:rPr>
          <w:sz w:val="22"/>
        </w:rPr>
        <w:t>&gt; Ich bin ein selbstständiger Handwerker (Malerbetrieb) mit Sitz in München. Ich habe 10 Mitarbeiter und mache hauptsächlich Innen- und Außenanstrich. Meine Kunden sind Privatpersonen und Hausverwaltungen.</w:t>
      </w:r>
    </w:p>
    <w:p>
      <w:pPr>
        <w:spacing w:after="60"/>
      </w:pPr>
      <w:r>
        <w:rPr>
          <w:sz w:val="22"/>
        </w:rPr>
        <w:t>Feld 2: »Wie soll ich antworten?«</w:t>
      </w:r>
    </w:p>
    <w:p>
      <w:pPr>
        <w:spacing w:after="60"/>
      </w:pPr>
      <w:r>
        <w:rPr>
          <w:sz w:val="22"/>
        </w:rPr>
        <w:t>&gt; Antworte immer auf Deutsch. Verwende klare, verständliche Sprache ohne Fachjargon. Gib praktische, umsetzbare Antworten. Wenn ich nach Vorlagen frage, gib sie als strukturierten Text, den ich direkt kopieren kann.</w:t>
      </w:r>
    </w:p>
    <w:p>
      <w:pPr>
        <w:spacing w:before="360" w:after="120"/>
      </w:pPr>
      <w:r>
        <w:rPr>
          <w:b/>
          <w:sz w:val="30"/>
        </w:rPr>
        <w:t>4. Professionelle Rechnungen und Angebote mit ChatGPT</w:t>
      </w:r>
    </w:p>
    <w:p>
      <w:pPr>
        <w:spacing w:before="200"/>
      </w:pPr>
      <w:r>
        <w:rPr>
          <w:b/>
          <w:sz w:val="24"/>
        </w:rPr>
        <w:t>Die perfekte Rechnungsvorlage</w:t>
      </w:r>
    </w:p>
    <w:p>
      <w:pPr>
        <w:spacing w:after="60"/>
      </w:pPr>
      <w:r>
        <w:rPr>
          <w:sz w:val="22"/>
        </w:rPr>
        <w:t>Ein professionelles Angebot ist die Visitenkarte deines Betriebs. ChatGPT kann dir helfen, Vorlagen zu erstellen, die du immer wieder verwenden kannst.</w:t>
      </w:r>
    </w:p>
    <w:p>
      <w:pPr>
        <w:spacing w:after="60"/>
      </w:pPr>
      <w:r>
        <w:rPr>
          <w:sz w:val="22"/>
        </w:rPr>
        <w:t>Prompt für eine Rechnungsvorlage:</w:t>
      </w:r>
    </w:p>
    <w:p>
      <w:pPr>
        <w:spacing w:after="60"/>
      </w:pPr>
      <w:r>
        <w:rPr>
          <w:sz w:val="22"/>
        </w:rPr>
        <w:t>&gt; »Erstelle eine professionelle Rechnungsvorlage für meinen Handwerksbetrieb. Enthalten sein müssen:</w:t>
      </w:r>
    </w:p>
    <w:p>
      <w:pPr>
        <w:spacing w:after="60"/>
      </w:pPr>
      <w:r>
        <w:rPr>
          <w:sz w:val="22"/>
        </w:rPr>
        <w:t>&gt; - Meine Firmendaten (Name, Adresse, Telefon, E-Mail, Steürnummer)</w:t>
      </w:r>
    </w:p>
    <w:p>
      <w:pPr>
        <w:spacing w:after="60"/>
      </w:pPr>
      <w:r>
        <w:rPr>
          <w:sz w:val="22"/>
        </w:rPr>
        <w:t>&gt; - Kundendaten (Name, Adresse, Rechnungsadresse)</w:t>
      </w:r>
    </w:p>
    <w:p>
      <w:pPr>
        <w:spacing w:after="60"/>
      </w:pPr>
      <w:r>
        <w:rPr>
          <w:sz w:val="22"/>
        </w:rPr>
        <w:t>&gt; - Rechnungsnummer (Platzhalter)</w:t>
      </w:r>
    </w:p>
    <w:p>
      <w:pPr>
        <w:spacing w:after="60"/>
      </w:pPr>
      <w:r>
        <w:rPr>
          <w:sz w:val="22"/>
        </w:rPr>
        <w:t>&gt; - Rechnungsdatum</w:t>
      </w:r>
    </w:p>
    <w:p>
      <w:pPr>
        <w:spacing w:after="60"/>
      </w:pPr>
      <w:r>
        <w:rPr>
          <w:sz w:val="22"/>
        </w:rPr>
        <w:t>&gt; - Leistungsbeschreibung mit Positionen, Einzelpreisen und Gesamtsumme</w:t>
      </w:r>
    </w:p>
    <w:p>
      <w:pPr>
        <w:spacing w:after="60"/>
      </w:pPr>
      <w:r>
        <w:rPr>
          <w:sz w:val="22"/>
        </w:rPr>
        <w:t>&gt; - Umsatzsteür (19 %) oder Hinweis auf Kleinunternehmerregelung</w:t>
      </w:r>
    </w:p>
    <w:p>
      <w:pPr>
        <w:spacing w:after="60"/>
      </w:pPr>
      <w:r>
        <w:rPr>
          <w:sz w:val="22"/>
        </w:rPr>
        <w:t>&gt; - Zahlungsziel (14 Tage)</w:t>
      </w:r>
    </w:p>
    <w:p>
      <w:pPr>
        <w:spacing w:after="60"/>
      </w:pPr>
      <w:r>
        <w:rPr>
          <w:sz w:val="22"/>
        </w:rPr>
        <w:t>&gt; - Bankverbindung (IBAN, BIC)</w:t>
      </w:r>
    </w:p>
    <w:p>
      <w:pPr>
        <w:spacing w:after="60"/>
      </w:pPr>
      <w:r>
        <w:rPr>
          <w:sz w:val="22"/>
        </w:rPr>
        <w:t>&gt;</w:t>
      </w:r>
    </w:p>
    <w:p>
      <w:pPr>
        <w:spacing w:after="60"/>
      </w:pPr>
      <w:r>
        <w:rPr>
          <w:sz w:val="22"/>
        </w:rPr>
        <w:t>&gt; Formuliere professionell und übersichtlich. Verwende eine tabellarische Darstellung für die Positionen.«</w:t>
      </w:r>
    </w:p>
    <w:p>
      <w:pPr>
        <w:spacing w:before="200"/>
      </w:pPr>
      <w:r>
        <w:rPr>
          <w:b/>
          <w:sz w:val="24"/>
        </w:rPr>
        <w:t>Angebote in 2 Minuten</w:t>
      </w:r>
    </w:p>
    <w:p>
      <w:pPr>
        <w:spacing w:after="60"/>
      </w:pPr>
      <w:r>
        <w:rPr>
          <w:sz w:val="22"/>
        </w:rPr>
        <w:t>Sobald du ein Angebot schreiben musst, nutze diesen Prompt:</w:t>
      </w:r>
    </w:p>
    <w:p>
      <w:pPr>
        <w:spacing w:after="60"/>
      </w:pPr>
      <w:r>
        <w:rPr>
          <w:sz w:val="22"/>
        </w:rPr>
        <w:t>&gt; »Ich bin [dein Beruf] und habe folgende Leistung angeboten:</w:t>
      </w:r>
    </w:p>
    <w:p>
      <w:pPr>
        <w:spacing w:after="60"/>
      </w:pPr>
      <w:r>
        <w:rPr>
          <w:sz w:val="22"/>
        </w:rPr>
        <w:t>&gt; - Malerarbeiten im Wohnzimmer (4 Wände + Decke): 42 m²</w:t>
      </w:r>
    </w:p>
    <w:p>
      <w:pPr>
        <w:spacing w:after="60"/>
      </w:pPr>
      <w:r>
        <w:rPr>
          <w:sz w:val="22"/>
        </w:rPr>
        <w:t>&gt; - Farbe: weiß, matt, Marke Alpina</w:t>
      </w:r>
    </w:p>
    <w:p>
      <w:pPr>
        <w:spacing w:after="60"/>
      </w:pPr>
      <w:r>
        <w:rPr>
          <w:sz w:val="22"/>
        </w:rPr>
        <w:t>&gt; - Vorbereitung: alte Tapete entfernen, grundieren</w:t>
      </w:r>
    </w:p>
    <w:p>
      <w:pPr>
        <w:spacing w:after="60"/>
      </w:pPr>
      <w:r>
        <w:rPr>
          <w:sz w:val="22"/>
        </w:rPr>
        <w:t>&gt; - Material: 420 Euro</w:t>
      </w:r>
    </w:p>
    <w:p>
      <w:pPr>
        <w:spacing w:after="60"/>
      </w:pPr>
      <w:r>
        <w:rPr>
          <w:sz w:val="22"/>
        </w:rPr>
        <w:t>&gt; - Arbeitszeit: 12 Stunden à 55 Euro</w:t>
      </w:r>
    </w:p>
    <w:p>
      <w:pPr>
        <w:spacing w:after="60"/>
      </w:pPr>
      <w:r>
        <w:rPr>
          <w:sz w:val="22"/>
        </w:rPr>
        <w:t>&gt; - Anfahrt: 35 Euro</w:t>
      </w:r>
    </w:p>
    <w:p>
      <w:pPr>
        <w:spacing w:after="60"/>
      </w:pPr>
      <w:r>
        <w:rPr>
          <w:sz w:val="22"/>
        </w:rPr>
        <w:t>&gt;</w:t>
      </w:r>
    </w:p>
    <w:p>
      <w:pPr>
        <w:spacing w:after="60"/>
      </w:pPr>
      <w:r>
        <w:rPr>
          <w:sz w:val="22"/>
        </w:rPr>
        <w:t>&gt; Erstelle daraus ein professionelles Angebot mit Positionsnummern, Einzelpreisen, Gesamtsumme, Mehrwertsteür und Zahlungsziel. Der Kunde heißt Markus Weber, Adresse: Musterstr. 12, 12345 München. Angebotsnummer: 2026-015. Meine Firma ist ›Maler Müller GmbH‹, Steürnummer: 123/456/7890. Keine Kleinunternehmerregelung (19 % MwSt.).«</w:t>
      </w:r>
    </w:p>
    <w:p>
      <w:pPr>
        <w:spacing w:before="200"/>
      </w:pPr>
      <w:r>
        <w:rPr>
          <w:b/>
          <w:sz w:val="24"/>
        </w:rPr>
        <w:t>Leistungsverzeichnisse und Aufmaße</w:t>
      </w:r>
    </w:p>
    <w:p>
      <w:pPr>
        <w:spacing w:after="60"/>
      </w:pPr>
      <w:r>
        <w:rPr>
          <w:sz w:val="22"/>
        </w:rPr>
        <w:t>Auch für technischere Texte ist ChatGPT geeignet:</w:t>
      </w:r>
    </w:p>
    <w:p>
      <w:pPr>
        <w:spacing w:after="60"/>
      </w:pPr>
      <w:r>
        <w:rPr>
          <w:sz w:val="22"/>
        </w:rPr>
        <w:t>&gt; »Erstelle ein Leistungsverzeichnis für die Renovierung einer 60 m² Altbauwohnung:</w:t>
      </w:r>
    </w:p>
    <w:p>
      <w:pPr>
        <w:spacing w:after="60"/>
      </w:pPr>
      <w:r>
        <w:rPr>
          <w:sz w:val="22"/>
        </w:rPr>
        <w:t>&gt; - Alle Wände neu streichen (incl. Spachtelarbeit bei Rissen)</w:t>
      </w:r>
    </w:p>
    <w:p>
      <w:pPr>
        <w:spacing w:after="60"/>
      </w:pPr>
      <w:r>
        <w:rPr>
          <w:sz w:val="22"/>
        </w:rPr>
        <w:t>&gt; - Laminat verlegen in 3 Räumen (ca. 45 m²)</w:t>
      </w:r>
    </w:p>
    <w:p>
      <w:pPr>
        <w:spacing w:after="60"/>
      </w:pPr>
      <w:r>
        <w:rPr>
          <w:sz w:val="22"/>
        </w:rPr>
        <w:t>&gt; - Badezimmer neu fliesen (ca. 15 m²)</w:t>
      </w:r>
    </w:p>
    <w:p>
      <w:pPr>
        <w:spacing w:after="60"/>
      </w:pPr>
      <w:r>
        <w:rPr>
          <w:sz w:val="22"/>
        </w:rPr>
        <w:t>&gt; - Elektrik prüfen und 5 Steckdosen nachrüsten</w:t>
      </w:r>
    </w:p>
    <w:p>
      <w:pPr>
        <w:spacing w:after="60"/>
      </w:pPr>
      <w:r>
        <w:rPr>
          <w:sz w:val="22"/>
        </w:rPr>
        <w:t>&gt;</w:t>
      </w:r>
    </w:p>
    <w:p>
      <w:pPr>
        <w:spacing w:after="60"/>
      </w:pPr>
      <w:r>
        <w:rPr>
          <w:sz w:val="22"/>
        </w:rPr>
        <w:t>&gt; Gliedere in Gewerke, gib für jede Position realistische Zeit- und Materialangaben. Formuliere so, dass es ein Kunde versteht, aber auch ein Architekt akzeptiert.«</w:t>
      </w:r>
    </w:p>
    <w:p>
      <w:pPr>
        <w:spacing w:before="200"/>
      </w:pPr>
      <w:r>
        <w:rPr>
          <w:b/>
          <w:sz w:val="24"/>
        </w:rPr>
        <w:t>Nachträge und Zusatzleistungen</w:t>
      </w:r>
    </w:p>
    <w:p>
      <w:pPr>
        <w:spacing w:after="60"/>
      </w:pPr>
      <w:r>
        <w:rPr>
          <w:sz w:val="22"/>
        </w:rPr>
        <w:t>Wenn ein Kunde nachträglich etwas ändert, brauchst du einen Nachtrag:</w:t>
      </w:r>
    </w:p>
    <w:p>
      <w:pPr>
        <w:spacing w:after="60"/>
      </w:pPr>
      <w:r>
        <w:rPr>
          <w:sz w:val="22"/>
        </w:rPr>
        <w:t>&gt; »Ich habe für Herrn Weber ein Angebot über 1.850 Euro für Malerarbeiten gemacht. Jetzt möchte er zusätzlich die Decke im Flur streichen (18 m²) und eine Akzentwand in Dunkelblau (12 m²). Erstelle einen professionellen Nachtrag mit:</w:t>
      </w:r>
    </w:p>
    <w:p>
      <w:pPr>
        <w:spacing w:after="60"/>
      </w:pPr>
      <w:r>
        <w:rPr>
          <w:sz w:val="22"/>
        </w:rPr>
        <w:t>&gt; - Bezug auf das ursprüngliche Angebot (Nr. 2026-015)</w:t>
      </w:r>
    </w:p>
    <w:p>
      <w:pPr>
        <w:spacing w:after="60"/>
      </w:pPr>
      <w:r>
        <w:rPr>
          <w:sz w:val="22"/>
        </w:rPr>
        <w:t>&gt; - Zusätzliche Positionen mit Preisen</w:t>
      </w:r>
    </w:p>
    <w:p>
      <w:pPr>
        <w:spacing w:after="60"/>
      </w:pPr>
      <w:r>
        <w:rPr>
          <w:sz w:val="22"/>
        </w:rPr>
        <w:t>&gt; - Neü Gesamtsumme (ursprünglich + Zusatz)</w:t>
      </w:r>
    </w:p>
    <w:p>
      <w:pPr>
        <w:spacing w:after="60"/>
      </w:pPr>
      <w:r>
        <w:rPr>
          <w:sz w:val="22"/>
        </w:rPr>
        <w:t>&gt; - Neü Gültigkeit des Gesamtangebots</w:t>
      </w:r>
    </w:p>
    <w:p>
      <w:pPr>
        <w:spacing w:after="60"/>
      </w:pPr>
      <w:r>
        <w:rPr>
          <w:sz w:val="22"/>
        </w:rPr>
        <w:t>&gt; - Höfliche Formulierung, dass dies das ursprüngliche Angebot ergänzt«</w:t>
      </w:r>
    </w:p>
    <w:p>
      <w:pPr>
        <w:spacing w:before="360" w:after="120"/>
      </w:pPr>
      <w:r>
        <w:rPr>
          <w:b/>
          <w:sz w:val="30"/>
        </w:rPr>
        <w:t>5. Kundenkommunikation: E-Mails, Beschwerden und Terminbestätigungen</w:t>
      </w:r>
    </w:p>
    <w:p>
      <w:pPr>
        <w:spacing w:before="200"/>
      </w:pPr>
      <w:r>
        <w:rPr>
          <w:b/>
          <w:sz w:val="24"/>
        </w:rPr>
        <w:t>E-Mail-Vorlagen für den Alltag</w:t>
      </w:r>
    </w:p>
    <w:p>
      <w:pPr>
        <w:spacing w:after="60"/>
      </w:pPr>
      <w:r>
        <w:rPr>
          <w:sz w:val="22"/>
        </w:rPr>
        <w:t>Terminbestätigung:</w:t>
      </w:r>
    </w:p>
    <w:p>
      <w:pPr>
        <w:spacing w:after="60"/>
      </w:pPr>
      <w:r>
        <w:rPr>
          <w:sz w:val="22"/>
        </w:rPr>
        <w:t>&gt; »Schreibe eine professionelle E-Mail zur Bestätigung eines Kundentermins. Der Termin ist am 15.04.2026 um 9:00 Uhr bei Familie Schmidt, Blumenstraße 7, 12345 Berlin. Wir werden Tapezier- und Malerarbeiten im Wohnzimmer durchführen. Daür ca. 3 Tage. Bitte um Bestätigung des Termins. Formuliere freundlich, aber geschäftsmäßig.«</w:t>
      </w:r>
    </w:p>
    <w:p>
      <w:pPr>
        <w:spacing w:after="60"/>
      </w:pPr>
      <w:r>
        <w:rPr>
          <w:sz w:val="22"/>
        </w:rPr>
        <w:t>Terminverschiebung:</w:t>
      </w:r>
    </w:p>
    <w:p>
      <w:pPr>
        <w:spacing w:after="60"/>
      </w:pPr>
      <w:r>
        <w:rPr>
          <w:sz w:val="22"/>
        </w:rPr>
        <w:t>&gt; »Ich muss einen Kundentermin bei Familie Schmidt verschieben. Ursprünglich: 15.04.2026. Neür Terminvorschlag: 22.04.2026 um 9:00 Uhr. Grund: Materialverzögerung. Entschuldige dich höflich und biete auch den 23.04. als Alternative an. Formuliere professionell und verbindlich.«</w:t>
      </w:r>
    </w:p>
    <w:p>
      <w:pPr>
        <w:spacing w:before="200"/>
      </w:pPr>
      <w:r>
        <w:rPr>
          <w:b/>
          <w:sz w:val="24"/>
        </w:rPr>
        <w:t>Beschwerden und Reklamationen</w:t>
      </w:r>
    </w:p>
    <w:p>
      <w:pPr>
        <w:spacing w:after="60"/>
      </w:pPr>
      <w:r>
        <w:rPr>
          <w:sz w:val="22"/>
        </w:rPr>
        <w:t>Kunde ist unzufrieden:</w:t>
      </w:r>
    </w:p>
    <w:p>
      <w:pPr>
        <w:spacing w:after="60"/>
      </w:pPr>
      <w:r>
        <w:rPr>
          <w:sz w:val="22"/>
        </w:rPr>
        <w:t>&gt; »Ein Kunde (Herr Wagner) ist unzufrieden mit unserer Arbeit. Wir haben vor 2 Wochen seine Wohnzimmerwand gestrichen, und jetzt zeigen sich Risse. Wir haben die Risse nicht verursacht (Altbau, Setzungsrisse), aber der Kunde ist verärgert. Er schreibt: ›Die Wand sieht schrecklich aus. Das hätten Sie mir vorher sagen müssen.‹</w:t>
      </w:r>
    </w:p>
    <w:p>
      <w:pPr>
        <w:spacing w:after="60"/>
      </w:pPr>
      <w:r>
        <w:rPr>
          <w:sz w:val="22"/>
        </w:rPr>
        <w:t>&gt;</w:t>
      </w:r>
    </w:p>
    <w:p>
      <w:pPr>
        <w:spacing w:after="60"/>
      </w:pPr>
      <w:r>
        <w:rPr>
          <w:sz w:val="22"/>
        </w:rPr>
        <w:t>&gt; Antworte professionell:</w:t>
      </w:r>
    </w:p>
    <w:p>
      <w:pPr>
        <w:spacing w:after="60"/>
      </w:pPr>
      <w:r>
        <w:rPr>
          <w:sz w:val="22"/>
        </w:rPr>
        <w:t>&gt; 1. Bedanke dich für die Rückmeldung</w:t>
      </w:r>
    </w:p>
    <w:p>
      <w:pPr>
        <w:spacing w:after="60"/>
      </w:pPr>
      <w:r>
        <w:rPr>
          <w:sz w:val="22"/>
        </w:rPr>
        <w:t>&gt; 2. Erkläre sachlich, dass es sich um Setzrisse handelt (baulich bedingt, nicht unser Verschulden)</w:t>
      </w:r>
    </w:p>
    <w:p>
      <w:pPr>
        <w:spacing w:after="60"/>
      </w:pPr>
      <w:r>
        <w:rPr>
          <w:sz w:val="22"/>
        </w:rPr>
        <w:t>&gt; 3. Biete an, vorbeizukommen und die Situation zu begutachten</w:t>
      </w:r>
    </w:p>
    <w:p>
      <w:pPr>
        <w:spacing w:after="60"/>
      </w:pPr>
      <w:r>
        <w:rPr>
          <w:sz w:val="22"/>
        </w:rPr>
        <w:t>&gt; 4. Biete kostenlose Nachbesserung an (einmaliges Ausbessern aus Kulanz)</w:t>
      </w:r>
    </w:p>
    <w:p>
      <w:pPr>
        <w:spacing w:after="60"/>
      </w:pPr>
      <w:r>
        <w:rPr>
          <w:sz w:val="22"/>
        </w:rPr>
        <w:t>&gt; 5. Bleibe freundlich und lösungsorientiert«</w:t>
      </w:r>
    </w:p>
    <w:p>
      <w:pPr>
        <w:spacing w:after="60"/>
      </w:pPr>
      <w:r>
        <w:rPr>
          <w:sz w:val="22"/>
        </w:rPr>
        <w:t>Mängelrüge bearbeiten:</w:t>
      </w:r>
    </w:p>
    <w:p>
      <w:pPr>
        <w:spacing w:after="60"/>
      </w:pPr>
      <w:r>
        <w:rPr>
          <w:sz w:val="22"/>
        </w:rPr>
        <w:t>&gt; »Ein Kunde rügt Mängel an unserer Arbeit. Er schreibt: ›Die Fliesen im Bad sind nicht gerade.‹ Wir haben erst letzte Woche gefliest. Ich war selbst vor Ort und die Fliesen sind gerade (ich habe mit Wasserwaage geprüft). Der Kunde hat vielleicht einen anderen Blickwinkel oder die Wand ist nicht ganz gerade (Altbau). Antworte professionell:</w:t>
      </w:r>
    </w:p>
    <w:p>
      <w:pPr>
        <w:spacing w:after="60"/>
      </w:pPr>
      <w:r>
        <w:rPr>
          <w:sz w:val="22"/>
        </w:rPr>
        <w:t>&gt; 1. Bedanke dich für die Rückmeldung</w:t>
      </w:r>
    </w:p>
    <w:p>
      <w:pPr>
        <w:spacing w:after="60"/>
      </w:pPr>
      <w:r>
        <w:rPr>
          <w:sz w:val="22"/>
        </w:rPr>
        <w:t>&gt; 2. Biete einen kostenlosen Vor-Ort-Termin zur Überprüfung an</w:t>
      </w:r>
    </w:p>
    <w:p>
      <w:pPr>
        <w:spacing w:after="60"/>
      </w:pPr>
      <w:r>
        <w:rPr>
          <w:sz w:val="22"/>
        </w:rPr>
        <w:t>&gt; 3. Erkläre, dass du bei der Ausführung sorgfältig gearbeitet hast</w:t>
      </w:r>
    </w:p>
    <w:p>
      <w:pPr>
        <w:spacing w:after="60"/>
      </w:pPr>
      <w:r>
        <w:rPr>
          <w:sz w:val="22"/>
        </w:rPr>
        <w:t>&gt; 4. Biete an, gemeinsam die Situation zu besprechen</w:t>
      </w:r>
    </w:p>
    <w:p>
      <w:pPr>
        <w:spacing w:after="60"/>
      </w:pPr>
      <w:r>
        <w:rPr>
          <w:sz w:val="22"/>
        </w:rPr>
        <w:t>&gt; 5. Formuliere lösungsorientiert, nicht konfrontativ«</w:t>
      </w:r>
    </w:p>
    <w:p>
      <w:pPr>
        <w:spacing w:before="200"/>
      </w:pPr>
      <w:r>
        <w:rPr>
          <w:b/>
          <w:sz w:val="24"/>
        </w:rPr>
        <w:t>Newsletter und Kundengewinnung</w:t>
      </w:r>
    </w:p>
    <w:p>
      <w:pPr>
        <w:spacing w:after="60"/>
      </w:pPr>
      <w:r>
        <w:rPr>
          <w:sz w:val="22"/>
        </w:rPr>
        <w:t>&gt; »Schreibe einen kurzen Newsletter (max. 300 Wörter) für meinen Handwerksbetrieb. Themen:</w:t>
      </w:r>
    </w:p>
    <w:p>
      <w:pPr>
        <w:spacing w:after="60"/>
      </w:pPr>
      <w:r>
        <w:rPr>
          <w:sz w:val="22"/>
        </w:rPr>
        <w:t>&gt; - Wir bieten jetzt auch Fassadenreinigung an</w:t>
      </w:r>
    </w:p>
    <w:p>
      <w:pPr>
        <w:spacing w:after="60"/>
      </w:pPr>
      <w:r>
        <w:rPr>
          <w:sz w:val="22"/>
        </w:rPr>
        <w:t>&gt; - Aktülle Aktion: 10 % Rabatt auf Außenanstrich im Mai</w:t>
      </w:r>
    </w:p>
    <w:p>
      <w:pPr>
        <w:spacing w:after="60"/>
      </w:pPr>
      <w:r>
        <w:rPr>
          <w:sz w:val="22"/>
        </w:rPr>
        <w:t>&gt; - Vorstellung unseres neün Mitarbeiters (Lukas Meier, Malergeselle)</w:t>
      </w:r>
    </w:p>
    <w:p>
      <w:pPr>
        <w:spacing w:after="60"/>
      </w:pPr>
      <w:r>
        <w:rPr>
          <w:sz w:val="22"/>
        </w:rPr>
        <w:t>&gt;</w:t>
      </w:r>
    </w:p>
    <w:p>
      <w:pPr>
        <w:spacing w:after="60"/>
      </w:pPr>
      <w:r>
        <w:rPr>
          <w:sz w:val="22"/>
        </w:rPr>
        <w:t>&gt; Zielgruppe: bestehende Kunden aus den letzten 3 Jahren. Ton: freundlich, informativ, nicht aufdringlich. Füge einen Call-to-Action ein (Terminvereinbarung per Telefon oder E-Mail).«</w:t>
      </w:r>
    </w:p>
    <w:p>
      <w:pPr>
        <w:spacing w:before="200"/>
      </w:pPr>
      <w:r>
        <w:rPr>
          <w:b/>
          <w:sz w:val="24"/>
        </w:rPr>
        <w:t>Rechnungsmahnungen</w:t>
      </w:r>
    </w:p>
    <w:p>
      <w:pPr>
        <w:spacing w:after="60"/>
      </w:pPr>
      <w:r>
        <w:rPr>
          <w:sz w:val="22"/>
        </w:rPr>
        <w:t>&gt; »Schreibe eine freundliche Zahlungserinnerung für eine Rechnung über 1.230 Euro (Rechnung Nr. 2026-042 vom 15.02.2026). Zahlungsziel war der 01.03.2026. Heute ist der 15.03.2026. Kunde: Familie Klein, Musterweg 5, 54321 Köln.</w:t>
      </w:r>
    </w:p>
    <w:p>
      <w:pPr>
        <w:spacing w:after="60"/>
      </w:pPr>
      <w:r>
        <w:rPr>
          <w:sz w:val="22"/>
        </w:rPr>
        <w:t>&gt;</w:t>
      </w:r>
    </w:p>
    <w:p>
      <w:pPr>
        <w:spacing w:after="60"/>
      </w:pPr>
      <w:r>
        <w:rPr>
          <w:sz w:val="22"/>
        </w:rPr>
        <w:t>&gt; 1. Stufe: Nur freundliche Erinnerung, keine Mahngebühren</w:t>
      </w:r>
    </w:p>
    <w:p>
      <w:pPr>
        <w:spacing w:after="60"/>
      </w:pPr>
      <w:r>
        <w:rPr>
          <w:sz w:val="22"/>
        </w:rPr>
        <w:t>&gt; Formuliere höflich, gehe von einem Versehen aus.</w:t>
      </w:r>
    </w:p>
    <w:p>
      <w:pPr>
        <w:spacing w:after="60"/>
      </w:pPr>
      <w:r>
        <w:rPr>
          <w:sz w:val="22"/>
        </w:rPr>
        <w:t>&gt; Wiederhole die Bankverbindung und bitte um Überweisung innerhalb von 7 Tagen.«</w:t>
      </w:r>
    </w:p>
    <w:p>
      <w:pPr>
        <w:spacing w:after="60"/>
      </w:pPr>
      <w:r>
        <w:rPr>
          <w:sz w:val="22"/>
        </w:rPr>
        <w:t>&gt; »Schreibe eine 2. Mahnung (ca. 14 Tage nach 1. Erinnerung). Rechnung Nr. 2026-042 über 1.230 Euro. Jetzt mit Mahngebühren (5 Euro) und Verzugszinsen (0,5 % pro Monat, also 1,5 % = 18,45 Euro). Neü Gesamtsumme: 1.253,45 Euro. Fristsetzung: 7 Tage. Androhung: Inkasso.«</w:t>
      </w:r>
    </w:p>
    <w:p>
      <w:pPr>
        <w:spacing w:before="360" w:after="120"/>
      </w:pPr>
      <w:r>
        <w:rPr>
          <w:b/>
          <w:sz w:val="30"/>
        </w:rPr>
        <w:t>6. Texte für Social Media und Website: Sichtbarkeit erhöhen</w:t>
      </w:r>
    </w:p>
    <w:p>
      <w:pPr>
        <w:spacing w:before="200"/>
      </w:pPr>
      <w:r>
        <w:rPr>
          <w:b/>
          <w:sz w:val="24"/>
        </w:rPr>
        <w:t>Google My Business (Unternehmensprofil)</w:t>
      </w:r>
    </w:p>
    <w:p>
      <w:pPr>
        <w:spacing w:after="60"/>
      </w:pPr>
      <w:r>
        <w:rPr>
          <w:sz w:val="22"/>
        </w:rPr>
        <w:t>&gt; »Schreibe eine optimierte Google-My-Business-Beschreibung für meinen Malerbetrieb in München. Ich bin spezialisiert auf:</w:t>
      </w:r>
    </w:p>
    <w:p>
      <w:pPr>
        <w:spacing w:after="60"/>
      </w:pPr>
      <w:r>
        <w:rPr>
          <w:sz w:val="22"/>
        </w:rPr>
        <w:t>&gt; - Innen- und Außenanstrich</w:t>
      </w:r>
    </w:p>
    <w:p>
      <w:pPr>
        <w:spacing w:after="60"/>
      </w:pPr>
      <w:r>
        <w:rPr>
          <w:sz w:val="22"/>
        </w:rPr>
        <w:t>&gt; - Tapezierarbeiten</w:t>
      </w:r>
    </w:p>
    <w:p>
      <w:pPr>
        <w:spacing w:after="60"/>
      </w:pPr>
      <w:r>
        <w:rPr>
          <w:sz w:val="22"/>
        </w:rPr>
        <w:t>&gt; - Fassadenreinigung</w:t>
      </w:r>
    </w:p>
    <w:p>
      <w:pPr>
        <w:spacing w:after="60"/>
      </w:pPr>
      <w:r>
        <w:rPr>
          <w:sz w:val="22"/>
        </w:rPr>
        <w:t>&gt; - Lackierarbeiten</w:t>
      </w:r>
    </w:p>
    <w:p>
      <w:pPr>
        <w:spacing w:after="60"/>
      </w:pPr>
      <w:r>
        <w:rPr>
          <w:sz w:val="22"/>
        </w:rPr>
        <w:t>&gt;</w:t>
      </w:r>
    </w:p>
    <w:p>
      <w:pPr>
        <w:spacing w:after="60"/>
      </w:pPr>
      <w:r>
        <w:rPr>
          <w:sz w:val="22"/>
        </w:rPr>
        <w:t>&gt; Ich bin seit 15 Jahren selbstständig, habe 10 Mitarbeiter und arbeite im Umkreis von 50 km um München. Meine Kunden schätzen meine Zuverlässigkeit und termingerechte Arbeit.</w:t>
      </w:r>
    </w:p>
    <w:p>
      <w:pPr>
        <w:spacing w:after="60"/>
      </w:pPr>
      <w:r>
        <w:rPr>
          <w:sz w:val="22"/>
        </w:rPr>
        <w:t>&gt;</w:t>
      </w:r>
    </w:p>
    <w:p>
      <w:pPr>
        <w:spacing w:after="60"/>
      </w:pPr>
      <w:r>
        <w:rPr>
          <w:sz w:val="22"/>
        </w:rPr>
        <w:t>&gt; Maximal 500 Zeichen. Enthalten sein müssen: Leistungen, Einsatzgebiet, USP (Zuverlässigkeit, Termintreü). Keine Übertreibungen, keine Superlative ohne Substanz.«</w:t>
      </w:r>
    </w:p>
    <w:p>
      <w:pPr>
        <w:spacing w:before="200"/>
      </w:pPr>
      <w:r>
        <w:rPr>
          <w:b/>
          <w:sz w:val="24"/>
        </w:rPr>
        <w:t>Instagram / Facebook Beiträge</w:t>
      </w:r>
    </w:p>
    <w:p>
      <w:pPr>
        <w:spacing w:after="60"/>
      </w:pPr>
      <w:r>
        <w:rPr>
          <w:sz w:val="22"/>
        </w:rPr>
        <w:t>&gt; »Schreibe 5 Instagram-Posts für meinen Handwerksbetrieb. Stil: ehrlich, handwerklich, persönlich. Nicht zu werblich. Zeige echte Arbeit, keine Stockfotos.</w:t>
      </w:r>
    </w:p>
    <w:p>
      <w:pPr>
        <w:spacing w:after="60"/>
      </w:pPr>
      <w:r>
        <w:rPr>
          <w:sz w:val="22"/>
        </w:rPr>
        <w:t>&gt;</w:t>
      </w:r>
    </w:p>
    <w:p>
      <w:pPr>
        <w:spacing w:after="60"/>
      </w:pPr>
      <w:r>
        <w:rPr>
          <w:sz w:val="22"/>
        </w:rPr>
        <w:t>&gt; Post 1: Vorher-Nachher einer Fassadenrenovierung</w:t>
      </w:r>
    </w:p>
    <w:p>
      <w:pPr>
        <w:spacing w:after="60"/>
      </w:pPr>
      <w:r>
        <w:rPr>
          <w:sz w:val="22"/>
        </w:rPr>
        <w:t>&gt; Post 2: Vorstellung des Teams (Handwerker mit Namen + kurze Story)</w:t>
      </w:r>
    </w:p>
    <w:p>
      <w:pPr>
        <w:spacing w:after="60"/>
      </w:pPr>
      <w:r>
        <w:rPr>
          <w:sz w:val="22"/>
        </w:rPr>
        <w:t>&gt; Post 3: Ein Tag auf der Baustelle (Ablauf einer typischen Renovierung)</w:t>
      </w:r>
    </w:p>
    <w:p>
      <w:pPr>
        <w:spacing w:after="60"/>
      </w:pPr>
      <w:r>
        <w:rPr>
          <w:sz w:val="22"/>
        </w:rPr>
        <w:t>&gt; Post 4: Tipp: Wie erkenne ich einen guten Maler? (Kundenberatung)</w:t>
      </w:r>
    </w:p>
    <w:p>
      <w:pPr>
        <w:spacing w:after="60"/>
      </w:pPr>
      <w:r>
        <w:rPr>
          <w:sz w:val="22"/>
        </w:rPr>
        <w:t>&gt; Post 5: Kundenbewertung teilen (Dankbarkeit zeigen)</w:t>
      </w:r>
    </w:p>
    <w:p>
      <w:pPr>
        <w:spacing w:after="60"/>
      </w:pPr>
      <w:r>
        <w:rPr>
          <w:sz w:val="22"/>
        </w:rPr>
        <w:t>&gt;</w:t>
      </w:r>
    </w:p>
    <w:p>
      <w:pPr>
        <w:spacing w:after="60"/>
      </w:pPr>
      <w:r>
        <w:rPr>
          <w:sz w:val="22"/>
        </w:rPr>
        <w:t>&gt; Jeder Post: max. 150 Wörter + 5 relevante Hashtags. Formuliere so, dass es auch mehre Kunden anspricht, die nicht vom Fach sind.«</w:t>
      </w:r>
    </w:p>
    <w:p>
      <w:pPr>
        <w:spacing w:before="200"/>
      </w:pPr>
      <w:r>
        <w:rPr>
          <w:b/>
          <w:sz w:val="24"/>
        </w:rPr>
        <w:t>Website-Texte</w:t>
      </w:r>
    </w:p>
    <w:p>
      <w:pPr>
        <w:spacing w:after="60"/>
      </w:pPr>
      <w:r>
        <w:rPr>
          <w:sz w:val="22"/>
        </w:rPr>
        <w:t>&gt; »Schreibe einen Text für die Startseite meiner Handwerker-Website. Ich bin ein Meisterbetrieb für Maler- und Lackierarbeiten in München. Betone:</w:t>
      </w:r>
    </w:p>
    <w:p>
      <w:pPr>
        <w:spacing w:after="60"/>
      </w:pPr>
      <w:r>
        <w:rPr>
          <w:sz w:val="22"/>
        </w:rPr>
        <w:t>&gt; - 15 Jahre Erfahrung</w:t>
      </w:r>
    </w:p>
    <w:p>
      <w:pPr>
        <w:spacing w:after="60"/>
      </w:pPr>
      <w:r>
        <w:rPr>
          <w:sz w:val="22"/>
        </w:rPr>
        <w:t>&gt; - Meisterbetrieb mit 10 Mitarbeitern</w:t>
      </w:r>
    </w:p>
    <w:p>
      <w:pPr>
        <w:spacing w:after="60"/>
      </w:pPr>
      <w:r>
        <w:rPr>
          <w:sz w:val="22"/>
        </w:rPr>
        <w:t>&gt; - Kostenlose und unverbindliche Angebote</w:t>
      </w:r>
    </w:p>
    <w:p>
      <w:pPr>
        <w:spacing w:after="60"/>
      </w:pPr>
      <w:r>
        <w:rPr>
          <w:sz w:val="22"/>
        </w:rPr>
        <w:t>&gt; - Termintreü und Sauberkeit</w:t>
      </w:r>
    </w:p>
    <w:p>
      <w:pPr>
        <w:spacing w:after="60"/>
      </w:pPr>
      <w:r>
        <w:rPr>
          <w:sz w:val="22"/>
        </w:rPr>
        <w:t>&gt; - Zufriedenheitsgarantie</w:t>
      </w:r>
    </w:p>
    <w:p>
      <w:pPr>
        <w:spacing w:after="60"/>
      </w:pPr>
      <w:r>
        <w:rPr>
          <w:sz w:val="22"/>
        </w:rPr>
        <w:t>&gt;</w:t>
      </w:r>
    </w:p>
    <w:p>
      <w:pPr>
        <w:spacing w:after="60"/>
      </w:pPr>
      <w:r>
        <w:rPr>
          <w:sz w:val="22"/>
        </w:rPr>
        <w:t>&gt; Maximal 500 Wörter. Überschrift, Zwischenüberschriften und Call-to-Action (Termin vereinbaren) einbaün. Ton: kompetent, freundlich, bodenständig. Kein kompliziertes Deutsch, keine übertriebenen Marketingfloskeln.«</w:t>
      </w:r>
    </w:p>
    <w:p>
      <w:pPr>
        <w:spacing w:after="60"/>
      </w:pPr>
      <w:r>
        <w:rPr>
          <w:sz w:val="22"/>
        </w:rPr>
        <w:t>&gt; »Schreibe einen Text für meine Unterseite ›Leistungen‹ auf der Website. Liste alle Leistungen auf:</w:t>
      </w:r>
    </w:p>
    <w:p>
      <w:pPr>
        <w:spacing w:after="60"/>
      </w:pPr>
      <w:r>
        <w:rPr>
          <w:sz w:val="22"/>
        </w:rPr>
        <w:t>&gt; - Innenanstrich (Wände, Decken)</w:t>
      </w:r>
    </w:p>
    <w:p>
      <w:pPr>
        <w:spacing w:after="60"/>
      </w:pPr>
      <w:r>
        <w:rPr>
          <w:sz w:val="22"/>
        </w:rPr>
        <w:t>&gt; - Außenanstrich (Fassaden, Holzteile)</w:t>
      </w:r>
    </w:p>
    <w:p>
      <w:pPr>
        <w:spacing w:after="60"/>
      </w:pPr>
      <w:r>
        <w:rPr>
          <w:sz w:val="22"/>
        </w:rPr>
        <w:t>&gt; - Tapezierarbeiten</w:t>
      </w:r>
    </w:p>
    <w:p>
      <w:pPr>
        <w:spacing w:after="60"/>
      </w:pPr>
      <w:r>
        <w:rPr>
          <w:sz w:val="22"/>
        </w:rPr>
        <w:t>&gt; - Lackierarbeiten (Türen, Fenster, Heizkörper)</w:t>
      </w:r>
    </w:p>
    <w:p>
      <w:pPr>
        <w:spacing w:after="60"/>
      </w:pPr>
      <w:r>
        <w:rPr>
          <w:sz w:val="22"/>
        </w:rPr>
        <w:t>&gt; - Fassadenreinigung</w:t>
      </w:r>
    </w:p>
    <w:p>
      <w:pPr>
        <w:spacing w:after="60"/>
      </w:pPr>
      <w:r>
        <w:rPr>
          <w:sz w:val="22"/>
        </w:rPr>
        <w:t>&gt; - Putzarbeiten</w:t>
      </w:r>
    </w:p>
    <w:p>
      <w:pPr>
        <w:spacing w:after="60"/>
      </w:pPr>
      <w:r>
        <w:rPr>
          <w:sz w:val="22"/>
        </w:rPr>
        <w:t>&gt;</w:t>
      </w:r>
    </w:p>
    <w:p>
      <w:pPr>
        <w:spacing w:after="60"/>
      </w:pPr>
      <w:r>
        <w:rPr>
          <w:sz w:val="22"/>
        </w:rPr>
        <w:t>&gt; Jede Leistung: 2-3 Sätze, die erklären, was wir machen und warum es wichtig ist. Keine Fachbegriffe, die Kunden nicht verstehen. Am Ende ein Hinweis auf kostenloses Angebot.«</w:t>
      </w:r>
    </w:p>
    <w:p>
      <w:pPr>
        <w:spacing w:before="200"/>
      </w:pPr>
      <w:r>
        <w:rPr>
          <w:b/>
          <w:sz w:val="24"/>
        </w:rPr>
        <w:t>Angebote für MyHammer, Check24 &amp; Co.</w:t>
      </w:r>
    </w:p>
    <w:p>
      <w:pPr>
        <w:spacing w:after="60"/>
      </w:pPr>
      <w:r>
        <w:rPr>
          <w:sz w:val="22"/>
        </w:rPr>
        <w:t>&gt; »Schreibe eine professionelle, aber persönliche Antwort auf eine Anfrage auf MyHammer. Der Kunde sucht einen Maler für die Renovierung einer 3-Zimmer-Wohnung (65 m²) in München. Leistungen: Wände streichen, Laminat verlegen (Kunde liefert Material), Badezimmer neu fliesen. Budget: ca. 4.000-5.000 Euro.</w:t>
      </w:r>
    </w:p>
    <w:p>
      <w:pPr>
        <w:spacing w:after="60"/>
      </w:pPr>
      <w:r>
        <w:rPr>
          <w:sz w:val="22"/>
        </w:rPr>
        <w:t>&gt;</w:t>
      </w:r>
    </w:p>
    <w:p>
      <w:pPr>
        <w:spacing w:after="60"/>
      </w:pPr>
      <w:r>
        <w:rPr>
          <w:sz w:val="22"/>
        </w:rPr>
        <w:t>&gt; Antworte so:</w:t>
      </w:r>
    </w:p>
    <w:p>
      <w:pPr>
        <w:spacing w:after="60"/>
      </w:pPr>
      <w:r>
        <w:rPr>
          <w:sz w:val="22"/>
        </w:rPr>
        <w:t>&gt; 1. Kurze Vorstellung (Name, Firma, Erfahrung)</w:t>
      </w:r>
    </w:p>
    <w:p>
      <w:pPr>
        <w:spacing w:after="60"/>
      </w:pPr>
      <w:r>
        <w:rPr>
          <w:sz w:val="22"/>
        </w:rPr>
        <w:t>&gt; 2. Bestätigung, dass die Leistung in dein Angebot fällt</w:t>
      </w:r>
    </w:p>
    <w:p>
      <w:pPr>
        <w:spacing w:after="60"/>
      </w:pPr>
      <w:r>
        <w:rPr>
          <w:sz w:val="22"/>
        </w:rPr>
        <w:t>&gt; 3. Biete kostenlosen Besichtigungstermin an</w:t>
      </w:r>
    </w:p>
    <w:p>
      <w:pPr>
        <w:spacing w:after="60"/>
      </w:pPr>
      <w:r>
        <w:rPr>
          <w:sz w:val="22"/>
        </w:rPr>
        <w:t>&gt; 4. Hinweis: Detailliertes Angebot nach Besichtigung</w:t>
      </w:r>
    </w:p>
    <w:p>
      <w:pPr>
        <w:spacing w:after="60"/>
      </w:pPr>
      <w:r>
        <w:rPr>
          <w:sz w:val="22"/>
        </w:rPr>
        <w:t>&gt; 5. Freundlicher Schlusssatz</w:t>
      </w:r>
    </w:p>
    <w:p>
      <w:pPr>
        <w:spacing w:after="60"/>
      </w:pPr>
      <w:r>
        <w:rPr>
          <w:sz w:val="22"/>
        </w:rPr>
        <w:t>&gt; 6. Keine Preisnennung ohne Besichtigung (sonst wirkst du unseriös)«</w:t>
      </w:r>
    </w:p>
    <w:p>
      <w:pPr>
        <w:spacing w:before="360" w:after="120"/>
      </w:pPr>
      <w:r>
        <w:rPr>
          <w:b/>
          <w:sz w:val="30"/>
        </w:rPr>
        <w:t>7. Betriebsanleitungen und technische Dokumentationen vereinfachen</w:t>
      </w:r>
    </w:p>
    <w:p>
      <w:pPr>
        <w:spacing w:before="200"/>
      </w:pPr>
      <w:r>
        <w:rPr>
          <w:b/>
          <w:sz w:val="24"/>
        </w:rPr>
        <w:t>Anleitungen für Mitarbeiter</w:t>
      </w:r>
    </w:p>
    <w:p>
      <w:pPr>
        <w:spacing w:after="60"/>
      </w:pPr>
      <w:r>
        <w:rPr>
          <w:sz w:val="22"/>
        </w:rPr>
        <w:t>&gt; »Schreibe eine einfache, verständliche Schritt-für-Schritt-Anleitung für unsere Mitarbeiter zum Thema ›Wand richtig tapezieren‹. Zielgruppe: neü Auszubildende und Qüreinsteiger.</w:t>
      </w:r>
    </w:p>
    <w:p>
      <w:pPr>
        <w:spacing w:after="60"/>
      </w:pPr>
      <w:r>
        <w:rPr>
          <w:sz w:val="22"/>
        </w:rPr>
        <w:t>&gt;</w:t>
      </w:r>
    </w:p>
    <w:p>
      <w:pPr>
        <w:spacing w:after="60"/>
      </w:pPr>
      <w:r>
        <w:rPr>
          <w:sz w:val="22"/>
        </w:rPr>
        <w:t>&gt; Enthalten sein müssen:</w:t>
      </w:r>
    </w:p>
    <w:p>
      <w:pPr>
        <w:spacing w:after="60"/>
      </w:pPr>
      <w:r>
        <w:rPr>
          <w:sz w:val="22"/>
        </w:rPr>
        <w:t>&gt; 1. Benötigtes Werkzeug und Material</w:t>
      </w:r>
    </w:p>
    <w:p>
      <w:pPr>
        <w:spacing w:after="60"/>
      </w:pPr>
      <w:r>
        <w:rPr>
          <w:sz w:val="22"/>
        </w:rPr>
        <w:t>&gt; 2. Vorbereitung des Untergrunds (prüfen, glätten, grundieren)</w:t>
      </w:r>
    </w:p>
    <w:p>
      <w:pPr>
        <w:spacing w:after="60"/>
      </w:pPr>
      <w:r>
        <w:rPr>
          <w:sz w:val="22"/>
        </w:rPr>
        <w:t>&gt; 3. Kleister anrühren und Tape zuschneiden</w:t>
      </w:r>
    </w:p>
    <w:p>
      <w:pPr>
        <w:spacing w:after="60"/>
      </w:pPr>
      <w:r>
        <w:rPr>
          <w:sz w:val="22"/>
        </w:rPr>
        <w:t>&gt; 4. Tape einkleistern und Einweichzeit beachten</w:t>
      </w:r>
    </w:p>
    <w:p>
      <w:pPr>
        <w:spacing w:after="60"/>
      </w:pPr>
      <w:r>
        <w:rPr>
          <w:sz w:val="22"/>
        </w:rPr>
        <w:t>&gt; 5. Tape an der Wand anbringen (Lot, glattstreichen)</w:t>
      </w:r>
    </w:p>
    <w:p>
      <w:pPr>
        <w:spacing w:after="60"/>
      </w:pPr>
      <w:r>
        <w:rPr>
          <w:sz w:val="22"/>
        </w:rPr>
        <w:t>&gt; 6. Stoß an Stoß arbeiten</w:t>
      </w:r>
    </w:p>
    <w:p>
      <w:pPr>
        <w:spacing w:after="60"/>
      </w:pPr>
      <w:r>
        <w:rPr>
          <w:sz w:val="22"/>
        </w:rPr>
        <w:t>&gt; 7. Ecken und Kanten meistern</w:t>
      </w:r>
    </w:p>
    <w:p>
      <w:pPr>
        <w:spacing w:after="60"/>
      </w:pPr>
      <w:r>
        <w:rPr>
          <w:sz w:val="22"/>
        </w:rPr>
        <w:t>&gt; 8. Trocknungszeit und Nacharbeiten</w:t>
      </w:r>
    </w:p>
    <w:p>
      <w:pPr>
        <w:spacing w:after="60"/>
      </w:pPr>
      <w:r>
        <w:rPr>
          <w:sz w:val="22"/>
        </w:rPr>
        <w:t>&gt;</w:t>
      </w:r>
    </w:p>
    <w:p>
      <w:pPr>
        <w:spacing w:after="60"/>
      </w:pPr>
      <w:r>
        <w:rPr>
          <w:sz w:val="22"/>
        </w:rPr>
        <w:t>&gt; Formuliere so einfach wie möglich. Keine Fachbegriffe ohne Erklärung. Verwende Aufzählungen und kurze Sätze. Ergänze Sicherheitshinweise (Leiter, scharfe Messer).«</w:t>
      </w:r>
    </w:p>
    <w:p>
      <w:pPr>
        <w:spacing w:before="200"/>
      </w:pPr>
      <w:r>
        <w:rPr>
          <w:b/>
          <w:sz w:val="24"/>
        </w:rPr>
        <w:t>Sicherheitshinweise und Unterweisungen</w:t>
      </w:r>
    </w:p>
    <w:p>
      <w:pPr>
        <w:spacing w:after="60"/>
      </w:pPr>
      <w:r>
        <w:rPr>
          <w:sz w:val="22"/>
        </w:rPr>
        <w:t>&gt; »Erstelle eine kurze Sicherheitsunterweisung für meine Mitarbeiter zum Thema ›Arbeiten auf Leitern und Gerüsten‹. Die Unterweisung muss dokumentiert werden können (Datum, Name, Unterschrift der Mitarbeiter).</w:t>
      </w:r>
    </w:p>
    <w:p>
      <w:pPr>
        <w:spacing w:after="60"/>
      </w:pPr>
      <w:r>
        <w:rPr>
          <w:sz w:val="22"/>
        </w:rPr>
        <w:t>&gt;</w:t>
      </w:r>
    </w:p>
    <w:p>
      <w:pPr>
        <w:spacing w:after="60"/>
      </w:pPr>
      <w:r>
        <w:rPr>
          <w:sz w:val="22"/>
        </w:rPr>
        <w:t>&gt; Inhalte:</w:t>
      </w:r>
    </w:p>
    <w:p>
      <w:pPr>
        <w:spacing w:after="60"/>
      </w:pPr>
      <w:r>
        <w:rPr>
          <w:sz w:val="22"/>
        </w:rPr>
        <w:t>&gt; 1. Leiter vor Benutzung prüfen (Schäden, Standsicherheit)</w:t>
      </w:r>
    </w:p>
    <w:p>
      <w:pPr>
        <w:spacing w:after="60"/>
      </w:pPr>
      <w:r>
        <w:rPr>
          <w:sz w:val="22"/>
        </w:rPr>
        <w:t>&gt; 2. Richtige Leiter auswählen (Höhe, Belastbarkeit)</w:t>
      </w:r>
    </w:p>
    <w:p>
      <w:pPr>
        <w:spacing w:after="60"/>
      </w:pPr>
      <w:r>
        <w:rPr>
          <w:sz w:val="22"/>
        </w:rPr>
        <w:t>&gt; 3. Aufstellen: Untergrund, Neigungswinkel, Fixierung</w:t>
      </w:r>
    </w:p>
    <w:p>
      <w:pPr>
        <w:spacing w:after="60"/>
      </w:pPr>
      <w:r>
        <w:rPr>
          <w:sz w:val="22"/>
        </w:rPr>
        <w:t>&gt; 4. Verhalten auf der Leiter (nicht überstrecken, 3-Punkt-Kontakt)</w:t>
      </w:r>
    </w:p>
    <w:p>
      <w:pPr>
        <w:spacing w:after="60"/>
      </w:pPr>
      <w:r>
        <w:rPr>
          <w:sz w:val="22"/>
        </w:rPr>
        <w:t>&gt; 5. Gerüst: Aufbau nach Herstellerangaben, Geländer, Standfestigkeit</w:t>
      </w:r>
    </w:p>
    <w:p>
      <w:pPr>
        <w:spacing w:after="60"/>
      </w:pPr>
      <w:r>
        <w:rPr>
          <w:sz w:val="22"/>
        </w:rPr>
        <w:t>&gt; 6. Persönliche Schutzausrüstung (Helm, rutschfeste Schuhe)</w:t>
      </w:r>
    </w:p>
    <w:p>
      <w:pPr>
        <w:spacing w:after="60"/>
      </w:pPr>
      <w:r>
        <w:rPr>
          <w:sz w:val="22"/>
        </w:rPr>
        <w:t>&gt; 7. Verhalten bei Sturm oder Nässe</w:t>
      </w:r>
    </w:p>
    <w:p>
      <w:pPr>
        <w:spacing w:after="60"/>
      </w:pPr>
      <w:r>
        <w:rPr>
          <w:sz w:val="22"/>
        </w:rPr>
        <w:t>&gt; 8. Notfallmaßnahmen</w:t>
      </w:r>
    </w:p>
    <w:p>
      <w:pPr>
        <w:spacing w:after="60"/>
      </w:pPr>
      <w:r>
        <w:rPr>
          <w:sz w:val="22"/>
        </w:rPr>
        <w:t>&gt;</w:t>
      </w:r>
    </w:p>
    <w:p>
      <w:pPr>
        <w:spacing w:after="60"/>
      </w:pPr>
      <w:r>
        <w:rPr>
          <w:sz w:val="22"/>
        </w:rPr>
        <w:t>&gt; Maximal 1 DIN-A4-Seite. Klare, knappe Sätze. Vorlage für Unterschriftenliste am Ende.«</w:t>
      </w:r>
    </w:p>
    <w:p>
      <w:pPr>
        <w:spacing w:before="200"/>
      </w:pPr>
      <w:r>
        <w:rPr>
          <w:b/>
          <w:sz w:val="24"/>
        </w:rPr>
        <w:t>Checklisten für die Baustelle</w:t>
      </w:r>
    </w:p>
    <w:p>
      <w:pPr>
        <w:spacing w:after="60"/>
      </w:pPr>
      <w:r>
        <w:rPr>
          <w:sz w:val="22"/>
        </w:rPr>
        <w:t>&gt; »Erstelle eine Baustellen-Checkliste für meine Malerarbeiten. Jeder Mitarbeiter soll sie vor Beginn und nach Abschluss der Arbeit durchgehen.</w:t>
      </w:r>
    </w:p>
    <w:p>
      <w:pPr>
        <w:spacing w:after="60"/>
      </w:pPr>
      <w:r>
        <w:rPr>
          <w:sz w:val="22"/>
        </w:rPr>
        <w:t>&gt;</w:t>
      </w:r>
    </w:p>
    <w:p>
      <w:pPr>
        <w:spacing w:after="60"/>
      </w:pPr>
      <w:r>
        <w:rPr>
          <w:sz w:val="22"/>
        </w:rPr>
        <w:t>&gt; Vor Arbeitsbeginn:</w:t>
      </w:r>
    </w:p>
    <w:p>
      <w:pPr>
        <w:spacing w:after="60"/>
      </w:pPr>
      <w:r>
        <w:rPr>
          <w:sz w:val="22"/>
        </w:rPr>
        <w:t>&gt; - [ ] Kunde begrüßt und Zugang erhalten</w:t>
      </w:r>
    </w:p>
    <w:p>
      <w:pPr>
        <w:spacing w:after="60"/>
      </w:pPr>
      <w:r>
        <w:rPr>
          <w:sz w:val="22"/>
        </w:rPr>
        <w:t>&gt; - [ ] Arbeitsbereich freigeräumt/abgedeckt</w:t>
      </w:r>
    </w:p>
    <w:p>
      <w:pPr>
        <w:spacing w:after="60"/>
      </w:pPr>
      <w:r>
        <w:rPr>
          <w:sz w:val="22"/>
        </w:rPr>
        <w:t>&gt; - [ ] Material vollständig und geprüft</w:t>
      </w:r>
    </w:p>
    <w:p>
      <w:pPr>
        <w:spacing w:after="60"/>
      </w:pPr>
      <w:r>
        <w:rPr>
          <w:sz w:val="22"/>
        </w:rPr>
        <w:t>&gt; - [ ] Werkzeug funktionstüchtig</w:t>
      </w:r>
    </w:p>
    <w:p>
      <w:pPr>
        <w:spacing w:after="60"/>
      </w:pPr>
      <w:r>
        <w:rPr>
          <w:sz w:val="22"/>
        </w:rPr>
        <w:t>&gt; - [ ] Sicherheitscheck (Leiter, Gerüst, Strom)</w:t>
      </w:r>
    </w:p>
    <w:p>
      <w:pPr>
        <w:spacing w:after="60"/>
      </w:pPr>
      <w:r>
        <w:rPr>
          <w:sz w:val="22"/>
        </w:rPr>
        <w:t>&gt;</w:t>
      </w:r>
    </w:p>
    <w:p>
      <w:pPr>
        <w:spacing w:after="60"/>
      </w:pPr>
      <w:r>
        <w:rPr>
          <w:sz w:val="22"/>
        </w:rPr>
        <w:t>&gt; Während der Arbeit:</w:t>
      </w:r>
    </w:p>
    <w:p>
      <w:pPr>
        <w:spacing w:after="60"/>
      </w:pPr>
      <w:r>
        <w:rPr>
          <w:sz w:val="22"/>
        </w:rPr>
        <w:t>&gt; - [ ] Untergrund geprüft</w:t>
      </w:r>
    </w:p>
    <w:p>
      <w:pPr>
        <w:spacing w:after="60"/>
      </w:pPr>
      <w:r>
        <w:rPr>
          <w:sz w:val="22"/>
        </w:rPr>
        <w:t>&gt; - [ ] Grundierung aufgetragen</w:t>
      </w:r>
    </w:p>
    <w:p>
      <w:pPr>
        <w:spacing w:after="60"/>
      </w:pPr>
      <w:r>
        <w:rPr>
          <w:sz w:val="22"/>
        </w:rPr>
        <w:t>&gt; - [ ] Farbe/Lack nach Vorgabe gemischt</w:t>
      </w:r>
    </w:p>
    <w:p>
      <w:pPr>
        <w:spacing w:after="60"/>
      </w:pPr>
      <w:r>
        <w:rPr>
          <w:sz w:val="22"/>
        </w:rPr>
        <w:t>&gt; - [ ] Sorgfältige Ausführung (keine Schlieren, Tropfen, Farbnasen)</w:t>
      </w:r>
    </w:p>
    <w:p>
      <w:pPr>
        <w:spacing w:after="60"/>
      </w:pPr>
      <w:r>
        <w:rPr>
          <w:sz w:val="22"/>
        </w:rPr>
        <w:t>&gt;</w:t>
      </w:r>
    </w:p>
    <w:p>
      <w:pPr>
        <w:spacing w:after="60"/>
      </w:pPr>
      <w:r>
        <w:rPr>
          <w:sz w:val="22"/>
        </w:rPr>
        <w:t>&gt; Nach Abschluss:</w:t>
      </w:r>
    </w:p>
    <w:p>
      <w:pPr>
        <w:spacing w:after="60"/>
      </w:pPr>
      <w:r>
        <w:rPr>
          <w:sz w:val="22"/>
        </w:rPr>
        <w:t>&gt; - [ ] Werkzeug gereinigt</w:t>
      </w:r>
    </w:p>
    <w:p>
      <w:pPr>
        <w:spacing w:after="60"/>
      </w:pPr>
      <w:r>
        <w:rPr>
          <w:sz w:val="22"/>
        </w:rPr>
        <w:t>&gt; - [ ] Abfall entsorgt (Farbreste, Folien, Klebeband)</w:t>
      </w:r>
    </w:p>
    <w:p>
      <w:pPr>
        <w:spacing w:after="60"/>
      </w:pPr>
      <w:r>
        <w:rPr>
          <w:sz w:val="22"/>
        </w:rPr>
        <w:t>&gt; - [ ] Arbeitsbereich sauber hinterlassen</w:t>
      </w:r>
    </w:p>
    <w:p>
      <w:pPr>
        <w:spacing w:after="60"/>
      </w:pPr>
      <w:r>
        <w:rPr>
          <w:sz w:val="22"/>
        </w:rPr>
        <w:t>&gt; - [ ] Kunde informiert und zufrieden</w:t>
      </w:r>
    </w:p>
    <w:p>
      <w:pPr>
        <w:spacing w:after="60"/>
      </w:pPr>
      <w:r>
        <w:rPr>
          <w:sz w:val="22"/>
        </w:rPr>
        <w:t>&gt; - [ ] Mängel dokumentiert</w:t>
      </w:r>
    </w:p>
    <w:p>
      <w:pPr>
        <w:spacing w:after="60"/>
      </w:pPr>
      <w:r>
        <w:rPr>
          <w:sz w:val="22"/>
        </w:rPr>
        <w:t>&gt;</w:t>
      </w:r>
    </w:p>
    <w:p>
      <w:pPr>
        <w:spacing w:after="60"/>
      </w:pPr>
      <w:r>
        <w:rPr>
          <w:sz w:val="22"/>
        </w:rPr>
        <w:t>&gt; Formuliere so, dass es auch ungelernte Aushilfen verstehen. Platz für Datum und Unterschrift des Mitarbeiters.«</w:t>
      </w:r>
    </w:p>
    <w:p>
      <w:pPr>
        <w:spacing w:before="360" w:after="120"/>
      </w:pPr>
      <w:r>
        <w:rPr>
          <w:b/>
          <w:sz w:val="30"/>
        </w:rPr>
        <w:t>8. Excel, Word, PDF: Dokumente erstellen und formatieren</w:t>
      </w:r>
    </w:p>
    <w:p>
      <w:pPr>
        <w:spacing w:before="200"/>
      </w:pPr>
      <w:r>
        <w:rPr>
          <w:b/>
          <w:sz w:val="24"/>
        </w:rPr>
        <w:t>ChatGPT als Excel-Assistent</w:t>
      </w:r>
    </w:p>
    <w:p>
      <w:pPr>
        <w:spacing w:after="60"/>
      </w:pPr>
      <w:r>
        <w:rPr>
          <w:sz w:val="22"/>
        </w:rPr>
        <w:t>ChatGPT kann keine Excel-Dateien erstellen, aber es kann dir die Daten liefern, die du in Excel eintragen musst.</w:t>
      </w:r>
    </w:p>
    <w:p>
      <w:pPr>
        <w:spacing w:after="60"/>
      </w:pPr>
      <w:r>
        <w:rPr>
          <w:sz w:val="22"/>
        </w:rPr>
        <w:t>Baustellen-Kalkulation:</w:t>
      </w:r>
    </w:p>
    <w:p>
      <w:pPr>
        <w:spacing w:after="60"/>
      </w:pPr>
      <w:r>
        <w:rPr>
          <w:sz w:val="22"/>
        </w:rPr>
        <w:t>&gt; »Ich erstelle eine Kalkulation für eine Baustelle in Excel. Hilf mir, die Struktur zu planen. Spalten: Position | Menge | Einheit | Einzelpreis | Gesamtpreis | Materialkosten | Arbeitszeit (h)</w:t>
      </w:r>
    </w:p>
    <w:p>
      <w:pPr>
        <w:spacing w:after="60"/>
      </w:pPr>
      <w:r>
        <w:rPr>
          <w:sz w:val="22"/>
        </w:rPr>
        <w:t>&gt;</w:t>
      </w:r>
    </w:p>
    <w:p>
      <w:pPr>
        <w:spacing w:after="60"/>
      </w:pPr>
      <w:r>
        <w:rPr>
          <w:sz w:val="22"/>
        </w:rPr>
        <w:t>&gt; Ich brauche eine Tabelle mit folgenden Positionen:</w:t>
      </w:r>
    </w:p>
    <w:p>
      <w:pPr>
        <w:spacing w:after="60"/>
      </w:pPr>
      <w:r>
        <w:rPr>
          <w:sz w:val="22"/>
        </w:rPr>
        <w:t>&gt; 1. Wandfarbe weiss, 3 Eimer à 42 Euro</w:t>
      </w:r>
    </w:p>
    <w:p>
      <w:pPr>
        <w:spacing w:after="60"/>
      </w:pPr>
      <w:r>
        <w:rPr>
          <w:sz w:val="22"/>
        </w:rPr>
        <w:t>&gt; 2. Grundierung, 2 Eimer à 29 Euro</w:t>
      </w:r>
    </w:p>
    <w:p>
      <w:pPr>
        <w:spacing w:after="60"/>
      </w:pPr>
      <w:r>
        <w:rPr>
          <w:sz w:val="22"/>
        </w:rPr>
        <w:t>&gt; 3. Malervlies, 5 Rollen à 18 Euro</w:t>
      </w:r>
    </w:p>
    <w:p>
      <w:pPr>
        <w:spacing w:after="60"/>
      </w:pPr>
      <w:r>
        <w:rPr>
          <w:sz w:val="22"/>
        </w:rPr>
        <w:t>&gt; 4. Abdeckfolie, 2 Rollen à 12 Euro</w:t>
      </w:r>
    </w:p>
    <w:p>
      <w:pPr>
        <w:spacing w:after="60"/>
      </w:pPr>
      <w:r>
        <w:rPr>
          <w:sz w:val="22"/>
        </w:rPr>
        <w:t>&gt; 5. Klebeband, 10 Rollen à 3,50 Euro</w:t>
      </w:r>
    </w:p>
    <w:p>
      <w:pPr>
        <w:spacing w:after="60"/>
      </w:pPr>
      <w:r>
        <w:rPr>
          <w:sz w:val="22"/>
        </w:rPr>
        <w:t>&gt; 6. Arbeitszeit: 3 Tage à 8 Stunden, Stundensatz 55 Euro</w:t>
      </w:r>
    </w:p>
    <w:p>
      <w:pPr>
        <w:spacing w:after="60"/>
      </w:pPr>
      <w:r>
        <w:rPr>
          <w:sz w:val="22"/>
        </w:rPr>
        <w:t>&gt; 7. Anfahrt: 2 × 35 Euro</w:t>
      </w:r>
    </w:p>
    <w:p>
      <w:pPr>
        <w:spacing w:after="60"/>
      </w:pPr>
      <w:r>
        <w:rPr>
          <w:sz w:val="22"/>
        </w:rPr>
        <w:t>&gt; 8. Entsorgung: 1 × 45 Euro</w:t>
      </w:r>
    </w:p>
    <w:p>
      <w:pPr>
        <w:spacing w:after="60"/>
      </w:pPr>
      <w:r>
        <w:rPr>
          <w:sz w:val="22"/>
        </w:rPr>
        <w:t>&gt;</w:t>
      </w:r>
    </w:p>
    <w:p>
      <w:pPr>
        <w:spacing w:after="60"/>
      </w:pPr>
      <w:r>
        <w:rPr>
          <w:sz w:val="22"/>
        </w:rPr>
        <w:t>&gt; Gib die Tabelle als Text aus, den ich direkt in Excel kopieren kann. Mit Formel für Gesamtpreis pro Position (Menge × Einzelpreis + Material).«</w:t>
      </w:r>
    </w:p>
    <w:p>
      <w:pPr>
        <w:spacing w:after="60"/>
      </w:pPr>
      <w:r>
        <w:rPr>
          <w:sz w:val="22"/>
        </w:rPr>
        <w:t>Stundenzettel-Vorlage:</w:t>
      </w:r>
    </w:p>
    <w:p>
      <w:pPr>
        <w:spacing w:after="60"/>
      </w:pPr>
      <w:r>
        <w:rPr>
          <w:sz w:val="22"/>
        </w:rPr>
        <w:t>&gt; »Erstelle eine Stundenzettel-Vorlage für meine Mitarbeiter, die ich in Excel nutzen kann. Spalten:</w:t>
      </w:r>
    </w:p>
    <w:p>
      <w:pPr>
        <w:spacing w:after="60"/>
      </w:pPr>
      <w:r>
        <w:rPr>
          <w:sz w:val="22"/>
        </w:rPr>
        <w:t>&gt; - Datum | Projekt/Kunde | Beginn | Ende | Pause (Min) | Netto-Stunden | Tätigkeit | Unterschrift MA</w:t>
      </w:r>
    </w:p>
    <w:p>
      <w:pPr>
        <w:spacing w:after="60"/>
      </w:pPr>
      <w:r>
        <w:rPr>
          <w:sz w:val="22"/>
        </w:rPr>
        <w:t>&gt;</w:t>
      </w:r>
    </w:p>
    <w:p>
      <w:pPr>
        <w:spacing w:after="60"/>
      </w:pPr>
      <w:r>
        <w:rPr>
          <w:sz w:val="22"/>
        </w:rPr>
        <w:t>&gt; Gib die Struktur als Text aus, den ich in Excel importieren kann.«</w:t>
      </w:r>
    </w:p>
    <w:p>
      <w:pPr>
        <w:spacing w:before="200"/>
      </w:pPr>
      <w:r>
        <w:rPr>
          <w:b/>
          <w:sz w:val="24"/>
        </w:rPr>
        <w:t>Word-Dokumente mit ChatGPT</w:t>
      </w:r>
    </w:p>
    <w:p>
      <w:pPr>
        <w:spacing w:after="60"/>
      </w:pPr>
      <w:r>
        <w:rPr>
          <w:sz w:val="22"/>
        </w:rPr>
        <w:t>&gt; »Schreibe einen professionellen Briefkopf für mein Unternehmen (Maler Müller GmbH, Musterstraße 1, 12345 München, Tel: 089/123456, E-Mail: info@maler-müller.de, Steürnummer 123/456/7890, Geschäftsführer: Thomas Müller). Gib den Briefkopf als Text aus, den ich in Word als Vorlage speichern kann. Enthalten: Logo-Platzhalter, Absenderzeile, Datumszeile, Betreffzeile, Anrede, Text, Grußformel, Anlagen, Geschäftsführer-Zeile. Formatiere es übersichtlich mit Leerzeichen für spätere Anpassung in Word.«</w:t>
      </w:r>
    </w:p>
    <w:p>
      <w:pPr>
        <w:spacing w:after="60"/>
      </w:pPr>
      <w:r>
        <w:rPr>
          <w:sz w:val="22"/>
        </w:rPr>
        <w:t>&gt; »Erstelle eine Rechnung als Word-kompatiblen Text. Meine Firma: Schreiner Schmidt GmbH, Tischlerstraße 5, 54321 Stuttgart. Kunde: Familie Klein, Birkenweg 3, 54320 Stuttgart. Leistung: Einbau einer Einbauküche (Küche geliefert durch Kunden), Anpassung Schrankfronten, Montage Arbeitsplatte. Material: 480 Euro, Arbeitszeit: 16 Stunden à 60 Euro = 960 Euro, Anfahrt: 40 Euro. Gesamt netto: 1.480 Euro. 19 % MwSt: 281,20 Euro. Gesamt brutto: 1.761,20 Euro. Rechnungsnummer: 2025-033, Datum: 15.03.2025. Zahlungsziel: 14 Tage. Verwende eine tabellarische Darstellung für die Leistungen.«</w:t>
      </w:r>
    </w:p>
    <w:p>
      <w:pPr>
        <w:spacing w:before="200"/>
      </w:pPr>
      <w:r>
        <w:rPr>
          <w:b/>
          <w:sz w:val="24"/>
        </w:rPr>
        <w:t>PDF-Texte für Flyer und Angebotsmappen</w:t>
      </w:r>
    </w:p>
    <w:p>
      <w:pPr>
        <w:spacing w:after="60"/>
      </w:pPr>
      <w:r>
        <w:rPr>
          <w:sz w:val="22"/>
        </w:rPr>
        <w:t>&gt; »Schreibe einen Flyer-Text (DIN-lang, beidseitig) für meinen Handwerksbetrieb.</w:t>
      </w:r>
    </w:p>
    <w:p>
      <w:pPr>
        <w:spacing w:after="60"/>
      </w:pPr>
      <w:r>
        <w:rPr>
          <w:sz w:val="22"/>
        </w:rPr>
        <w:t>&gt;</w:t>
      </w:r>
    </w:p>
    <w:p>
      <w:pPr>
        <w:spacing w:after="60"/>
      </w:pPr>
      <w:r>
        <w:rPr>
          <w:sz w:val="22"/>
        </w:rPr>
        <w:t>&gt; Vorderseite:</w:t>
      </w:r>
    </w:p>
    <w:p>
      <w:pPr>
        <w:spacing w:after="60"/>
      </w:pPr>
      <w:r>
        <w:rPr>
          <w:sz w:val="22"/>
        </w:rPr>
        <w:t>&gt; - Firmenname + Logo-Platzhalter</w:t>
      </w:r>
    </w:p>
    <w:p>
      <w:pPr>
        <w:spacing w:after="60"/>
      </w:pPr>
      <w:r>
        <w:rPr>
          <w:sz w:val="22"/>
        </w:rPr>
        <w:t>&gt; - Slogan: ›Ihr zuverlässiger Partner für Malerarbeiten in München‹</w:t>
      </w:r>
    </w:p>
    <w:p>
      <w:pPr>
        <w:spacing w:after="60"/>
      </w:pPr>
      <w:r>
        <w:rPr>
          <w:sz w:val="22"/>
        </w:rPr>
        <w:t>&gt; - 3 Hauptleistungen (Innenanstrich, Außenanstrich, Tapezierarbeiten)</w:t>
      </w:r>
    </w:p>
    <w:p>
      <w:pPr>
        <w:spacing w:after="60"/>
      </w:pPr>
      <w:r>
        <w:rPr>
          <w:sz w:val="22"/>
        </w:rPr>
        <w:t>&gt; - Kontaktdaten</w:t>
      </w:r>
    </w:p>
    <w:p>
      <w:pPr>
        <w:spacing w:after="60"/>
      </w:pPr>
      <w:r>
        <w:rPr>
          <w:sz w:val="22"/>
        </w:rPr>
        <w:t>&gt;</w:t>
      </w:r>
    </w:p>
    <w:p>
      <w:pPr>
        <w:spacing w:after="60"/>
      </w:pPr>
      <w:r>
        <w:rPr>
          <w:sz w:val="22"/>
        </w:rPr>
        <w:t>&gt; Rückseite:</w:t>
      </w:r>
    </w:p>
    <w:p>
      <w:pPr>
        <w:spacing w:after="60"/>
      </w:pPr>
      <w:r>
        <w:rPr>
          <w:sz w:val="22"/>
        </w:rPr>
        <w:t>&gt; - Warum wir? (15 Jahre Erfahrung, Meisterbetrieb, 10 Mitarbeiter, kostenlose Angebote)</w:t>
      </w:r>
    </w:p>
    <w:p>
      <w:pPr>
        <w:spacing w:after="60"/>
      </w:pPr>
      <w:r>
        <w:rPr>
          <w:sz w:val="22"/>
        </w:rPr>
        <w:t>&gt; - 3 Kundenstimmen (kurz)</w:t>
      </w:r>
    </w:p>
    <w:p>
      <w:pPr>
        <w:spacing w:after="60"/>
      </w:pPr>
      <w:r>
        <w:rPr>
          <w:sz w:val="22"/>
        </w:rPr>
        <w:t>&gt; - Rabattaktion für Neukunden (10 % auf erste Beauftragung)</w:t>
      </w:r>
    </w:p>
    <w:p>
      <w:pPr>
        <w:spacing w:after="60"/>
      </w:pPr>
      <w:r>
        <w:rPr>
          <w:sz w:val="22"/>
        </w:rPr>
        <w:t>&gt; - Öffnungszeiten, Webseite, Social Media</w:t>
      </w:r>
    </w:p>
    <w:p>
      <w:pPr>
        <w:spacing w:after="60"/>
      </w:pPr>
      <w:r>
        <w:rPr>
          <w:sz w:val="22"/>
        </w:rPr>
        <w:t>&gt;</w:t>
      </w:r>
    </w:p>
    <w:p>
      <w:pPr>
        <w:spacing w:after="60"/>
      </w:pPr>
      <w:r>
        <w:rPr>
          <w:sz w:val="22"/>
        </w:rPr>
        <w:t>&gt; Maximal 500 Wörter insgesamt. Ton: professionell, aber nicht steif. Übersichtlich und einladend.«</w:t>
      </w:r>
    </w:p>
    <w:p>
      <w:pPr>
        <w:spacing w:before="360" w:after="120"/>
      </w:pPr>
      <w:r>
        <w:rPr>
          <w:b/>
          <w:sz w:val="30"/>
        </w:rPr>
        <w:t>9. Angebotsvergleiche und Preiskalkulation mit KI-Unterstützung</w:t>
      </w:r>
    </w:p>
    <w:p>
      <w:pPr>
        <w:spacing w:before="200"/>
      </w:pPr>
      <w:r>
        <w:rPr>
          <w:b/>
          <w:sz w:val="24"/>
        </w:rPr>
        <w:t>Materialkosten recherchieren</w:t>
      </w:r>
    </w:p>
    <w:p>
      <w:pPr>
        <w:spacing w:after="60"/>
      </w:pPr>
      <w:r>
        <w:rPr>
          <w:sz w:val="22"/>
        </w:rPr>
        <w:t>&gt; »Ich brauche eine Preisübersicht für folgende Malerbedarf-Materialien für eine konkrete Kalkulation. Nenne mir realistische Preise (Stand 2025/2026) für:</w:t>
      </w:r>
    </w:p>
    <w:p>
      <w:pPr>
        <w:spacing w:after="60"/>
      </w:pPr>
      <w:r>
        <w:rPr>
          <w:sz w:val="22"/>
        </w:rPr>
        <w:t>&gt; - Wandfarbe Innen, weiß, matt, 10-Liter-Eimer (Marke: Alpina oder Caparol)</w:t>
      </w:r>
    </w:p>
    <w:p>
      <w:pPr>
        <w:spacing w:after="60"/>
      </w:pPr>
      <w:r>
        <w:rPr>
          <w:sz w:val="22"/>
        </w:rPr>
        <w:t>&gt; - Grundierung für Innenwände, 10-Liter-Eimer</w:t>
      </w:r>
    </w:p>
    <w:p>
      <w:pPr>
        <w:spacing w:after="60"/>
      </w:pPr>
      <w:r>
        <w:rPr>
          <w:sz w:val="22"/>
        </w:rPr>
        <w:t>&gt; - Malervlies, 1 Rolle à 50 m²</w:t>
      </w:r>
    </w:p>
    <w:p>
      <w:pPr>
        <w:spacing w:after="60"/>
      </w:pPr>
      <w:r>
        <w:rPr>
          <w:sz w:val="22"/>
        </w:rPr>
        <w:t>&gt; - Abdeckfolie, 1 Rolle à 50 Meter</w:t>
      </w:r>
    </w:p>
    <w:p>
      <w:pPr>
        <w:spacing w:after="60"/>
      </w:pPr>
      <w:r>
        <w:rPr>
          <w:sz w:val="22"/>
        </w:rPr>
        <w:t>&gt; - Malerkrepp, 1 Rolle à 50 Meter</w:t>
      </w:r>
    </w:p>
    <w:p>
      <w:pPr>
        <w:spacing w:after="60"/>
      </w:pPr>
      <w:r>
        <w:rPr>
          <w:sz w:val="22"/>
        </w:rPr>
        <w:t>&gt; - Rührwerk für Farbe (professionell)</w:t>
      </w:r>
    </w:p>
    <w:p>
      <w:pPr>
        <w:spacing w:after="60"/>
      </w:pPr>
      <w:r>
        <w:rPr>
          <w:sz w:val="22"/>
        </w:rPr>
        <w:t>&gt; - Pinselset (5-teilig, Profi-Qualität)</w:t>
      </w:r>
    </w:p>
    <w:p>
      <w:pPr>
        <w:spacing w:after="60"/>
      </w:pPr>
      <w:r>
        <w:rPr>
          <w:sz w:val="22"/>
        </w:rPr>
        <w:t>&gt; - Farbwalzenset (3-teilig)</w:t>
      </w:r>
    </w:p>
    <w:p>
      <w:pPr>
        <w:spacing w:after="60"/>
      </w:pPr>
      <w:r>
        <w:rPr>
          <w:sz w:val="22"/>
        </w:rPr>
        <w:t>&gt;</w:t>
      </w:r>
    </w:p>
    <w:p>
      <w:pPr>
        <w:spacing w:after="60"/>
      </w:pPr>
      <w:r>
        <w:rPr>
          <w:sz w:val="22"/>
        </w:rPr>
        <w:t>&gt; Nenne jeweils den Bereich (günstigste bis teürste Variante) – aber bleib realistisch für den deutschen Markt. Ich bin ein Malerbetrieb und kaufe im Fachhandel, nicht im Baumarkt.«</w:t>
      </w:r>
    </w:p>
    <w:p>
      <w:pPr>
        <w:spacing w:before="200"/>
      </w:pPr>
      <w:r>
        <w:rPr>
          <w:b/>
          <w:sz w:val="24"/>
        </w:rPr>
        <w:t>Stundensatz berechnen</w:t>
      </w:r>
    </w:p>
    <w:p>
      <w:pPr>
        <w:spacing w:after="60"/>
      </w:pPr>
      <w:r>
        <w:rPr>
          <w:sz w:val="22"/>
        </w:rPr>
        <w:t>&gt; »Hilf mir, meinen korrekten Stundensatz als selbstständiger Handwerker zu berechnen. Meine Daten:</w:t>
      </w:r>
    </w:p>
    <w:p>
      <w:pPr>
        <w:spacing w:after="60"/>
      </w:pPr>
      <w:r>
        <w:rPr>
          <w:sz w:val="22"/>
        </w:rPr>
        <w:t>&gt; - Ich bin Malermeister mit eigener Firma</w:t>
      </w:r>
    </w:p>
    <w:p>
      <w:pPr>
        <w:spacing w:after="60"/>
      </w:pPr>
      <w:r>
        <w:rPr>
          <w:sz w:val="22"/>
        </w:rPr>
        <w:t>&gt; - Ich habe 10 Mitarbeiter</w:t>
      </w:r>
    </w:p>
    <w:p>
      <w:pPr>
        <w:spacing w:after="60"/>
      </w:pPr>
      <w:r>
        <w:rPr>
          <w:sz w:val="22"/>
        </w:rPr>
        <w:t>&gt; - Jahresumsatz (geplant): 350.000 Euro</w:t>
      </w:r>
    </w:p>
    <w:p>
      <w:pPr>
        <w:spacing w:after="60"/>
      </w:pPr>
      <w:r>
        <w:rPr>
          <w:sz w:val="22"/>
        </w:rPr>
        <w:t>&gt; - Monatliche Fixkosten: Miete Werkstatt 1.500 Euro, Versicherungen 800 Euro, Leasing Firmenwagen 2 × 400 Euro, Büro/Verwaltung 600 Euro, Marketing 300 Euro, Buchhaltung 200 Euro</w:t>
      </w:r>
    </w:p>
    <w:p>
      <w:pPr>
        <w:spacing w:after="60"/>
      </w:pPr>
      <w:r>
        <w:rPr>
          <w:sz w:val="22"/>
        </w:rPr>
        <w:t>&gt; - Jahresgehalt für mich (privat): 50.000 Euro</w:t>
      </w:r>
    </w:p>
    <w:p>
      <w:pPr>
        <w:spacing w:after="60"/>
      </w:pPr>
      <w:r>
        <w:rPr>
          <w:sz w:val="22"/>
        </w:rPr>
        <w:t>&gt; - Ich arbeite selbst 40 Stunden pro Woche, 46 Wochen pro Jahr = 1.840 Stunden</w:t>
      </w:r>
    </w:p>
    <w:p>
      <w:pPr>
        <w:spacing w:after="60"/>
      </w:pPr>
      <w:r>
        <w:rPr>
          <w:sz w:val="22"/>
        </w:rPr>
        <w:t>&gt; - Davon ca. 25 % Verwaltung/Organisation</w:t>
      </w:r>
    </w:p>
    <w:p>
      <w:pPr>
        <w:spacing w:after="60"/>
      </w:pPr>
      <w:r>
        <w:rPr>
          <w:sz w:val="22"/>
        </w:rPr>
        <w:t>&gt;</w:t>
      </w:r>
    </w:p>
    <w:p>
      <w:pPr>
        <w:spacing w:after="60"/>
      </w:pPr>
      <w:r>
        <w:rPr>
          <w:sz w:val="22"/>
        </w:rPr>
        <w:t>&gt; Berechne:</w:t>
      </w:r>
    </w:p>
    <w:p>
      <w:pPr>
        <w:spacing w:after="60"/>
      </w:pPr>
      <w:r>
        <w:rPr>
          <w:sz w:val="22"/>
        </w:rPr>
        <w:t>&gt; 1. Meine Gesamtkosten pro Jahr</w:t>
      </w:r>
    </w:p>
    <w:p>
      <w:pPr>
        <w:spacing w:after="60"/>
      </w:pPr>
      <w:r>
        <w:rPr>
          <w:sz w:val="22"/>
        </w:rPr>
        <w:t>&gt; 2. Meine abrechenbaren Stunden pro Jahr</w:t>
      </w:r>
    </w:p>
    <w:p>
      <w:pPr>
        <w:spacing w:after="60"/>
      </w:pPr>
      <w:r>
        <w:rPr>
          <w:sz w:val="22"/>
        </w:rPr>
        <w:t>&gt; 3. Meinen notwendigen Stundensatz (nur für meine eigene Arbeit)</w:t>
      </w:r>
    </w:p>
    <w:p>
      <w:pPr>
        <w:spacing w:after="60"/>
      </w:pPr>
      <w:r>
        <w:rPr>
          <w:sz w:val="22"/>
        </w:rPr>
        <w:t>&gt; 4. Den Stundensatz, den ich meinen Mitarbeitern berechnen muss (angenommen: Mitarbeiter kosten 35.000 €/Jahr brutto + 20 % Lohnnebenkosten, arbeiten 1.720 Stunden/Jahr)</w:t>
      </w:r>
    </w:p>
    <w:p>
      <w:pPr>
        <w:spacing w:after="60"/>
      </w:pPr>
      <w:r>
        <w:rPr>
          <w:sz w:val="22"/>
        </w:rPr>
        <w:t>&gt;</w:t>
      </w:r>
    </w:p>
    <w:p>
      <w:pPr>
        <w:spacing w:after="60"/>
      </w:pPr>
      <w:r>
        <w:rPr>
          <w:sz w:val="22"/>
        </w:rPr>
        <w:t>&gt; Gib die Berechnung Schritt für Schritt wieder und nenne mir den empfohlenen Stundensatz. Rundungsregel: auf 5-Euro-Schritte aufrunden.«</w:t>
      </w:r>
    </w:p>
    <w:p>
      <w:pPr>
        <w:spacing w:before="200"/>
      </w:pPr>
      <w:r>
        <w:rPr>
          <w:b/>
          <w:sz w:val="24"/>
        </w:rPr>
        <w:t>Angebotsvergleich</w:t>
      </w:r>
    </w:p>
    <w:p>
      <w:pPr>
        <w:spacing w:after="60"/>
      </w:pPr>
      <w:r>
        <w:rPr>
          <w:sz w:val="22"/>
        </w:rPr>
        <w:t>&gt; »Ich vergleiche zwei Angebote für einen Kundenauftrag und brauche Hilfe bei der Analyse.</w:t>
      </w:r>
    </w:p>
    <w:p>
      <w:pPr>
        <w:spacing w:after="60"/>
      </w:pPr>
      <w:r>
        <w:rPr>
          <w:sz w:val="22"/>
        </w:rPr>
        <w:t>&gt;</w:t>
      </w:r>
    </w:p>
    <w:p>
      <w:pPr>
        <w:spacing w:after="60"/>
      </w:pPr>
      <w:r>
        <w:rPr>
          <w:sz w:val="22"/>
        </w:rPr>
        <w:t>&gt; Angebot A (Handwerksbetrieb Müller):</w:t>
      </w:r>
    </w:p>
    <w:p>
      <w:pPr>
        <w:spacing w:after="60"/>
      </w:pPr>
      <w:r>
        <w:rPr>
          <w:sz w:val="22"/>
        </w:rPr>
        <w:t>&gt; - Material: 2.300 Euro</w:t>
      </w:r>
    </w:p>
    <w:p>
      <w:pPr>
        <w:spacing w:after="60"/>
      </w:pPr>
      <w:r>
        <w:rPr>
          <w:sz w:val="22"/>
        </w:rPr>
        <w:t>&gt; - Arbeitszeit: 40 Stunden à 55 Euro = 2.200 Euro</w:t>
      </w:r>
    </w:p>
    <w:p>
      <w:pPr>
        <w:spacing w:after="60"/>
      </w:pPr>
      <w:r>
        <w:rPr>
          <w:sz w:val="22"/>
        </w:rPr>
        <w:t>&gt; - Anfahrt: 80 Euro</w:t>
      </w:r>
    </w:p>
    <w:p>
      <w:pPr>
        <w:spacing w:after="60"/>
      </w:pPr>
      <w:r>
        <w:rPr>
          <w:sz w:val="22"/>
        </w:rPr>
        <w:t>&gt; - Gesamt netto: 4.580 Euro</w:t>
      </w:r>
    </w:p>
    <w:p>
      <w:pPr>
        <w:spacing w:after="60"/>
      </w:pPr>
      <w:r>
        <w:rPr>
          <w:sz w:val="22"/>
        </w:rPr>
        <w:t>&gt; - Lieferzeit: 3 Wochen</w:t>
      </w:r>
    </w:p>
    <w:p>
      <w:pPr>
        <w:spacing w:after="60"/>
      </w:pPr>
      <w:r>
        <w:rPr>
          <w:sz w:val="22"/>
        </w:rPr>
        <w:t>&gt; - Garantie: 2 Jahre</w:t>
      </w:r>
    </w:p>
    <w:p>
      <w:pPr>
        <w:spacing w:after="60"/>
      </w:pPr>
      <w:r>
        <w:rPr>
          <w:sz w:val="22"/>
        </w:rPr>
        <w:t>&gt;</w:t>
      </w:r>
    </w:p>
    <w:p>
      <w:pPr>
        <w:spacing w:after="60"/>
      </w:pPr>
      <w:r>
        <w:rPr>
          <w:sz w:val="22"/>
        </w:rPr>
        <w:t>&gt; Angebot B (Handwerksbetrieb Schmidt):</w:t>
      </w:r>
    </w:p>
    <w:p>
      <w:pPr>
        <w:spacing w:after="60"/>
      </w:pPr>
      <w:r>
        <w:rPr>
          <w:sz w:val="22"/>
        </w:rPr>
        <w:t>&gt; - Material: 1.800 Euro</w:t>
      </w:r>
    </w:p>
    <w:p>
      <w:pPr>
        <w:spacing w:after="60"/>
      </w:pPr>
      <w:r>
        <w:rPr>
          <w:sz w:val="22"/>
        </w:rPr>
        <w:t>&gt; - Arbeitszeit: 50 Stunden à 45 Euro = 2.250 Euro</w:t>
      </w:r>
    </w:p>
    <w:p>
      <w:pPr>
        <w:spacing w:after="60"/>
      </w:pPr>
      <w:r>
        <w:rPr>
          <w:sz w:val="22"/>
        </w:rPr>
        <w:t>&gt; - Anfahrt: kostenlos</w:t>
      </w:r>
    </w:p>
    <w:p>
      <w:pPr>
        <w:spacing w:after="60"/>
      </w:pPr>
      <w:r>
        <w:rPr>
          <w:sz w:val="22"/>
        </w:rPr>
        <w:t>&gt; - Gesamt netto: 4.050 Euro</w:t>
      </w:r>
    </w:p>
    <w:p>
      <w:pPr>
        <w:spacing w:after="60"/>
      </w:pPr>
      <w:r>
        <w:rPr>
          <w:sz w:val="22"/>
        </w:rPr>
        <w:t>&gt; - Lieferzeit: 5 Wochen</w:t>
      </w:r>
    </w:p>
    <w:p>
      <w:pPr>
        <w:spacing w:after="60"/>
      </w:pPr>
      <w:r>
        <w:rPr>
          <w:sz w:val="22"/>
        </w:rPr>
        <w:t>&gt; - Garantie: 1 Jahr</w:t>
      </w:r>
    </w:p>
    <w:p>
      <w:pPr>
        <w:spacing w:after="60"/>
      </w:pPr>
      <w:r>
        <w:rPr>
          <w:sz w:val="22"/>
        </w:rPr>
        <w:t>&gt;</w:t>
      </w:r>
    </w:p>
    <w:p>
      <w:pPr>
        <w:spacing w:after="60"/>
      </w:pPr>
      <w:r>
        <w:rPr>
          <w:sz w:val="22"/>
        </w:rPr>
        <w:t>&gt; Analysiere für mich (den Handwerker):</w:t>
      </w:r>
    </w:p>
    <w:p>
      <w:pPr>
        <w:spacing w:after="60"/>
      </w:pPr>
      <w:r>
        <w:rPr>
          <w:sz w:val="22"/>
        </w:rPr>
        <w:t>&gt; 1. Wie unterscheiden sich die Angebote in der Kalkulation?</w:t>
      </w:r>
    </w:p>
    <w:p>
      <w:pPr>
        <w:spacing w:after="60"/>
      </w:pPr>
      <w:r>
        <w:rPr>
          <w:sz w:val="22"/>
        </w:rPr>
        <w:t>&gt; 2. Welches Angebot ist realistischer?</w:t>
      </w:r>
    </w:p>
    <w:p>
      <w:pPr>
        <w:spacing w:after="60"/>
      </w:pPr>
      <w:r>
        <w:rPr>
          <w:sz w:val="22"/>
        </w:rPr>
        <w:t>&gt; 3. Welche versteckten Kosten könnte der Kunde übersehen?</w:t>
      </w:r>
    </w:p>
    <w:p>
      <w:pPr>
        <w:spacing w:after="60"/>
      </w:pPr>
      <w:r>
        <w:rPr>
          <w:sz w:val="22"/>
        </w:rPr>
        <w:t>&gt; 4. Was sagt der Preis über die Qualität?</w:t>
      </w:r>
    </w:p>
    <w:p>
      <w:pPr>
        <w:spacing w:after="60"/>
      </w:pPr>
      <w:r>
        <w:rPr>
          <w:sz w:val="22"/>
        </w:rPr>
        <w:t>&gt; 5. Erstelle eine kurze Argumentation für den Kunden, warum mein Angebot (Angebot A) den höheren Preis wert ist.«</w:t>
      </w:r>
    </w:p>
    <w:p>
      <w:pPr>
        <w:spacing w:before="360" w:after="120"/>
      </w:pPr>
      <w:r>
        <w:rPr>
          <w:b/>
          <w:sz w:val="30"/>
        </w:rPr>
        <w:t>10. Arbeitszeugnisse, Referenzen und Bewertungen verwalten</w:t>
      </w:r>
    </w:p>
    <w:p>
      <w:pPr>
        <w:spacing w:before="200"/>
      </w:pPr>
      <w:r>
        <w:rPr>
          <w:b/>
          <w:sz w:val="24"/>
        </w:rPr>
        <w:t>Arbeitszeugnisse verfassen</w:t>
      </w:r>
    </w:p>
    <w:p>
      <w:pPr>
        <w:spacing w:after="60"/>
      </w:pPr>
      <w:r>
        <w:rPr>
          <w:sz w:val="22"/>
        </w:rPr>
        <w:t>&gt; »Schreibe ein qualifiziertes Arbeitszeugnis für einen Malergesellen, der 3 Jahre in meinem Betrieb gearbeitet hat und jetzt aus persönlichen Gründen (Umzug) kündigt.</w:t>
      </w:r>
    </w:p>
    <w:p>
      <w:pPr>
        <w:spacing w:after="60"/>
      </w:pPr>
      <w:r>
        <w:rPr>
          <w:sz w:val="22"/>
        </w:rPr>
        <w:t>&gt;</w:t>
      </w:r>
    </w:p>
    <w:p>
      <w:pPr>
        <w:spacing w:after="60"/>
      </w:pPr>
      <w:r>
        <w:rPr>
          <w:sz w:val="22"/>
        </w:rPr>
        <w:t>&gt; Meine Bewertung:</w:t>
      </w:r>
    </w:p>
    <w:p>
      <w:pPr>
        <w:spacing w:after="60"/>
      </w:pPr>
      <w:r>
        <w:rPr>
          <w:sz w:val="22"/>
        </w:rPr>
        <w:t>&gt; - Fachlich sehr gut (selbstständig, sorgfältig, zuverlässig)</w:t>
      </w:r>
    </w:p>
    <w:p>
      <w:pPr>
        <w:spacing w:after="60"/>
      </w:pPr>
      <w:r>
        <w:rPr>
          <w:sz w:val="22"/>
        </w:rPr>
        <w:t>&gt; - Teamarbeit: sehr gut, beliebt bei Kollegen und Kunden</w:t>
      </w:r>
    </w:p>
    <w:p>
      <w:pPr>
        <w:spacing w:after="60"/>
      </w:pPr>
      <w:r>
        <w:rPr>
          <w:sz w:val="22"/>
        </w:rPr>
        <w:t>&gt; - Arbeitsverhalten: immer zuverlässig und pünktlich</w:t>
      </w:r>
    </w:p>
    <w:p>
      <w:pPr>
        <w:spacing w:after="60"/>
      </w:pPr>
      <w:r>
        <w:rPr>
          <w:sz w:val="22"/>
        </w:rPr>
        <w:t>&gt; - Kundenkontakt: freundlich und professionell</w:t>
      </w:r>
    </w:p>
    <w:p>
      <w:pPr>
        <w:spacing w:after="60"/>
      </w:pPr>
      <w:r>
        <w:rPr>
          <w:sz w:val="22"/>
        </w:rPr>
        <w:t>&gt; - Er geht zum 31.03.2026</w:t>
      </w:r>
    </w:p>
    <w:p>
      <w:pPr>
        <w:spacing w:after="60"/>
      </w:pPr>
      <w:r>
        <w:rPr>
          <w:sz w:val="22"/>
        </w:rPr>
        <w:t>&gt;</w:t>
      </w:r>
    </w:p>
    <w:p>
      <w:pPr>
        <w:spacing w:after="60"/>
      </w:pPr>
      <w:r>
        <w:rPr>
          <w:sz w:val="22"/>
        </w:rPr>
        <w:t>&gt; Wichtig: Das Zeugnis muss wohlwollend formuliert sein, aber auch der Wahrheit entsprechen (notenrelevant). Verwende die üblichen Zeugnisformulierungen (Note 2 = ›zur vollsten Zufriedenheit‹). Länge: ca. 1 DIN-A4-Seite. Aufbau: Einleitung, Tätigkeitsbeschreibung, Leistungsbeurteilung, Verhalten, Schlussformel, Datum, Unterschrift.«</w:t>
      </w:r>
    </w:p>
    <w:p>
      <w:pPr>
        <w:spacing w:before="200"/>
      </w:pPr>
      <w:r>
        <w:rPr>
          <w:b/>
          <w:sz w:val="24"/>
        </w:rPr>
        <w:t>Kundenbewertungen sammeln und optimieren</w:t>
      </w:r>
    </w:p>
    <w:p>
      <w:pPr>
        <w:spacing w:after="60"/>
      </w:pPr>
      <w:r>
        <w:rPr>
          <w:sz w:val="22"/>
        </w:rPr>
        <w:t>&gt; »Ein zufriedener Kunde möchte eine Bewertung auf Google schreiben, weiß aber nicht, was er sagen soll. Er hat gesagt: ›Ihr habt tolle Arbeit gemacht. Die Wohnung sieht super aus. Ich bin sehr zufrieden.‹ Formuliere daraus eine aussagekräftige Google-Bewertung (max. 200 Wörter). Sie soll:</w:t>
      </w:r>
    </w:p>
    <w:p>
      <w:pPr>
        <w:spacing w:after="60"/>
      </w:pPr>
      <w:r>
        <w:rPr>
          <w:sz w:val="22"/>
        </w:rPr>
        <w:t>&gt; - Konkret beschreiben, was gemacht wurde (Malerarbeiten im Wohnzimmer)</w:t>
      </w:r>
    </w:p>
    <w:p>
      <w:pPr>
        <w:spacing w:after="60"/>
      </w:pPr>
      <w:r>
        <w:rPr>
          <w:sz w:val="22"/>
        </w:rPr>
        <w:t>&gt; - Positiv hervorheben (Sauberkeit, Termintreü, Freundlichkeit)</w:t>
      </w:r>
    </w:p>
    <w:p>
      <w:pPr>
        <w:spacing w:after="60"/>
      </w:pPr>
      <w:r>
        <w:rPr>
          <w:sz w:val="22"/>
        </w:rPr>
        <w:t>&gt; - Eine Weiterempfehlung enthalten</w:t>
      </w:r>
    </w:p>
    <w:p>
      <w:pPr>
        <w:spacing w:after="60"/>
      </w:pPr>
      <w:r>
        <w:rPr>
          <w:sz w:val="22"/>
        </w:rPr>
        <w:t>&gt; - In natürlicher Sprache formuliert sein, wie ein echter Kunde«</w:t>
      </w:r>
    </w:p>
    <w:p>
      <w:pPr>
        <w:spacing w:before="200"/>
      </w:pPr>
      <w:r>
        <w:rPr>
          <w:b/>
          <w:sz w:val="24"/>
        </w:rPr>
        <w:t>Referenzliste für Ausschreibungen</w:t>
      </w:r>
    </w:p>
    <w:p>
      <w:pPr>
        <w:spacing w:after="60"/>
      </w:pPr>
      <w:r>
        <w:rPr>
          <w:sz w:val="22"/>
        </w:rPr>
        <w:t>&gt; »Erstelle eine Referenzliste für meine Website/Ausschreibungen mit folgenden Projekten:</w:t>
      </w:r>
    </w:p>
    <w:p>
      <w:pPr>
        <w:spacing w:after="60"/>
      </w:pPr>
      <w:r>
        <w:rPr>
          <w:sz w:val="22"/>
        </w:rPr>
        <w:t>&gt;</w:t>
      </w:r>
    </w:p>
    <w:p>
      <w:pPr>
        <w:spacing w:after="60"/>
      </w:pPr>
      <w:r>
        <w:rPr>
          <w:sz w:val="22"/>
        </w:rPr>
        <w:t>&gt; 1. Projekt: Fassadenrenovierung Mehrfamilienhaus München (2025)</w:t>
      </w:r>
    </w:p>
    <w:p>
      <w:pPr>
        <w:spacing w:after="60"/>
      </w:pPr>
      <w:r>
        <w:rPr>
          <w:sz w:val="22"/>
        </w:rPr>
        <w:t>&gt;    - Fläche: 1.200 m²</w:t>
      </w:r>
    </w:p>
    <w:p>
      <w:pPr>
        <w:spacing w:after="60"/>
      </w:pPr>
      <w:r>
        <w:rPr>
          <w:sz w:val="22"/>
        </w:rPr>
        <w:t>&gt;    - Volumen: 85.000 Euro</w:t>
      </w:r>
    </w:p>
    <w:p>
      <w:pPr>
        <w:spacing w:after="60"/>
      </w:pPr>
      <w:r>
        <w:rPr>
          <w:sz w:val="22"/>
        </w:rPr>
        <w:t>&gt;    - Kunde: Hausverwaltung Schreiber GmbH</w:t>
      </w:r>
    </w:p>
    <w:p>
      <w:pPr>
        <w:spacing w:after="60"/>
      </w:pPr>
      <w:r>
        <w:rPr>
          <w:sz w:val="22"/>
        </w:rPr>
        <w:t>&gt;    - Besonderheit: Denkmalschutzauflagen</w:t>
      </w:r>
    </w:p>
    <w:p>
      <w:pPr>
        <w:spacing w:after="60"/>
      </w:pPr>
      <w:r>
        <w:rPr>
          <w:sz w:val="22"/>
        </w:rPr>
        <w:t>&gt;</w:t>
      </w:r>
    </w:p>
    <w:p>
      <w:pPr>
        <w:spacing w:after="60"/>
      </w:pPr>
      <w:r>
        <w:rPr>
          <w:sz w:val="22"/>
        </w:rPr>
        <w:t>&gt; 2. Projekt: Bürorenovierung Finanzamt München (2024)</w:t>
      </w:r>
    </w:p>
    <w:p>
      <w:pPr>
        <w:spacing w:after="60"/>
      </w:pPr>
      <w:r>
        <w:rPr>
          <w:sz w:val="22"/>
        </w:rPr>
        <w:t>&gt;    - Fläche: 800 m²</w:t>
      </w:r>
    </w:p>
    <w:p>
      <w:pPr>
        <w:spacing w:after="60"/>
      </w:pPr>
      <w:r>
        <w:rPr>
          <w:sz w:val="22"/>
        </w:rPr>
        <w:t>&gt;    - Volumen: 62.000 Euro</w:t>
      </w:r>
    </w:p>
    <w:p>
      <w:pPr>
        <w:spacing w:after="60"/>
      </w:pPr>
      <w:r>
        <w:rPr>
          <w:sz w:val="22"/>
        </w:rPr>
        <w:t>&gt;    - Kunde: Staatliches Bauamt München</w:t>
      </w:r>
    </w:p>
    <w:p>
      <w:pPr>
        <w:spacing w:after="60"/>
      </w:pPr>
      <w:r>
        <w:rPr>
          <w:sz w:val="22"/>
        </w:rPr>
        <w:t>&gt;    - Besonderheit: Arbeiten während laufendem Betrieb</w:t>
      </w:r>
    </w:p>
    <w:p>
      <w:pPr>
        <w:spacing w:after="60"/>
      </w:pPr>
      <w:r>
        <w:rPr>
          <w:sz w:val="22"/>
        </w:rPr>
        <w:t>&gt;</w:t>
      </w:r>
    </w:p>
    <w:p>
      <w:pPr>
        <w:spacing w:after="60"/>
      </w:pPr>
      <w:r>
        <w:rPr>
          <w:sz w:val="22"/>
        </w:rPr>
        <w:t>&gt; 3. Projekt: Privathaus Dr. Weber (2024)</w:t>
      </w:r>
    </w:p>
    <w:p>
      <w:pPr>
        <w:spacing w:after="60"/>
      </w:pPr>
      <w:r>
        <w:rPr>
          <w:sz w:val="22"/>
        </w:rPr>
        <w:t>&gt;    - Fläche: 150 m²</w:t>
      </w:r>
    </w:p>
    <w:p>
      <w:pPr>
        <w:spacing w:after="60"/>
      </w:pPr>
      <w:r>
        <w:rPr>
          <w:sz w:val="22"/>
        </w:rPr>
        <w:t>&gt;    - Volumen: 18.000 Euro</w:t>
      </w:r>
    </w:p>
    <w:p>
      <w:pPr>
        <w:spacing w:after="60"/>
      </w:pPr>
      <w:r>
        <w:rPr>
          <w:sz w:val="22"/>
        </w:rPr>
        <w:t>&gt;    - Kunde: Privat</w:t>
      </w:r>
    </w:p>
    <w:p>
      <w:pPr>
        <w:spacing w:after="60"/>
      </w:pPr>
      <w:r>
        <w:rPr>
          <w:sz w:val="22"/>
        </w:rPr>
        <w:t>&gt;    - Besonderheit: Hochwertige Innenausstattung, Naturfarben</w:t>
      </w:r>
    </w:p>
    <w:p>
      <w:pPr>
        <w:spacing w:after="60"/>
      </w:pPr>
      <w:r>
        <w:rPr>
          <w:sz w:val="22"/>
        </w:rPr>
        <w:t>&gt;</w:t>
      </w:r>
    </w:p>
    <w:p>
      <w:pPr>
        <w:spacing w:after="60"/>
      </w:pPr>
      <w:r>
        <w:rPr>
          <w:sz w:val="22"/>
        </w:rPr>
        <w:t>&gt; Jede Referenz: 3-5 Sätze. Beschreibe die Herausforderung, die Lösung und das Ergebnis. Formuliere professionell und überzeugend für Neukunden.«</w:t>
      </w:r>
    </w:p>
    <w:p>
      <w:pPr>
        <w:spacing w:before="360" w:after="120"/>
      </w:pPr>
      <w:r>
        <w:rPr>
          <w:b/>
          <w:sz w:val="30"/>
        </w:rPr>
        <w:t>11. ChatGPT für Buchhaltung und Steürvorbereitung</w:t>
      </w:r>
    </w:p>
    <w:p>
      <w:pPr>
        <w:spacing w:before="200"/>
      </w:pPr>
      <w:r>
        <w:rPr>
          <w:b/>
          <w:sz w:val="24"/>
        </w:rPr>
        <w:t>Ausgaben kategorisieren</w:t>
      </w:r>
    </w:p>
    <w:p>
      <w:pPr>
        <w:spacing w:after="60"/>
      </w:pPr>
      <w:r>
        <w:rPr>
          <w:sz w:val="22"/>
        </w:rPr>
        <w:t>&gt; »Ich habe folgende Ausgaben für meinen Handwerksbetrieb im Januar 2026. Hilf mir, sie in Kategorien zu sortieren (Betriebsausgaben-Kategorien):</w:t>
      </w:r>
    </w:p>
    <w:p>
      <w:pPr>
        <w:spacing w:after="60"/>
      </w:pPr>
      <w:r>
        <w:rPr>
          <w:sz w:val="22"/>
        </w:rPr>
        <w:t>&gt;</w:t>
      </w:r>
    </w:p>
    <w:p>
      <w:pPr>
        <w:spacing w:after="60"/>
      </w:pPr>
      <w:r>
        <w:rPr>
          <w:sz w:val="22"/>
        </w:rPr>
        <w:t>&gt; 1. Farbeimer 89,00 € (Bauhaus, Rechnung)</w:t>
      </w:r>
    </w:p>
    <w:p>
      <w:pPr>
        <w:spacing w:after="60"/>
      </w:pPr>
      <w:r>
        <w:rPr>
          <w:sz w:val="22"/>
        </w:rPr>
        <w:t>&gt; 2. Tankquittung 65,00 € (Shell)</w:t>
      </w:r>
    </w:p>
    <w:p>
      <w:pPr>
        <w:spacing w:after="60"/>
      </w:pPr>
      <w:r>
        <w:rPr>
          <w:sz w:val="22"/>
        </w:rPr>
        <w:t>&gt; 3. Büromaterial 23,50 € (Amazon, Stifte, Papier)</w:t>
      </w:r>
    </w:p>
    <w:p>
      <w:pPr>
        <w:spacing w:after="60"/>
      </w:pPr>
      <w:r>
        <w:rPr>
          <w:sz w:val="22"/>
        </w:rPr>
        <w:t>&gt; 4. Kfz-Versicherung 420,00 € (HUK, Jahresbeitrag)</w:t>
      </w:r>
    </w:p>
    <w:p>
      <w:pPr>
        <w:spacing w:after="60"/>
      </w:pPr>
      <w:r>
        <w:rPr>
          <w:sz w:val="22"/>
        </w:rPr>
        <w:t>&gt; 5. Bewirtung Kunde 78,00 € (Gasthof zum Löwen, mit 2 Kunden)</w:t>
      </w:r>
    </w:p>
    <w:p>
      <w:pPr>
        <w:spacing w:after="60"/>
      </w:pPr>
      <w:r>
        <w:rPr>
          <w:sz w:val="22"/>
        </w:rPr>
        <w:t>&gt; 6. Software-Abo 15,00 € (Lexoffice)</w:t>
      </w:r>
    </w:p>
    <w:p>
      <w:pPr>
        <w:spacing w:after="60"/>
      </w:pPr>
      <w:r>
        <w:rPr>
          <w:sz w:val="22"/>
        </w:rPr>
        <w:t>&gt; 7. Fortbildung 350,00 € (Seminar: Fassadendämmung)</w:t>
      </w:r>
    </w:p>
    <w:p>
      <w:pPr>
        <w:spacing w:after="60"/>
      </w:pPr>
      <w:r>
        <w:rPr>
          <w:sz w:val="22"/>
        </w:rPr>
        <w:t>&gt; 8. Handyvertrag 39,99 € (Telekom)</w:t>
      </w:r>
    </w:p>
    <w:p>
      <w:pPr>
        <w:spacing w:after="60"/>
      </w:pPr>
      <w:r>
        <w:rPr>
          <w:sz w:val="22"/>
        </w:rPr>
        <w:t>&gt; 9. Werkzeug 127,00 € (Bosch-Bohrmaschine)</w:t>
      </w:r>
    </w:p>
    <w:p>
      <w:pPr>
        <w:spacing w:after="60"/>
      </w:pPr>
      <w:r>
        <w:rPr>
          <w:sz w:val="22"/>
        </w:rPr>
        <w:t>&gt; 10. Mitgliedsbeitrag 180,00 € (Handwerkskammer)</w:t>
      </w:r>
    </w:p>
    <w:p>
      <w:pPr>
        <w:spacing w:after="60"/>
      </w:pPr>
      <w:r>
        <w:rPr>
          <w:sz w:val="22"/>
        </w:rPr>
        <w:t>&gt;</w:t>
      </w:r>
    </w:p>
    <w:p>
      <w:pPr>
        <w:spacing w:after="60"/>
      </w:pPr>
      <w:r>
        <w:rPr>
          <w:sz w:val="22"/>
        </w:rPr>
        <w:t>&gt; Gib mir eine Tabelle: Ausgabe | Betrag | Kategorie | Absetzbar (Ja/Nein/Eingeschränkt) | Anmerkung.</w:t>
      </w:r>
    </w:p>
    <w:p>
      <w:pPr>
        <w:spacing w:after="60"/>
      </w:pPr>
      <w:r>
        <w:rPr>
          <w:sz w:val="22"/>
        </w:rPr>
        <w:t>&gt; Erkläre kurz, warum jede Kategorie so eingeordnet wird.«</w:t>
      </w:r>
    </w:p>
    <w:p>
      <w:pPr>
        <w:spacing w:before="200"/>
      </w:pPr>
      <w:r>
        <w:rPr>
          <w:b/>
          <w:sz w:val="24"/>
        </w:rPr>
        <w:t>Vorbereitung für die Steürerklärung</w:t>
      </w:r>
    </w:p>
    <w:p>
      <w:pPr>
        <w:spacing w:after="60"/>
      </w:pPr>
      <w:r>
        <w:rPr>
          <w:sz w:val="22"/>
        </w:rPr>
        <w:t>&gt; »Hilf mir, meine Betriebsausgaben für die Steürerklärung 2025 vorzubereiten. Gib mir eine Liste aller Kategorien, die ich als selbstständiger Handwerker prüfen sollte. Für jede Kategorie nenne:</w:t>
      </w:r>
    </w:p>
    <w:p>
      <w:pPr>
        <w:spacing w:after="60"/>
      </w:pPr>
      <w:r>
        <w:rPr>
          <w:sz w:val="22"/>
        </w:rPr>
        <w:t>&gt; - Was fällt darunter?</w:t>
      </w:r>
    </w:p>
    <w:p>
      <w:pPr>
        <w:spacing w:after="60"/>
      </w:pPr>
      <w:r>
        <w:rPr>
          <w:sz w:val="22"/>
        </w:rPr>
        <w:t>&gt; - Wie viel kann ich absetzen?</w:t>
      </w:r>
    </w:p>
    <w:p>
      <w:pPr>
        <w:spacing w:after="60"/>
      </w:pPr>
      <w:r>
        <w:rPr>
          <w:sz w:val="22"/>
        </w:rPr>
        <w:t>&gt; - Brauche ich Belege?</w:t>
      </w:r>
    </w:p>
    <w:p>
      <w:pPr>
        <w:spacing w:after="60"/>
      </w:pPr>
      <w:r>
        <w:rPr>
          <w:sz w:val="22"/>
        </w:rPr>
        <w:t>&gt; - Tipp, um nichts zu vergessen«</w:t>
      </w:r>
    </w:p>
    <w:p>
      <w:pPr>
        <w:spacing w:before="200"/>
      </w:pPr>
      <w:r>
        <w:rPr>
          <w:b/>
          <w:sz w:val="24"/>
        </w:rPr>
        <w:t>Rechnungs- und Zahlungsverfolgung</w:t>
      </w:r>
    </w:p>
    <w:p>
      <w:pPr>
        <w:spacing w:after="60"/>
      </w:pPr>
      <w:r>
        <w:rPr>
          <w:sz w:val="22"/>
        </w:rPr>
        <w:t>&gt; »Erstelle eine einfache Vorlage zur Verfolgung meiner Ausgangsrechnungen (offene Posten). Enthalten:</w:t>
      </w:r>
    </w:p>
    <w:p>
      <w:pPr>
        <w:spacing w:after="60"/>
      </w:pPr>
      <w:r>
        <w:rPr>
          <w:sz w:val="22"/>
        </w:rPr>
        <w:t>&gt; - Rechnungsnummer | Datum | Kunde | Betrag (brutto) | Zahlungsziel | Status (offen/bezahlt/mahnt) | Tage überfällig</w:t>
      </w:r>
    </w:p>
    <w:p>
      <w:pPr>
        <w:spacing w:after="60"/>
      </w:pPr>
      <w:r>
        <w:rPr>
          <w:sz w:val="22"/>
        </w:rPr>
        <w:t>&gt;</w:t>
      </w:r>
    </w:p>
    <w:p>
      <w:pPr>
        <w:spacing w:after="60"/>
      </w:pPr>
      <w:r>
        <w:rPr>
          <w:sz w:val="22"/>
        </w:rPr>
        <w:t>&gt; Gib die Vorlage als Text aus, den ich in Excel kopieren kann. Füge eine bedingte Formatierung hinzu (grün/gelb/rot für Status).«</w:t>
      </w:r>
    </w:p>
    <w:p>
      <w:pPr>
        <w:spacing w:before="360" w:after="120"/>
      </w:pPr>
      <w:r>
        <w:rPr>
          <w:b/>
          <w:sz w:val="30"/>
        </w:rPr>
        <w:t>12. Datenschutz und rechtliche Fallstricke als Selbstständiger</w:t>
      </w:r>
    </w:p>
    <w:p>
      <w:pPr>
        <w:spacing w:before="200"/>
      </w:pPr>
      <w:r>
        <w:rPr>
          <w:b/>
          <w:sz w:val="24"/>
        </w:rPr>
        <w:t>Kundendaten in ChatGPT</w:t>
      </w:r>
    </w:p>
    <w:p>
      <w:pPr>
        <w:spacing w:after="60"/>
      </w:pPr>
      <w:r>
        <w:rPr>
          <w:sz w:val="22"/>
        </w:rPr>
        <w:t>Das Wichtigste vorab: Gib keine personenbezogenen Daten unverschlüsselt in ChatGPT ein!</w:t>
      </w:r>
    </w:p>
    <w:p>
      <w:pPr>
        <w:spacing w:after="60"/>
      </w:pPr>
      <w:r>
        <w:rPr>
          <w:sz w:val="22"/>
        </w:rPr>
        <w:t>Wenn du ChatGPT für die Kundenkommunikation nutzt, achte auf:</w:t>
      </w:r>
    </w:p>
    <w:p>
      <w:pPr>
        <w:pStyle w:val="ListBullet"/>
      </w:pPr>
      <w:r>
        <w:rPr>
          <w:sz w:val="22"/>
        </w:rPr>
        <w:t>Keine vollständigen Namen ohne Notwendigkeit (»der Kunde aus München« statt »Max Mustermann, Musterstraße 12, 12345 München«)</w:t>
      </w:r>
    </w:p>
    <w:p>
      <w:pPr>
        <w:pStyle w:val="ListBullet"/>
      </w:pPr>
      <w:r>
        <w:rPr>
          <w:sz w:val="22"/>
        </w:rPr>
        <w:t>Keine Kontoverbindungen oder Kreditkartendaten</w:t>
      </w:r>
    </w:p>
    <w:p>
      <w:pPr>
        <w:pStyle w:val="ListBullet"/>
      </w:pPr>
      <w:r>
        <w:rPr>
          <w:sz w:val="22"/>
        </w:rPr>
        <w:t>Keine Steürnummern oder Ausweisnummern</w:t>
      </w:r>
    </w:p>
    <w:p>
      <w:pPr>
        <w:pStyle w:val="ListBullet"/>
      </w:pPr>
      <w:r>
        <w:rPr>
          <w:sz w:val="22"/>
        </w:rPr>
        <w:t>Keine Gesundheitsdaten</w:t>
      </w:r>
    </w:p>
    <w:p>
      <w:pPr>
        <w:spacing w:after="60"/>
      </w:pPr>
      <w:r>
        <w:rPr>
          <w:sz w:val="22"/>
        </w:rPr>
        <w:t>Alternative: Verwende Pseudonyme. Statt »Herr Max Mustermann aus München, Rechnung #2026-042 über 1.234 Euro« → »Ein Kunde aus München, Rechnung über ca. 1.200 Euro«.</w:t>
      </w:r>
    </w:p>
    <w:p>
      <w:pPr>
        <w:spacing w:before="200"/>
      </w:pPr>
      <w:r>
        <w:rPr>
          <w:b/>
          <w:sz w:val="24"/>
        </w:rPr>
        <w:t>DSGVO-konformer Einsatz</w:t>
      </w:r>
    </w:p>
    <w:p>
      <w:pPr>
        <w:spacing w:after="60"/>
      </w:pPr>
      <w:r>
        <w:rPr>
          <w:sz w:val="22"/>
        </w:rPr>
        <w:t>Rechtlich ist die Nutzung von ChatGPT für Selbstständige in Deutschland eine Grauzone. OpenAI speichert und verarbeitet die Daten in den USA. Wenn du sensible Kundendaten (Namen, Adressen, Rechnungsdaten) in ChatGPT eingibst, kann das ein DSGVO-Verstoß sein.</w:t>
      </w:r>
    </w:p>
    <w:p>
      <w:pPr>
        <w:spacing w:after="60"/>
      </w:pPr>
      <w:r>
        <w:rPr>
          <w:sz w:val="22"/>
        </w:rPr>
        <w:t>Praktische Lösung:</w:t>
      </w:r>
    </w:p>
    <w:p>
      <w:pPr>
        <w:pStyle w:val="ListBullet"/>
      </w:pPr>
      <w:r>
        <w:rPr>
          <w:sz w:val="22"/>
        </w:rPr>
        <w:t>Nutze ChatGPT für unkritische Texte (Angebotstexte ohne Kundenadressen, Social-Media-Posts, allgemeine E-Mail-Vorlagen)</w:t>
      </w:r>
    </w:p>
    <w:p>
      <w:pPr>
        <w:pStyle w:val="ListBullet"/>
      </w:pPr>
      <w:r>
        <w:rPr>
          <w:sz w:val="22"/>
        </w:rPr>
        <w:t>Für kundenbezogene Texte: Gib die Kundendaten nicht direkt ein, sondern beschreibe den Sachverhalt abstrakt</w:t>
      </w:r>
    </w:p>
    <w:p>
      <w:pPr>
        <w:pStyle w:val="ListBullet"/>
      </w:pPr>
      <w:r>
        <w:rPr>
          <w:sz w:val="22"/>
        </w:rPr>
        <w:t>Für die Buchhaltung: Nutze spezialisierte DSGVO-konforme Tools (z. B. Lexoffice, Papierkram)</w:t>
      </w:r>
    </w:p>
    <w:p>
      <w:pPr>
        <w:spacing w:before="200"/>
      </w:pPr>
      <w:r>
        <w:rPr>
          <w:b/>
          <w:sz w:val="24"/>
        </w:rPr>
        <w:t>Impressum und Haftungsausschluss</w:t>
      </w:r>
    </w:p>
    <w:p>
      <w:pPr>
        <w:spacing w:after="60"/>
      </w:pPr>
      <w:r>
        <w:rPr>
          <w:sz w:val="22"/>
        </w:rPr>
        <w:t>Wenn du KI-generierte Texte auf deiner Website nutzt, ändert das nichts an deiner Verantwortung. Du musst:</w:t>
      </w:r>
    </w:p>
    <w:p>
      <w:pPr>
        <w:pStyle w:val="ListBullet"/>
      </w:pPr>
      <w:r>
        <w:rPr>
          <w:sz w:val="22"/>
        </w:rPr>
        <w:t>Alle Texte auf Richtigkeit prüfen (ChatGPT halluziniert gelegentlich)</w:t>
      </w:r>
    </w:p>
    <w:p>
      <w:pPr>
        <w:pStyle w:val="ListBullet"/>
      </w:pPr>
      <w:r>
        <w:rPr>
          <w:sz w:val="22"/>
        </w:rPr>
        <w:t>Bei fehlerhaften KI-Informationen haftest du als Betreiber</w:t>
      </w:r>
    </w:p>
    <w:p>
      <w:pPr>
        <w:pStyle w:val="ListBullet"/>
      </w:pPr>
      <w:r>
        <w:rPr>
          <w:sz w:val="22"/>
        </w:rPr>
        <w:t>Ein Impressum ist weiterhin Pflicht</w:t>
      </w:r>
    </w:p>
    <w:p>
      <w:pPr>
        <w:spacing w:after="60"/>
      </w:pPr>
      <w:r>
        <w:rPr>
          <w:sz w:val="22"/>
        </w:rPr>
        <w:t>&gt; »Prüfe folgenden Impressumstext für meine Website auf Vollständigkeit und korrekte Angaben:</w:t>
      </w:r>
    </w:p>
    <w:p>
      <w:pPr>
        <w:spacing w:after="60"/>
      </w:pPr>
      <w:r>
        <w:rPr>
          <w:sz w:val="22"/>
        </w:rPr>
        <w:t>&gt;</w:t>
      </w:r>
    </w:p>
    <w:p>
      <w:pPr>
        <w:spacing w:after="60"/>
      </w:pPr>
      <w:r>
        <w:rPr>
          <w:sz w:val="22"/>
        </w:rPr>
        <w:t>&gt; ›Angaben gemäß § 5 TMG</w:t>
      </w:r>
    </w:p>
    <w:p>
      <w:pPr>
        <w:spacing w:after="60"/>
      </w:pPr>
      <w:r>
        <w:rPr>
          <w:sz w:val="22"/>
        </w:rPr>
        <w:t>&gt; Maler Müller GmbH</w:t>
      </w:r>
    </w:p>
    <w:p>
      <w:pPr>
        <w:spacing w:after="60"/>
      </w:pPr>
      <w:r>
        <w:rPr>
          <w:sz w:val="22"/>
        </w:rPr>
        <w:t>&gt; Musterstraße 1, 12345 München</w:t>
      </w:r>
    </w:p>
    <w:p>
      <w:pPr>
        <w:spacing w:after="60"/>
      </w:pPr>
      <w:r>
        <w:rPr>
          <w:sz w:val="22"/>
        </w:rPr>
        <w:t>&gt; Vertreten durch: Thomas Müller (Geschäftsführer)</w:t>
      </w:r>
    </w:p>
    <w:p>
      <w:pPr>
        <w:spacing w:after="60"/>
      </w:pPr>
      <w:r>
        <w:rPr>
          <w:sz w:val="22"/>
        </w:rPr>
        <w:t>&gt; Telefon: 089/123456</w:t>
      </w:r>
    </w:p>
    <w:p>
      <w:pPr>
        <w:spacing w:after="60"/>
      </w:pPr>
      <w:r>
        <w:rPr>
          <w:sz w:val="22"/>
        </w:rPr>
        <w:t>&gt; E-Mail: info@maler-müller.de</w:t>
      </w:r>
    </w:p>
    <w:p>
      <w:pPr>
        <w:spacing w:after="60"/>
      </w:pPr>
      <w:r>
        <w:rPr>
          <w:sz w:val="22"/>
        </w:rPr>
        <w:t>&gt; Registergericht: Amtsgericht München</w:t>
      </w:r>
    </w:p>
    <w:p>
      <w:pPr>
        <w:spacing w:after="60"/>
      </w:pPr>
      <w:r>
        <w:rPr>
          <w:sz w:val="22"/>
        </w:rPr>
        <w:t>&gt; Registernummer: HRB 12345</w:t>
      </w:r>
    </w:p>
    <w:p>
      <w:pPr>
        <w:spacing w:after="60"/>
      </w:pPr>
      <w:r>
        <w:rPr>
          <w:sz w:val="22"/>
        </w:rPr>
        <w:t>&gt; Umsatzsteür-ID: DE123456789</w:t>
      </w:r>
    </w:p>
    <w:p>
      <w:pPr>
        <w:spacing w:after="60"/>
      </w:pPr>
      <w:r>
        <w:rPr>
          <w:sz w:val="22"/>
        </w:rPr>
        <w:t>&gt; Verantwortlich für den Inhalt nach § 55 Abs. 2 RStV: Thomas Müller</w:t>
      </w:r>
    </w:p>
    <w:p>
      <w:pPr>
        <w:spacing w:after="60"/>
      </w:pPr>
      <w:r>
        <w:rPr>
          <w:sz w:val="22"/>
        </w:rPr>
        <w:t>&gt; Streitschlichtung: Die Europäische Kommission stellt eine Plattform zur Online-Streitbeilegung (OS) bereit: https://ec.europa.eu/consumers/odr‹</w:t>
      </w:r>
    </w:p>
    <w:p>
      <w:pPr>
        <w:spacing w:after="60"/>
      </w:pPr>
      <w:r>
        <w:rPr>
          <w:sz w:val="22"/>
        </w:rPr>
        <w:t>&gt;</w:t>
      </w:r>
    </w:p>
    <w:p>
      <w:pPr>
        <w:spacing w:after="60"/>
      </w:pPr>
      <w:r>
        <w:rPr>
          <w:sz w:val="22"/>
        </w:rPr>
        <w:t>&gt; Was fehlt? Was ist falsch?«</w:t>
      </w:r>
    </w:p>
    <w:p>
      <w:pPr>
        <w:spacing w:before="200"/>
      </w:pPr>
      <w:r>
        <w:rPr>
          <w:b/>
          <w:sz w:val="24"/>
        </w:rPr>
        <w:t>Rechnungspflichtangaben</w:t>
      </w:r>
    </w:p>
    <w:p>
      <w:pPr>
        <w:spacing w:after="60"/>
      </w:pPr>
      <w:r>
        <w:rPr>
          <w:sz w:val="22"/>
        </w:rPr>
        <w:t>&gt; »Prüfe die folgende Rechnung auf Vollständigkeit nach deutschem Rechnungsrecht (§ 14 UStG). Was fehlt?</w:t>
      </w:r>
    </w:p>
    <w:p>
      <w:pPr>
        <w:spacing w:after="60"/>
      </w:pPr>
      <w:r>
        <w:rPr>
          <w:sz w:val="22"/>
        </w:rPr>
        <w:t>&gt;</w:t>
      </w:r>
    </w:p>
    <w:p>
      <w:pPr>
        <w:spacing w:after="60"/>
      </w:pPr>
      <w:r>
        <w:rPr>
          <w:sz w:val="22"/>
        </w:rPr>
        <w:t>&gt; ›Rechnung Nr. 2025-033</w:t>
      </w:r>
    </w:p>
    <w:p>
      <w:pPr>
        <w:spacing w:after="60"/>
      </w:pPr>
      <w:r>
        <w:rPr>
          <w:sz w:val="22"/>
        </w:rPr>
        <w:t>&gt; Maler Müller GmbH</w:t>
      </w:r>
    </w:p>
    <w:p>
      <w:pPr>
        <w:spacing w:after="60"/>
      </w:pPr>
      <w:r>
        <w:rPr>
          <w:sz w:val="22"/>
        </w:rPr>
        <w:t>&gt; Leistung: Innenanstrich Wohnzimmer</w:t>
      </w:r>
    </w:p>
    <w:p>
      <w:pPr>
        <w:spacing w:after="60"/>
      </w:pPr>
      <w:r>
        <w:rPr>
          <w:sz w:val="22"/>
        </w:rPr>
        <w:t>&gt; Netto: 1.000 €</w:t>
      </w:r>
    </w:p>
    <w:p>
      <w:pPr>
        <w:spacing w:after="60"/>
      </w:pPr>
      <w:r>
        <w:rPr>
          <w:sz w:val="22"/>
        </w:rPr>
        <w:t>&gt; MwSt 19 %: 190 €</w:t>
      </w:r>
    </w:p>
    <w:p>
      <w:pPr>
        <w:spacing w:after="60"/>
      </w:pPr>
      <w:r>
        <w:rPr>
          <w:sz w:val="22"/>
        </w:rPr>
        <w:t>&gt; Gesamt: 1.190 €</w:t>
      </w:r>
    </w:p>
    <w:p>
      <w:pPr>
        <w:spacing w:after="60"/>
      </w:pPr>
      <w:r>
        <w:rPr>
          <w:sz w:val="22"/>
        </w:rPr>
        <w:t>&gt; Danke für Ihren Auftrag!‹</w:t>
      </w:r>
    </w:p>
    <w:p>
      <w:pPr>
        <w:spacing w:after="60"/>
      </w:pPr>
      <w:r>
        <w:rPr>
          <w:sz w:val="22"/>
        </w:rPr>
        <w:t>&gt;</w:t>
      </w:r>
    </w:p>
    <w:p>
      <w:pPr>
        <w:spacing w:after="60"/>
      </w:pPr>
      <w:r>
        <w:rPr>
          <w:sz w:val="22"/>
        </w:rPr>
        <w:t>&gt; Welche Pflichtangaben fehlen? Erstelle eine korrekte Version dieser Rechnung mit allen notwendigen Angaben.«</w:t>
      </w:r>
    </w:p>
    <w:p>
      <w:pPr>
        <w:spacing w:before="360" w:after="120"/>
      </w:pPr>
      <w:r>
        <w:rPr>
          <w:b/>
          <w:sz w:val="30"/>
        </w:rPr>
        <w:t>13. Die besten Prompt-Techniken für maximale Ergebnisse</w:t>
      </w:r>
    </w:p>
    <w:p>
      <w:pPr>
        <w:spacing w:before="200"/>
      </w:pPr>
      <w:r>
        <w:rPr>
          <w:b/>
          <w:sz w:val="24"/>
        </w:rPr>
        <w:t>Die Goldene Regel: Prompts sind Aufträge, keine Fragen</w:t>
      </w:r>
    </w:p>
    <w:p>
      <w:pPr>
        <w:spacing w:after="60"/>
      </w:pPr>
      <w:r>
        <w:rPr>
          <w:sz w:val="22"/>
        </w:rPr>
        <w:t>Der größte Fehler: Du fragst ChatGPT, ob es dir helfen kann. Das kann es immer. Stattdessen:</w:t>
      </w:r>
    </w:p>
    <w:p>
      <w:pPr>
        <w:spacing w:after="60"/>
      </w:pPr>
      <w:r>
        <w:rPr>
          <w:sz w:val="22"/>
        </w:rPr>
        <w:t>❌ »Kannst du mir bei einer E-Mail helfen?«</w:t>
      </w:r>
    </w:p>
    <w:p>
      <w:pPr>
        <w:spacing w:after="60"/>
      </w:pPr>
      <w:r>
        <w:rPr>
          <w:sz w:val="22"/>
        </w:rPr>
        <w:t>✅ »Schreibe eine professionelle E-Mail an einen Kunden, dessen Termin ich verschieben muss. Der ursprüngliche Termin war der 15.05., der neü ist der 22.05. Grund: Materialverzögerung. Formuliere höflich und entschuldigend. Der Kunde heißt Herr Werner, der Anlass ist die Fassadenreinigung seines Einfamilienhauses in Musterstadt.«</w:t>
      </w:r>
    </w:p>
    <w:p>
      <w:pPr>
        <w:spacing w:before="200"/>
      </w:pPr>
      <w:r>
        <w:rPr>
          <w:b/>
          <w:sz w:val="24"/>
        </w:rPr>
        <w:t>Die Persona-Technik</w:t>
      </w:r>
    </w:p>
    <w:p>
      <w:pPr>
        <w:spacing w:after="60"/>
      </w:pPr>
      <w:r>
        <w:rPr>
          <w:sz w:val="22"/>
        </w:rPr>
        <w:t>Gib ChatGPT eine Rolle. Das verbessert die Qualität der Antwort erheblich:</w:t>
      </w:r>
    </w:p>
    <w:p>
      <w:pPr>
        <w:spacing w:after="60"/>
      </w:pPr>
      <w:r>
        <w:rPr>
          <w:sz w:val="22"/>
        </w:rPr>
        <w:t>❌ »Schreibe eine E-Mail an einen Kunden.«</w:t>
      </w:r>
    </w:p>
    <w:p>
      <w:pPr>
        <w:spacing w:after="60"/>
      </w:pPr>
      <w:r>
        <w:rPr>
          <w:sz w:val="22"/>
        </w:rPr>
        <w:t>✅ »Du bist ein erfahrener Handwerksmeister mit 20 Jahren Berufserfahrung in der Malerbranche. Du legst Wert auf professionelle Kommunikation und gute Kundenbeziehungen. Schreibe jetzt eine E-Mail an einen Kunden...«</w:t>
      </w:r>
    </w:p>
    <w:p>
      <w:pPr>
        <w:spacing w:before="200"/>
      </w:pPr>
      <w:r>
        <w:rPr>
          <w:b/>
          <w:sz w:val="24"/>
        </w:rPr>
        <w:t>Die Struktur-Technik</w:t>
      </w:r>
    </w:p>
    <w:p>
      <w:pPr>
        <w:spacing w:after="60"/>
      </w:pPr>
      <w:r>
        <w:rPr>
          <w:sz w:val="22"/>
        </w:rPr>
        <w:t>Sage ChatGPT genau, wie das Ergebnis aussehen soll:</w:t>
      </w:r>
    </w:p>
    <w:p>
      <w:pPr>
        <w:spacing w:after="60"/>
      </w:pPr>
      <w:r>
        <w:rPr>
          <w:sz w:val="22"/>
        </w:rPr>
        <w:t>❌ »Schreib ein Angebot.«</w:t>
      </w:r>
    </w:p>
    <w:p>
      <w:pPr>
        <w:spacing w:after="60"/>
      </w:pPr>
      <w:r>
        <w:rPr>
          <w:sz w:val="22"/>
        </w:rPr>
        <w:t>✅ »Erstelle ein Angebot mit folgender Struktur:</w:t>
      </w:r>
    </w:p>
    <w:p>
      <w:pPr>
        <w:spacing w:after="60"/>
      </w:pPr>
      <w:r>
        <w:rPr>
          <w:sz w:val="22"/>
        </w:rPr>
        <w:t>&gt; 1. Betreff: ›Angebot Nr. 2025-001 – Malerarbeiten Wohnzimmer Familie Müller‹</w:t>
      </w:r>
    </w:p>
    <w:p>
      <w:pPr>
        <w:spacing w:after="60"/>
      </w:pPr>
      <w:r>
        <w:rPr>
          <w:sz w:val="22"/>
        </w:rPr>
        <w:t>&gt; 2. Anrede: ›Sehr geehrte Familie Müller,‹</w:t>
      </w:r>
    </w:p>
    <w:p>
      <w:pPr>
        <w:spacing w:after="60"/>
      </w:pPr>
      <w:r>
        <w:rPr>
          <w:sz w:val="22"/>
        </w:rPr>
        <w:t>&gt; 3. Einleitung (1 Satz): Danke für den Besichtigungstermin</w:t>
      </w:r>
    </w:p>
    <w:p>
      <w:pPr>
        <w:spacing w:after="60"/>
      </w:pPr>
      <w:r>
        <w:rPr>
          <w:sz w:val="22"/>
        </w:rPr>
        <w:t>&gt; 4. Positionen als Tabelle mit: Nr., Leistung, Menge, Einheit, Einzelpreis, Gesamtpreis</w:t>
      </w:r>
    </w:p>
    <w:p>
      <w:pPr>
        <w:spacing w:after="60"/>
      </w:pPr>
      <w:r>
        <w:rPr>
          <w:sz w:val="22"/>
        </w:rPr>
        <w:t>&gt; 5. Gesamtsumme netto, MwSt., brutto</w:t>
      </w:r>
    </w:p>
    <w:p>
      <w:pPr>
        <w:spacing w:after="60"/>
      </w:pPr>
      <w:r>
        <w:rPr>
          <w:sz w:val="22"/>
        </w:rPr>
        <w:t>&gt; 6. Zahlungsbedingungen: 14 Tage, kein Skonto</w:t>
      </w:r>
    </w:p>
    <w:p>
      <w:pPr>
        <w:spacing w:after="60"/>
      </w:pPr>
      <w:r>
        <w:rPr>
          <w:sz w:val="22"/>
        </w:rPr>
        <w:t>&gt; 7. Gültigkeit: 30 Tage</w:t>
      </w:r>
    </w:p>
    <w:p>
      <w:pPr>
        <w:spacing w:after="60"/>
      </w:pPr>
      <w:r>
        <w:rPr>
          <w:sz w:val="22"/>
        </w:rPr>
        <w:t>&gt; 8. Grußformel: ›Mit freundlichen Grüßen‹ + Name + Firma</w:t>
      </w:r>
    </w:p>
    <w:p>
      <w:pPr>
        <w:spacing w:after="60"/>
      </w:pPr>
      <w:r>
        <w:rPr>
          <w:sz w:val="22"/>
        </w:rPr>
        <w:t>&gt; 9. Anlagen: Leistungsbeschreibung (als separater Absatz)«</w:t>
      </w:r>
    </w:p>
    <w:p>
      <w:pPr>
        <w:spacing w:before="200"/>
      </w:pPr>
      <w:r>
        <w:rPr>
          <w:b/>
          <w:sz w:val="24"/>
        </w:rPr>
        <w:t>Die Verfeinerungs-Technik</w:t>
      </w:r>
    </w:p>
    <w:p>
      <w:pPr>
        <w:spacing w:after="60"/>
      </w:pPr>
      <w:r>
        <w:rPr>
          <w:sz w:val="22"/>
        </w:rPr>
        <w:t>Erwarte nicht, dass das erste Ergebnis perfekt ist. Arbeite iterativ:</w:t>
      </w:r>
    </w:p>
    <w:p>
      <w:pPr>
        <w:spacing w:after="60"/>
      </w:pPr>
      <w:r>
        <w:rPr>
          <w:sz w:val="22"/>
        </w:rPr>
        <w:t>Runde 1: »Schreibe einen Social-Media-Post über Fassadenreinigung.«</w:t>
      </w:r>
    </w:p>
    <w:p>
      <w:pPr>
        <w:spacing w:after="60"/>
      </w:pPr>
      <w:r>
        <w:rPr>
          <w:sz w:val="22"/>
        </w:rPr>
        <w:t>Runde 2: »Der Post ist zu lang. Verkürze auf 80 Wörter und füge einen Call-to-Action ein (›Jetzt Termin vereinbaren‹).«</w:t>
      </w:r>
    </w:p>
    <w:p>
      <w:pPr>
        <w:spacing w:after="60"/>
      </w:pPr>
      <w:r>
        <w:rPr>
          <w:sz w:val="22"/>
        </w:rPr>
        <w:t>Runde 3: »Ersetze den Satz über den Preis durch einen Satz über die Qualität unserer Arbeit.«</w:t>
      </w:r>
    </w:p>
    <w:p>
      <w:pPr>
        <w:spacing w:after="60"/>
      </w:pPr>
      <w:r>
        <w:rPr>
          <w:sz w:val="22"/>
        </w:rPr>
        <w:t>Runde 4: »Füge 5 relevante Hashtags hinzu (#Fassadenreinigung, #München, #Handwerk, #Malerbetrieb, #Renovierung).«</w:t>
      </w:r>
    </w:p>
    <w:p>
      <w:pPr>
        <w:spacing w:before="200"/>
      </w:pPr>
      <w:r>
        <w:rPr>
          <w:b/>
          <w:sz w:val="24"/>
        </w:rPr>
        <w:t>Die Formatierungs-Technik</w:t>
      </w:r>
    </w:p>
    <w:p>
      <w:pPr>
        <w:spacing w:after="60"/>
      </w:pPr>
      <w:r>
        <w:rPr>
          <w:sz w:val="22"/>
        </w:rPr>
        <w:t>&gt; »Antworte im folgenden Format:</w:t>
      </w:r>
    </w:p>
    <w:p>
      <w:pPr>
        <w:spacing w:after="60"/>
      </w:pPr>
      <w:r>
        <w:rPr>
          <w:sz w:val="22"/>
        </w:rPr>
        <w:t>&gt; - Keine Einleitung oder Zusammenfassung</w:t>
      </w:r>
    </w:p>
    <w:p>
      <w:pPr>
        <w:spacing w:after="60"/>
      </w:pPr>
      <w:r>
        <w:rPr>
          <w:sz w:val="22"/>
        </w:rPr>
        <w:t>&gt; - Gib nur das gewünschte Ergebnis</w:t>
      </w:r>
    </w:p>
    <w:p>
      <w:pPr>
        <w:spacing w:after="60"/>
      </w:pPr>
      <w:r>
        <w:rPr>
          <w:sz w:val="22"/>
        </w:rPr>
        <w:t>&gt; - Verwende eine tabellarische Darstellung für Positionen</w:t>
      </w:r>
    </w:p>
    <w:p>
      <w:pPr>
        <w:spacing w:after="60"/>
      </w:pPr>
      <w:r>
        <w:rPr>
          <w:sz w:val="22"/>
        </w:rPr>
        <w:t>&gt; - Keine Erklärungen, nur das Ergebnis</w:t>
      </w:r>
    </w:p>
    <w:p>
      <w:pPr>
        <w:spacing w:after="60"/>
      </w:pPr>
      <w:r>
        <w:rPr>
          <w:sz w:val="22"/>
        </w:rPr>
        <w:t>&gt; - Formatiere so, dass ich es direkt kopieren und einfügen kann«</w:t>
      </w:r>
    </w:p>
    <w:p>
      <w:pPr>
        <w:spacing w:before="200"/>
      </w:pPr>
      <w:r>
        <w:rPr>
          <w:b/>
          <w:sz w:val="24"/>
        </w:rPr>
        <w:t>Die Kontext-Technik</w:t>
      </w:r>
    </w:p>
    <w:p>
      <w:pPr>
        <w:spacing w:after="60"/>
      </w:pPr>
      <w:r>
        <w:rPr>
          <w:sz w:val="22"/>
        </w:rPr>
        <w:t>ChatGPT merkt sich den Verlauf einer Unterhaltung. Nutze das:</w:t>
      </w:r>
    </w:p>
    <w:p>
      <w:pPr>
        <w:spacing w:after="60"/>
      </w:pPr>
      <w:r>
        <w:rPr>
          <w:sz w:val="22"/>
        </w:rPr>
        <w:t>Chat 1 (Vorbereitung): »Ich bin Malermeister. Speichere diese Info: Ich habe 10 Mitarbeiter, arbeite in München, bin spezialisiert auf Fassaden und Innenanstriche. Mein Unternehmen heißt Maler Müller GmbH. Antworte immer in professionellem, aber freundlichem Deutsch.«</w:t>
      </w:r>
    </w:p>
    <w:p>
      <w:pPr>
        <w:spacing w:after="60"/>
      </w:pPr>
      <w:r>
        <w:rPr>
          <w:sz w:val="22"/>
        </w:rPr>
        <w:t>Chat 1 (Fortsetzung): »Jetzt schreibe eine E-Mail an einen Neukunden, der sich per Website-Formular gemeldet hat und ein Angebot für seine 3-Zimmer-Wohnung haben möchte.«</w:t>
      </w:r>
    </w:p>
    <w:p>
      <w:pPr>
        <w:spacing w:before="200"/>
      </w:pPr>
      <w:r>
        <w:rPr>
          <w:b/>
          <w:sz w:val="24"/>
        </w:rPr>
        <w:t>Prompt-Baukasten für Handwerker</w:t>
      </w:r>
    </w:p>
    <w:p>
      <w:pPr>
        <w:spacing w:after="60"/>
      </w:pPr>
      <w:r>
        <w:rPr>
          <w:sz w:val="22"/>
        </w:rPr>
        <w:t>Der Antwort-Prompt (für Antworten auf Kundenanfragen):</w:t>
      </w:r>
    </w:p>
    <w:p>
      <w:pPr>
        <w:spacing w:after="60"/>
      </w:pPr>
      <w:r>
        <w:rPr>
          <w:sz w:val="22"/>
        </w:rPr>
        <w:t>&gt; »Du bist [Rolle]. Antworte auf folgende Kundenanfrage: [Kundenanfrage einfügen].</w:t>
      </w:r>
    </w:p>
    <w:p>
      <w:pPr>
        <w:spacing w:after="60"/>
      </w:pPr>
      <w:r>
        <w:rPr>
          <w:sz w:val="22"/>
        </w:rPr>
        <w:t>&gt; - Sei freundlich und professionell</w:t>
      </w:r>
    </w:p>
    <w:p>
      <w:pPr>
        <w:spacing w:after="60"/>
      </w:pPr>
      <w:r>
        <w:rPr>
          <w:sz w:val="22"/>
        </w:rPr>
        <w:t>&gt; - Beantworte alle Fragen aus der Anfrage</w:t>
      </w:r>
    </w:p>
    <w:p>
      <w:pPr>
        <w:spacing w:after="60"/>
      </w:pPr>
      <w:r>
        <w:rPr>
          <w:sz w:val="22"/>
        </w:rPr>
        <w:t>&gt; - Biete einen kostenlosen Besichtigungstermin an</w:t>
      </w:r>
    </w:p>
    <w:p>
      <w:pPr>
        <w:spacing w:after="60"/>
      </w:pPr>
      <w:r>
        <w:rPr>
          <w:sz w:val="22"/>
        </w:rPr>
        <w:t>&gt; - Maximal 200 Wörter</w:t>
      </w:r>
    </w:p>
    <w:p>
      <w:pPr>
        <w:spacing w:after="60"/>
      </w:pPr>
      <w:r>
        <w:rPr>
          <w:sz w:val="22"/>
        </w:rPr>
        <w:t>&gt; - Unterschreibe mit [Firmenname]«</w:t>
      </w:r>
    </w:p>
    <w:p>
      <w:pPr>
        <w:spacing w:after="60"/>
      </w:pPr>
      <w:r>
        <w:rPr>
          <w:sz w:val="22"/>
        </w:rPr>
        <w:t>Der Korrektur-Prompt:</w:t>
      </w:r>
    </w:p>
    <w:p>
      <w:pPr>
        <w:spacing w:after="60"/>
      </w:pPr>
      <w:r>
        <w:rPr>
          <w:sz w:val="22"/>
        </w:rPr>
        <w:t>&gt; »Korrigiere folgenden Text auf Rechtschreibung, Grammatik und Stil:</w:t>
      </w:r>
    </w:p>
    <w:p>
      <w:pPr>
        <w:spacing w:after="60"/>
      </w:pPr>
      <w:r>
        <w:rPr>
          <w:sz w:val="22"/>
        </w:rPr>
        <w:t>&gt; [Text einfügen].</w:t>
      </w:r>
    </w:p>
    <w:p>
      <w:pPr>
        <w:spacing w:after="60"/>
      </w:pPr>
      <w:r>
        <w:rPr>
          <w:sz w:val="22"/>
        </w:rPr>
        <w:t>&gt; - Verbessere Fehler</w:t>
      </w:r>
    </w:p>
    <w:p>
      <w:pPr>
        <w:spacing w:after="60"/>
      </w:pPr>
      <w:r>
        <w:rPr>
          <w:sz w:val="22"/>
        </w:rPr>
        <w:t>&gt; - Mache den Stil professioneller, aber behalte den informellen Ton</w:t>
      </w:r>
    </w:p>
    <w:p>
      <w:pPr>
        <w:spacing w:after="60"/>
      </w:pPr>
      <w:r>
        <w:rPr>
          <w:sz w:val="22"/>
        </w:rPr>
        <w:t>&gt; - Gib eine Version mit Änderungsmarkierung aus (alt → neu)«</w:t>
      </w:r>
    </w:p>
    <w:p>
      <w:pPr>
        <w:spacing w:after="60"/>
      </w:pPr>
      <w:r>
        <w:rPr>
          <w:sz w:val="22"/>
        </w:rPr>
        <w:t>Der Übersetzungs-Prompt:</w:t>
      </w:r>
    </w:p>
    <w:p>
      <w:pPr>
        <w:spacing w:after="60"/>
      </w:pPr>
      <w:r>
        <w:rPr>
          <w:sz w:val="22"/>
        </w:rPr>
        <w:t>&gt; »Übersetze folgenden Text vom Deutschen ins Englische für meine Website:</w:t>
      </w:r>
    </w:p>
    <w:p>
      <w:pPr>
        <w:spacing w:after="60"/>
      </w:pPr>
      <w:r>
        <w:rPr>
          <w:sz w:val="22"/>
        </w:rPr>
        <w:t>&gt; [Text einfügen].</w:t>
      </w:r>
    </w:p>
    <w:p>
      <w:pPr>
        <w:spacing w:after="60"/>
      </w:pPr>
      <w:r>
        <w:rPr>
          <w:sz w:val="22"/>
        </w:rPr>
        <w:t>&gt; - Nicht wortwörtlich übersetzen, sondern idiomatisch</w:t>
      </w:r>
    </w:p>
    <w:p>
      <w:pPr>
        <w:spacing w:after="60"/>
      </w:pPr>
      <w:r>
        <w:rPr>
          <w:sz w:val="22"/>
        </w:rPr>
        <w:t>&gt; - Behalte den professionellen Ton</w:t>
      </w:r>
    </w:p>
    <w:p>
      <w:pPr>
        <w:spacing w:after="60"/>
      </w:pPr>
      <w:r>
        <w:rPr>
          <w:sz w:val="22"/>
        </w:rPr>
        <w:t>&gt; - Prüfe auf kulturelle Angemessenheit«</w:t>
      </w:r>
    </w:p>
    <w:p>
      <w:pPr>
        <w:spacing w:before="360" w:after="120"/>
      </w:pPr>
      <w:r>
        <w:rPr>
          <w:b/>
          <w:sz w:val="30"/>
        </w:rPr>
        <w:t>14. ChatGPT mit anderen Tools kombinieren</w:t>
      </w:r>
    </w:p>
    <w:p>
      <w:pPr>
        <w:spacing w:before="200"/>
      </w:pPr>
      <w:r>
        <w:rPr>
          <w:b/>
          <w:sz w:val="24"/>
        </w:rPr>
        <w:t>ChatGPT + Lexoffice / Papierkram</w:t>
      </w:r>
    </w:p>
    <w:p>
      <w:pPr>
        <w:spacing w:after="60"/>
      </w:pPr>
      <w:r>
        <w:rPr>
          <w:sz w:val="22"/>
        </w:rPr>
        <w:t>ChatGPT kann keine Buchhaltung ersetzen, aber es kann dich vorbereiten.</w:t>
      </w:r>
    </w:p>
    <w:p>
      <w:pPr>
        <w:spacing w:after="60"/>
      </w:pPr>
      <w:r>
        <w:rPr>
          <w:sz w:val="22"/>
        </w:rPr>
        <w:t>Workflow:</w:t>
      </w:r>
    </w:p>
    <w:p>
      <w:pPr>
        <w:spacing w:after="60"/>
      </w:pPr>
      <w:r>
        <w:rPr>
          <w:sz w:val="22"/>
        </w:rPr>
        <w:t>1. ChatGPT: Erstelle Rechnungstext (siehe Kapitel 4)</w:t>
      </w:r>
    </w:p>
    <w:p>
      <w:pPr>
        <w:spacing w:after="60"/>
      </w:pPr>
      <w:r>
        <w:rPr>
          <w:sz w:val="22"/>
        </w:rPr>
        <w:t>2. Kopiere den Text in deine Buchhaltungssoftware</w:t>
      </w:r>
    </w:p>
    <w:p>
      <w:pPr>
        <w:spacing w:after="60"/>
      </w:pPr>
      <w:r>
        <w:rPr>
          <w:sz w:val="22"/>
        </w:rPr>
        <w:t>3. Füge Kundenadresse, Rechnungsnummer, Datum manüll hinzu</w:t>
      </w:r>
    </w:p>
    <w:p>
      <w:pPr>
        <w:spacing w:after="60"/>
      </w:pPr>
      <w:r>
        <w:rPr>
          <w:sz w:val="22"/>
        </w:rPr>
        <w:t>4. Prüfe alles auf Richtigkeit</w:t>
      </w:r>
    </w:p>
    <w:p>
      <w:pPr>
        <w:spacing w:after="60"/>
      </w:pPr>
      <w:r>
        <w:rPr>
          <w:sz w:val="22"/>
        </w:rPr>
        <w:t>5. Versende</w:t>
      </w:r>
    </w:p>
    <w:p>
      <w:pPr>
        <w:spacing w:before="200"/>
      </w:pPr>
      <w:r>
        <w:rPr>
          <w:b/>
          <w:sz w:val="24"/>
        </w:rPr>
        <w:t>ChatGPT + Excel</w:t>
      </w:r>
    </w:p>
    <w:p>
      <w:pPr>
        <w:spacing w:after="60"/>
      </w:pPr>
      <w:r>
        <w:rPr>
          <w:sz w:val="22"/>
        </w:rPr>
        <w:t>Workflow:</w:t>
      </w:r>
    </w:p>
    <w:p>
      <w:pPr>
        <w:spacing w:after="60"/>
      </w:pPr>
      <w:r>
        <w:rPr>
          <w:sz w:val="22"/>
        </w:rPr>
        <w:t>1. ChatGPT: Erstelle Tabellenstruktur oder Berechnungstabelle</w:t>
      </w:r>
    </w:p>
    <w:p>
      <w:pPr>
        <w:spacing w:after="60"/>
      </w:pPr>
      <w:r>
        <w:rPr>
          <w:sz w:val="22"/>
        </w:rPr>
        <w:t>2. Kopiere die Daten nach Excel</w:t>
      </w:r>
    </w:p>
    <w:p>
      <w:pPr>
        <w:spacing w:after="60"/>
      </w:pPr>
      <w:r>
        <w:rPr>
          <w:sz w:val="22"/>
        </w:rPr>
        <w:t>3. Formatiere und passe an</w:t>
      </w:r>
    </w:p>
    <w:p>
      <w:pPr>
        <w:spacing w:after="60"/>
      </w:pPr>
      <w:r>
        <w:rPr>
          <w:sz w:val="22"/>
        </w:rPr>
        <w:t>4. Nutze Excel für die eigentliche Berechnung (ChatGPT kann nicht zuverlässig rechnen!)</w:t>
      </w:r>
    </w:p>
    <w:p>
      <w:pPr>
        <w:spacing w:before="200"/>
      </w:pPr>
      <w:r>
        <w:rPr>
          <w:b/>
          <w:sz w:val="24"/>
        </w:rPr>
        <w:t>ChatGPT + Canva (Grafikdesign)</w:t>
      </w:r>
    </w:p>
    <w:p>
      <w:pPr>
        <w:spacing w:after="60"/>
      </w:pPr>
      <w:r>
        <w:rPr>
          <w:sz w:val="22"/>
        </w:rPr>
        <w:t>Workflow:</w:t>
      </w:r>
    </w:p>
    <w:p>
      <w:pPr>
        <w:spacing w:after="60"/>
      </w:pPr>
      <w:r>
        <w:rPr>
          <w:sz w:val="22"/>
        </w:rPr>
        <w:t>1. ChatGPT: Erstelle Text und Layout-Vorschläge für Flyer, Social-Media-Posts</w:t>
      </w:r>
    </w:p>
    <w:p>
      <w:pPr>
        <w:spacing w:after="60"/>
      </w:pPr>
      <w:r>
        <w:rPr>
          <w:sz w:val="22"/>
        </w:rPr>
        <w:t>2. Canva (kostenlos): Wähle eine Vorlage und füge den ChatGPT-Text ein</w:t>
      </w:r>
    </w:p>
    <w:p>
      <w:pPr>
        <w:spacing w:after="60"/>
      </w:pPr>
      <w:r>
        <w:rPr>
          <w:sz w:val="22"/>
        </w:rPr>
        <w:t>3. ChatGPT kann dir auch Farbpaletten und Bildideen vorschlagen</w:t>
      </w:r>
    </w:p>
    <w:p>
      <w:pPr>
        <w:spacing w:before="200"/>
      </w:pPr>
      <w:r>
        <w:rPr>
          <w:b/>
          <w:sz w:val="24"/>
        </w:rPr>
        <w:t>ChatGPT + Google Maps / My Business</w:t>
      </w:r>
    </w:p>
    <w:p>
      <w:pPr>
        <w:spacing w:after="60"/>
      </w:pPr>
      <w:r>
        <w:rPr>
          <w:sz w:val="22"/>
        </w:rPr>
        <w:t>Workflow:</w:t>
      </w:r>
    </w:p>
    <w:p>
      <w:pPr>
        <w:spacing w:after="60"/>
      </w:pPr>
      <w:r>
        <w:rPr>
          <w:sz w:val="22"/>
        </w:rPr>
        <w:t>1. ChatGPT: Erstelle optimierte Unternehmensbeschreibung</w:t>
      </w:r>
    </w:p>
    <w:p>
      <w:pPr>
        <w:spacing w:after="60"/>
      </w:pPr>
      <w:r>
        <w:rPr>
          <w:sz w:val="22"/>
        </w:rPr>
        <w:t>2. Kopiere in Google My Business</w:t>
      </w:r>
    </w:p>
    <w:p>
      <w:pPr>
        <w:spacing w:after="60"/>
      </w:pPr>
      <w:r>
        <w:rPr>
          <w:sz w:val="22"/>
        </w:rPr>
        <w:t>3. ChatGPT: Erstelle wöchentliche Posts (Angebote, abgeschlossene Projekte, Mitarbeitervorstellung)</w:t>
      </w:r>
    </w:p>
    <w:p>
      <w:pPr>
        <w:spacing w:before="200"/>
      </w:pPr>
      <w:r>
        <w:rPr>
          <w:b/>
          <w:sz w:val="24"/>
        </w:rPr>
        <w:t>ChatGPT + WhatsApp Business</w:t>
      </w:r>
    </w:p>
    <w:p>
      <w:pPr>
        <w:spacing w:after="60"/>
      </w:pPr>
      <w:r>
        <w:rPr>
          <w:sz w:val="22"/>
        </w:rPr>
        <w:t>Workflow:</w:t>
      </w:r>
    </w:p>
    <w:p>
      <w:pPr>
        <w:spacing w:after="60"/>
      </w:pPr>
      <w:r>
        <w:rPr>
          <w:sz w:val="22"/>
        </w:rPr>
        <w:t>1. ChatGPT: Erstelle Vorlagen für WhatsApp-Nachrichten (Terminbestätigung, Anfahrt, Rechnungserinnerung)</w:t>
      </w:r>
    </w:p>
    <w:p>
      <w:pPr>
        <w:spacing w:after="60"/>
      </w:pPr>
      <w:r>
        <w:rPr>
          <w:sz w:val="22"/>
        </w:rPr>
        <w:t>2. Kopiere in WhatsApp Business</w:t>
      </w:r>
    </w:p>
    <w:p>
      <w:pPr>
        <w:spacing w:after="60"/>
      </w:pPr>
      <w:r>
        <w:rPr>
          <w:sz w:val="22"/>
        </w:rPr>
        <w:t>3. Passe die Vorlagen bei Bedarf an</w:t>
      </w:r>
    </w:p>
    <w:p>
      <w:pPr>
        <w:spacing w:after="60"/>
      </w:pPr>
      <w:r>
        <w:rPr>
          <w:sz w:val="22"/>
        </w:rPr>
        <w:t>4. Nutze die Schnellantwort-Funktion von WhatsApp Business</w:t>
      </w:r>
    </w:p>
    <w:p>
      <w:pPr>
        <w:spacing w:before="200"/>
      </w:pPr>
      <w:r>
        <w:rPr>
          <w:b/>
          <w:sz w:val="24"/>
        </w:rPr>
        <w:t>ChatGPT + DALL-E (Bilderstellung)</w:t>
      </w:r>
    </w:p>
    <w:p>
      <w:pPr>
        <w:spacing w:after="60"/>
      </w:pPr>
      <w:r>
        <w:rPr>
          <w:sz w:val="22"/>
        </w:rPr>
        <w:t>Mit ChatGPT Plus hast du Zugriff auf DALL-E, das Bilder generieren kann.</w:t>
      </w:r>
    </w:p>
    <w:p>
      <w:pPr>
        <w:spacing w:after="60"/>
      </w:pPr>
      <w:r>
        <w:rPr>
          <w:sz w:val="22"/>
        </w:rPr>
        <w:t>&gt; »Erstelle ein Bild für meinen Social-Media-Post: Ein Handwerker streicht eine Wand in einem schönen, hellen Wohnzimmer. Stil: realistisch, freundlich, hell. Keine Stockfoto-Ästhetik, sondern authentisch wirkend. Im Hintergrund: Farbpalette und Werkzeug. Format: 1:1 (für Instagram).«</w:t>
      </w:r>
    </w:p>
    <w:p>
      <w:pPr>
        <w:spacing w:before="360" w:after="120"/>
      </w:pPr>
      <w:r>
        <w:rPr>
          <w:b/>
          <w:sz w:val="30"/>
        </w:rPr>
        <w:t>15. Fehler vermeiden: Typische Fallen und wie du sie umgehst</w:t>
      </w:r>
    </w:p>
    <w:p>
      <w:pPr>
        <w:spacing w:before="200"/>
      </w:pPr>
      <w:r>
        <w:rPr>
          <w:b/>
          <w:sz w:val="24"/>
        </w:rPr>
        <w:t>Falle 1: ChatGPT halluziniert</w:t>
      </w:r>
    </w:p>
    <w:p>
      <w:pPr>
        <w:spacing w:after="60"/>
      </w:pPr>
      <w:r>
        <w:rPr>
          <w:sz w:val="22"/>
        </w:rPr>
        <w:t>Problem: ChatGPT erfindet manchmal Dinge. Es kann falsche Gesetze zitieren, erfundene Produkte nennen oder falsche Preise angeben.</w:t>
      </w:r>
    </w:p>
    <w:p>
      <w:pPr>
        <w:spacing w:after="60"/>
      </w:pPr>
      <w:r>
        <w:rPr>
          <w:sz w:val="22"/>
        </w:rPr>
        <w:t>Lösung:</w:t>
      </w:r>
    </w:p>
    <w:p>
      <w:pPr>
        <w:pStyle w:val="ListBullet"/>
      </w:pPr>
      <w:r>
        <w:rPr>
          <w:sz w:val="22"/>
        </w:rPr>
        <w:t>Prüfe alle Fakten, bevor du sie verwendest</w:t>
      </w:r>
    </w:p>
    <w:p>
      <w:pPr>
        <w:pStyle w:val="ListBullet"/>
      </w:pPr>
      <w:r>
        <w:rPr>
          <w:sz w:val="22"/>
        </w:rPr>
        <w:t>Bei Gesetzen und Steürfragen: ChatGPT ist kein Anwalt</w:t>
      </w:r>
    </w:p>
    <w:p>
      <w:pPr>
        <w:pStyle w:val="ListBullet"/>
      </w:pPr>
      <w:r>
        <w:rPr>
          <w:sz w:val="22"/>
        </w:rPr>
        <w:t>Bei Preisen: ChatGPT kennt keine aktüllen Preise (Wissensstand 2023)</w:t>
      </w:r>
    </w:p>
    <w:p>
      <w:pPr>
        <w:pStyle w:val="ListBullet"/>
      </w:pPr>
      <w:r>
        <w:rPr>
          <w:sz w:val="22"/>
        </w:rPr>
        <w:t>Nutze die Browsing-Funktion für aktülle Daten (Plus-Version)</w:t>
      </w:r>
    </w:p>
    <w:p>
      <w:pPr>
        <w:spacing w:before="200"/>
      </w:pPr>
      <w:r>
        <w:rPr>
          <w:b/>
          <w:sz w:val="24"/>
        </w:rPr>
        <w:t>Falle 2: Zu allgemeine Prompts</w:t>
      </w:r>
    </w:p>
    <w:p>
      <w:pPr>
        <w:spacing w:after="60"/>
      </w:pPr>
      <w:r>
        <w:rPr>
          <w:sz w:val="22"/>
        </w:rPr>
        <w:t>Problem: »Schreibe mir ein Angebot« führt zu einem generischen, unbrauchbaren Text.</w:t>
      </w:r>
    </w:p>
    <w:p>
      <w:pPr>
        <w:spacing w:after="60"/>
      </w:pPr>
      <w:r>
        <w:rPr>
          <w:sz w:val="22"/>
        </w:rPr>
        <w:t>Lösung:</w:t>
      </w:r>
    </w:p>
    <w:p>
      <w:pPr>
        <w:pStyle w:val="ListBullet"/>
      </w:pPr>
      <w:r>
        <w:rPr>
          <w:sz w:val="22"/>
        </w:rPr>
        <w:t>Je spezifischer der Prompt, desto besser das Ergebnis</w:t>
      </w:r>
    </w:p>
    <w:p>
      <w:pPr>
        <w:pStyle w:val="ListBullet"/>
      </w:pPr>
      <w:r>
        <w:rPr>
          <w:sz w:val="22"/>
        </w:rPr>
        <w:t>Gib Kontext: Wer bist du? Was machst du? Wer ist der Kunde? Was ist die Leistung?</w:t>
      </w:r>
    </w:p>
    <w:p>
      <w:pPr>
        <w:pStyle w:val="ListBullet"/>
      </w:pPr>
      <w:r>
        <w:rPr>
          <w:sz w:val="22"/>
        </w:rPr>
        <w:t>Gib Struktur vor: Wie soll der Text aufgebaut sein?</w:t>
      </w:r>
    </w:p>
    <w:p>
      <w:pPr>
        <w:pStyle w:val="ListBullet"/>
      </w:pPr>
      <w:r>
        <w:rPr>
          <w:sz w:val="22"/>
        </w:rPr>
        <w:t>Gib Beispiele: Wie klingt ein guter Text für dich?</w:t>
      </w:r>
    </w:p>
    <w:p>
      <w:pPr>
        <w:spacing w:before="200"/>
      </w:pPr>
      <w:r>
        <w:rPr>
          <w:b/>
          <w:sz w:val="24"/>
        </w:rPr>
        <w:t>Falle 3: Keine Nachbearbeitung</w:t>
      </w:r>
    </w:p>
    <w:p>
      <w:pPr>
        <w:spacing w:after="60"/>
      </w:pPr>
      <w:r>
        <w:rPr>
          <w:sz w:val="22"/>
        </w:rPr>
        <w:t>Problem: Der ChatGPT-Text wird 1:1 verwendet, ohne Anpassungen.</w:t>
      </w:r>
    </w:p>
    <w:p>
      <w:pPr>
        <w:spacing w:after="60"/>
      </w:pPr>
      <w:r>
        <w:rPr>
          <w:sz w:val="22"/>
        </w:rPr>
        <w:t>Lösung:</w:t>
      </w:r>
    </w:p>
    <w:p>
      <w:pPr>
        <w:pStyle w:val="ListBullet"/>
      </w:pPr>
      <w:r>
        <w:rPr>
          <w:sz w:val="22"/>
        </w:rPr>
        <w:t>ChatGPT ist ein Assistent, kein Ersatz für deine Expertise</w:t>
      </w:r>
    </w:p>
    <w:p>
      <w:pPr>
        <w:pStyle w:val="ListBullet"/>
      </w:pPr>
      <w:r>
        <w:rPr>
          <w:sz w:val="22"/>
        </w:rPr>
        <w:t>Passe die Texte immer an deine persönliche Note an</w:t>
      </w:r>
    </w:p>
    <w:p>
      <w:pPr>
        <w:pStyle w:val="ListBullet"/>
      </w:pPr>
      <w:r>
        <w:rPr>
          <w:sz w:val="22"/>
        </w:rPr>
        <w:t>Kontrolliere Fachbegriffe auf Richtigkeit</w:t>
      </w:r>
    </w:p>
    <w:p>
      <w:pPr>
        <w:pStyle w:val="ListBullet"/>
      </w:pPr>
      <w:r>
        <w:rPr>
          <w:sz w:val="22"/>
        </w:rPr>
        <w:t>Lies den Text laut vor – klingt er nach dir?</w:t>
      </w:r>
    </w:p>
    <w:p>
      <w:pPr>
        <w:spacing w:before="200"/>
      </w:pPr>
      <w:r>
        <w:rPr>
          <w:b/>
          <w:sz w:val="24"/>
        </w:rPr>
        <w:t>Falle 4: Datenschutz ignorieren</w:t>
      </w:r>
    </w:p>
    <w:p>
      <w:pPr>
        <w:spacing w:after="60"/>
      </w:pPr>
      <w:r>
        <w:rPr>
          <w:sz w:val="22"/>
        </w:rPr>
        <w:t>Problem: Du gibst Kundendaten (Namen, Adressen, Kontodaten) in ChatGPT ein.</w:t>
      </w:r>
    </w:p>
    <w:p>
      <w:pPr>
        <w:spacing w:after="60"/>
      </w:pPr>
      <w:r>
        <w:rPr>
          <w:sz w:val="22"/>
        </w:rPr>
        <w:t>Lösung:</w:t>
      </w:r>
    </w:p>
    <w:p>
      <w:pPr>
        <w:pStyle w:val="ListBullet"/>
      </w:pPr>
      <w:r>
        <w:rPr>
          <w:sz w:val="22"/>
        </w:rPr>
        <w:t>Verwende Pseudonyme oder anonymisiere die Daten</w:t>
      </w:r>
    </w:p>
    <w:p>
      <w:pPr>
        <w:pStyle w:val="ListBullet"/>
      </w:pPr>
      <w:r>
        <w:rPr>
          <w:sz w:val="22"/>
        </w:rPr>
        <w:t>Nutze ChatGPT nur für die Textstruktur, nicht für kundenbezogene Details</w:t>
      </w:r>
    </w:p>
    <w:p>
      <w:pPr>
        <w:pStyle w:val="ListBullet"/>
      </w:pPr>
      <w:r>
        <w:rPr>
          <w:sz w:val="22"/>
        </w:rPr>
        <w:t>Prüfe die DSGVO-Richtlinien deines Unternehmens</w:t>
      </w:r>
    </w:p>
    <w:p>
      <w:pPr>
        <w:spacing w:before="200"/>
      </w:pPr>
      <w:r>
        <w:rPr>
          <w:b/>
          <w:sz w:val="24"/>
        </w:rPr>
        <w:t>Falle 5: Keine Custom Instructions</w:t>
      </w:r>
    </w:p>
    <w:p>
      <w:pPr>
        <w:spacing w:after="60"/>
      </w:pPr>
      <w:r>
        <w:rPr>
          <w:sz w:val="22"/>
        </w:rPr>
        <w:t>Problem: Du musst ChatGPT jedes Mal wieder erklären, wer du bist.</w:t>
      </w:r>
    </w:p>
    <w:p>
      <w:pPr>
        <w:spacing w:after="60"/>
      </w:pPr>
      <w:r>
        <w:rPr>
          <w:sz w:val="22"/>
        </w:rPr>
        <w:t>Lösung:</w:t>
      </w:r>
    </w:p>
    <w:p>
      <w:pPr>
        <w:pStyle w:val="ListBullet"/>
      </w:pPr>
      <w:r>
        <w:rPr>
          <w:sz w:val="22"/>
        </w:rPr>
        <w:t>Richte Custom Instructions ein (siehe Kapitel 3)</w:t>
      </w:r>
    </w:p>
    <w:p>
      <w:pPr>
        <w:pStyle w:val="ListBullet"/>
      </w:pPr>
      <w:r>
        <w:rPr>
          <w:sz w:val="22"/>
        </w:rPr>
        <w:t>Oder: Starte jeden Chat mit einer kurzen Persona-Beschreibung</w:t>
      </w:r>
    </w:p>
    <w:p>
      <w:pPr>
        <w:pStyle w:val="ListBullet"/>
      </w:pPr>
      <w:r>
        <w:rPr>
          <w:sz w:val="22"/>
        </w:rPr>
        <w:t>Nutze die Chat-Verläufe, um wiederkehrende Themen zu speichern</w:t>
      </w:r>
    </w:p>
    <w:p>
      <w:pPr>
        <w:spacing w:before="200"/>
      </w:pPr>
      <w:r>
        <w:rPr>
          <w:b/>
          <w:sz w:val="24"/>
        </w:rPr>
        <w:t>Falle 6: ChatGPT für Berechnungen nutzen</w:t>
      </w:r>
    </w:p>
    <w:p>
      <w:pPr>
        <w:spacing w:after="60"/>
      </w:pPr>
      <w:r>
        <w:rPr>
          <w:sz w:val="22"/>
        </w:rPr>
        <w:t>Problem: ChatGPT kann nicht zuverlässig rechnen. Es kann Rechnungen mit falschen Ergebnissen erstellen.</w:t>
      </w:r>
    </w:p>
    <w:p>
      <w:pPr>
        <w:spacing w:after="60"/>
      </w:pPr>
      <w:r>
        <w:rPr>
          <w:sz w:val="22"/>
        </w:rPr>
        <w:t>Lösung:</w:t>
      </w:r>
    </w:p>
    <w:p>
      <w:pPr>
        <w:pStyle w:val="ListBullet"/>
      </w:pPr>
      <w:r>
        <w:rPr>
          <w:sz w:val="22"/>
        </w:rPr>
        <w:t>Nutze ChatGPT nur für Texte, nicht für Mathematik</w:t>
      </w:r>
    </w:p>
    <w:p>
      <w:pPr>
        <w:pStyle w:val="ListBullet"/>
      </w:pPr>
      <w:r>
        <w:rPr>
          <w:sz w:val="22"/>
        </w:rPr>
        <w:t>Lass dir von ChatGPT die Formel erklären, aber rechne selbst (Taschenrechner oder Excel)</w:t>
      </w:r>
    </w:p>
    <w:p>
      <w:pPr>
        <w:pStyle w:val="ListBullet"/>
      </w:pPr>
      <w:r>
        <w:rPr>
          <w:sz w:val="22"/>
        </w:rPr>
        <w:t>Prüfe immer alle Zahlen auf Plausibilität</w:t>
      </w:r>
    </w:p>
    <w:p>
      <w:pPr>
        <w:spacing w:before="200"/>
      </w:pPr>
      <w:r>
        <w:rPr>
          <w:b/>
          <w:sz w:val="24"/>
        </w:rPr>
        <w:t>Falle 7: Copy &amp; Paste ohne Prüfung</w:t>
      </w:r>
    </w:p>
    <w:p>
      <w:pPr>
        <w:spacing w:after="60"/>
      </w:pPr>
      <w:r>
        <w:rPr>
          <w:sz w:val="22"/>
        </w:rPr>
        <w:t>Problem: Du übernimmst ChatGPT-Texte, ohne sie auf Richtigkeit zu prüfen – und versendest fehlerhafte Angebote oder Rechnungen.</w:t>
      </w:r>
    </w:p>
    <w:p>
      <w:pPr>
        <w:spacing w:after="60"/>
      </w:pPr>
      <w:r>
        <w:rPr>
          <w:sz w:val="22"/>
        </w:rPr>
        <w:t>Lösung:</w:t>
      </w:r>
    </w:p>
    <w:p>
      <w:pPr>
        <w:pStyle w:val="ListBullet"/>
      </w:pPr>
      <w:r>
        <w:rPr>
          <w:sz w:val="22"/>
        </w:rPr>
        <w:t>Etabliere einen 4-Augen-Check: Lies alles durch, bevor du es versendest</w:t>
      </w:r>
    </w:p>
    <w:p>
      <w:pPr>
        <w:pStyle w:val="ListBullet"/>
      </w:pPr>
      <w:r>
        <w:rPr>
          <w:sz w:val="22"/>
        </w:rPr>
        <w:t>Prüfe: Stimmen die Preise? Stimmen die Daten? Stimmt der Ton?</w:t>
      </w:r>
    </w:p>
    <w:p>
      <w:pPr>
        <w:pStyle w:val="ListBullet"/>
      </w:pPr>
      <w:r>
        <w:rPr>
          <w:sz w:val="22"/>
        </w:rPr>
        <w:t>Lasse wichtige Texte von einem Kollegen gegenlesen</w:t>
      </w:r>
    </w:p>
    <w:p>
      <w:pPr>
        <w:spacing w:before="360" w:after="120"/>
      </w:pPr>
      <w:r>
        <w:rPr>
          <w:b/>
          <w:sz w:val="30"/>
        </w:rPr>
        <w:t>16. Checklisten und Prompt-Vorlagen</w:t>
      </w:r>
    </w:p>
    <w:p>
      <w:pPr>
        <w:spacing w:before="200"/>
      </w:pPr>
      <w:r>
        <w:rPr>
          <w:b/>
          <w:sz w:val="24"/>
        </w:rPr>
        <w:t>Prompt-Vorlagen zum Ausschneiden</w:t>
      </w:r>
    </w:p>
    <w:p>
      <w:pPr>
        <w:spacing w:after="60"/>
      </w:pPr>
      <w:r>
        <w:rPr>
          <w:sz w:val="22"/>
        </w:rPr>
        <w:t>Vorlage 1: Angebot</w:t>
      </w:r>
    </w:p>
    <w:p>
      <w:pPr>
        <w:spacing w:after="60"/>
      </w:pPr>
      <w:r>
        <w:rPr>
          <w:sz w:val="22"/>
        </w:rPr>
        <w:t>&gt; »Du bist ein erfahrener [Beruf] mit [X] Jahren Berufserfahrung. Erstelle ein professionelles Angebot für:</w:t>
      </w:r>
    </w:p>
    <w:p>
      <w:pPr>
        <w:spacing w:after="60"/>
      </w:pPr>
      <w:r>
        <w:rPr>
          <w:sz w:val="22"/>
        </w:rPr>
        <w:t>&gt;</w:t>
      </w:r>
    </w:p>
    <w:p>
      <w:pPr>
        <w:spacing w:after="60"/>
      </w:pPr>
      <w:r>
        <w:rPr>
          <w:sz w:val="22"/>
        </w:rPr>
        <w:t>&gt; Mein Betrieb: [Firmenname, Adresse, Steürnummer, Kontaktdaten]</w:t>
      </w:r>
    </w:p>
    <w:p>
      <w:pPr>
        <w:spacing w:after="60"/>
      </w:pPr>
      <w:r>
        <w:rPr>
          <w:sz w:val="22"/>
        </w:rPr>
        <w:t>&gt; Kunde: [Kundenname, Adresse]</w:t>
      </w:r>
    </w:p>
    <w:p>
      <w:pPr>
        <w:spacing w:after="60"/>
      </w:pPr>
      <w:r>
        <w:rPr>
          <w:sz w:val="22"/>
        </w:rPr>
        <w:t>&gt; Angebotsnummer: [Nr.]</w:t>
      </w:r>
    </w:p>
    <w:p>
      <w:pPr>
        <w:spacing w:after="60"/>
      </w:pPr>
      <w:r>
        <w:rPr>
          <w:sz w:val="22"/>
        </w:rPr>
        <w:t>&gt; Datum: [Datum]</w:t>
      </w:r>
    </w:p>
    <w:p>
      <w:pPr>
        <w:spacing w:after="60"/>
      </w:pPr>
      <w:r>
        <w:rPr>
          <w:sz w:val="22"/>
        </w:rPr>
        <w:t>&gt; Leistungen: [Position 1: Beschreibung, Menge, Preis]</w:t>
      </w:r>
    </w:p>
    <w:p>
      <w:pPr>
        <w:spacing w:after="60"/>
      </w:pPr>
      <w:r>
        <w:rPr>
          <w:sz w:val="22"/>
        </w:rPr>
        <w:t>&gt; [Position 2: Beschreibung, Menge, Preis]</w:t>
      </w:r>
    </w:p>
    <w:p>
      <w:pPr>
        <w:spacing w:after="60"/>
      </w:pPr>
      <w:r>
        <w:rPr>
          <w:sz w:val="22"/>
        </w:rPr>
        <w:t>&gt; [Position 3: Beschreibung, Menge, Preis]</w:t>
      </w:r>
    </w:p>
    <w:p>
      <w:pPr>
        <w:spacing w:after="60"/>
      </w:pPr>
      <w:r>
        <w:rPr>
          <w:sz w:val="22"/>
        </w:rPr>
        <w:t>&gt; Zahlungsziel: [X Tage]</w:t>
      </w:r>
    </w:p>
    <w:p>
      <w:pPr>
        <w:spacing w:after="60"/>
      </w:pPr>
      <w:r>
        <w:rPr>
          <w:sz w:val="22"/>
        </w:rPr>
        <w:t>&gt; Gültigkeit: [X Tage]</w:t>
      </w:r>
    </w:p>
    <w:p>
      <w:pPr>
        <w:spacing w:after="60"/>
      </w:pPr>
      <w:r>
        <w:rPr>
          <w:sz w:val="22"/>
        </w:rPr>
        <w:t>&gt;</w:t>
      </w:r>
    </w:p>
    <w:p>
      <w:pPr>
        <w:spacing w:after="60"/>
      </w:pPr>
      <w:r>
        <w:rPr>
          <w:sz w:val="22"/>
        </w:rPr>
        <w:t>&gt; Formatiere mit Tabelle, Gesamtsumme netto, MwSt., brutto. Professionell, klar, übersichtlich. Keine Bandwurmsätze.«</w:t>
      </w:r>
    </w:p>
    <w:p>
      <w:pPr>
        <w:spacing w:after="60"/>
      </w:pPr>
      <w:r>
        <w:rPr>
          <w:sz w:val="22"/>
        </w:rPr>
        <w:t>Vorlage 2: E-Mail an Kunden</w:t>
      </w:r>
    </w:p>
    <w:p>
      <w:pPr>
        <w:spacing w:after="60"/>
      </w:pPr>
      <w:r>
        <w:rPr>
          <w:sz w:val="22"/>
        </w:rPr>
        <w:t>&gt; »Schreibe eine [freundliche/professionelle] E-Mail an [Kundenname] zum Thema [Thema].</w:t>
      </w:r>
    </w:p>
    <w:p>
      <w:pPr>
        <w:spacing w:after="60"/>
      </w:pPr>
      <w:r>
        <w:rPr>
          <w:sz w:val="22"/>
        </w:rPr>
        <w:t>&gt;</w:t>
      </w:r>
    </w:p>
    <w:p>
      <w:pPr>
        <w:spacing w:after="60"/>
      </w:pPr>
      <w:r>
        <w:rPr>
          <w:sz w:val="22"/>
        </w:rPr>
        <w:t>&gt; Hintergrund: [Kurze Beschreibung des Sachverhalts]</w:t>
      </w:r>
    </w:p>
    <w:p>
      <w:pPr>
        <w:spacing w:after="60"/>
      </w:pPr>
      <w:r>
        <w:rPr>
          <w:sz w:val="22"/>
        </w:rPr>
        <w:t>&gt; Geforderte Aktion: [Was soll der Kunde tun?]</w:t>
      </w:r>
    </w:p>
    <w:p>
      <w:pPr>
        <w:spacing w:after="60"/>
      </w:pPr>
      <w:r>
        <w:rPr>
          <w:sz w:val="22"/>
        </w:rPr>
        <w:t>&gt; Ton: [Höflich/verbindlich/dringend]</w:t>
      </w:r>
    </w:p>
    <w:p>
      <w:pPr>
        <w:spacing w:after="60"/>
      </w:pPr>
      <w:r>
        <w:rPr>
          <w:sz w:val="22"/>
        </w:rPr>
        <w:t>&gt; Länge: Maximal [X] Wörter</w:t>
      </w:r>
    </w:p>
    <w:p>
      <w:pPr>
        <w:spacing w:after="60"/>
      </w:pPr>
      <w:r>
        <w:rPr>
          <w:sz w:val="22"/>
        </w:rPr>
        <w:t>&gt; Call-to-Action: [Termin vereinbaren/zurückrufen/zahlen]</w:t>
      </w:r>
    </w:p>
    <w:p>
      <w:pPr>
        <w:spacing w:after="60"/>
      </w:pPr>
      <w:r>
        <w:rPr>
          <w:sz w:val="22"/>
        </w:rPr>
        <w:t>&gt;</w:t>
      </w:r>
    </w:p>
    <w:p>
      <w:pPr>
        <w:spacing w:after="60"/>
      </w:pPr>
      <w:r>
        <w:rPr>
          <w:sz w:val="22"/>
        </w:rPr>
        <w:t>&gt; Formuliere so, dass es beim Kunden gut ankommt. Keine Standardfloskeln ohne Inhalt.«</w:t>
      </w:r>
    </w:p>
    <w:p>
      <w:pPr>
        <w:spacing w:after="60"/>
      </w:pPr>
      <w:r>
        <w:rPr>
          <w:sz w:val="22"/>
        </w:rPr>
        <w:t>Vorlage 3: Social-Media-Post</w:t>
      </w:r>
    </w:p>
    <w:p>
      <w:pPr>
        <w:spacing w:after="60"/>
      </w:pPr>
      <w:r>
        <w:rPr>
          <w:sz w:val="22"/>
        </w:rPr>
        <w:t>&gt; »Schreibe einen [Instagram/Facebook/LinkedIn]-Post für meinen [Beruf]-Betrieb in [Stadt].</w:t>
      </w:r>
    </w:p>
    <w:p>
      <w:pPr>
        <w:spacing w:after="60"/>
      </w:pPr>
      <w:r>
        <w:rPr>
          <w:sz w:val="22"/>
        </w:rPr>
        <w:t>&gt;</w:t>
      </w:r>
    </w:p>
    <w:p>
      <w:pPr>
        <w:spacing w:after="60"/>
      </w:pPr>
      <w:r>
        <w:rPr>
          <w:sz w:val="22"/>
        </w:rPr>
        <w:t>&gt; Thema: [z. B. Abgeschlossenes Projekt, Mitarbeitervorstellung, Tipp]</w:t>
      </w:r>
    </w:p>
    <w:p>
      <w:pPr>
        <w:spacing w:after="60"/>
      </w:pPr>
      <w:r>
        <w:rPr>
          <w:sz w:val="22"/>
        </w:rPr>
        <w:t>&gt; Zielgruppe: [Privatkunden/Geschäftskunden]</w:t>
      </w:r>
    </w:p>
    <w:p>
      <w:pPr>
        <w:spacing w:after="60"/>
      </w:pPr>
      <w:r>
        <w:rPr>
          <w:sz w:val="22"/>
        </w:rPr>
        <w:t>&gt; Ton: [Freundlich/fachlich/persönlich]</w:t>
      </w:r>
    </w:p>
    <w:p>
      <w:pPr>
        <w:spacing w:after="60"/>
      </w:pPr>
      <w:r>
        <w:rPr>
          <w:sz w:val="22"/>
        </w:rPr>
        <w:t>&gt; Länge: Maximal [X] Wörter</w:t>
      </w:r>
    </w:p>
    <w:p>
      <w:pPr>
        <w:spacing w:after="60"/>
      </w:pPr>
      <w:r>
        <w:rPr>
          <w:sz w:val="22"/>
        </w:rPr>
        <w:t>&gt; Hashtags: [X relevante Hashtags]</w:t>
      </w:r>
    </w:p>
    <w:p>
      <w:pPr>
        <w:spacing w:after="60"/>
      </w:pPr>
      <w:r>
        <w:rPr>
          <w:sz w:val="22"/>
        </w:rPr>
        <w:t>&gt; Call-to-Action: [Link/Telefonnummer/Terminvereinbarung]</w:t>
      </w:r>
    </w:p>
    <w:p>
      <w:pPr>
        <w:spacing w:after="60"/>
      </w:pPr>
      <w:r>
        <w:rPr>
          <w:sz w:val="22"/>
        </w:rPr>
        <w:t>&gt;</w:t>
      </w:r>
    </w:p>
    <w:p>
      <w:pPr>
        <w:spacing w:after="60"/>
      </w:pPr>
      <w:r>
        <w:rPr>
          <w:sz w:val="22"/>
        </w:rPr>
        <w:t>&gt; Erstelle 2 Varianten. Version A: Kurz und knapp. Version B: Etwas ausführlicher mit persönlicher Note.«</w:t>
      </w:r>
    </w:p>
    <w:p>
      <w:pPr>
        <w:spacing w:after="60"/>
      </w:pPr>
      <w:r>
        <w:rPr>
          <w:sz w:val="22"/>
        </w:rPr>
        <w:t>Vorlage 4: Rechnungsvorlage</w:t>
      </w:r>
    </w:p>
    <w:p>
      <w:pPr>
        <w:spacing w:after="60"/>
      </w:pPr>
      <w:r>
        <w:rPr>
          <w:sz w:val="22"/>
        </w:rPr>
        <w:t>&gt; »Erstelle eine professionelle Rechnung für meinen Handwerksbetrieb.</w:t>
      </w:r>
    </w:p>
    <w:p>
      <w:pPr>
        <w:spacing w:after="60"/>
      </w:pPr>
      <w:r>
        <w:rPr>
          <w:sz w:val="22"/>
        </w:rPr>
        <w:t>&gt; [Firmendaten] | [Kundendaten] | [Positionen mit Preisen]</w:t>
      </w:r>
    </w:p>
    <w:p>
      <w:pPr>
        <w:spacing w:after="60"/>
      </w:pPr>
      <w:r>
        <w:rPr>
          <w:sz w:val="22"/>
        </w:rPr>
        <w:t>&gt; Netto: [Summe]</w:t>
      </w:r>
    </w:p>
    <w:p>
      <w:pPr>
        <w:spacing w:after="60"/>
      </w:pPr>
      <w:r>
        <w:rPr>
          <w:sz w:val="22"/>
        </w:rPr>
        <w:t>&gt; MwSt [%]: [Betrag]</w:t>
      </w:r>
    </w:p>
    <w:p>
      <w:pPr>
        <w:spacing w:after="60"/>
      </w:pPr>
      <w:r>
        <w:rPr>
          <w:sz w:val="22"/>
        </w:rPr>
        <w:t>&gt; Brutto: [Summe]</w:t>
      </w:r>
    </w:p>
    <w:p>
      <w:pPr>
        <w:spacing w:after="60"/>
      </w:pPr>
      <w:r>
        <w:rPr>
          <w:sz w:val="22"/>
        </w:rPr>
        <w:t>&gt; Zahlungsziel: [Tage]</w:t>
      </w:r>
    </w:p>
    <w:p>
      <w:pPr>
        <w:spacing w:after="60"/>
      </w:pPr>
      <w:r>
        <w:rPr>
          <w:sz w:val="22"/>
        </w:rPr>
        <w:t>&gt; Bankverbindung: [IBAN]</w:t>
      </w:r>
    </w:p>
    <w:p>
      <w:pPr>
        <w:spacing w:after="60"/>
      </w:pPr>
      <w:r>
        <w:rPr>
          <w:sz w:val="22"/>
        </w:rPr>
        <w:t>&gt;</w:t>
      </w:r>
    </w:p>
    <w:p>
      <w:pPr>
        <w:spacing w:after="60"/>
      </w:pPr>
      <w:r>
        <w:rPr>
          <w:sz w:val="22"/>
        </w:rPr>
        <w:t>&gt; Füge einen Hinweis auf die Aufbewahrungspflicht (10 Jahre) und einen Dankesatz ein.«</w:t>
      </w:r>
    </w:p>
    <w:p>
      <w:pPr>
        <w:spacing w:after="60"/>
      </w:pPr>
      <w:r>
        <w:rPr>
          <w:sz w:val="22"/>
        </w:rPr>
        <w:t>Vorlage 5: Beschwerdemanagement</w:t>
      </w:r>
    </w:p>
    <w:p>
      <w:pPr>
        <w:spacing w:after="60"/>
      </w:pPr>
      <w:r>
        <w:rPr>
          <w:sz w:val="22"/>
        </w:rPr>
        <w:t>&gt; »Ein Kunde hat sich über [Problem] beschwert. Antworte professionell:</w:t>
      </w:r>
    </w:p>
    <w:p>
      <w:pPr>
        <w:spacing w:after="60"/>
      </w:pPr>
      <w:r>
        <w:rPr>
          <w:sz w:val="22"/>
        </w:rPr>
        <w:t>&gt;</w:t>
      </w:r>
    </w:p>
    <w:p>
      <w:pPr>
        <w:spacing w:after="60"/>
      </w:pPr>
      <w:r>
        <w:rPr>
          <w:sz w:val="22"/>
        </w:rPr>
        <w:t>&gt; 1. Bedanke dich für die Rückmeldung</w:t>
      </w:r>
    </w:p>
    <w:p>
      <w:pPr>
        <w:spacing w:after="60"/>
      </w:pPr>
      <w:r>
        <w:rPr>
          <w:sz w:val="22"/>
        </w:rPr>
        <w:t>&gt; 2. Entschuldige dich aufrichtig (auch wenn der Fehler nicht bei dir liegt)</w:t>
      </w:r>
    </w:p>
    <w:p>
      <w:pPr>
        <w:spacing w:after="60"/>
      </w:pPr>
      <w:r>
        <w:rPr>
          <w:sz w:val="22"/>
        </w:rPr>
        <w:t>&gt; 3. Erkläre sachlich die Situation</w:t>
      </w:r>
    </w:p>
    <w:p>
      <w:pPr>
        <w:spacing w:after="60"/>
      </w:pPr>
      <w:r>
        <w:rPr>
          <w:sz w:val="22"/>
        </w:rPr>
        <w:t>&gt; 4. Biete eine Lösung an [kostenlose Nachbesserung/Teilrabatt/Termin]</w:t>
      </w:r>
    </w:p>
    <w:p>
      <w:pPr>
        <w:spacing w:after="60"/>
      </w:pPr>
      <w:r>
        <w:rPr>
          <w:sz w:val="22"/>
        </w:rPr>
        <w:t>&gt; 5. Schließe mit einer positiven Perspektive</w:t>
      </w:r>
    </w:p>
    <w:p>
      <w:pPr>
        <w:spacing w:after="60"/>
      </w:pPr>
      <w:r>
        <w:rPr>
          <w:sz w:val="22"/>
        </w:rPr>
        <w:t>&gt;</w:t>
      </w:r>
    </w:p>
    <w:p>
      <w:pPr>
        <w:spacing w:after="60"/>
      </w:pPr>
      <w:r>
        <w:rPr>
          <w:sz w:val="22"/>
        </w:rPr>
        <w:t>&gt; Ton: verständnisvoll, lösungsorientiert, professionell. Keine Ausreden. Keine Schuldzuweisungen. Maximal 250 Wörter.«</w:t>
      </w:r>
    </w:p>
    <w:p>
      <w:pPr>
        <w:spacing w:before="200"/>
      </w:pPr>
      <w:r>
        <w:rPr>
          <w:b/>
          <w:sz w:val="24"/>
        </w:rPr>
        <w:t>Monatscheckliste: KI-Integration</w:t>
      </w:r>
    </w:p>
    <w:p>
      <w:pPr>
        <w:spacing w:after="60"/>
      </w:pPr>
      <w:r>
        <w:rPr>
          <w:sz w:val="22"/>
        </w:rPr>
        <w:t>| Woche | Aufgabe | Erledigt |</w:t>
      </w:r>
    </w:p>
    <w:p>
      <w:pPr>
        <w:spacing w:after="60"/>
      </w:pPr>
      <w:r>
        <w:rPr>
          <w:sz w:val="22"/>
        </w:rPr>
        <w:t>|-------|---------|----------|</w:t>
      </w:r>
    </w:p>
    <w:p>
      <w:pPr>
        <w:spacing w:after="60"/>
      </w:pPr>
      <w:r>
        <w:rPr>
          <w:sz w:val="22"/>
        </w:rPr>
        <w:t>| 1 | Account erstellen und Custom Instructions einrichten | ☐ |</w:t>
      </w:r>
    </w:p>
    <w:p>
      <w:pPr>
        <w:spacing w:after="60"/>
      </w:pPr>
      <w:r>
        <w:rPr>
          <w:sz w:val="22"/>
        </w:rPr>
        <w:t>| 2 | Erste E-Mail und erstes Angebot mit KI schreiben | ☐ |</w:t>
      </w:r>
    </w:p>
    <w:p>
      <w:pPr>
        <w:spacing w:after="60"/>
      </w:pPr>
      <w:r>
        <w:rPr>
          <w:sz w:val="22"/>
        </w:rPr>
        <w:t>| 3 | Social-Media-Posts und Website-Texte mit KI optimieren | ☐ |</w:t>
      </w:r>
    </w:p>
    <w:p>
      <w:pPr>
        <w:spacing w:after="60"/>
      </w:pPr>
      <w:r>
        <w:rPr>
          <w:sz w:val="22"/>
        </w:rPr>
        <w:t>| 4 | Rechnungen und Mahnungen automatisieren | ☐ |</w:t>
      </w:r>
    </w:p>
    <w:p>
      <w:pPr>
        <w:spacing w:after="60"/>
      </w:pPr>
      <w:r>
        <w:rPr>
          <w:sz w:val="22"/>
        </w:rPr>
        <w:t>| 5 | Excel-Vorlagen mit KI-Unterstützung erstellen | ☐ |</w:t>
      </w:r>
    </w:p>
    <w:p>
      <w:pPr>
        <w:spacing w:after="60"/>
      </w:pPr>
      <w:r>
        <w:rPr>
          <w:sz w:val="22"/>
        </w:rPr>
        <w:t>| 6 | Google My Business optimieren | ☐ |</w:t>
      </w:r>
    </w:p>
    <w:p>
      <w:pPr>
        <w:spacing w:after="60"/>
      </w:pPr>
      <w:r>
        <w:rPr>
          <w:sz w:val="22"/>
        </w:rPr>
        <w:t>| 7 | Bewertungen und Referenzen sammeln und verwalten | ☐ |</w:t>
      </w:r>
    </w:p>
    <w:p>
      <w:pPr>
        <w:spacing w:after="60"/>
      </w:pPr>
      <w:r>
        <w:rPr>
          <w:sz w:val="22"/>
        </w:rPr>
        <w:t>| 8 | Betriebsanleitungen und Mitarbeiterdokumentationen aktualisieren | ☐ |</w:t>
      </w:r>
    </w:p>
    <w:p>
      <w:pPr>
        <w:spacing w:after="60"/>
      </w:pPr>
      <w:r>
        <w:rPr>
          <w:sz w:val="22"/>
        </w:rPr>
        <w:t>| 9 | Flyer und Werbematerial mit KI erstellen | ☐ |</w:t>
      </w:r>
    </w:p>
    <w:p>
      <w:pPr>
        <w:spacing w:after="60"/>
      </w:pPr>
      <w:r>
        <w:rPr>
          <w:sz w:val="22"/>
        </w:rPr>
        <w:t>| 10 | Buchhaltung und Steürvorbereitung mit KI-Unterstützung | ☐ |</w:t>
      </w:r>
    </w:p>
    <w:p>
      <w:pPr>
        <w:spacing w:after="60"/>
      </w:pPr>
      <w:r>
        <w:rPr>
          <w:sz w:val="22"/>
        </w:rPr>
        <w:t>| 11 | Datenschutz-Richtlinien für KI-Nutzung prüfen | ☐ |</w:t>
      </w:r>
    </w:p>
    <w:p>
      <w:pPr>
        <w:spacing w:after="60"/>
      </w:pPr>
      <w:r>
        <w:rPr>
          <w:sz w:val="22"/>
        </w:rPr>
        <w:t>| 12 | Alle KI-Texte auf Richtigkeit prüfen und optimieren | ☐ |</w:t>
      </w:r>
    </w:p>
    <w:p>
      <w:pPr>
        <w:spacing w:before="360" w:after="120"/>
      </w:pPr>
      <w:r>
        <w:rPr>
          <w:b/>
          <w:sz w:val="30"/>
        </w:rPr>
        <w:t>17. Fazit: Dein 7-Tage-Plan zur KI-Integration</w:t>
      </w:r>
    </w:p>
    <w:p>
      <w:pPr>
        <w:spacing w:before="200"/>
      </w:pPr>
      <w:r>
        <w:rPr>
          <w:b/>
          <w:sz w:val="24"/>
        </w:rPr>
        <w:t>Tag 1: Account und Grundlagen</w:t>
      </w:r>
    </w:p>
    <w:p>
      <w:pPr>
        <w:pStyle w:val="ListBullet"/>
      </w:pPr>
      <w:r>
        <w:rPr>
          <w:sz w:val="22"/>
        </w:rPr>
        <w:t>ChatGPT-Account erstellen (ca. 5 Minuten)</w:t>
      </w:r>
    </w:p>
    <w:p>
      <w:pPr>
        <w:pStyle w:val="ListBullet"/>
      </w:pPr>
      <w:r>
        <w:rPr>
          <w:sz w:val="22"/>
        </w:rPr>
        <w:t>ChatGPT Plus buchen (20 €/Monat)</w:t>
      </w:r>
    </w:p>
    <w:p>
      <w:pPr>
        <w:pStyle w:val="ListBullet"/>
      </w:pPr>
      <w:r>
        <w:rPr>
          <w:sz w:val="22"/>
        </w:rPr>
        <w:t>Custom Instructions einrichten</w:t>
      </w:r>
    </w:p>
    <w:p>
      <w:pPr>
        <w:pStyle w:val="ListBullet"/>
      </w:pPr>
      <w:r>
        <w:rPr>
          <w:sz w:val="22"/>
        </w:rPr>
        <w:t>Erste 3 Prompts testen</w:t>
      </w:r>
    </w:p>
    <w:p>
      <w:pPr>
        <w:spacing w:before="200"/>
      </w:pPr>
      <w:r>
        <w:rPr>
          <w:b/>
          <w:sz w:val="24"/>
        </w:rPr>
        <w:t>Tag 2: E-Mail-Kommunikation</w:t>
      </w:r>
    </w:p>
    <w:p>
      <w:pPr>
        <w:pStyle w:val="ListBullet"/>
      </w:pPr>
      <w:r>
        <w:rPr>
          <w:sz w:val="22"/>
        </w:rPr>
        <w:t>3 E-Mail-Vorlagen erstellen (Terminbestätigung, Angebot, Rechnung)</w:t>
      </w:r>
    </w:p>
    <w:p>
      <w:pPr>
        <w:pStyle w:val="ListBullet"/>
      </w:pPr>
      <w:r>
        <w:rPr>
          <w:sz w:val="22"/>
        </w:rPr>
        <w:t>Erste E-Mail an echten Kunden mit ChatGPT-Vorlage schreiben</w:t>
      </w:r>
    </w:p>
    <w:p>
      <w:pPr>
        <w:pStyle w:val="ListBullet"/>
      </w:pPr>
      <w:r>
        <w:rPr>
          <w:sz w:val="22"/>
        </w:rPr>
        <w:t>Ergebnis prüfen: Passt der Ton? Fehlt etwas?</w:t>
      </w:r>
    </w:p>
    <w:p>
      <w:pPr>
        <w:spacing w:before="200"/>
      </w:pPr>
      <w:r>
        <w:rPr>
          <w:b/>
          <w:sz w:val="24"/>
        </w:rPr>
        <w:t>Tag 3: Angebote und Rechnungen</w:t>
      </w:r>
    </w:p>
    <w:p>
      <w:pPr>
        <w:pStyle w:val="ListBullet"/>
      </w:pPr>
      <w:r>
        <w:rPr>
          <w:sz w:val="22"/>
        </w:rPr>
        <w:t>Angebotsvorlage mit deinen Leistungen erstellen</w:t>
      </w:r>
    </w:p>
    <w:p>
      <w:pPr>
        <w:pStyle w:val="ListBullet"/>
      </w:pPr>
      <w:r>
        <w:rPr>
          <w:sz w:val="22"/>
        </w:rPr>
        <w:t>Rechnungsvorlage anpassen</w:t>
      </w:r>
    </w:p>
    <w:p>
      <w:pPr>
        <w:pStyle w:val="ListBullet"/>
      </w:pPr>
      <w:r>
        <w:rPr>
          <w:sz w:val="22"/>
        </w:rPr>
        <w:t>Erste richtige Rechnung oder Angebot mit ChatGPT erstellen</w:t>
      </w:r>
    </w:p>
    <w:p>
      <w:pPr>
        <w:spacing w:before="200"/>
      </w:pPr>
      <w:r>
        <w:rPr>
          <w:b/>
          <w:sz w:val="24"/>
        </w:rPr>
        <w:t>Tag 4: Online-Präsenz</w:t>
      </w:r>
    </w:p>
    <w:p>
      <w:pPr>
        <w:pStyle w:val="ListBullet"/>
      </w:pPr>
      <w:r>
        <w:rPr>
          <w:sz w:val="22"/>
        </w:rPr>
        <w:t>Google-My-Business-Beschreibung optimieren</w:t>
      </w:r>
    </w:p>
    <w:p>
      <w:pPr>
        <w:pStyle w:val="ListBullet"/>
      </w:pPr>
      <w:r>
        <w:rPr>
          <w:sz w:val="22"/>
        </w:rPr>
        <w:t>2 Social-Media-Posts mit ChatGPT erstellen</w:t>
      </w:r>
    </w:p>
    <w:p>
      <w:pPr>
        <w:pStyle w:val="ListBullet"/>
      </w:pPr>
      <w:r>
        <w:rPr>
          <w:sz w:val="22"/>
        </w:rPr>
        <w:t>Startseiten-Text für Website überarbeiten (optional)</w:t>
      </w:r>
    </w:p>
    <w:p>
      <w:pPr>
        <w:spacing w:before="200"/>
      </w:pPr>
      <w:r>
        <w:rPr>
          <w:b/>
          <w:sz w:val="24"/>
        </w:rPr>
        <w:t>Tag 5: Interne Dokumente</w:t>
      </w:r>
    </w:p>
    <w:p>
      <w:pPr>
        <w:pStyle w:val="ListBullet"/>
      </w:pPr>
      <w:r>
        <w:rPr>
          <w:sz w:val="22"/>
        </w:rPr>
        <w:t>Baustellen-Checkliste mit ChatGPT erstellen</w:t>
      </w:r>
    </w:p>
    <w:p>
      <w:pPr>
        <w:pStyle w:val="ListBullet"/>
      </w:pPr>
      <w:r>
        <w:rPr>
          <w:sz w:val="22"/>
        </w:rPr>
        <w:t>Sicherheitsunterweisung aktualisieren</w:t>
      </w:r>
    </w:p>
    <w:p>
      <w:pPr>
        <w:pStyle w:val="ListBullet"/>
      </w:pPr>
      <w:r>
        <w:rPr>
          <w:sz w:val="22"/>
        </w:rPr>
        <w:t>Mitarbeiter-Anleitung schreiben (für ungelernte Kräfte)</w:t>
      </w:r>
    </w:p>
    <w:p>
      <w:pPr>
        <w:spacing w:before="200"/>
      </w:pPr>
      <w:r>
        <w:rPr>
          <w:b/>
          <w:sz w:val="24"/>
        </w:rPr>
        <w:t>Tag 6: Automatisierung</w:t>
      </w:r>
    </w:p>
    <w:p>
      <w:pPr>
        <w:pStyle w:val="ListBullet"/>
      </w:pPr>
      <w:r>
        <w:rPr>
          <w:sz w:val="22"/>
        </w:rPr>
        <w:t>Excel-Vorlagen für Kalkulation, Stundenzettel, offene Posten erstellen</w:t>
      </w:r>
    </w:p>
    <w:p>
      <w:pPr>
        <w:pStyle w:val="ListBullet"/>
      </w:pPr>
      <w:r>
        <w:rPr>
          <w:sz w:val="22"/>
        </w:rPr>
        <w:t>Canva-Integration testen (Flyer, Social-Media-Grafiken)</w:t>
      </w:r>
    </w:p>
    <w:p>
      <w:pPr>
        <w:pStyle w:val="ListBullet"/>
      </w:pPr>
      <w:r>
        <w:rPr>
          <w:sz w:val="22"/>
        </w:rPr>
        <w:t>WhatsApp-Business-Vorlagen anlegen</w:t>
      </w:r>
    </w:p>
    <w:p>
      <w:pPr>
        <w:spacing w:before="200"/>
      </w:pPr>
      <w:r>
        <w:rPr>
          <w:b/>
          <w:sz w:val="24"/>
        </w:rPr>
        <w:t>Tag 7: Review und Optimierung</w:t>
      </w:r>
    </w:p>
    <w:p>
      <w:pPr>
        <w:pStyle w:val="ListBullet"/>
      </w:pPr>
      <w:r>
        <w:rPr>
          <w:sz w:val="22"/>
        </w:rPr>
        <w:t>Alle KI-Texte auf Richtigkeit und Konsistenz prüfen</w:t>
      </w:r>
    </w:p>
    <w:p>
      <w:pPr>
        <w:pStyle w:val="ListBullet"/>
      </w:pPr>
      <w:r>
        <w:rPr>
          <w:sz w:val="22"/>
        </w:rPr>
        <w:t>Datenschutz-Check: Sind Kundendaten sicher?</w:t>
      </w:r>
    </w:p>
    <w:p>
      <w:pPr>
        <w:pStyle w:val="ListBullet"/>
      </w:pPr>
      <w:r>
        <w:rPr>
          <w:sz w:val="22"/>
        </w:rPr>
        <w:t>Nächste Schritte planen: Welche Aufgaben übernimmst du als nächstes?</w:t>
      </w:r>
    </w:p>
    <w:p>
      <w:pPr>
        <w:pStyle w:val="ListBullet"/>
      </w:pPr>
      <w:r>
        <w:rPr>
          <w:sz w:val="22"/>
        </w:rPr>
        <w:t>Monatscheckliste starten</w:t>
      </w:r>
    </w:p>
    <w:p>
      <w:pPr>
        <w:spacing w:before="200"/>
      </w:pPr>
      <w:r>
        <w:rPr>
          <w:b/>
          <w:sz w:val="24"/>
        </w:rPr>
        <w:t>Der letzte Satz</w:t>
      </w:r>
    </w:p>
    <w:p>
      <w:pPr>
        <w:spacing w:after="60"/>
      </w:pPr>
      <w:r>
        <w:rPr>
          <w:sz w:val="22"/>
        </w:rPr>
        <w:t>KI ersetzt nicht deine Fachkompetenz. Aber sie kann dich von der lästigen Büroarbeit befreien, damit du dich auf das konzentrieren kannst, was du wirklich gut kannst: dein Handwerk.</w:t>
      </w:r>
    </w:p>
    <w:p>
      <w:pPr>
        <w:spacing w:after="60"/>
      </w:pPr>
      <w:r>
        <w:rPr>
          <w:sz w:val="22"/>
        </w:rPr>
        <w:t>Fang heute mit 15 Minuten an. Ein Prompt. Eine E-Mail-Vorlage. Mehr nicht. Morgen machst du den nächsten Schritt.</w:t>
      </w:r>
    </w:p>
    <w:p>
      <w:pPr>
        <w:spacing w:before="360" w:after="120"/>
      </w:pPr>
      <w:r>
        <w:rPr>
          <w:b/>
          <w:sz w:val="30"/>
        </w:rPr>
        <w:t>18. Über den Autor</w:t>
      </w:r>
    </w:p>
    <w:p>
      <w:pPr>
        <w:spacing w:after="60"/>
      </w:pPr>
      <w:r>
        <w:rPr>
          <w:sz w:val="22"/>
        </w:rPr>
        <w:t>Licht und Schatten ist ein Pseudonym für ein Autorenteam, das sich auf praktische Ratgeber für den deutschsprachigen Markt spezialisiert hat. Mit jahrelanger Erfahrung in den Bereichen Selbstoptimierung, Finanzen, Gesundheit und Lebensgestaltung verbinden die Autoren fundiertes Wissen mit einem klaren, umsetzungsorientierten Ansatz.</w:t>
      </w:r>
    </w:p>
    <w:p>
      <w:pPr>
        <w:spacing w:after="60"/>
      </w:pPr>
      <w:r>
        <w:rPr>
          <w:sz w:val="22"/>
        </w:rPr>
        <w:t>Der Name »Licht und Schatten« steht für die Überzeugung, dass das Leben aus beiden besteht – und dass die beste Strategie nicht darin liegt, die Schatten zu ignorieren, sondern zu lernen, mit ihnen zu leben und das Licht bewusst zu suchen.</w:t>
      </w:r>
    </w:p>
    <w:p>
      <w:pPr>
        <w:spacing w:after="60"/>
      </w:pPr>
      <w:r>
        <w:rPr>
          <w:sz w:val="22"/>
        </w:rPr>
        <w:t>Alle Bücher von Licht und Schatten zeichnen sich durch:</w:t>
      </w:r>
    </w:p>
    <w:p>
      <w:pPr>
        <w:pStyle w:val="ListBullet"/>
      </w:pPr>
      <w:r>
        <w:rPr>
          <w:sz w:val="22"/>
        </w:rPr>
        <w:t>Praxisorientierte Inhalte ohne theoretisches Beiwerk</w:t>
      </w:r>
    </w:p>
    <w:p>
      <w:pPr>
        <w:pStyle w:val="ListBullet"/>
      </w:pPr>
      <w:r>
        <w:rPr>
          <w:sz w:val="22"/>
        </w:rPr>
        <w:t>Schritt-für-Schritt-Anleitungen für sofortige Umsetzung</w:t>
      </w:r>
    </w:p>
    <w:p>
      <w:pPr>
        <w:pStyle w:val="ListBullet"/>
      </w:pPr>
      <w:r>
        <w:rPr>
          <w:sz w:val="22"/>
        </w:rPr>
        <w:t>Klare Sprache ohne Fachjargon</w:t>
      </w:r>
    </w:p>
    <w:p>
      <w:pPr>
        <w:pStyle w:val="ListBullet"/>
      </w:pPr>
      <w:r>
        <w:rPr>
          <w:sz w:val="22"/>
        </w:rPr>
        <w:t>Nachvollziehbare Beispiele aus dem echten Leben</w:t>
      </w:r>
    </w:p>
    <w:p>
      <w:pPr>
        <w:spacing w:after="60"/>
      </w:pPr>
      <w:r>
        <w:rPr>
          <w:sz w:val="22"/>
        </w:rPr>
        <w:t>Mehr Bücher von Licht und Schatten finden Sie auf Amazon.</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