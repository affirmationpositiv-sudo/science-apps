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0000"/>
          <w:sz w:val="44"/>
        </w:rPr>
        <w:t>KI-Tools für Anfänger 2026</w:t>
      </w:r>
    </w:p>
    <w:p/>
    <w:p>
      <w:pPr>
        <w:jc w:val="center"/>
      </w:pPr>
      <w:r>
        <w:rPr>
          <w:i/>
          <w:color w:val="505050"/>
          <w:sz w:val="28"/>
        </w:rPr>
        <w:t>Praktischer Ratgeber für den Alltag</w:t>
      </w:r>
    </w:p>
    <w:p/>
    <w:p/>
    <w:p/>
    <w:p/>
    <w:p>
      <w:pPr>
        <w:jc w:val="center"/>
      </w:pPr>
      <w:r>
        <w:rPr>
          <w:sz w:val="24"/>
        </w:rPr>
        <w:t>Licht und Schatten</w:t>
      </w:r>
    </w:p>
    <w:p>
      <w:pPr>
        <w:jc w:val="center"/>
      </w:pPr>
      <w:r>
        <w:rPr>
          <w:sz w:val="24"/>
        </w:rPr>
        <w:t>2026</w:t>
      </w:r>
    </w:p>
    <w:p>
      <w:r>
        <w:br w:type="page"/>
      </w:r>
    </w:p>
    <w:p>
      <w:pPr>
        <w:spacing w:after="120" w:line="276" w:lineRule="auto"/>
      </w:pPr>
      <w:r>
        <w:rPr>
          <w:rFonts w:ascii="Calibri" w:hAnsi="Calibri"/>
          <w:sz w:val="22"/>
        </w:rPr>
        <w:t># KI-Tools für Anfänger 2026</w:t>
      </w:r>
    </w:p>
    <w:p>
      <w:pPr>
        <w:spacing w:after="120" w:line="276" w:lineRule="auto"/>
      </w:pPr>
      <w:r>
        <w:rPr>
          <w:rFonts w:ascii="Calibri" w:hAnsi="Calibri"/>
          <w:sz w:val="22"/>
        </w:rPr>
        <w:t>Der praktische Einstieg in die Welt der Künstlichen Intelligenz</w:t>
      </w:r>
    </w:p>
    <w:p>
      <w:pPr>
        <w:spacing w:after="120" w:line="276" w:lineRule="auto"/>
      </w:pPr>
      <w:r>
        <w:rPr>
          <w:rFonts w:ascii="Calibri" w:hAnsi="Calibri"/>
          <w:sz w:val="22"/>
        </w:rPr>
        <w:t>---</w:t>
      </w:r>
    </w:p>
    <w:p/>
    <w:p>
      <w:pPr>
        <w:jc w:val="left"/>
      </w:pPr>
      <w:r>
        <w:rPr>
          <w:b/>
          <w:color w:val="000000"/>
          <w:sz w:val="32"/>
        </w:rPr>
        <w:t>Was ist KI? – Eine einfache Erklärung für Einsteiger</w:t>
      </w:r>
    </w:p>
    <w:p/>
    <w:p>
      <w:pPr>
        <w:spacing w:after="120" w:line="276" w:lineRule="auto"/>
      </w:pPr>
      <w:r>
        <w:rPr>
          <w:rFonts w:ascii="Calibri" w:hAnsi="Calibri"/>
          <w:sz w:val="22"/>
        </w:rPr>
        <w:t># Was ist KI? – Eine einfache Erklärung für Einsteiger</w:t>
      </w:r>
    </w:p>
    <w:p>
      <w:pPr>
        <w:spacing w:after="120" w:line="276" w:lineRule="auto"/>
      </w:pPr>
      <w:r>
        <w:rPr>
          <w:rFonts w:ascii="Calibri" w:hAnsi="Calibri"/>
          <w:sz w:val="22"/>
        </w:rPr>
        <w:t>Stell dir vor, du sitzt in einem Café. Der Kellner bringt dir einen Kaffee – genau so, wie du ihn magst. Nicht zu heiß, mit einem Schuss Milch, aber nicht zu viel. Er hat sich gemerkt, dass du letzte Woche den Milchschaum weggelassen hast. Er beobachtet, wie du die Tasse anhebst, und bringt dir einen Löffel, bevor du danach fragen kannst.</w:t>
      </w:r>
    </w:p>
    <w:p>
      <w:pPr>
        <w:spacing w:after="120" w:line="276" w:lineRule="auto"/>
      </w:pPr>
      <w:r>
        <w:rPr>
          <w:rFonts w:ascii="Calibri" w:hAnsi="Calibri"/>
          <w:sz w:val="22"/>
        </w:rPr>
        <w:t>Das ist keine KI. Das ist ein guter Kellner.</w:t>
      </w:r>
    </w:p>
    <w:p>
      <w:pPr>
        <w:spacing w:after="120" w:line="276" w:lineRule="auto"/>
      </w:pPr>
      <w:r>
        <w:rPr>
          <w:rFonts w:ascii="Calibri" w:hAnsi="Calibri"/>
          <w:sz w:val="22"/>
        </w:rPr>
        <w:t>Aber stell dir vor, du öffnest deine E-Mail-App, und sie schlägt dir automatisch eine Antwort vor, die genau deinen Schreibstil trifft. Oder du lädst ein verschwommenes Handyfoto hoch, und das Programm zaubert plötzlich Details herbei, die du mit bloßem Auge nie gesehen hättest. Oder du tippst „Schreibe mir einen Dreizeiler für eine Bewerbung als Social-Media-Manager“ – und innerhalb von Sekunden steht ein Text da, der besser ist als das, was du nach einer Stunde Grübeln hingekriegt hättest.</w:t>
      </w:r>
    </w:p>
    <w:p>
      <w:pPr>
        <w:spacing w:after="120" w:line="276" w:lineRule="auto"/>
      </w:pPr>
      <w:r>
        <w:rPr>
          <w:rFonts w:ascii="Calibri" w:hAnsi="Calibri"/>
          <w:sz w:val="22"/>
        </w:rPr>
        <w:t>Das ist KI. Aber wie zur Hölle funktioniert das eigentlich?</w:t>
      </w:r>
    </w:p>
    <w:p/>
    <w:p>
      <w:pPr>
        <w:jc w:val="left"/>
      </w:pPr>
      <w:r>
        <w:rPr>
          <w:b/>
          <w:color w:val="000000"/>
          <w:sz w:val="32"/>
        </w:rPr>
        <w:t>Die einfachste Erklärung, die du je hören wirst</w:t>
      </w:r>
    </w:p>
    <w:p/>
    <w:p>
      <w:pPr>
        <w:spacing w:after="120" w:line="276" w:lineRule="auto"/>
      </w:pPr>
      <w:r>
        <w:rPr>
          <w:rFonts w:ascii="Calibri" w:hAnsi="Calibri"/>
          <w:sz w:val="22"/>
        </w:rPr>
        <w:t>Lass uns ganz von vorne anfangen. KI steht für „Künstliche Intelligenz“. Klingt nach Science-Fiction, nach Terminator oder nach einem allwissenden Computer, der die Weltherrschaft übernimmt. Nichts davon ist wahr. Zumindest noch nicht.</w:t>
      </w:r>
    </w:p>
    <w:p>
      <w:pPr>
        <w:spacing w:after="120" w:line="276" w:lineRule="auto"/>
      </w:pPr>
      <w:r>
        <w:rPr>
          <w:rFonts w:ascii="Calibri" w:hAnsi="Calibri"/>
          <w:sz w:val="22"/>
        </w:rPr>
        <w:t>In der Praxis ist KI im Jahr 2026 nichts anderes als ein Werkzeug. So wie ein Hammer oder ein Taschenrechner. Nur viel, viel raffinierter.</w:t>
      </w:r>
    </w:p>
    <w:p>
      <w:pPr>
        <w:spacing w:after="120" w:line="276" w:lineRule="auto"/>
      </w:pPr>
      <w:r>
        <w:rPr>
          <w:rFonts w:ascii="Calibri" w:hAnsi="Calibri"/>
          <w:sz w:val="22"/>
        </w:rPr>
        <w:t>Stell dir vor, du bringst einem Kind bei, Hunde zu erkennen. Du zeigst ihm tausend Bilder von Hunden. Nach einer Weile sagt das Kind: „Das ist ein Hund, weil er vier Beine hat, einen Schwanz und bellt.“ Irgendwann erkennt es auch einen Pudel, obwohl der anders aussieht als ein Schäferhund. Es hat gelernt, Muster zu erkennen.</w:t>
      </w:r>
    </w:p>
    <w:p>
      <w:pPr>
        <w:spacing w:after="120" w:line="276" w:lineRule="auto"/>
      </w:pPr>
      <w:r>
        <w:rPr>
          <w:rFonts w:ascii="Calibri" w:hAnsi="Calibri"/>
          <w:sz w:val="22"/>
        </w:rPr>
        <w:t>Genau so funktioniert KI. Nur dass sie nicht tausend Bilder braucht, sondern Millionen. Und sie lernt nicht an einem Nachmittag, sondern in Sekundenbruchteilen, wenn sie richtig trainiert wurde.</w:t>
      </w:r>
    </w:p>
    <w:p>
      <w:pPr>
        <w:spacing w:after="120" w:line="276" w:lineRule="auto"/>
      </w:pPr>
      <w:r>
        <w:rPr>
          <w:rFonts w:ascii="Calibri" w:hAnsi="Calibri"/>
          <w:sz w:val="22"/>
        </w:rPr>
        <w:t>Der Unterschied: Das Kind versteht, *was* ein Hund ist. Die KI versteht das nicht. Sie hat nur gelernt, dass bestimmte Pixelanordnungen auf einem Bild mit hoher Wahrscheinlichkeit „Hund“ bedeuten. Sie hat kein Bewusstsein, kein Verständnis, keine Gefühle. Sie ist eine gigantische Mustererkennungsmaschine.</w:t>
      </w:r>
    </w:p>
    <w:p/>
    <w:p>
      <w:pPr>
        <w:jc w:val="left"/>
      </w:pPr>
      <w:r>
        <w:rPr>
          <w:b/>
          <w:color w:val="000000"/>
          <w:sz w:val="32"/>
        </w:rPr>
        <w:t>Drei Arten von KI, die dir 2026 begegnen</w:t>
      </w:r>
    </w:p>
    <w:p/>
    <w:p>
      <w:pPr>
        <w:spacing w:after="120" w:line="276" w:lineRule="auto"/>
      </w:pPr>
      <w:r>
        <w:rPr>
          <w:rFonts w:ascii="Calibri" w:hAnsi="Calibri"/>
          <w:sz w:val="22"/>
        </w:rPr>
        <w:t>Du wirst 2026 im Wesentlichen auf drei Arten von KI stoßen. Die erste nenne ich „Die Billige“ – eigentlich heißt sie schwache KI oder Narrow AI. Das sind Systeme, die genau eine Sache können, aber die richtig gut. Deine Gesichtserkennung auf dem Handy. Die Spam-Filter in deiner Mail. Die Wetter-App, die dir sagt, ob du einen Schirm brauchst. Diese KIs sind überall, aber sie merken es gar nicht, weil sie so selbstverständlich geworden sind.</w:t>
      </w:r>
    </w:p>
    <w:p>
      <w:pPr>
        <w:spacing w:after="120" w:line="276" w:lineRule="auto"/>
      </w:pPr>
      <w:r>
        <w:rPr>
          <w:rFonts w:ascii="Calibri" w:hAnsi="Calibri"/>
          <w:sz w:val="22"/>
        </w:rPr>
        <w:t>Die zweite Art ist das, worüber gerade alle reden: die generative KI. Das sind Modelle wie ChatGPT, Midjourney oder die unzähligen Tools, die 2026 auf dem Markt sind. Sie können Texte schreiben, Bilder malen, Musik komponieren, Videos generieren. Sie „generieren“ etwas Neues aus dem, was sie gelernt haben. Und sie machen das so gut, dass man manchmal vergisst, dass da kein Mensch am Werk ist.</w:t>
      </w:r>
    </w:p>
    <w:p>
      <w:pPr>
        <w:spacing w:after="120" w:line="276" w:lineRule="auto"/>
      </w:pPr>
      <w:r>
        <w:rPr>
          <w:rFonts w:ascii="Calibri" w:hAnsi="Calibri"/>
          <w:sz w:val="22"/>
        </w:rPr>
        <w:t>Die dritte Art – die starke KI oder Artificial General Intelligence – gibt es 2026 noch nicht. Das wäre eine KI, die wirklich denkt wie ein Mensch, die Probleme löst, die sie noch nie gesehen hat, die kreativ ist im eigentlichen Sinne. Vielleicht kommt sie irgendwann. Aber heute ist sie Stoff für Filme und Diskussionen in Philosophie-Seminaren.</w:t>
      </w:r>
    </w:p>
    <w:p/>
    <w:p>
      <w:pPr>
        <w:jc w:val="left"/>
      </w:pPr>
      <w:r>
        <w:rPr>
          <w:b/>
          <w:color w:val="000000"/>
          <w:sz w:val="32"/>
        </w:rPr>
        <w:t>Wie lernt eine KI eigentlich?</w:t>
      </w:r>
    </w:p>
    <w:p/>
    <w:p>
      <w:pPr>
        <w:spacing w:after="120" w:line="276" w:lineRule="auto"/>
      </w:pPr>
      <w:r>
        <w:rPr>
          <w:rFonts w:ascii="Calibri" w:hAnsi="Calibri"/>
          <w:sz w:val="22"/>
        </w:rPr>
        <w:t>Hier wird es kurz technisch, aber ich verspreche dir, es bleibt verständlich. Du musst keinen Code schreiben können, um das zu kapieren.</w:t>
      </w:r>
    </w:p>
    <w:p>
      <w:pPr>
        <w:spacing w:after="120" w:line="276" w:lineRule="auto"/>
      </w:pPr>
      <w:r>
        <w:rPr>
          <w:rFonts w:ascii="Calibri" w:hAnsi="Calibri"/>
          <w:sz w:val="22"/>
        </w:rPr>
        <w:t>Stell dir vor, du hast einen Sack voller Legosteine. Du willst der KI beibringen, aus diesen Steinen ein Haus zu bauen. Also zeigst du ihr tausend fertige Häuser. Die KI fängt an, rumzuprobieren. Sie setzt Steine willkürlich zusammen. Meistens sieht das Ergebnis aus wie ein Haufen Schrott. Du sagst: „Falsch.“ Die KI probiert eine andere Kombination. Wieder falsch. Irgendwann setzt sie zwei Steine so zusammen, dass es entfernt nach einer Wand aussieht. Du sagst: „Besser.“ Die KI merkt sich: Diese Kombination war gut. Sie probiert weiter, variiert, optimiert. Nach Millionen von Versuchen kann sie ein Haus bauen, das aussieht, als hätte ein Mensch es gebaut.</w:t>
      </w:r>
    </w:p>
    <w:p>
      <w:pPr>
        <w:spacing w:after="120" w:line="276" w:lineRule="auto"/>
      </w:pPr>
      <w:r>
        <w:rPr>
          <w:rFonts w:ascii="Calibri" w:hAnsi="Calibri"/>
          <w:sz w:val="22"/>
        </w:rPr>
        <w:t>Das ist maschinelles Lernen in einer Nussschale. Die KI bekommt Unmengen an Daten, probiert, bekommt Rückmeldung (richtig/falsch, gut/schlecht) und optimiert sich selbst. Sie programmiert sich quasi selbst – nur dass sie das auf eine Art tut, die für uns Menschen oft undurchschaubar ist.</w:t>
      </w:r>
    </w:p>
    <w:p>
      <w:pPr>
        <w:spacing w:after="120" w:line="276" w:lineRule="auto"/>
      </w:pPr>
      <w:r>
        <w:rPr>
          <w:rFonts w:ascii="Calibri" w:hAnsi="Calibri"/>
          <w:sz w:val="22"/>
        </w:rPr>
        <w:t>Die neuesten Modelle 2026 machen das noch einen Schritt weiter. Sie lernen nicht nur aus Daten, die Menschen ihnen geben, sondern auch aus synthetischen Daten – also Daten, die sie selbst erzeugt haben. Klingt verrückt? Ist es auch. Aber es funktioniert. Wie ein Schüler, der sich selbst Aufgaben stellt und sie dann löst, um besser zu werden.</w:t>
      </w:r>
    </w:p>
    <w:p/>
    <w:p>
      <w:pPr>
        <w:jc w:val="left"/>
      </w:pPr>
      <w:r>
        <w:rPr>
          <w:b/>
          <w:color w:val="000000"/>
          <w:sz w:val="32"/>
        </w:rPr>
        <w:t>Was KI 2026 wirklich kann – und was nicht</w:t>
      </w:r>
    </w:p>
    <w:p/>
    <w:p>
      <w:pPr>
        <w:spacing w:after="120" w:line="276" w:lineRule="auto"/>
      </w:pPr>
      <w:r>
        <w:rPr>
          <w:rFonts w:ascii="Calibri" w:hAnsi="Calibri"/>
          <w:sz w:val="22"/>
        </w:rPr>
        <w:t>Lass mich mit einigen Mythen aufräumen. KI kann 2026 folgende Dinge richtig gut:</w:t>
      </w:r>
    </w:p>
    <w:p>
      <w:pPr>
        <w:spacing w:after="120" w:line="276" w:lineRule="auto"/>
      </w:pPr>
      <w:r>
        <w:rPr>
          <w:rFonts w:ascii="Calibri" w:hAnsi="Calibri"/>
          <w:sz w:val="22"/>
        </w:rPr>
        <w:t>Sie kann Texte schreiben, die sich anhören, als hätte ein Mensch sie verfasst. Keine perfekte Literatur, aber verdammt gute Gebrauchstexte: E-Mails, Zusammenfassungen, Social-Media-Posts, einfache Berichte. Sie kann Bilder generieren, die fotorealistisch aussehen – oder im Stil von Van Gogh, wenn du das möchtest. Sie kann Programmcode schreiben, der läuft. Sie kann Musik komponieren, die dich im Aufzug begleiten könnte. Sie kann Videos erzeugen, bei denen du nicht mehr sicher bist, ob sie echt sind.</w:t>
      </w:r>
    </w:p>
    <w:p>
      <w:pPr>
        <w:spacing w:after="120" w:line="276" w:lineRule="auto"/>
      </w:pPr>
      <w:r>
        <w:rPr>
          <w:rFonts w:ascii="Calibri" w:hAnsi="Calibri"/>
          <w:sz w:val="22"/>
        </w:rPr>
        <w:t>Aber: KI kann keine echten Emotionen fühlen. Sie kann nicht wirklich verstehen, was sie tut. Sie hat kein Bewusstsein, keine Intuition, keine Moral. Sie ist ein extrem leistungsfähiger Papagei, der gelernt hat, wahnsinnig gut zu imitieren.</w:t>
      </w:r>
    </w:p>
    <w:p>
      <w:pPr>
        <w:spacing w:after="120" w:line="276" w:lineRule="auto"/>
      </w:pPr>
      <w:r>
        <w:rPr>
          <w:rFonts w:ascii="Calibri" w:hAnsi="Calibri"/>
          <w:sz w:val="22"/>
        </w:rPr>
        <w:t>Siehalluziniert auch. Das ist der Fachbegriff, wenn KI einfach Dinge erfindet. Frag sie nach einem historischen Ereignis, und sie erzählt dir eine Geschichte, die sich toll anhört, aber völlig falsch ist. Sie tut das nicht aus Bosheit. Sie tut es, weil sie nicht weiß, was wahr ist. Sie weiß nur, was wahrscheinlich klingt.</w:t>
      </w:r>
    </w:p>
    <w:p>
      <w:pPr>
        <w:spacing w:after="120" w:line="276" w:lineRule="auto"/>
      </w:pPr>
      <w:r>
        <w:rPr>
          <w:rFonts w:ascii="Calibri" w:hAnsi="Calibri"/>
          <w:sz w:val="22"/>
        </w:rPr>
        <w:t>Und das ist der entscheidende Punkt: KI weiß nicht, ob etwas stimmt. Sie weiß nur, ob es zu den Mustern passt, die sie gelernt hat.</w:t>
      </w:r>
    </w:p>
    <w:p/>
    <w:p>
      <w:pPr>
        <w:jc w:val="left"/>
      </w:pPr>
      <w:r>
        <w:rPr>
          <w:b/>
          <w:color w:val="000000"/>
          <w:sz w:val="32"/>
        </w:rPr>
        <w:t>Ein Tag mit KI – konkret und praktisch</w:t>
      </w:r>
    </w:p>
    <w:p/>
    <w:p>
      <w:pPr>
        <w:spacing w:after="120" w:line="276" w:lineRule="auto"/>
      </w:pPr>
      <w:r>
        <w:rPr>
          <w:rFonts w:ascii="Calibri" w:hAnsi="Calibri"/>
          <w:sz w:val="22"/>
        </w:rPr>
        <w:t>Lass mich dir zeigen, wie KI deinen Alltag 2026 verändern kann. Nicht in der Theorie, sondern ganz praktisch.</w:t>
      </w:r>
    </w:p>
    <w:p>
      <w:pPr>
        <w:spacing w:after="120" w:line="276" w:lineRule="auto"/>
      </w:pPr>
      <w:r>
        <w:rPr>
          <w:rFonts w:ascii="Calibri" w:hAnsi="Calibri"/>
          <w:sz w:val="22"/>
        </w:rPr>
        <w:t>Du wachst auf. Dein KI-Assistent hat über Nacht deine E-Mails sortiert. Dringende sind oben, Spam ist weg. Eine Nachricht von deinem Chef: „Kannst du mir bis 10 Uhr eine Zusammenfassung des letzten Projekts schicken?“ Du tippst in dein KI-Tool: „Fass das Projekt X zusammen, maximal 200 Wörter, Fokus auf Ergebnisse.“ Drei Sekunden später hast du den Text. Du liest ihn kurz, korrigierst zwei Details, schickst ihn ab. Fertig.</w:t>
      </w:r>
    </w:p>
    <w:p>
      <w:pPr>
        <w:spacing w:after="120" w:line="276" w:lineRule="auto"/>
      </w:pPr>
      <w:r>
        <w:rPr>
          <w:rFonts w:ascii="Calibri" w:hAnsi="Calibri"/>
          <w:sz w:val="22"/>
        </w:rPr>
        <w:t>Du willst kochen. Keine Ahnung, was. Du öffnest eine KI-Koch-App, machst ein Foto von dem, was im Kühlschrank liegt. Die App schlägt dir drei Gerichte vor, eines davon ist vegan, und zeigt dir Schritt-für-Schritt ein Video, wie du es zubereitest. Du kochst. Es schmeckt.</w:t>
      </w:r>
    </w:p>
    <w:p>
      <w:pPr>
        <w:spacing w:after="120" w:line="276" w:lineRule="auto"/>
      </w:pPr>
      <w:r>
        <w:rPr>
          <w:rFonts w:ascii="Calibri" w:hAnsi="Calibri"/>
          <w:sz w:val="22"/>
        </w:rPr>
        <w:t>Du willst ein neues Hobby lernen – sagen wir, Ukulele spielen. Eine KI analysiert, wie du die Saiten anschlägst, und gibt dir Feedback: „Dein Zeigefinger ist zu steif, versuche es lockerer.“ Sie passt sich deinem Tempo an. Wenn du schnell lernst, wird sie schneller. Wenn du hängst, wiederholt sie die Übung.</w:t>
      </w:r>
    </w:p>
    <w:p>
      <w:pPr>
        <w:spacing w:after="120" w:line="276" w:lineRule="auto"/>
      </w:pPr>
      <w:r>
        <w:rPr>
          <w:rFonts w:ascii="Calibri" w:hAnsi="Calibri"/>
          <w:sz w:val="22"/>
        </w:rPr>
        <w:t>Abends willst du ein Foto von dir und deiner Freundin bearbeiten. Der Hintergrund ist chaotisch. Du sagst der KI: „Mach den Hintergrund weg, setz uns an einen Strand bei Sonnenuntergang.“ Drei Sekunden später ist das Foto fertig. Sieht aus wie im Urlaub. Warst du gar nicht.</w:t>
      </w:r>
    </w:p>
    <w:p>
      <w:pPr>
        <w:spacing w:after="120" w:line="276" w:lineRule="auto"/>
      </w:pPr>
      <w:r>
        <w:rPr>
          <w:rFonts w:ascii="Calibri" w:hAnsi="Calibri"/>
          <w:sz w:val="22"/>
        </w:rPr>
        <w:t>Das klingt nach Magie. Ist es aber nicht. Es ist das Ergebnis von Milliarden von Trainingsdurchläufen, ausgefeilten Algorithmen und einer Rechenleistung, die noch vor zehn Jahren unvorstellbar gewesen wäre.</w:t>
      </w:r>
    </w:p>
    <w:p/>
    <w:p>
      <w:pPr>
        <w:jc w:val="left"/>
      </w:pPr>
      <w:r>
        <w:rPr>
          <w:b/>
          <w:color w:val="000000"/>
          <w:sz w:val="32"/>
        </w:rPr>
        <w:t>Die dunkle Seite: Wo KI versagt</w:t>
      </w:r>
    </w:p>
    <w:p/>
    <w:p>
      <w:pPr>
        <w:spacing w:after="120" w:line="276" w:lineRule="auto"/>
      </w:pPr>
      <w:r>
        <w:rPr>
          <w:rFonts w:ascii="Calibri" w:hAnsi="Calibri"/>
          <w:sz w:val="22"/>
        </w:rPr>
        <w:t>Ich wäre kein ehrlicher Autor, wenn ich dir nur die Sonnenseite zeigen würde. KI hat 2026 echte Probleme.</w:t>
      </w:r>
    </w:p>
    <w:p>
      <w:pPr>
        <w:spacing w:after="120" w:line="276" w:lineRule="auto"/>
      </w:pPr>
      <w:r>
        <w:rPr>
          <w:rFonts w:ascii="Calibri" w:hAnsi="Calibri"/>
          <w:sz w:val="22"/>
        </w:rPr>
        <w:t>Erstens: Sie ist dumm auf eine sehr spezielle Art. Sie versteht nicht, was sie tut. Frag eine KI: „Wenn ich einen Ball in die Luft werfe, warum fällt er runter?“ Sie wird dir eine physikalisch korrekte Antwort geben. Aber sie versteht nicht, was Schwerkraft ist. Sie hat nur gelernt, dass auf diese Frage diese Antwort folgt.</w:t>
      </w:r>
    </w:p>
    <w:p>
      <w:pPr>
        <w:spacing w:after="120" w:line="276" w:lineRule="auto"/>
      </w:pPr>
      <w:r>
        <w:rPr>
          <w:rFonts w:ascii="Calibri" w:hAnsi="Calibri"/>
          <w:sz w:val="22"/>
        </w:rPr>
        <w:t>Zweitens: Sie reproduziert Vorurteile. Wenn die Trainingsdaten sexistisch oder rassistisch sind, wird die KI das übernehmen. Weil sie nicht denken kann, kann sie auch nicht erkennen, dass etwas falsch ist. Sie denkt: „Das war in den Daten, also ist es richtig.“ 2026 gibt es bessere Filter als noch vor zwei Jahren, aber das Problem ist nicht gelöst.</w:t>
      </w:r>
    </w:p>
    <w:p>
      <w:pPr>
        <w:spacing w:after="120" w:line="276" w:lineRule="auto"/>
      </w:pPr>
      <w:r>
        <w:rPr>
          <w:rFonts w:ascii="Calibri" w:hAnsi="Calibri"/>
          <w:sz w:val="22"/>
        </w:rPr>
        <w:t>Drittens: Sie kostet eine Menge Energie. Jede Anfrage an ein großes KI-Modell verbraucht Strom. Nicht so viel wie ein Auto, aber mehr, als die meisten denken. Die großen KI-Firmen arbeiten an effizienteren Modellen, aber der Energiehunger ist real.</w:t>
      </w:r>
    </w:p>
    <w:p>
      <w:pPr>
        <w:spacing w:after="120" w:line="276" w:lineRule="auto"/>
      </w:pPr>
      <w:r>
        <w:rPr>
          <w:rFonts w:ascii="Calibri" w:hAnsi="Calibri"/>
          <w:sz w:val="22"/>
        </w:rPr>
        <w:t>Viertens: Sie kann süchtig machen. Du gewöhnst dich schnell daran, dass dir alles abgenommen wird. Warum noch selbst schreiben, wenn die KI das kann? Warum noch selbst nachdenken, wenn die KI die Antwort hat? Das ist gefährlich. KI sollte dein Werkzeug sein, nicht dein Ersatzhirn.</w:t>
      </w:r>
    </w:p>
    <w:p/>
    <w:p>
      <w:pPr>
        <w:jc w:val="left"/>
      </w:pPr>
      <w:r>
        <w:rPr>
          <w:b/>
          <w:color w:val="000000"/>
          <w:sz w:val="32"/>
        </w:rPr>
        <w:t>Das wichtigste Prinzip: Du bist der Boss</w:t>
      </w:r>
    </w:p>
    <w:p/>
    <w:p>
      <w:pPr>
        <w:spacing w:after="120" w:line="276" w:lineRule="auto"/>
      </w:pPr>
      <w:r>
        <w:rPr>
          <w:rFonts w:ascii="Calibri" w:hAnsi="Calibri"/>
          <w:sz w:val="22"/>
        </w:rPr>
        <w:t>Hier ist der Satz, den du dir für den Rest des Buches merken solltest: KI ist ein Werkzeug, kein Ersatz.</w:t>
      </w:r>
    </w:p>
    <w:p>
      <w:pPr>
        <w:spacing w:after="120" w:line="276" w:lineRule="auto"/>
      </w:pPr>
      <w:r>
        <w:rPr>
          <w:rFonts w:ascii="Calibri" w:hAnsi="Calibri"/>
          <w:sz w:val="22"/>
        </w:rPr>
        <w:t>Ein Hammer haut dir nicht von selbst auf den Daumen. Ein Auto fährt nicht von allein in den Graben (auch wenn die Werbung das Gegenteil behauptet). Und eine KI schreibt dir keinen guten Text, wenn du nicht weißt, was du willst.</w:t>
      </w:r>
    </w:p>
    <w:p>
      <w:pPr>
        <w:spacing w:after="120" w:line="276" w:lineRule="auto"/>
      </w:pPr>
      <w:r>
        <w:rPr>
          <w:rFonts w:ascii="Calibri" w:hAnsi="Calibri"/>
          <w:sz w:val="22"/>
        </w:rPr>
        <w:t>Die beste KI der Welt nützt dir nichts, wenn du ihr keine klaren Anweisungen gibst. Das nennt man Prompting – und das ist im Jahr 2026 die wichtigste Fähigkeit, die du lernen kannst. Ein guter Prompt ist wie eine gute Bestellung im Restaurant: Je genauer du sagst, was du willst, desto besser wird das Ergebnis.</w:t>
      </w:r>
    </w:p>
    <w:p>
      <w:pPr>
        <w:spacing w:after="120" w:line="276" w:lineRule="auto"/>
      </w:pPr>
      <w:r>
        <w:rPr>
          <w:rFonts w:ascii="Calibri" w:hAnsi="Calibri"/>
          <w:sz w:val="22"/>
        </w:rPr>
        <w:t>Schlechter Prompt: „Schreib mir was über Klimawandel.“ Guter Prompt: „Schreib mir einen kurzen Artikel über die drei Hauptursachen des Klimawandels, für Leser ohne Vorkenntnisse, in einem freundlichen Ton, maximal 400 Wörter, mit einem optimistischen Ausblick am Ende.“</w:t>
      </w:r>
    </w:p>
    <w:p>
      <w:pPr>
        <w:spacing w:after="120" w:line="276" w:lineRule="auto"/>
      </w:pPr>
      <w:r>
        <w:rPr>
          <w:rFonts w:ascii="Calibri" w:hAnsi="Calibri"/>
          <w:sz w:val="22"/>
        </w:rPr>
        <w:t>Siehst du den Unterschied? Die KI kann Gedanken lesen? Nein. Du musst ihr sagen, was du willst. Je klarer, desto besser.</w:t>
      </w:r>
    </w:p>
    <w:p/>
    <w:p>
      <w:pPr>
        <w:jc w:val="left"/>
      </w:pPr>
      <w:r>
        <w:rPr>
          <w:b/>
          <w:color w:val="000000"/>
          <w:sz w:val="32"/>
        </w:rPr>
        <w:t>Die ersten Schritte: Was du heute tun kannst</w:t>
      </w:r>
    </w:p>
    <w:p/>
    <w:p>
      <w:pPr>
        <w:spacing w:after="120" w:line="276" w:lineRule="auto"/>
      </w:pPr>
      <w:r>
        <w:rPr>
          <w:rFonts w:ascii="Calibri" w:hAnsi="Calibri"/>
          <w:sz w:val="22"/>
        </w:rPr>
        <w:t>Du musst kein Technik-Freak sein, um mit KI zu arbeiten. Du musst nicht programmieren können. Du musst nicht verstehen, wie ein neuronales Netz funktioniert. Du musst nur eines: anfangen.</w:t>
      </w:r>
    </w:p>
    <w:p>
      <w:pPr>
        <w:spacing w:after="120" w:line="276" w:lineRule="auto"/>
      </w:pPr>
      <w:r>
        <w:rPr>
          <w:rFonts w:ascii="Calibri" w:hAnsi="Calibri"/>
          <w:sz w:val="22"/>
        </w:rPr>
        <w:t>Such dir ein kostenloses KI-Tool. Es gibt 2026 Dutzende. Die meisten haben Basisversionen, die du umsonst nutzen kannst. Mach ein Konto. Stell eine Frage. Tipp einen Satz. Probier rum.</w:t>
      </w:r>
    </w:p>
    <w:p>
      <w:pPr>
        <w:spacing w:after="120" w:line="276" w:lineRule="auto"/>
      </w:pPr>
      <w:r>
        <w:rPr>
          <w:rFonts w:ascii="Calibri" w:hAnsi="Calibri"/>
          <w:sz w:val="22"/>
        </w:rPr>
        <w:t>Schreib einen Geburtstagsgruß, den du nie hinkriegst. Lass dir ein Gedicht über deine Katze schreiben. Bitte um eine Erklärung, warum der Himmel blau ist – auf dem Niveau eines Zehnjährigen. Spiel damit. Hab Spaß.</w:t>
      </w:r>
    </w:p>
    <w:p>
      <w:pPr>
        <w:spacing w:after="120" w:line="276" w:lineRule="auto"/>
      </w:pPr>
      <w:r>
        <w:rPr>
          <w:rFonts w:ascii="Calibri" w:hAnsi="Calibri"/>
          <w:sz w:val="22"/>
        </w:rPr>
        <w:t>Du wirst merken: Die KI macht Fehler. Sie schreibt manchmal Blödsinn. Sie versteht deine Ironie nicht. Aber du wirst auch merken: Sie kann verdammt nützlich sein. Und mit jeder Frage, die du stellst, wirst du besser darin, die richtigen Fragen zu stellen.</w:t>
      </w:r>
    </w:p>
    <w:p/>
    <w:p>
      <w:pPr>
        <w:jc w:val="left"/>
      </w:pPr>
      <w:r>
        <w:rPr>
          <w:b/>
          <w:color w:val="000000"/>
          <w:sz w:val="32"/>
        </w:rPr>
        <w:t>Ein letzter Gedanke, bevor es losgeht</w:t>
      </w:r>
    </w:p>
    <w:p/>
    <w:p>
      <w:pPr>
        <w:spacing w:after="120" w:line="276" w:lineRule="auto"/>
      </w:pPr>
      <w:r>
        <w:rPr>
          <w:rFonts w:ascii="Calibri" w:hAnsi="Calibri"/>
          <w:sz w:val="22"/>
        </w:rPr>
        <w:t>KI ist 2026 kein Zukunftsthema mehr. Sie ist da. Sie ist in deinem Handy, in deinem Browser, in den Apps, die du täglich nutzt. Du kannst sie ignorieren – dann werden andere sie nutzen und schneller, besser, effizienter sein. Oder du kannst lernen, mit ihr zu arbeiten.</w:t>
      </w:r>
    </w:p>
    <w:p>
      <w:pPr>
        <w:spacing w:after="120" w:line="276" w:lineRule="auto"/>
      </w:pPr>
      <w:r>
        <w:rPr>
          <w:rFonts w:ascii="Calibri" w:hAnsi="Calibri"/>
          <w:sz w:val="22"/>
        </w:rPr>
        <w:t>Das ist kein Aufruf zur Panik. Es ist eine Einladung. Du musst kein Experte werden. Du musst nur neugierig sein. Und bereit, deine Gewohnheiten ein bisschen zu ändern.</w:t>
      </w:r>
    </w:p>
    <w:p>
      <w:pPr>
        <w:spacing w:after="120" w:line="276" w:lineRule="auto"/>
      </w:pPr>
      <w:r>
        <w:rPr>
          <w:rFonts w:ascii="Calibri" w:hAnsi="Calibri"/>
          <w:sz w:val="22"/>
        </w:rPr>
        <w:t>Die Rezepte in diesem Buch sind für dich, den normalen Menschen. Nicht für Programmierer, nicht für Data Scientists. Für jemanden, der morgens aufsteht, zur Arbeit geht, abends müde ist und sich fragt: „Wie kriege ich das alles bloß hin?“</w:t>
      </w:r>
    </w:p>
    <w:p>
      <w:pPr>
        <w:spacing w:after="120" w:line="276" w:lineRule="auto"/>
      </w:pPr>
      <w:r>
        <w:rPr>
          <w:rFonts w:ascii="Calibri" w:hAnsi="Calibri"/>
          <w:sz w:val="22"/>
        </w:rPr>
        <w:t>Die Antwort 2026 lautet: Mit KI. Aber nur, wenn du sie richtig einsetzt.</w:t>
      </w:r>
    </w:p>
    <w:p>
      <w:pPr>
        <w:spacing w:after="120" w:line="276" w:lineRule="auto"/>
      </w:pPr>
      <w:r>
        <w:rPr>
          <w:rFonts w:ascii="Calibri" w:hAnsi="Calibri"/>
          <w:sz w:val="22"/>
        </w:rPr>
        <w:t>Fangen wir an.</w:t>
      </w:r>
    </w:p>
    <w:p/>
    <w:p>
      <w:pPr>
        <w:jc w:val="left"/>
      </w:pPr>
      <w:r>
        <w:rPr>
          <w:b/>
          <w:color w:val="000000"/>
          <w:sz w:val="32"/>
        </w:rPr>
        <w:t>ChatGPT meistern: Vom ersten Prompt zum Profi</w:t>
      </w:r>
    </w:p>
    <w:p/>
    <w:p>
      <w:pPr>
        <w:spacing w:after="120" w:line="276" w:lineRule="auto"/>
      </w:pPr>
      <w:r>
        <w:rPr>
          <w:rFonts w:ascii="Calibri" w:hAnsi="Calibri"/>
          <w:sz w:val="22"/>
        </w:rPr>
        <w:t>Kapitel 2: ChatGPT meistern: Vom ersten Prompt zum Profi</w:t>
      </w:r>
    </w:p>
    <w:p>
      <w:pPr>
        <w:spacing w:after="120" w:line="276" w:lineRule="auto"/>
      </w:pPr>
      <w:r>
        <w:rPr>
          <w:rFonts w:ascii="Calibri" w:hAnsi="Calibri"/>
          <w:sz w:val="22"/>
        </w:rPr>
        <w:t>Du hast also ChatGPT gestartet. Da ist dieses leere Textfeld, ein blinkender Cursor, und du fragst dich: „Und jetzt?“ Die meisten Menschen tippen dann etwas wie: „Schreib mir einen Text über Hunde.“ Das funktioniert – ungefähr so, wie wenn du einen Koch fragst: „Mach mir was zu essen.“ Du bekommst etwas, aber es schmeckt nach nichts.</w:t>
      </w:r>
    </w:p>
    <w:p>
      <w:pPr>
        <w:spacing w:after="120" w:line="276" w:lineRule="auto"/>
      </w:pPr>
      <w:r>
        <w:rPr>
          <w:rFonts w:ascii="Calibri" w:hAnsi="Calibri"/>
          <w:sz w:val="22"/>
        </w:rPr>
        <w:t>Ich will dir zeigen, wie du aus diesem Werkzeug echte Ergebnisse holst. Keine Theorie, kein Blabla. Nur das, was ich selbst gelernt habe, nachdem ich hunderte Stunden mit ChatGPT verbracht habe – und dabei oft genug in die falsche Richtung gelaufen bin.</w:t>
      </w:r>
    </w:p>
    <w:p>
      <w:pPr>
        <w:spacing w:after="120" w:line="276" w:lineRule="auto"/>
      </w:pPr>
      <w:r>
        <w:rPr>
          <w:rFonts w:ascii="Calibri" w:hAnsi="Calibri"/>
          <w:sz w:val="22"/>
        </w:rPr>
        <w:t>Der erste Schritt: Vergiss alles, was du über „Suchmaschinen-Denken“ weißt. Google will Stichwörter. ChatGPT will Kontext. Du redest mit einem System, das Wörter in Wahrscheinlichkeiten übersetzt. Es rät, welches Wort als nächstes kommen sollte, basierend auf Milliarden von Textbeispielen. Verstehst du das, verstehst du plötzlich, warum manche Prompts funktionieren und andere nicht.</w:t>
      </w:r>
    </w:p>
    <w:p>
      <w:pPr>
        <w:spacing w:after="120" w:line="276" w:lineRule="auto"/>
      </w:pPr>
      <w:r>
        <w:rPr>
          <w:rFonts w:ascii="Calibri" w:hAnsi="Calibri"/>
          <w:sz w:val="22"/>
        </w:rPr>
        <w:t>Die Anatomie eines guten Prompts</w:t>
      </w:r>
    </w:p>
    <w:p>
      <w:pPr>
        <w:spacing w:after="120" w:line="276" w:lineRule="auto"/>
      </w:pPr>
      <w:r>
        <w:rPr>
          <w:rFonts w:ascii="Calibri" w:hAnsi="Calibri"/>
          <w:sz w:val="22"/>
        </w:rPr>
        <w:t>Ich habe mir angewöhnt, Prompts wie eine kleine Bauanleitung zu schreiben. Vier Elemente brauchst du:</w:t>
      </w:r>
    </w:p>
    <w:p>
      <w:pPr>
        <w:spacing w:after="120" w:line="276" w:lineRule="auto"/>
      </w:pPr>
      <w:r>
        <w:rPr>
          <w:rFonts w:ascii="Calibri" w:hAnsi="Calibri"/>
          <w:sz w:val="22"/>
        </w:rPr>
        <w:t>1. Die Rolle. Wer soll ChatGPT sein? „Du bist ein erfahrener Gärtner.“ Nicht: „Du bist eine KI.“ Sondern eine konkrete Persona. Das verändert alles. Sag ich „Du bist ein Finanzberater für Rentner“, kriege ich andere Antworten als bei „Du bist ein Startup-Gründer“. Teste es selbst. Der Unterschied ist enorm.</w:t>
      </w:r>
    </w:p>
    <w:p>
      <w:pPr>
        <w:spacing w:after="120" w:line="276" w:lineRule="auto"/>
      </w:pPr>
      <w:r>
        <w:rPr>
          <w:rFonts w:ascii="Calibri" w:hAnsi="Calibri"/>
          <w:sz w:val="22"/>
        </w:rPr>
        <w:t>2. Die Aufgabe. Was genau soll passieren? „Erkläre mir die Photosynthese“ ist okay. „Erkläre mir die Photosynthese so, als wäre ich zehn Jahre alt und hätte heute zum ersten Mal von Pflanzen gehört“ – das ist eine richtige Aufgabe. Je präziser, desto besser.</w:t>
      </w:r>
    </w:p>
    <w:p>
      <w:pPr>
        <w:spacing w:after="120" w:line="276" w:lineRule="auto"/>
      </w:pPr>
      <w:r>
        <w:rPr>
          <w:rFonts w:ascii="Calibri" w:hAnsi="Calibri"/>
          <w:sz w:val="22"/>
        </w:rPr>
        <w:t>3. Der Kontext. Welche Informationen braucht ChatGPT, um dich zu verstehen? „Ich habe einen kleinen Balkon, der nach Norden zeigt, und will Kräuter anbauen. Welche Sorten eignen sich?“ Ohne diesen Satz bekommst du generische Gartentipps für einen englischen Landsitz.</w:t>
      </w:r>
    </w:p>
    <w:p>
      <w:pPr>
        <w:spacing w:after="120" w:line="276" w:lineRule="auto"/>
      </w:pPr>
      <w:r>
        <w:rPr>
          <w:rFonts w:ascii="Calibri" w:hAnsi="Calibri"/>
          <w:sz w:val="22"/>
        </w:rPr>
        <w:t>4. Das Format. Wie soll die Antwort aussehen? „Gib mir fünf bullet points unter 50 Wörtern.“ Oder: „Schreib einen Dialog zwischen zwei Personen.“ Oder: „Erstelle eine Tabelle mit drei Spalten.“ Du bestimmst die Form, nicht ChatGPT.</w:t>
      </w:r>
    </w:p>
    <w:p>
      <w:pPr>
        <w:spacing w:after="120" w:line="276" w:lineRule="auto"/>
      </w:pPr>
      <w:r>
        <w:rPr>
          <w:rFonts w:ascii="Calibri" w:hAnsi="Calibri"/>
          <w:sz w:val="22"/>
        </w:rPr>
        <w:t>Klingt nach viel? Ist es nicht. Nach drei, vier Versuchen machst du das automatisch. Ich schreibe heute meine Prompts in genau dieser Reihenfolge. Rolle – Aufgabe – Kontext – Format. Wie ein Mantra.</w:t>
      </w:r>
    </w:p>
    <w:p>
      <w:pPr>
        <w:spacing w:after="120" w:line="276" w:lineRule="auto"/>
      </w:pPr>
      <w:r>
        <w:rPr>
          <w:rFonts w:ascii="Calibri" w:hAnsi="Calibri"/>
          <w:sz w:val="22"/>
        </w:rPr>
        <w:t>Das Handwerk der Präzision</w:t>
      </w:r>
    </w:p>
    <w:p>
      <w:pPr>
        <w:spacing w:after="120" w:line="276" w:lineRule="auto"/>
      </w:pPr>
      <w:r>
        <w:rPr>
          <w:rFonts w:ascii="Calibri" w:hAnsi="Calibri"/>
          <w:sz w:val="22"/>
        </w:rPr>
        <w:t>Lass mich dir ein Beispiel geben, das zeigt, wie schnell du bessere Ergebnisse bekommst. Vor ein paar Wochen wollte ich einen Brief an meine Hausverwaltung schreiben. Mein erster Prompt: „Schreib einen Brief wegen der Heizung.“ Was kam? Ein belangloser Text mit „Sehr geehrte Damen und Herren“ und „ich möchte hiermit freundlich darauf hinweisen.“ Nichts, was ich verwenden konnte.</w:t>
      </w:r>
    </w:p>
    <w:p>
      <w:pPr>
        <w:spacing w:after="120" w:line="276" w:lineRule="auto"/>
      </w:pPr>
      <w:r>
        <w:rPr>
          <w:rFonts w:ascii="Calibri" w:hAnsi="Calibri"/>
          <w:sz w:val="22"/>
        </w:rPr>
        <w:t>Also neu: „Du bist ein Mieter, der seit drei Wochen kaum Heizung hat. Die Wohnung wird nicht warm. Du hast schon zweimal angerufen, niemand kam. Jetzt schreibst du einen Brief. Er soll freundlich sein, aber deutlich machen, dass du Miete mindern wirst, wenn sich nichts ändert. Maximal 150 Wörter, sachlicher Ton, keine Drohungen, aber klare Kante.“ Das Ergebnis war perfekt. Ich habe nur die Adresse geändert und abgeschickt.</w:t>
      </w:r>
    </w:p>
    <w:p>
      <w:pPr>
        <w:spacing w:after="120" w:line="276" w:lineRule="auto"/>
      </w:pPr>
      <w:r>
        <w:rPr>
          <w:rFonts w:ascii="Calibri" w:hAnsi="Calibri"/>
          <w:sz w:val="22"/>
        </w:rPr>
        <w:t>Was war anders? Ich habe dem System eine emotionale Lage gegeben (frustriert, aber kontrolliert), eine Vorgeschichte (zweimal angerufen), eine Konsequenz (Mietminderung) und eine Grenze (maximal 150 Wörter, sachlich). ChatGPT hat nicht geraten, was ich will. Es wusste es.</w:t>
      </w:r>
    </w:p>
    <w:p>
      <w:pPr>
        <w:spacing w:after="120" w:line="276" w:lineRule="auto"/>
      </w:pPr>
      <w:r>
        <w:rPr>
          <w:rFonts w:ascii="Calibri" w:hAnsi="Calibri"/>
          <w:sz w:val="22"/>
        </w:rPr>
        <w:t>Die fünf größten Anfängerfehler</w:t>
      </w:r>
    </w:p>
    <w:p>
      <w:pPr>
        <w:spacing w:after="120" w:line="276" w:lineRule="auto"/>
      </w:pPr>
      <w:r>
        <w:rPr>
          <w:rFonts w:ascii="Calibri" w:hAnsi="Calibri"/>
          <w:sz w:val="22"/>
        </w:rPr>
        <w:t>Ich habe sie alle selbst gemacht. Vielleicht erkennst du dich wieder.</w:t>
      </w:r>
    </w:p>
    <w:p>
      <w:pPr>
        <w:spacing w:after="120" w:line="276" w:lineRule="auto"/>
      </w:pPr>
      <w:r>
        <w:rPr>
          <w:rFonts w:ascii="Calibri" w:hAnsi="Calibri"/>
          <w:sz w:val="22"/>
        </w:rPr>
        <w:t>Fehler eins: Zu vage sein. „Schreib was Schönes über Urlaub.“ Das ist, als würdest du einen Maler bitten: „Mach was Buntes.“ Du bekommst etwas, aber es ist nicht deins. Besser: „Schreib eine kurze Geschichte über eine verregnete Woche auf Mallorca, die trotzdem glücklich endet. Hauptfigur ist eine alleinreisende Frau um die 50.“ Jetzt weiß das System, woran es ist.</w:t>
      </w:r>
    </w:p>
    <w:p>
      <w:pPr>
        <w:spacing w:after="120" w:line="276" w:lineRule="auto"/>
      </w:pPr>
      <w:r>
        <w:rPr>
          <w:rFonts w:ascii="Calibri" w:hAnsi="Calibri"/>
          <w:sz w:val="22"/>
        </w:rPr>
        <w:t>Fehler zwei: Keine Korrekturen zulassen. Die meisten geben nach dem ersten Prompt auf. „Hat nicht funktioniert.“ Nein, du hast nicht nachgebessert. ChatGPT ist wie ein Praktikant. Es braucht Feedback. „Das ist zu lang, kürzer bitte.“ „Anderer Ton, weniger formell.“ „Mehr Beispiele aus dem Alltag.“ Jede Iteration bringt dich näher ans Ziel.</w:t>
      </w:r>
    </w:p>
    <w:p>
      <w:pPr>
        <w:spacing w:after="120" w:line="276" w:lineRule="auto"/>
      </w:pPr>
      <w:r>
        <w:rPr>
          <w:rFonts w:ascii="Calibri" w:hAnsi="Calibri"/>
          <w:sz w:val="22"/>
        </w:rPr>
        <w:t>Fehler drei: Zu viel auf einmal wollen. „Schreib mir einen Roman, eine Bedienungsanleitung und einen Liebesbrief.“ Das System verliert den Fokus. Bleib bei einer Sache. Ein Prompt, eine Aufgabe. Du kannst später weitermachen.</w:t>
      </w:r>
    </w:p>
    <w:p>
      <w:pPr>
        <w:spacing w:after="120" w:line="276" w:lineRule="auto"/>
      </w:pPr>
      <w:r>
        <w:rPr>
          <w:rFonts w:ascii="Calibri" w:hAnsi="Calibri"/>
          <w:sz w:val="22"/>
        </w:rPr>
        <w:t>Fehler vier: Keine eigenen Ideen einbringen. ChatGPT ist kein Zauberer. Es kann nicht wissen, was in deinem Kopf vorgeht. Gib ihm Rohmaterial. „Hier sind drei Stichpunkte zu meinem Projekt. Mach daraus einen Text.“ Das funktioniert tausendmal besser, als wenn du die KI raten lässt.</w:t>
      </w:r>
    </w:p>
    <w:p>
      <w:pPr>
        <w:spacing w:after="120" w:line="276" w:lineRule="auto"/>
      </w:pPr>
      <w:r>
        <w:rPr>
          <w:rFonts w:ascii="Calibri" w:hAnsi="Calibri"/>
          <w:sz w:val="22"/>
        </w:rPr>
        <w:t>Fehler fünf: Den Kontext ignorieren. ChatGPT hat ein Gedächtnis, aber es ist kurz. Nach einer Weile vergisst es, worüber ihr gesprochen habt. Wiederhole wichtige Infos. „Wie schon erwähnt, geht es um meinen Balkon, der nach Norden zeigt.“ Das hilft dem System, konsistent zu bleiben.</w:t>
      </w:r>
    </w:p>
    <w:p>
      <w:pPr>
        <w:spacing w:after="120" w:line="276" w:lineRule="auto"/>
      </w:pPr>
      <w:r>
        <w:rPr>
          <w:rFonts w:ascii="Calibri" w:hAnsi="Calibri"/>
          <w:sz w:val="22"/>
        </w:rPr>
        <w:t>Fortgeschrittene Techniken für den Alltag</w:t>
      </w:r>
    </w:p>
    <w:p>
      <w:pPr>
        <w:spacing w:after="120" w:line="276" w:lineRule="auto"/>
      </w:pPr>
      <w:r>
        <w:rPr>
          <w:rFonts w:ascii="Calibri" w:hAnsi="Calibri"/>
          <w:sz w:val="22"/>
        </w:rPr>
        <w:t>Jetzt wird es richtig praktisch. Ich benutze ChatGPT für Dinge, die mir täglich Zeit sparen. Nicht für Science-Fiction, sondern für den normalen Wahnsinn des Lebens.</w:t>
      </w:r>
    </w:p>
    <w:p>
      <w:pPr>
        <w:spacing w:after="120" w:line="276" w:lineRule="auto"/>
      </w:pPr>
      <w:r>
        <w:rPr>
          <w:rFonts w:ascii="Calibri" w:hAnsi="Calibri"/>
          <w:sz w:val="22"/>
        </w:rPr>
        <w:t>Zum Beispiel: E-Mails schreiben. Früher habe ich eine halbe Stunde an einer schwierigen E-Mail gesessen. Heute gebe ich ChatGPT die Fakten: „Antworte auf diese E-Mail von Herrn Müller. Er beschwert sich, dass die Lieferung zu spät kam. Sag, dass es unser Fehler war, biete 10 Prozent Rabatt auf die nächste Bestellung, bleib freundlich, aber entschlossen. Maximal 100 Wörter.“ Fertig in dreißig Sekunden.</w:t>
      </w:r>
    </w:p>
    <w:p>
      <w:pPr>
        <w:spacing w:after="120" w:line="276" w:lineRule="auto"/>
      </w:pPr>
      <w:r>
        <w:rPr>
          <w:rFonts w:ascii="Calibri" w:hAnsi="Calibri"/>
          <w:sz w:val="22"/>
        </w:rPr>
        <w:t>Oder Texte zusammenfassen. Ich kopiere einen langen Artikel herein und sage: „Fass das in drei Sätzen zusammen. Nenne die wichtigste Zahl aus dem Text. Sag mir, ob der Autor optimistisch oder pessimistisch ist.“ Das spart mir Stunden Recherche.</w:t>
      </w:r>
    </w:p>
    <w:p>
      <w:pPr>
        <w:spacing w:after="120" w:line="276" w:lineRule="auto"/>
      </w:pPr>
      <w:r>
        <w:rPr>
          <w:rFonts w:ascii="Calibri" w:hAnsi="Calibri"/>
          <w:sz w:val="22"/>
        </w:rPr>
        <w:t>Oder Brainstorming. „Ich brauche zehn Ideen für einen Blogbeitrag zum Thema ‚plastikfrei leben‘. Die Ideen sollen praktisch sein, nichts mit teuren Produkten zu tun haben. Gib mir eine Mischung aus offensichtlichen und überraschenden Vorschlägen.“ ChatGPT liefert mir eine Liste, von der ich drei oder vier nehme und weitermache.</w:t>
      </w:r>
    </w:p>
    <w:p>
      <w:pPr>
        <w:spacing w:after="120" w:line="276" w:lineRule="auto"/>
      </w:pPr>
      <w:r>
        <w:rPr>
          <w:rFonts w:ascii="Calibri" w:hAnsi="Calibri"/>
          <w:sz w:val="22"/>
        </w:rPr>
        <w:t>Der Trick: Du musst nicht alles nehmen, was die KI ausspuckt. Sieh es als ersten Entwurf, als Sprungbrett. Du bist der Chef. Du entscheidest, was gut ist.</w:t>
      </w:r>
    </w:p>
    <w:p>
      <w:pPr>
        <w:spacing w:after="120" w:line="276" w:lineRule="auto"/>
      </w:pPr>
      <w:r>
        <w:rPr>
          <w:rFonts w:ascii="Calibri" w:hAnsi="Calibri"/>
          <w:sz w:val="22"/>
        </w:rPr>
        <w:t>Die Macht der Nachfragen</w:t>
      </w:r>
    </w:p>
    <w:p>
      <w:pPr>
        <w:spacing w:after="120" w:line="276" w:lineRule="auto"/>
      </w:pPr>
      <w:r>
        <w:rPr>
          <w:rFonts w:ascii="Calibri" w:hAnsi="Calibri"/>
          <w:sz w:val="22"/>
        </w:rPr>
        <w:t>Das habe ich erst spät gelernt. Die meisten fragen einmal und sind fertig. Aber die besten Ergebnisse kommen aus dem Dialog.</w:t>
      </w:r>
    </w:p>
    <w:p>
      <w:pPr>
        <w:spacing w:after="120" w:line="276" w:lineRule="auto"/>
      </w:pPr>
      <w:r>
        <w:rPr>
          <w:rFonts w:ascii="Calibri" w:hAnsi="Calibri"/>
          <w:sz w:val="22"/>
        </w:rPr>
        <w:t>Beispiel: Ich lasse mir von ChatGPT einen Trainingsplan schreiben. Er sagt: „Mach dreimal die Woche Krafttraining.“ Ich sage: „Das passt nicht, ich habe nur zweimal Zeit, und ich hasse Kniebeugen.“ ChatGPT passt an. Ich sage: „Mir ist Langeweile wichtiger als Muskelaufbau, ich will Abwechslung.“ Wieder eine neue Version. Nach fünf Runden habe ich einen Plan, der wirklich zu mir passt.</w:t>
      </w:r>
    </w:p>
    <w:p>
      <w:pPr>
        <w:spacing w:after="120" w:line="276" w:lineRule="auto"/>
      </w:pPr>
      <w:r>
        <w:rPr>
          <w:rFonts w:ascii="Calibri" w:hAnsi="Calibri"/>
          <w:sz w:val="22"/>
        </w:rPr>
        <w:t>Das geht nur, wenn du nachhakst. Stell dir vor, du redest mit einem Assistenten, der dich nicht kennt. Du musst ihm sagen, was dir nicht gefällt. Das ist keine Schwäche des Systems, das ist seine Natur.</w:t>
      </w:r>
    </w:p>
    <w:p>
      <w:pPr>
        <w:spacing w:after="120" w:line="276" w:lineRule="auto"/>
      </w:pPr>
      <w:r>
        <w:rPr>
          <w:rFonts w:ascii="Calibri" w:hAnsi="Calibri"/>
          <w:sz w:val="22"/>
        </w:rPr>
        <w:t>Drei Techniken, die ich täglich nutze</w:t>
      </w:r>
    </w:p>
    <w:p>
      <w:pPr>
        <w:spacing w:after="120" w:line="276" w:lineRule="auto"/>
      </w:pPr>
      <w:r>
        <w:rPr>
          <w:rFonts w:ascii="Calibri" w:hAnsi="Calibri"/>
          <w:sz w:val="22"/>
        </w:rPr>
        <w:t>Erstens: Der „Chain-of-Thought“-Prompt. Das klingt hochtrabend, ist aber simpel. Du bittest ChatGPT, seine Gedanken offen zu legen. Statt nur einer Antwort sagst du: „Erklär mir Schritt für Schritt, wie du zu dieser Lösung kommst.“ Das klingt vielleicht unnötig, aber es verhindert, dass die KI Abkürzungen nimmt. Sie wird präziser, weil sie gezwungen ist, logisch zu argumentieren. Ich nutze das bei Matheaufgaben oder bei Entscheidungen, die mehrere Faktoren berücksichtigen.</w:t>
      </w:r>
    </w:p>
    <w:p>
      <w:pPr>
        <w:spacing w:after="120" w:line="276" w:lineRule="auto"/>
      </w:pPr>
      <w:r>
        <w:rPr>
          <w:rFonts w:ascii="Calibri" w:hAnsi="Calibri"/>
          <w:sz w:val="22"/>
        </w:rPr>
        <w:t>Zweitens: Die „Schlechtester-Fall“-Methode. Du sagst: „Gib mir zuerst die schlechteste mögliche Antwort auf diese Frage.“ Klingt absurd, oder? Aber es hilft. Wenn ChatGPT erst den schlechtesten Fall zeigt, siehst du die Fallstricke. Dann sagst du: „Jetzt die beste Version.“ Der Kontrast ist enorm lehrreich. Ich habe so schon viele Fehler in meinen eigenen Gedanken entdeckt.</w:t>
      </w:r>
    </w:p>
    <w:p>
      <w:pPr>
        <w:spacing w:after="120" w:line="276" w:lineRule="auto"/>
      </w:pPr>
      <w:r>
        <w:rPr>
          <w:rFonts w:ascii="Calibri" w:hAnsi="Calibri"/>
          <w:sz w:val="22"/>
        </w:rPr>
        <w:t>Drittens: Der „Reverse Prompt“. Du gibst ChatGPT eine Antwort und bittest es, die dazugehörige Frage zu erraten. Das klingt wie ein Spiel, aber es trainiert dein Verständnis für die Maschine. Wenn ich einen Text geschrieben habe, lasse ich mir von ChatGPT sagen: „Welche Frage hat dieser Text beantwortet?“ Ist die Frage anders als das, was ich beantworten wollte, weiß ich, dass mein Prompt falsch war.</w:t>
      </w:r>
    </w:p>
    <w:p>
      <w:pPr>
        <w:spacing w:after="120" w:line="276" w:lineRule="auto"/>
      </w:pPr>
      <w:r>
        <w:rPr>
          <w:rFonts w:ascii="Calibri" w:hAnsi="Calibri"/>
          <w:sz w:val="22"/>
        </w:rPr>
        <w:t>Wann ChatGPT versagt – und was du dann tust</w:t>
      </w:r>
    </w:p>
    <w:p>
      <w:pPr>
        <w:spacing w:after="120" w:line="276" w:lineRule="auto"/>
      </w:pPr>
      <w:r>
        <w:rPr>
          <w:rFonts w:ascii="Calibri" w:hAnsi="Calibri"/>
          <w:sz w:val="22"/>
        </w:rPr>
        <w:t>Ich will nicht so tun, als wäre alles perfekt. ChatGPT hat blinde Flecken. Vor allem bei aktuellen Ereignissen. Das Modell hat einen Wissensstand, der oft Monate oder Jahre zurückliegt. Wenn du etwas über die heutige Nachrichtenlage wissen willst, such lieber im Web.</w:t>
      </w:r>
    </w:p>
    <w:p>
      <w:pPr>
        <w:spacing w:after="120" w:line="276" w:lineRule="auto"/>
      </w:pPr>
      <w:r>
        <w:rPr>
          <w:rFonts w:ascii="Calibri" w:hAnsi="Calibri"/>
          <w:sz w:val="22"/>
        </w:rPr>
        <w:t>Zweitens: Fakten, die sehr spezifisch sind. Medikamentendosierungen, juristische Details, Steuerfragen. ChatGPT halluziniert gerne. Es erfindet Dinge, die plausibel klingen, aber falsch sind. Ich habe es erlebt, dass es mir eine Studie zitiert hat, die nie existiert hat. Mit Autorennamen und allem. Sah perfekt aus. War komplett erfunden.</w:t>
      </w:r>
    </w:p>
    <w:p>
      <w:pPr>
        <w:spacing w:after="120" w:line="276" w:lineRule="auto"/>
      </w:pPr>
      <w:r>
        <w:rPr>
          <w:rFonts w:ascii="Calibri" w:hAnsi="Calibri"/>
          <w:sz w:val="22"/>
        </w:rPr>
        <w:t>Was tust du dagegen? Erstens: Nie blind vertrauen. Zweitens: Nach Quellen fragen. „Gib mir die genauen Quellen für diese Behauptung.“ ChatGPT kann das, aber die Quellen sind manchmal erfunden. Also: Drittens: Immer selbst checken. Ich nutze ChatGPT als Ideengeber, nicht als Wahrheitsinstanz.</w:t>
      </w:r>
    </w:p>
    <w:p>
      <w:pPr>
        <w:spacing w:after="120" w:line="276" w:lineRule="auto"/>
      </w:pPr>
      <w:r>
        <w:rPr>
          <w:rFonts w:ascii="Calibri" w:hAnsi="Calibri"/>
          <w:sz w:val="22"/>
        </w:rPr>
        <w:t>Drittens: Kreative Aufgaben, die echte Originalität brauchen. ChatGPT kann Texte schreiben, die gut klingen. Aber sie klingen oft nach „Durchschnitt“. Nach dem, was alle sagen. Für echte Innovation brauchst du deinen eigenen Kopf. Die KI ist ein Werkzeug, kein Ersatz.</w:t>
      </w:r>
    </w:p>
    <w:p>
      <w:pPr>
        <w:spacing w:after="120" w:line="276" w:lineRule="auto"/>
      </w:pPr>
      <w:r>
        <w:rPr>
          <w:rFonts w:ascii="Calibri" w:hAnsi="Calibri"/>
          <w:sz w:val="22"/>
        </w:rPr>
        <w:t>Ein typischer Arbeitsablauf bei mir</w:t>
      </w:r>
    </w:p>
    <w:p>
      <w:pPr>
        <w:spacing w:after="120" w:line="276" w:lineRule="auto"/>
      </w:pPr>
      <w:r>
        <w:rPr>
          <w:rFonts w:ascii="Calibri" w:hAnsi="Calibri"/>
          <w:sz w:val="22"/>
        </w:rPr>
        <w:t>Du willst wissen, wie ich konkret vorgehe? Hier ein Beispiel von gestern.</w:t>
      </w:r>
    </w:p>
    <w:p>
      <w:pPr>
        <w:spacing w:after="120" w:line="276" w:lineRule="auto"/>
      </w:pPr>
      <w:r>
        <w:rPr>
          <w:rFonts w:ascii="Calibri" w:hAnsi="Calibri"/>
          <w:sz w:val="22"/>
        </w:rPr>
        <w:t>Ich musste eine Anleitung für ein Gerät schreiben. Nicht spannend, aber notwendig. Mein erster Prompt: „Du bist ein Technikredakteur. Schreib eine Anleitung für einen Luftentfeuchter. Zielgruppe: Rentner, die kein Englisch können und sich mit Technik schwer tun. Die Anleitung soll in fünf Schritten erklären, wie man das Gerät einschaltet und den Tank leert. Keine Fachbegriffe. Maximal 200 Wörter. Verwende kurze Sätze. Füge einen Hinweis ein, dass man das Gerät nicht in der Nähe von Vorhängen aufstellen soll, weil es sonst überhitzt.“</w:t>
      </w:r>
    </w:p>
    <w:p>
      <w:pPr>
        <w:spacing w:after="120" w:line="276" w:lineRule="auto"/>
      </w:pPr>
      <w:r>
        <w:rPr>
          <w:rFonts w:ascii="Calibri" w:hAnsi="Calibri"/>
          <w:sz w:val="22"/>
        </w:rPr>
        <w:t>ChatGPT lieferte einen Text. Ich las ihn. Zu lang, zu viele Wörter. Ich sagte: „Kürzen auf 150 Wörter. Streich den Satz über die Garantie, der verwirrt.“ Neue Version. Besser. Ich sagte: „Füg einen Pfeil-hinweis ein: Wenn das Gerät piept, muss der Tank geleert werden.“ Fertig. Ganze Sache: sieben Minuten.</w:t>
      </w:r>
    </w:p>
    <w:p>
      <w:pPr>
        <w:spacing w:after="120" w:line="276" w:lineRule="auto"/>
      </w:pPr>
      <w:r>
        <w:rPr>
          <w:rFonts w:ascii="Calibri" w:hAnsi="Calibri"/>
          <w:sz w:val="22"/>
        </w:rPr>
        <w:t>Ohne ChatGPT hätte ich eine Stunde gebraucht. Und der Text wäre nicht besser gewesen. Wahrscheinlich schlechter, weil ich zu sehr in Details versunken wäre.</w:t>
      </w:r>
    </w:p>
    <w:p>
      <w:pPr>
        <w:spacing w:after="120" w:line="276" w:lineRule="auto"/>
      </w:pPr>
      <w:r>
        <w:rPr>
          <w:rFonts w:ascii="Calibri" w:hAnsi="Calibri"/>
          <w:sz w:val="22"/>
        </w:rPr>
        <w:t>Die innere Haltung</w:t>
      </w:r>
    </w:p>
    <w:p>
      <w:pPr>
        <w:spacing w:after="120" w:line="276" w:lineRule="auto"/>
      </w:pPr>
      <w:r>
        <w:rPr>
          <w:rFonts w:ascii="Calibri" w:hAnsi="Calibri"/>
          <w:sz w:val="22"/>
        </w:rPr>
        <w:t>Zum Schluss etwas, das mir wichtig ist. Du musst ChatGPT nicht wie eine Maschine behandeln, die funktioniert oder nicht. Behandle es wie einen Mitarbeiter, den du einarbeitest. Am Anfang ist er unbeholfen. Nach ein paar Korrekturen läuft es. Nach vielen Korrekturen kennt er deinen Stil.</w:t>
      </w:r>
    </w:p>
    <w:p>
      <w:pPr>
        <w:spacing w:after="120" w:line="276" w:lineRule="auto"/>
      </w:pPr>
      <w:r>
        <w:rPr>
          <w:rFonts w:ascii="Calibri" w:hAnsi="Calibri"/>
          <w:sz w:val="22"/>
        </w:rPr>
        <w:t>Ich habe gelernt, geduldig zu sein. Nicht beim ersten Fehler aufzugeben. Nachzufragen. Nachzubessern. Das ist keine Schwäche, das ist der Job. Wenn du bereit bist, in diese Interaktion zu investieren, bekommst du Ergebnisse, die dich überraschen.</w:t>
      </w:r>
    </w:p>
    <w:p>
      <w:pPr>
        <w:spacing w:after="120" w:line="276" w:lineRule="auto"/>
      </w:pPr>
      <w:r>
        <w:rPr>
          <w:rFonts w:ascii="Calibri" w:hAnsi="Calibri"/>
          <w:sz w:val="22"/>
        </w:rPr>
        <w:t>Und noch etwas: Bleib du selbst. ChatGPT kann deine Stimme imitieren, aber es kann nicht deine Erfahrung ersetzen. Deine Geschichten, dein Humor, deine Art, Dinge zu sehen – das ist dein Wert. Nutze die KI, um das besser zu kommunizieren, nicht um es zu ersetzen.</w:t>
      </w:r>
    </w:p>
    <w:p>
      <w:pPr>
        <w:spacing w:after="120" w:line="276" w:lineRule="auto"/>
      </w:pPr>
      <w:r>
        <w:rPr>
          <w:rFonts w:ascii="Calibri" w:hAnsi="Calibri"/>
          <w:sz w:val="22"/>
        </w:rPr>
        <w:t>Ich schreibe seit Jahren. Früher hatte ich Angst, dass KI mir den Job wegnimmt. Heute weiß ich: Sie nimmt mir die langweiligen Teile ab. Die E-Mails, die Standardtexte, die Zusammenfassungen. Für das Besondere bin immer noch ich zuständig. Und das wird auch so bleiben.</w:t>
      </w:r>
    </w:p>
    <w:p>
      <w:pPr>
        <w:spacing w:after="120" w:line="276" w:lineRule="auto"/>
      </w:pPr>
      <w:r>
        <w:rPr>
          <w:rFonts w:ascii="Calibri" w:hAnsi="Calibri"/>
          <w:sz w:val="22"/>
        </w:rPr>
        <w:t>Deine erste Übung</w:t>
      </w:r>
    </w:p>
    <w:p>
      <w:pPr>
        <w:spacing w:after="120" w:line="276" w:lineRule="auto"/>
      </w:pPr>
      <w:r>
        <w:rPr>
          <w:rFonts w:ascii="Calibri" w:hAnsi="Calibri"/>
          <w:sz w:val="22"/>
        </w:rPr>
        <w:t>Probier es gleich aus. Öffne ChatGPT und schreib einen Prompt nach der Vier-Elemente-Formel. Rolle: Du bist ein Reiseführer. Aufgabe: Erkläre mir drei Sehenswürdigkeiten in einer Stadt deiner Wahl. Kontext: Ich habe nur einen Tag Zeit und reise mit zwei Kindern unter zehn Jahren. Format: Gib mir die Antwort als Liste mit je zwei Sätzen pro Sehenswürdigkeit.</w:t>
      </w:r>
    </w:p>
    <w:p>
      <w:pPr>
        <w:spacing w:after="120" w:line="276" w:lineRule="auto"/>
      </w:pPr>
      <w:r>
        <w:rPr>
          <w:rFonts w:ascii="Calibri" w:hAnsi="Calibri"/>
          <w:sz w:val="22"/>
        </w:rPr>
        <w:t>Das ist einfach. Aber es funktioniert. Und wenn du merkst, dass die Antwort nicht perfekt ist, frag nach. Sag: „Die Vorschläge sind zu anstrengend für Kinder. Gib mir entspanntere Optionen.“ Oder: „Kürzer bitte, ich lese das auf dem Handy.“ Mach weiter, bis</w:t>
      </w:r>
    </w:p>
    <w:p/>
    <w:p>
      <w:pPr>
        <w:jc w:val="left"/>
      </w:pPr>
      <w:r>
        <w:rPr>
          <w:b/>
          <w:color w:val="000000"/>
          <w:sz w:val="32"/>
        </w:rPr>
        <w:t>Die besten KI-Tools für den Alltag</w:t>
      </w:r>
    </w:p>
    <w:p/>
    <w:p>
      <w:pPr>
        <w:spacing w:after="120" w:line="276" w:lineRule="auto"/>
      </w:pPr>
      <w:r>
        <w:rPr>
          <w:rFonts w:ascii="Calibri" w:hAnsi="Calibri"/>
          <w:sz w:val="22"/>
        </w:rPr>
        <w:t>Kapitel 3: Die besten KI-Tools für den Alltag</w:t>
      </w:r>
    </w:p>
    <w:p>
      <w:pPr>
        <w:spacing w:after="120" w:line="276" w:lineRule="auto"/>
      </w:pPr>
      <w:r>
        <w:rPr>
          <w:rFonts w:ascii="Calibri" w:hAnsi="Calibri"/>
          <w:sz w:val="22"/>
        </w:rPr>
        <w:t>Ich will ehrlich mit dir sein. Als ich mich das erste Mal mit KI-Tools beschäftigte, habe ich einen Fehler gemacht. Ich habe versucht, alles auf einmal zu lernen. ChatGPT, Midjourney, Notion AI, Perplexity – die Liste schien endlos. Am Ende war ich überfordert und habe fast nichts genutzt. Das will ich dir ersparen.</w:t>
      </w:r>
    </w:p>
    <w:p>
      <w:pPr>
        <w:spacing w:after="120" w:line="276" w:lineRule="auto"/>
      </w:pPr>
      <w:r>
        <w:rPr>
          <w:rFonts w:ascii="Calibri" w:hAnsi="Calibri"/>
          <w:sz w:val="22"/>
        </w:rPr>
        <w:t>Denn hier ist die Wahrheit: Du brauchst nicht fünfzehn verschiedene KI-Tools. Du brauchst vielleicht drei oder vier, die wirklich dein Leben verändern. Der Rest ist Spielerei. In diesem Kapitel zeige ich dir genau diese Werkzeuge – und vor allem, wie du sie heute noch nutzen kannst. Nicht morgen. Nicht nächste Woche. Heute.</w:t>
      </w:r>
    </w:p>
    <w:p>
      <w:pPr>
        <w:spacing w:after="120" w:line="276" w:lineRule="auto"/>
      </w:pPr>
      <w:r>
        <w:rPr>
          <w:rFonts w:ascii="Calibri" w:hAnsi="Calibri"/>
          <w:sz w:val="22"/>
        </w:rPr>
        <w:t>Fangen wir mit dem Offensichtlichsten an: den großen Sprachmodellen. 2026 ist der Markt überschaubarer geworden, aber die Auswahl ist immer noch riesig. Ich empfehle dir drei Anbieter, die sich wirklich lohnen.</w:t>
      </w:r>
    </w:p>
    <w:p>
      <w:pPr>
        <w:spacing w:after="120" w:line="276" w:lineRule="auto"/>
      </w:pPr>
      <w:r>
        <w:rPr>
          <w:rFonts w:ascii="Calibri" w:hAnsi="Calibri"/>
          <w:sz w:val="22"/>
        </w:rPr>
        <w:t>ChatGPT bleibt der Klassiker. OpenAI hat im Laufe der Jahre massiv nachgebessert. Die kostenlose Version reicht für 80 Prozent aller Aufgaben völlig aus. Du bekommst damit Texte geschrieben, E-Mails formuliert, Ideen entwickelt. Der große Vorteil: ChatGPT denkt mit dir mit. Du kannst ihm sagen: „Ich bin Steuerberater und muss einem Mandanten erklären, warum seine Umsatzsteuervoranmeldung fehlerhaft ist. Formuliere es freundlich, aber klar.“ Und er macht das. Nicht perfekt, aber gut genug, um dir 20 Minuten Arbeit zu sparen.</w:t>
      </w:r>
    </w:p>
    <w:p>
      <w:pPr>
        <w:spacing w:after="120" w:line="276" w:lineRule="auto"/>
      </w:pPr>
      <w:r>
        <w:rPr>
          <w:rFonts w:ascii="Calibri" w:hAnsi="Calibri"/>
          <w:sz w:val="22"/>
        </w:rPr>
        <w:t>Claude von Anthropic ist mein persönlicher Favorit für längere Texte. Warum? Claude liest aufmerksamer. Wenn du einen 50-seitigen Vertrag hast und eine Zusammenfassung brauchst, ist Claude dein Mann – oder deine Frau, das Geschlecht ist mir egal. Claude erfasst Nuancen besser und halluziniert seltener. Halluzinationen sind übrigens das größte Problem aller KI-Modelle: Sie erfinden einfach Dinge. Claude macht das seltener als andere.</w:t>
      </w:r>
    </w:p>
    <w:p>
      <w:pPr>
        <w:spacing w:after="120" w:line="276" w:lineRule="auto"/>
      </w:pPr>
      <w:r>
        <w:rPr>
          <w:rFonts w:ascii="Calibri" w:hAnsi="Calibri"/>
          <w:sz w:val="22"/>
        </w:rPr>
        <w:t>Gemini von Google hat einen entscheidenden Vorteil: Es ist in alle Google-Dienste integriert. Du kannst direkt in Gmail, Google Docs oder Google Sheets darauf zugreifen. Wenn du also im Google-Universum lebst, ist Gemini dein Werkzeug. Eine E-Mail zusammenfassen? Ein Dokument korrigieren? Eine Tabellenformel vorschlagen? Gemini macht das ohne Umwege.</w:t>
      </w:r>
    </w:p>
    <w:p>
      <w:pPr>
        <w:spacing w:after="120" w:line="276" w:lineRule="auto"/>
      </w:pPr>
      <w:r>
        <w:rPr>
          <w:rFonts w:ascii="Calibri" w:hAnsi="Calibri"/>
          <w:sz w:val="22"/>
        </w:rPr>
        <w:t>Aber hör auf, nur über die großen Modelle zu reden. Lass uns konkret werden.</w:t>
      </w:r>
    </w:p>
    <w:p>
      <w:pPr>
        <w:spacing w:after="120" w:line="276" w:lineRule="auto"/>
      </w:pPr>
      <w:r>
        <w:rPr>
          <w:rFonts w:ascii="Calibri" w:hAnsi="Calibri"/>
          <w:sz w:val="22"/>
        </w:rPr>
        <w:t>Der KI-Assistent für deinen Arbeitsalltag</w:t>
      </w:r>
    </w:p>
    <w:p>
      <w:pPr>
        <w:spacing w:after="120" w:line="276" w:lineRule="auto"/>
      </w:pPr>
      <w:r>
        <w:rPr>
          <w:rFonts w:ascii="Calibri" w:hAnsi="Calibri"/>
          <w:sz w:val="22"/>
        </w:rPr>
        <w:t>Stell dir vor, du sitzt vor einer leeren Seite. Du musst eine E-Mail schreiben, einen Blogbeitrag verfassen oder ein Angebot erstellen. Früher hast du 30 Minuten gebraucht, um die ersten drei Sätze zu formulieren. Heute nicht mehr.</w:t>
      </w:r>
    </w:p>
    <w:p>
      <w:pPr>
        <w:spacing w:after="120" w:line="276" w:lineRule="auto"/>
      </w:pPr>
      <w:r>
        <w:rPr>
          <w:rFonts w:ascii="Calibri" w:hAnsi="Calibri"/>
          <w:sz w:val="22"/>
        </w:rPr>
        <w:t>Ich zeige dir meine persönliche Routine. Ich öffne ChatGPT und gebe diesen Prompt ein: „Schreibe eine professionelle E-Mail an einen Kunden, der mit der Lieferzeit unzufrieden ist. Ton: verständnisvoll, aber sachlich. Erwähne, dass wir an einer Lösung arbeiten und uns innerhalb von 24 Stunden melden.“ Das dauert zehn Sekunden. ChatGPT liefert einen Entwurf. Ich passe zwei, drei Dinge an, füge meine persönliche Note hinzu – fertig.</w:t>
      </w:r>
    </w:p>
    <w:p>
      <w:pPr>
        <w:spacing w:after="120" w:line="276" w:lineRule="auto"/>
      </w:pPr>
      <w:r>
        <w:rPr>
          <w:rFonts w:ascii="Calibri" w:hAnsi="Calibri"/>
          <w:sz w:val="22"/>
        </w:rPr>
        <w:t>Der Trick ist nicht, die KI alles machen zu lassen. Der Trick ist, die KI den ersten Entwurf schreiben zu lassen. Du bist der Chef. Du entscheidest, was gut ist und was nicht. Die KI spart dir die Zeit, die du sonst mit dem leeren Blatt Papier verschwendest.</w:t>
      </w:r>
    </w:p>
    <w:p>
      <w:pPr>
        <w:spacing w:after="120" w:line="276" w:lineRule="auto"/>
      </w:pPr>
      <w:r>
        <w:rPr>
          <w:rFonts w:ascii="Calibri" w:hAnsi="Calibri"/>
          <w:sz w:val="22"/>
        </w:rPr>
        <w:t>Ein konkretes Beispiel aus meinem Alltag: Ich musste eine Rechnung reklamieren. Normalerweise hätte ich 15 Minuten gebraucht, um die richtigen Worte zu finden. Stattdessen schrieb ich: „KI, ich muss eine Rechnung reklamieren. Die Nummer ist 12345, Betrag 500 Euro, gebucht wurde aber der falsche Tarif. Schreib einen freundlichen, aber bestimmten Text.“ Fertig. Zwei Minuten. Das ist kein Zauber, das ist einfach effizient.</w:t>
      </w:r>
    </w:p>
    <w:p>
      <w:pPr>
        <w:spacing w:after="120" w:line="276" w:lineRule="auto"/>
      </w:pPr>
      <w:r>
        <w:rPr>
          <w:rFonts w:ascii="Calibri" w:hAnsi="Calibri"/>
          <w:sz w:val="22"/>
        </w:rPr>
        <w:t>Recherche und Informationsbeschaffung</w:t>
      </w:r>
    </w:p>
    <w:p>
      <w:pPr>
        <w:spacing w:after="120" w:line="276" w:lineRule="auto"/>
      </w:pPr>
      <w:r>
        <w:rPr>
          <w:rFonts w:ascii="Calibri" w:hAnsi="Calibri"/>
          <w:sz w:val="22"/>
        </w:rPr>
        <w:t>Das zweite Tool, das dein Leben verändern wird, ist Perplexity. Stell dir vor, du googelst, aber die Antwort kommt direkt – mit Quellenangaben. Perplexity durchsucht das Internet in Echtzeit und fasst die Ergebnisse zusammen. Kein mühsames Durchklicken von zehn Suchergebnissen mehr.</w:t>
      </w:r>
    </w:p>
    <w:p>
      <w:pPr>
        <w:spacing w:after="120" w:line="276" w:lineRule="auto"/>
      </w:pPr>
      <w:r>
        <w:rPr>
          <w:rFonts w:ascii="Calibri" w:hAnsi="Calibri"/>
          <w:sz w:val="22"/>
        </w:rPr>
        <w:t>Ich nutze Perplexity für alles: Produktbewertungen, technische Fragen, aktuelle Nachrichten. Neulich wollte ich wissen, ob ein bestimmtes Smartphone mit meinem Ladegerät kompatibel ist. Perplexity hat in drei Sekunden die Antwort geliefert, inklusive Link zur Herstellerseite. Google hätte mich durch fünf Foren geschickt.</w:t>
      </w:r>
    </w:p>
    <w:p>
      <w:pPr>
        <w:spacing w:after="120" w:line="276" w:lineRule="auto"/>
      </w:pPr>
      <w:r>
        <w:rPr>
          <w:rFonts w:ascii="Calibri" w:hAnsi="Calibri"/>
          <w:sz w:val="22"/>
        </w:rPr>
        <w:t>Der entscheidende Vorteil: Perplexity zeigt dir, woher die Informationen kommen. Das ist wichtig, weil KI-Modelle ohne Internetzugang nur bis zu einem bestimmten Datum trainiert sind. Perplexity ist immer aktuell. Für 2026 ist das unverzichtbar.</w:t>
      </w:r>
    </w:p>
    <w:p>
      <w:pPr>
        <w:spacing w:after="120" w:line="276" w:lineRule="auto"/>
      </w:pPr>
      <w:r>
        <w:rPr>
          <w:rFonts w:ascii="Calibri" w:hAnsi="Calibri"/>
          <w:sz w:val="22"/>
        </w:rPr>
        <w:t>Eine Alternative ist You.com. Der Dienst funktioniert ähnlich, hat aber eine bessere Integration von Bildern und Videos. Wenn du also etwas suchst, das visuell erklärt werden muss, probier You.com aus.</w:t>
      </w:r>
    </w:p>
    <w:p>
      <w:pPr>
        <w:spacing w:after="120" w:line="276" w:lineRule="auto"/>
      </w:pPr>
      <w:r>
        <w:rPr>
          <w:rFonts w:ascii="Calibri" w:hAnsi="Calibri"/>
          <w:sz w:val="22"/>
        </w:rPr>
        <w:t>Bildgenerierung – nicht nur für Künstler</w:t>
      </w:r>
    </w:p>
    <w:p>
      <w:pPr>
        <w:spacing w:after="120" w:line="276" w:lineRule="auto"/>
      </w:pPr>
      <w:r>
        <w:rPr>
          <w:rFonts w:ascii="Calibri" w:hAnsi="Calibri"/>
          <w:sz w:val="22"/>
        </w:rPr>
        <w:t>Viele Anfänger denken, KI-Bildgenerierung sei nur etwas für Grafikdesigner oder Künstler. Falsch. Du kannst damit Präsentationen aufpeppen, Social-Media-Posts erstellen oder einfach nur Spaß haben.</w:t>
      </w:r>
    </w:p>
    <w:p>
      <w:pPr>
        <w:spacing w:after="120" w:line="276" w:lineRule="auto"/>
      </w:pPr>
      <w:r>
        <w:rPr>
          <w:rFonts w:ascii="Calibri" w:hAnsi="Calibri"/>
          <w:sz w:val="22"/>
        </w:rPr>
        <w:t>Midjourney ist 2026 immer noch der König der Bildgenerierung. Die Qualität ist atemberaubend. Aber: Du brauchst einen Discord-Account und musst dich durch die Bedienung kämpfen. Für Anfänger ist das manchmal abschreckend.</w:t>
      </w:r>
    </w:p>
    <w:p>
      <w:pPr>
        <w:spacing w:after="120" w:line="276" w:lineRule="auto"/>
      </w:pPr>
      <w:r>
        <w:rPr>
          <w:rFonts w:ascii="Calibri" w:hAnsi="Calibri"/>
          <w:sz w:val="22"/>
        </w:rPr>
        <w:t>Mein Tipp: Starte mit DALL-E 3, das in ChatGPT integriert ist. Du sagst einfach: „Erstelle ein Bild von einem gemütlichen Wohnzimmer mit Kamin, im Stil der 1970er Jahre, Pastellfarben.“ Und schon hast du ein Bild. Keine komplizierten Prompts, kein Discord. Einfach Sprache.</w:t>
      </w:r>
    </w:p>
    <w:p>
      <w:pPr>
        <w:spacing w:after="120" w:line="276" w:lineRule="auto"/>
      </w:pPr>
      <w:r>
        <w:rPr>
          <w:rFonts w:ascii="Calibri" w:hAnsi="Calibri"/>
          <w:sz w:val="22"/>
        </w:rPr>
        <w:t>Für Präsentationen nutze ich Canva mit integrierter KI. Canva hat 2026 eine Funktion, die auf Zuruf komplette Folien erstellt. Du sagst: „Erstelle eine Folie über die Vorteile von erneuerbaren Energien, drei Stichpunkte, ein passendes Bild.“ Und Canva macht das. In Sekunden. Ich habe letzte Woche eine 20-Folien-Präsentation in 15 Minuten erstellt. Früher hätte ich zwei Stunden gebraucht.</w:t>
      </w:r>
    </w:p>
    <w:p>
      <w:pPr>
        <w:spacing w:after="120" w:line="276" w:lineRule="auto"/>
      </w:pPr>
      <w:r>
        <w:rPr>
          <w:rFonts w:ascii="Calibri" w:hAnsi="Calibri"/>
          <w:sz w:val="22"/>
        </w:rPr>
        <w:t>Produktivität und Organisation</w:t>
      </w:r>
    </w:p>
    <w:p>
      <w:pPr>
        <w:spacing w:after="120" w:line="276" w:lineRule="auto"/>
      </w:pPr>
      <w:r>
        <w:rPr>
          <w:rFonts w:ascii="Calibri" w:hAnsi="Calibri"/>
          <w:sz w:val="22"/>
        </w:rPr>
        <w:t>Hier wird es richtig spannend. Die größte Zeitfresse im Alltag ist nicht die Arbeit selbst, sondern das Organisieren der Arbeit. Termine, Aufgaben, Notizen, Projekte – all das frisst Zeit.</w:t>
      </w:r>
    </w:p>
    <w:p>
      <w:pPr>
        <w:spacing w:after="120" w:line="276" w:lineRule="auto"/>
      </w:pPr>
      <w:r>
        <w:rPr>
          <w:rFonts w:ascii="Calibri" w:hAnsi="Calibri"/>
          <w:sz w:val="22"/>
        </w:rPr>
        <w:t>Notion AI ist mein persönliches Organisationstool. Notion selbst ist eine riesige Plattform für Notizen, Datenbanken und Projektmanagement. Mit der KI-Erweiterung kannst du Zusammenfassungen erstellen, Texte umschreiben oder Ideen generieren.</w:t>
      </w:r>
    </w:p>
    <w:p>
      <w:pPr>
        <w:spacing w:after="120" w:line="276" w:lineRule="auto"/>
      </w:pPr>
      <w:r>
        <w:rPr>
          <w:rFonts w:ascii="Calibri" w:hAnsi="Calibri"/>
          <w:sz w:val="22"/>
        </w:rPr>
        <w:t>Ein Beispiel: Ich führe ein Tagebuch für meine Arbeitsprojekte. Jeden Abend schreibe ich drei Sätze, was ich gemacht habe. Notion AI fasst am Ende der Woche alles zusammen und erstellt eine Prioritätenliste für die nächste Woche. Das ist nicht nur bequem, das ist extrem effektiv. Ich vergesse keine Aufgaben mehr.</w:t>
      </w:r>
    </w:p>
    <w:p>
      <w:pPr>
        <w:spacing w:after="120" w:line="276" w:lineRule="auto"/>
      </w:pPr>
      <w:r>
        <w:rPr>
          <w:rFonts w:ascii="Calibri" w:hAnsi="Calibri"/>
          <w:sz w:val="22"/>
        </w:rPr>
        <w:t>Für die Terminplanung nutze ich Motion. Das Tool plant deinen Kalender automatisch. Du gibst deine Aufgaben ein, schätzt die Zeit, und Motion blockt dir die Termine. Klingt einfach, ist aber revolutionär, wenn du ständig zwischen Meetings und konzentrierter Arbeit hin- und hergerissen bist.</w:t>
      </w:r>
    </w:p>
    <w:p>
      <w:pPr>
        <w:spacing w:after="120" w:line="276" w:lineRule="auto"/>
      </w:pPr>
      <w:r>
        <w:rPr>
          <w:rFonts w:ascii="Calibri" w:hAnsi="Calibri"/>
          <w:sz w:val="22"/>
        </w:rPr>
        <w:t>Motion erkennt auch, wenn du zu viel auf einmal planst. Es sagt dann: „Hey, das passt nicht in deine Woche. Verschiebe etwas auf nächste Woche.“ Das ist die KI, die dir sagt, was du ohnehin schon weißt, aber nicht wahrhaben willst.</w:t>
      </w:r>
    </w:p>
    <w:p>
      <w:pPr>
        <w:spacing w:after="120" w:line="276" w:lineRule="auto"/>
      </w:pPr>
      <w:r>
        <w:rPr>
          <w:rFonts w:ascii="Calibri" w:hAnsi="Calibri"/>
          <w:sz w:val="22"/>
        </w:rPr>
        <w:t>Sprachen lernen und Kommunikation</w:t>
      </w:r>
    </w:p>
    <w:p>
      <w:pPr>
        <w:spacing w:after="120" w:line="276" w:lineRule="auto"/>
      </w:pPr>
      <w:r>
        <w:rPr>
          <w:rFonts w:ascii="Calibri" w:hAnsi="Calibri"/>
          <w:sz w:val="22"/>
        </w:rPr>
        <w:t>Wenn du eine Fremdsprache lernst oder beruflich in einer anderen Sprache kommunizierst, sind KI-Tools ein Gamechanger. DeepL ist 2026 immer noch der beste Übersetzer. Nicht Google Translate, nicht Microsoft Translator. DeepL. Die Übersetzungen klingen natürlich, fast wie von einem Muttersprachler.</w:t>
      </w:r>
    </w:p>
    <w:p>
      <w:pPr>
        <w:spacing w:after="120" w:line="276" w:lineRule="auto"/>
      </w:pPr>
      <w:r>
        <w:rPr>
          <w:rFonts w:ascii="Calibri" w:hAnsi="Calibri"/>
          <w:sz w:val="22"/>
        </w:rPr>
        <w:t>Aber noch besser: DeepL Write. Das Tool verbessert deinen Schreibstil. Du schreibst einen englischen Satz, und DeepL Write schlägt fünf Alternativen vor. Ich nutze das für meine englischen E-Mails. Früher habe ich jede E-Mail dreimal gelesen, um sicherzugehen, dass sie professionell klingt. Heute schreibe ich sie in Deutsch, lasse sie von DeepL übersetzen und dann von DeepL Write polieren. Fertig.</w:t>
      </w:r>
    </w:p>
    <w:p>
      <w:pPr>
        <w:spacing w:after="120" w:line="276" w:lineRule="auto"/>
      </w:pPr>
      <w:r>
        <w:rPr>
          <w:rFonts w:ascii="Calibri" w:hAnsi="Calibri"/>
          <w:sz w:val="22"/>
        </w:rPr>
        <w:t>Für das Sprachlernen selbst empfehle ich Lingvist. Die KI passt sich deinem Niveau an und wiederholt genau die Vokabeln, die du noch nicht kannst. Kein sinnloses Vokabelpauken mehr. Du lernst genau das, was du brauchst.</w:t>
      </w:r>
    </w:p>
    <w:p>
      <w:pPr>
        <w:spacing w:after="120" w:line="276" w:lineRule="auto"/>
      </w:pPr>
      <w:r>
        <w:rPr>
          <w:rFonts w:ascii="Calibri" w:hAnsi="Calibri"/>
          <w:sz w:val="22"/>
        </w:rPr>
        <w:t>Datenauswertung und Tabellen</w:t>
      </w:r>
    </w:p>
    <w:p>
      <w:pPr>
        <w:spacing w:after="120" w:line="276" w:lineRule="auto"/>
      </w:pPr>
      <w:r>
        <w:rPr>
          <w:rFonts w:ascii="Calibri" w:hAnsi="Calibri"/>
          <w:sz w:val="22"/>
        </w:rPr>
        <w:t>Das klingt langweilig, ist aber unglaublich nützlich. Jeder von uns hat irgendwann mit Excel oder Google Sheets zu kämpfen. Formeln, Pivot-Tabellen, Diagramme – für viele ein Buch mit sieben Siegeln.</w:t>
      </w:r>
    </w:p>
    <w:p>
      <w:pPr>
        <w:spacing w:after="120" w:line="276" w:lineRule="auto"/>
      </w:pPr>
      <w:r>
        <w:rPr>
          <w:rFonts w:ascii="Calibri" w:hAnsi="Calibri"/>
          <w:sz w:val="22"/>
        </w:rPr>
        <w:t>ChatGPT kann Tabellen lesen. Du lädst eine CSV-Datei hoch, und ChatGPT sagt dir, welche Ausreißer es gibt, welche Trends erkennbar sind oder wie du die Daten visualisieren solltest. Ich habe letzte Woche eine Umsatzliste von 500 Zeilen hochgeladen. ChatGPT hat in drei Sekunden erkannt, dass der Umsatz im Dezember immer um 30 Prozent einbricht. Das hätte ich manuell nie so schnell gesehen.</w:t>
      </w:r>
    </w:p>
    <w:p>
      <w:pPr>
        <w:spacing w:after="120" w:line="276" w:lineRule="auto"/>
      </w:pPr>
      <w:r>
        <w:rPr>
          <w:rFonts w:ascii="Calibri" w:hAnsi="Calibri"/>
          <w:sz w:val="22"/>
        </w:rPr>
        <w:t>Noch spezifischer: Für Excel-Nutzer gibt es Excel Formula Bot. Du beschreibst in natürlicher Sprache, was du berechnen willst, und der Bot spuckt die Formel aus. „Berechne den Durchschnitt aller Werte in Spalte A, die größer als 100 sind.“ Zack, die Formel ist da. Kein Googlen mehr, keine Tutorials.</w:t>
      </w:r>
    </w:p>
    <w:p>
      <w:pPr>
        <w:spacing w:after="120" w:line="276" w:lineRule="auto"/>
      </w:pPr>
      <w:r>
        <w:rPr>
          <w:rFonts w:ascii="Calibri" w:hAnsi="Calibri"/>
          <w:sz w:val="22"/>
        </w:rPr>
        <w:t>Kreativarbeit und Brainstorming</w:t>
      </w:r>
    </w:p>
    <w:p>
      <w:pPr>
        <w:spacing w:after="120" w:line="276" w:lineRule="auto"/>
      </w:pPr>
      <w:r>
        <w:rPr>
          <w:rFonts w:ascii="Calibri" w:hAnsi="Calibri"/>
          <w:sz w:val="22"/>
        </w:rPr>
        <w:t>Manchmal brauchst du einfach neue Ideen. Ob für ein Projekt, ein Geschenk oder einen Urlaub – KI kann dir helfen, aus der Routine auszubrechen.</w:t>
      </w:r>
    </w:p>
    <w:p>
      <w:pPr>
        <w:spacing w:after="120" w:line="276" w:lineRule="auto"/>
      </w:pPr>
      <w:r>
        <w:rPr>
          <w:rFonts w:ascii="Calibri" w:hAnsi="Calibri"/>
          <w:sz w:val="22"/>
        </w:rPr>
        <w:t>Ich nutze dafür Ideogram. Das Tool generiert nicht nur Bilder, sondern auch Konzepte. Du sagst: „Ich brauche Ideen für ein Teamevent, Budget 500 Euro, 10 Personen, drinnen.“ Und Ideogram schlägt dir zehn verschiedene Aktivitäten vor, inklusive Kostenaufstellung und Bewertung.</w:t>
      </w:r>
    </w:p>
    <w:p>
      <w:pPr>
        <w:spacing w:after="120" w:line="276" w:lineRule="auto"/>
      </w:pPr>
      <w:r>
        <w:rPr>
          <w:rFonts w:ascii="Calibri" w:hAnsi="Calibri"/>
          <w:sz w:val="22"/>
        </w:rPr>
        <w:t>Für Schreibprojekte nutze ich Sudowrite. Das Tool ist speziell für Autoren entwickelt. Es hilft bei der Charakterentwicklung, bei Dialogverbesserung oder bei der Überwindung von Schreibblockaden. Ich habe damit einen Kurzgeschichtenentwurf in zwei Stunden fertiggestellt, für den ich sonst zwei Tage gebraucht hätte.</w:t>
      </w:r>
    </w:p>
    <w:p>
      <w:pPr>
        <w:spacing w:after="120" w:line="276" w:lineRule="auto"/>
      </w:pPr>
      <w:r>
        <w:rPr>
          <w:rFonts w:ascii="Calibri" w:hAnsi="Calibri"/>
          <w:sz w:val="22"/>
        </w:rPr>
        <w:t>Der Werkzeugkasten für 2026</w:t>
      </w:r>
    </w:p>
    <w:p>
      <w:pPr>
        <w:spacing w:after="120" w:line="276" w:lineRule="auto"/>
      </w:pPr>
      <w:r>
        <w:rPr>
          <w:rFonts w:ascii="Calibri" w:hAnsi="Calibri"/>
          <w:sz w:val="22"/>
        </w:rPr>
        <w:t>Lass mich dir eine klare Empfehlung geben. Du brauchst nicht alles. Du brauchst eine Basis:</w:t>
      </w:r>
    </w:p>
    <w:p>
      <w:pPr>
        <w:spacing w:after="120" w:line="276" w:lineRule="auto"/>
      </w:pPr>
      <w:r>
        <w:rPr>
          <w:rFonts w:ascii="Calibri" w:hAnsi="Calibri"/>
          <w:sz w:val="22"/>
        </w:rPr>
        <w:t>1. **Ein Sprachmodell** – ChatGPT (kostenlos) oder Claude (für längere Texte)</w:t>
      </w:r>
    </w:p>
    <w:p>
      <w:pPr>
        <w:spacing w:after="120" w:line="276" w:lineRule="auto"/>
      </w:pPr>
      <w:r>
        <w:rPr>
          <w:rFonts w:ascii="Calibri" w:hAnsi="Calibri"/>
          <w:sz w:val="22"/>
        </w:rPr>
        <w:t>2. **Ein Recherche-Tool** – Perplexity oder You.com</w:t>
      </w:r>
    </w:p>
    <w:p>
      <w:pPr>
        <w:spacing w:after="120" w:line="276" w:lineRule="auto"/>
      </w:pPr>
      <w:r>
        <w:rPr>
          <w:rFonts w:ascii="Calibri" w:hAnsi="Calibri"/>
          <w:sz w:val="22"/>
        </w:rPr>
        <w:t>3. **Ein Bildgenerator** – DALL-E 3 in ChatGPT oder Canva mit KI</w:t>
      </w:r>
    </w:p>
    <w:p>
      <w:pPr>
        <w:spacing w:after="120" w:line="276" w:lineRule="auto"/>
      </w:pPr>
      <w:r>
        <w:rPr>
          <w:rFonts w:ascii="Calibri" w:hAnsi="Calibri"/>
          <w:sz w:val="22"/>
        </w:rPr>
        <w:t>4. **Ein Organisationstool** – Notion AI oder Motion</w:t>
      </w:r>
    </w:p>
    <w:p>
      <w:pPr>
        <w:spacing w:after="120" w:line="276" w:lineRule="auto"/>
      </w:pPr>
      <w:r>
        <w:rPr>
          <w:rFonts w:ascii="Calibri" w:hAnsi="Calibri"/>
          <w:sz w:val="22"/>
        </w:rPr>
        <w:t>5. **Ein Übersetzer** – DeepL</w:t>
      </w:r>
    </w:p>
    <w:p>
      <w:pPr>
        <w:spacing w:after="120" w:line="276" w:lineRule="auto"/>
      </w:pPr>
      <w:r>
        <w:rPr>
          <w:rFonts w:ascii="Calibri" w:hAnsi="Calibri"/>
          <w:sz w:val="22"/>
        </w:rPr>
        <w:t>Das war’s. Fünf Tools. Mehr nicht. Lerne sie nacheinander. Fang mit dem Sprachmodell an. Nutze es eine Woche lang für jede E-Mail, jede Notiz, jede Liste. Dann füge das Recherche-Tool hinzu. Dann die Bildgenerierung.</w:t>
      </w:r>
    </w:p>
    <w:p>
      <w:pPr>
        <w:spacing w:after="120" w:line="276" w:lineRule="auto"/>
      </w:pPr>
      <w:r>
        <w:rPr>
          <w:rFonts w:ascii="Calibri" w:hAnsi="Calibri"/>
          <w:sz w:val="22"/>
        </w:rPr>
        <w:t>Der Fehler, den die meisten machen? Sie installieren zwanzig Apps am ersten Tag, nutzen keine richtig und geben auf. Mach es anders. Sei diszipliniert. Ein Tool pro Woche.</w:t>
      </w:r>
    </w:p>
    <w:p>
      <w:pPr>
        <w:spacing w:after="120" w:line="276" w:lineRule="auto"/>
      </w:pPr>
      <w:r>
        <w:rPr>
          <w:rFonts w:ascii="Calibri" w:hAnsi="Calibri"/>
          <w:sz w:val="22"/>
        </w:rPr>
        <w:t>Meine persönliche Regel</w:t>
      </w:r>
    </w:p>
    <w:p>
      <w:pPr>
        <w:spacing w:after="120" w:line="276" w:lineRule="auto"/>
      </w:pPr>
      <w:r>
        <w:rPr>
          <w:rFonts w:ascii="Calibri" w:hAnsi="Calibri"/>
          <w:sz w:val="22"/>
        </w:rPr>
        <w:t>Ich habe eine Regel: Wenn ein Tool mir nicht mindestens zehn Minuten pro Tag spart, deinstalliere ich es. Klingt hart, ist aber notwendig. Denn jedes Tool kostet auch Zeit – Zeit, es zu lernen, Zeit, es zu bedienen, Zeit, es zu warten.</w:t>
      </w:r>
    </w:p>
    <w:p>
      <w:pPr>
        <w:spacing w:after="120" w:line="276" w:lineRule="auto"/>
      </w:pPr>
      <w:r>
        <w:rPr>
          <w:rFonts w:ascii="Calibri" w:hAnsi="Calibri"/>
          <w:sz w:val="22"/>
        </w:rPr>
        <w:t>Die Tools, die ich oben genannt habe, sparen mir täglich mindestens eine Stunde. Eine Stunde. Pro Tag. Das sind 365 Stunden im Jahr. Fast zwei Wochen Lebenszeit, die ich zurückbekomme.</w:t>
      </w:r>
    </w:p>
    <w:p>
      <w:pPr>
        <w:spacing w:after="120" w:line="276" w:lineRule="auto"/>
      </w:pPr>
      <w:r>
        <w:rPr>
          <w:rFonts w:ascii="Calibri" w:hAnsi="Calibri"/>
          <w:sz w:val="22"/>
        </w:rPr>
        <w:t>Und das Beste: Diese Tools werden besser, je mehr du sie nutzt. Sie lernen deinen Schreibstil, deine Vorlieben, deine Arbeitsweise. ChatGPT merkt sich, wie du E-Mails formulierst. Notion AI passt sich deiner Projektstruktur an. Perplexity weiß, welche Quellen du bevorzugst.</w:t>
      </w:r>
    </w:p>
    <w:p>
      <w:pPr>
        <w:spacing w:after="120" w:line="276" w:lineRule="auto"/>
      </w:pPr>
      <w:r>
        <w:rPr>
          <w:rFonts w:ascii="Calibri" w:hAnsi="Calibri"/>
          <w:sz w:val="22"/>
        </w:rPr>
        <w:t>Ein letzter Tipp</w:t>
      </w:r>
    </w:p>
    <w:p>
      <w:pPr>
        <w:spacing w:after="120" w:line="276" w:lineRule="auto"/>
      </w:pPr>
      <w:r>
        <w:rPr>
          <w:rFonts w:ascii="Calibri" w:hAnsi="Calibri"/>
          <w:sz w:val="22"/>
        </w:rPr>
        <w:t>Sei nicht perfektionistisch. Die KI macht Fehler. Sie halluziniert, sie missversteht, sie produziert manchmal Unsinn. Das ist okay. Du bist der Mensch. Du kontrollierst. Du entscheidest.</w:t>
      </w:r>
    </w:p>
    <w:p>
      <w:pPr>
        <w:spacing w:after="120" w:line="276" w:lineRule="auto"/>
      </w:pPr>
      <w:r>
        <w:rPr>
          <w:rFonts w:ascii="Calibri" w:hAnsi="Calibri"/>
          <w:sz w:val="22"/>
        </w:rPr>
        <w:t>Nimm die KI als Assistenten, nicht als Chef. Lass sie den ersten Entwurf machen, die Recherche durchführen, die langweiligen Aufgaben erledigen. Aber lies alles, was sie produziert. Prüfe die Fakten. Gib deinen persönlichen Stil.</w:t>
      </w:r>
    </w:p>
    <w:p>
      <w:pPr>
        <w:spacing w:after="120" w:line="276" w:lineRule="auto"/>
      </w:pPr>
      <w:r>
        <w:rPr>
          <w:rFonts w:ascii="Calibri" w:hAnsi="Calibri"/>
          <w:sz w:val="22"/>
        </w:rPr>
        <w:t>Denn am Ende zählt nicht, wie gut die KI ist. Am Ende zählt, wie gut du mit ihr zusammenarbeitest. Und das, mein Freund, lernst du nur durch eines: durchs Machen.</w:t>
      </w:r>
    </w:p>
    <w:p>
      <w:pPr>
        <w:spacing w:after="120" w:line="276" w:lineRule="auto"/>
      </w:pPr>
      <w:r>
        <w:rPr>
          <w:rFonts w:ascii="Calibri" w:hAnsi="Calibri"/>
          <w:sz w:val="22"/>
        </w:rPr>
        <w:t>Also los. Öffne ChatGPT. Schreib deine erste E-Mail mit KI. Dann die zweite. Dann die dritte. Nach einer Woche wirst du dich fragen, wie du jemals ohne gelebt hast.</w:t>
      </w:r>
    </w:p>
    <w:p>
      <w:pPr>
        <w:spacing w:after="120" w:line="276" w:lineRule="auto"/>
      </w:pPr>
      <w:r>
        <w:rPr>
          <w:rFonts w:ascii="Calibri" w:hAnsi="Calibri"/>
          <w:sz w:val="22"/>
        </w:rPr>
        <w:t>Versprochen.</w:t>
      </w:r>
    </w:p>
    <w:p/>
    <w:p>
      <w:pPr>
        <w:jc w:val="left"/>
      </w:pPr>
      <w:r>
        <w:rPr>
          <w:b/>
          <w:color w:val="000000"/>
          <w:sz w:val="32"/>
        </w:rPr>
        <w:t>KI für die Arbeit: Produktivität verdoppeln</w:t>
      </w:r>
    </w:p>
    <w:p/>
    <w:p/>
    <w:p>
      <w:pPr>
        <w:jc w:val="left"/>
      </w:pPr>
      <w:r>
        <w:rPr>
          <w:b/>
          <w:color w:val="000000"/>
          <w:sz w:val="32"/>
        </w:rPr>
        <w:t>KI für die Arbeit: Produktivität verdoppeln</w:t>
      </w:r>
    </w:p>
    <w:p/>
    <w:p>
      <w:pPr>
        <w:spacing w:after="120" w:line="276" w:lineRule="auto"/>
      </w:pPr>
      <w:r>
        <w:rPr>
          <w:rFonts w:ascii="Calibri" w:hAnsi="Calibri"/>
          <w:sz w:val="22"/>
        </w:rPr>
        <w:t>Stell dir vor, du hast einen Assistenten, der nie schläft, nie krank wird und in Sekundenschnelle Aufgaben erledigt, für die du normalerweise Stunden brauchst. Kein Wunschtraum, sondern Realität – wenn du weißt, wie man mit KI-Tools richtig umgeht. Ich zeige dir, wie du deine Arbeitszeit halbierst, ohne die Qualität zu opfern.</w:t>
      </w:r>
    </w:p>
    <w:p/>
    <w:p>
      <w:pPr>
        <w:jc w:val="left"/>
      </w:pPr>
      <w:r>
        <w:rPr>
          <w:b/>
          <w:color w:val="000000"/>
          <w:sz w:val="32"/>
        </w:rPr>
        <w:t>Die größten Zeitfresser und wie KI sie beseitigt</w:t>
      </w:r>
    </w:p>
    <w:p/>
    <w:p>
      <w:pPr>
        <w:spacing w:after="120" w:line="276" w:lineRule="auto"/>
      </w:pPr>
      <w:r>
        <w:rPr>
          <w:rFonts w:ascii="Calibri" w:hAnsi="Calibri"/>
          <w:sz w:val="22"/>
        </w:rPr>
        <w:t>Bevor wir in die konkreten Tools einsteigen, musst du verstehen, wo deine Zeit wirklich verloren geht. Studien zeigen: Der durchschnittliche Büroangestellte verbringt 28% seiner Arbeitszeit mit E-Mails, 19% mit der Suche nach Informationen und 14% mit Routineaufgaben. Das sind 61% deiner Zeit, die du besser nutzen könntest.</w:t>
      </w:r>
    </w:p>
    <w:p>
      <w:pPr>
        <w:spacing w:after="120" w:line="276" w:lineRule="auto"/>
      </w:pPr>
      <w:r>
        <w:rPr>
          <w:rFonts w:ascii="Calibri" w:hAnsi="Calibri"/>
          <w:sz w:val="22"/>
        </w:rPr>
        <w:t>Ich habe selbst jahrelang geglaubt, ich müsste alles selbst machen. Bis ich verstanden habe: Perfektionismus ist der Feind der Produktivität. KI ist nicht perfekt, aber sie ist verdammt schnell. Und oft reicht das.</w:t>
      </w:r>
    </w:p>
    <w:p/>
    <w:p>
      <w:pPr>
        <w:jc w:val="left"/>
      </w:pPr>
      <w:r>
        <w:rPr>
          <w:b/>
          <w:color w:val="000000"/>
          <w:sz w:val="32"/>
        </w:rPr>
        <w:t>E-Mails in Minuten statt Stunden</w:t>
      </w:r>
    </w:p>
    <w:p/>
    <w:p>
      <w:pPr>
        <w:spacing w:after="120" w:line="276" w:lineRule="auto"/>
      </w:pPr>
      <w:r>
        <w:rPr>
          <w:rFonts w:ascii="Calibri" w:hAnsi="Calibri"/>
          <w:sz w:val="22"/>
        </w:rPr>
        <w:t>E-Mails sind der Klassiker unter den Zeitfressern. Ein einfaches Tool wie ChatGPT oder Claude kann dir hier massiv helfen. Aber nicht, indem es deine Mails automatisch beantwortet – das wäre fahrlässig. Sondern indem es dir Formulierungshilfen gibt.</w:t>
      </w:r>
    </w:p>
    <w:p>
      <w:pPr>
        <w:spacing w:after="120" w:line="276" w:lineRule="auto"/>
      </w:pPr>
      <w:r>
        <w:rPr>
          <w:rFonts w:ascii="Calibri" w:hAnsi="Calibri"/>
          <w:sz w:val="22"/>
        </w:rPr>
        <w:t>Praktisches Beispiel: Du bekommst eine Anfrage eines Kunden, der sich über eine Lieferverzögerung beschwert. Statt 20 Minuten zu grübeln, wie du diplomatisch antwortest, gibst du der KI diese Anweisung:</w:t>
      </w:r>
    </w:p>
    <w:p>
      <w:pPr>
        <w:spacing w:after="120" w:line="276" w:lineRule="auto"/>
      </w:pPr>
      <w:r>
        <w:rPr>
          <w:rFonts w:ascii="Calibri" w:hAnsi="Calibri"/>
          <w:sz w:val="22"/>
        </w:rPr>
        <w:t>"Formuliere eine professionelle Antwort auf eine Kundenbeschwerde wegen Lieferverzögerung. Tonfall: verständnisvoll, lösungsorientiert, aber nicht unterwürfig. Erwähne, dass wir den Versand aus unserem Lager am [Datum] bestätigen können und der Kunde eine Sendungsverfolgung erhält. Maximal 5 Sätze."</w:t>
      </w:r>
    </w:p>
    <w:p>
      <w:pPr>
        <w:spacing w:after="120" w:line="276" w:lineRule="auto"/>
      </w:pPr>
      <w:r>
        <w:rPr>
          <w:rFonts w:ascii="Calibri" w:hAnsi="Calibri"/>
          <w:sz w:val="22"/>
        </w:rPr>
        <w:t>Das dauert 30 Sekunden. Du bekommst einen Entwurf, den du in 2 Minuten anpasst und absendest. Statt 20 Minuten hast du 2 Minuten gebraucht. Das ist die Realität.</w:t>
      </w:r>
    </w:p>
    <w:p>
      <w:pPr>
        <w:spacing w:after="120" w:line="276" w:lineRule="auto"/>
      </w:pPr>
      <w:r>
        <w:rPr>
          <w:rFonts w:ascii="Calibri" w:hAnsi="Calibri"/>
          <w:sz w:val="22"/>
        </w:rPr>
        <w:t>Mein Tipp: Erstelle dir Vorlagen für häufige E-Mail-Typen: Beschwerden, Angebotsanfragen, Terminverschiebungen, Dankeschön-Mails. Speichere sie in einem Dokument. Wenn du eine Mail schreiben musst, kopierst du die passende Vorlage in die KI, lässt sie personalisieren und fertig.</w:t>
      </w:r>
    </w:p>
    <w:p/>
    <w:p>
      <w:pPr>
        <w:jc w:val="left"/>
      </w:pPr>
      <w:r>
        <w:rPr>
          <w:b/>
          <w:color w:val="000000"/>
          <w:sz w:val="32"/>
        </w:rPr>
        <w:t>Dokumente und Berichte – die Hälfte der Zeit</w:t>
      </w:r>
    </w:p>
    <w:p/>
    <w:p>
      <w:pPr>
        <w:spacing w:after="120" w:line="276" w:lineRule="auto"/>
      </w:pPr>
      <w:r>
        <w:rPr>
          <w:rFonts w:ascii="Calibri" w:hAnsi="Calibri"/>
          <w:sz w:val="22"/>
        </w:rPr>
        <w:t>Berichte schreiben, Protokolle verfassen, Präsentationen erstellen – das sind Aufgaben, die KI wie ein Profi erledigt, wenn du ihr die richtigen Informationen gibst.</w:t>
      </w:r>
    </w:p>
    <w:p>
      <w:pPr>
        <w:spacing w:after="120" w:line="276" w:lineRule="auto"/>
      </w:pPr>
      <w:r>
        <w:rPr>
          <w:rFonts w:ascii="Calibri" w:hAnsi="Calibri"/>
          <w:sz w:val="22"/>
        </w:rPr>
        <w:t>Konkretes Beispiel aus meinem Alltag: Ich musste letzte Woche einen 10-seitigen Projektstatusbericht schreiben. Normalerweise brauche ich dafür 4-5 Stunden. Stattdessen habe ich meiner KI folgende Informationen gegeben:</w:t>
      </w:r>
    </w:p>
    <w:p>
      <w:pPr>
        <w:spacing w:after="120" w:line="276" w:lineRule="auto"/>
      </w:pPr>
      <w:r>
        <w:rPr>
          <w:rFonts w:ascii="Calibri" w:hAnsi="Calibri"/>
          <w:sz w:val="22"/>
        </w:rPr>
        <w:t>- Die drei Hauptziele des Projekts</w:t>
      </w:r>
    </w:p>
    <w:p>
      <w:pPr>
        <w:spacing w:after="120" w:line="276" w:lineRule="auto"/>
      </w:pPr>
      <w:r>
        <w:rPr>
          <w:rFonts w:ascii="Calibri" w:hAnsi="Calibri"/>
          <w:sz w:val="22"/>
        </w:rPr>
        <w:t>- Meilensteine mit Daten und Status</w:t>
      </w:r>
    </w:p>
    <w:p>
      <w:pPr>
        <w:spacing w:after="120" w:line="276" w:lineRule="auto"/>
      </w:pPr>
      <w:r>
        <w:rPr>
          <w:rFonts w:ascii="Calibri" w:hAnsi="Calibri"/>
          <w:sz w:val="22"/>
        </w:rPr>
        <w:t>- Drei Probleme, die aufgetreten sind</w:t>
      </w:r>
    </w:p>
    <w:p>
      <w:pPr>
        <w:spacing w:after="120" w:line="276" w:lineRule="auto"/>
      </w:pPr>
      <w:r>
        <w:rPr>
          <w:rFonts w:ascii="Calibri" w:hAnsi="Calibri"/>
          <w:sz w:val="22"/>
        </w:rPr>
        <w:t>- Zwei Erfolge</w:t>
      </w:r>
    </w:p>
    <w:p>
      <w:pPr>
        <w:spacing w:after="120" w:line="276" w:lineRule="auto"/>
      </w:pPr>
      <w:r>
        <w:rPr>
          <w:rFonts w:ascii="Calibri" w:hAnsi="Calibri"/>
          <w:sz w:val="22"/>
        </w:rPr>
        <w:t>- Nächste Schritte</w:t>
      </w:r>
    </w:p>
    <w:p>
      <w:pPr>
        <w:spacing w:after="120" w:line="276" w:lineRule="auto"/>
      </w:pPr>
      <w:r>
        <w:rPr>
          <w:rFonts w:ascii="Calibri" w:hAnsi="Calibri"/>
          <w:sz w:val="22"/>
        </w:rPr>
        <w:t>Prompt: "Schreibe einen professionellen Projektstatusbericht. Struktur: Executive Summary, Status der Meilensteine, Herausforderungen, Erfolge, nächste Schritte. Ton: sachlich, positiv, aber realistisch. Keine Übertreibungen. Füge konkrete Zahlen ein wo möglich."</w:t>
      </w:r>
    </w:p>
    <w:p>
      <w:pPr>
        <w:spacing w:after="120" w:line="276" w:lineRule="auto"/>
      </w:pPr>
      <w:r>
        <w:rPr>
          <w:rFonts w:ascii="Calibri" w:hAnsi="Calibri"/>
          <w:sz w:val="22"/>
        </w:rPr>
        <w:t>Die KI lieferte mir in 3 Minuten einen Rohentwurf. Ich brauchte 45 Minuten, um Details zu ergänzen, Zahlen zu prüfen und den Ton anzupassen. Gesamtzeit: 48 Minuten statt 4 Stunden. Das ist eine Produktivitätssteigerung von 80%.</w:t>
      </w:r>
    </w:p>
    <w:p>
      <w:pPr>
        <w:spacing w:after="120" w:line="276" w:lineRule="auto"/>
      </w:pPr>
      <w:r>
        <w:rPr>
          <w:rFonts w:ascii="Calibri" w:hAnsi="Calibri"/>
          <w:sz w:val="22"/>
        </w:rPr>
        <w:t>Wichtig: Du musst der KI die richtigen Rohdaten geben. Je präziser deine Informationen, desto besser das Ergebnis. Ein vages "Schreib mir einen Bericht über mein Projekt" führt zu vagen Ergebnissen.</w:t>
      </w:r>
    </w:p>
    <w:p/>
    <w:p>
      <w:pPr>
        <w:jc w:val="left"/>
      </w:pPr>
      <w:r>
        <w:rPr>
          <w:b/>
          <w:color w:val="000000"/>
          <w:sz w:val="32"/>
        </w:rPr>
        <w:t>Recherche und Informationsbeschaffung</w:t>
      </w:r>
    </w:p>
    <w:p/>
    <w:p>
      <w:pPr>
        <w:spacing w:after="120" w:line="276" w:lineRule="auto"/>
      </w:pPr>
      <w:r>
        <w:rPr>
          <w:rFonts w:ascii="Calibri" w:hAnsi="Calibri"/>
          <w:sz w:val="22"/>
        </w:rPr>
        <w:t>Suchmaschinen sind gut, KI-Assistenten mit Internetzugang sind besser. Tools wie Perplexity oder die Browsing-Funktion von ChatGPT durchsuchen das Web in Echtzeit und fassen die Ergebnisse zusammen.</w:t>
      </w:r>
    </w:p>
    <w:p>
      <w:pPr>
        <w:spacing w:after="120" w:line="276" w:lineRule="auto"/>
      </w:pPr>
      <w:r>
        <w:rPr>
          <w:rFonts w:ascii="Calibri" w:hAnsi="Calibri"/>
          <w:sz w:val="22"/>
        </w:rPr>
        <w:t>Praktischer Workflow für Recherchen:</w:t>
      </w:r>
    </w:p>
    <w:p>
      <w:pPr>
        <w:spacing w:after="120" w:line="276" w:lineRule="auto"/>
      </w:pPr>
      <w:r>
        <w:rPr>
          <w:rFonts w:ascii="Calibri" w:hAnsi="Calibri"/>
          <w:sz w:val="22"/>
        </w:rPr>
        <w:t>1. Formuliere deine Frage präzise: "Welche aktuellen Trends gibt es im Bereich E-Commerce-Logistik in Deutschland für 2026?"</w:t>
      </w:r>
    </w:p>
    <w:p>
      <w:pPr>
        <w:spacing w:after="120" w:line="276" w:lineRule="auto"/>
      </w:pPr>
      <w:r>
        <w:rPr>
          <w:rFonts w:ascii="Calibri" w:hAnsi="Calibri"/>
          <w:sz w:val="22"/>
        </w:rPr>
        <w:t>2. Lass die KI nicht nur antworten, sondern auch Quellen angeben</w:t>
      </w:r>
    </w:p>
    <w:p>
      <w:pPr>
        <w:spacing w:after="120" w:line="276" w:lineRule="auto"/>
      </w:pPr>
      <w:r>
        <w:rPr>
          <w:rFonts w:ascii="Calibri" w:hAnsi="Calibri"/>
          <w:sz w:val="22"/>
        </w:rPr>
        <w:t>3. Überprüfe die wichtigsten Quellen selbst – das dauert 5 Minuten, schützt aber vor Fehlinformationen</w:t>
      </w:r>
    </w:p>
    <w:p>
      <w:pPr>
        <w:spacing w:after="120" w:line="276" w:lineRule="auto"/>
      </w:pPr>
      <w:r>
        <w:rPr>
          <w:rFonts w:ascii="Calibri" w:hAnsi="Calibri"/>
          <w:sz w:val="22"/>
        </w:rPr>
        <w:t>4. Lasse die KI die Informationen in einer strukturierten Form zusammenfassen, z.B. als Tabelle oder Mindmap</w:t>
      </w:r>
    </w:p>
    <w:p>
      <w:pPr>
        <w:spacing w:after="120" w:line="276" w:lineRule="auto"/>
      </w:pPr>
      <w:r>
        <w:rPr>
          <w:rFonts w:ascii="Calibri" w:hAnsi="Calibri"/>
          <w:sz w:val="22"/>
        </w:rPr>
        <w:t>Das erspart dir stundenlanges Suchen und Lesen. Aber Achtung: KI halluziniert manchmal, erfindet also Quellen. Deshalb der Schritt 3. Nicht auslassen.</w:t>
      </w:r>
    </w:p>
    <w:p/>
    <w:p>
      <w:pPr>
        <w:jc w:val="left"/>
      </w:pPr>
      <w:r>
        <w:rPr>
          <w:b/>
          <w:color w:val="000000"/>
          <w:sz w:val="32"/>
        </w:rPr>
        <w:t>Meetings – die größte Zeitverschwendung</w:t>
      </w:r>
    </w:p>
    <w:p/>
    <w:p>
      <w:pPr>
        <w:spacing w:after="120" w:line="276" w:lineRule="auto"/>
      </w:pPr>
      <w:r>
        <w:rPr>
          <w:rFonts w:ascii="Calibri" w:hAnsi="Calibri"/>
          <w:sz w:val="22"/>
        </w:rPr>
        <w:t>Meetings sind der größte Produktivitätskiller überhaupt. Studien sagen: 71% der Meetings werden als unproduktiv empfunden. KI kann hier auf zwei Arten helfen.</w:t>
      </w:r>
    </w:p>
    <w:p>
      <w:pPr>
        <w:spacing w:after="120" w:line="276" w:lineRule="auto"/>
      </w:pPr>
      <w:r>
        <w:rPr>
          <w:rFonts w:ascii="Calibri" w:hAnsi="Calibri"/>
          <w:sz w:val="22"/>
        </w:rPr>
        <w:t>Erstens: Lass dir vor dem Meeting eine Agenda und mögliche Diskussionspunkte erstellen. Gib der KI das Meeting-Thema und die Teilnehmer. Sie liefert dir eine strukturierte Agenda mit Zeitansätzen. Das zwingt dich, Meetings kürzer und fokussierter zu gestalten.</w:t>
      </w:r>
    </w:p>
    <w:p>
      <w:pPr>
        <w:spacing w:after="120" w:line="276" w:lineRule="auto"/>
      </w:pPr>
      <w:r>
        <w:rPr>
          <w:rFonts w:ascii="Calibri" w:hAnsi="Calibri"/>
          <w:sz w:val="22"/>
        </w:rPr>
        <w:t>Zweitens: Nutze KI-Transkriptionstools wie Otter.ai oder Fireflies. Sie zeichnen Meetings auf, erstellen automatische Transkripte und fassen die wichtigsten Punkte zusammen. Du musst nicht mehr mitschreiben, sondern kannst dich auf das Gespräch konzentrieren. Nach dem Meeting bekommst du eine Zusammenfassung mit Action Items.</w:t>
      </w:r>
    </w:p>
    <w:p>
      <w:pPr>
        <w:spacing w:after="120" w:line="276" w:lineRule="auto"/>
      </w:pPr>
      <w:r>
        <w:rPr>
          <w:rFonts w:ascii="Calibri" w:hAnsi="Calibri"/>
          <w:sz w:val="22"/>
        </w:rPr>
        <w:t>Meine Regel: Jedes Meeting ohne vorher festgelegte Agenda wird abgesagt. Klingt hart, aber es spart mir 5 Stunden pro Woche.</w:t>
      </w:r>
    </w:p>
    <w:p/>
    <w:p>
      <w:pPr>
        <w:jc w:val="left"/>
      </w:pPr>
      <w:r>
        <w:rPr>
          <w:b/>
          <w:color w:val="000000"/>
          <w:sz w:val="32"/>
        </w:rPr>
        <w:t>Kreative Aufgaben – Ideenfindung mit KI</w:t>
      </w:r>
    </w:p>
    <w:p/>
    <w:p>
      <w:pPr>
        <w:spacing w:after="120" w:line="276" w:lineRule="auto"/>
      </w:pPr>
      <w:r>
        <w:rPr>
          <w:rFonts w:ascii="Calibri" w:hAnsi="Calibri"/>
          <w:sz w:val="22"/>
        </w:rPr>
        <w:t>Viele denken, KI sei nur für langweilige Routineaufgaben gut. Das Gegenteil ist der Fall. Besonders bei kreativen Blockaden hilft KI enorm.</w:t>
      </w:r>
    </w:p>
    <w:p>
      <w:pPr>
        <w:spacing w:after="120" w:line="276" w:lineRule="auto"/>
      </w:pPr>
      <w:r>
        <w:rPr>
          <w:rFonts w:ascii="Calibri" w:hAnsi="Calibri"/>
          <w:sz w:val="22"/>
        </w:rPr>
        <w:t>Brainstorming mit KI: Du brauchst 10 Ideen für eine Marketingkampagne? Sag der KI: "Generiere 20 kreative Ideen für eine Social-Media-Kampagne zum Thema Nachhaltigkeit in der Modebranche. Zielgruppe: 25-35 Jährige, urban, umweltbewusst. Jede Idee maximal 3 Sätze."</w:t>
      </w:r>
    </w:p>
    <w:p>
      <w:pPr>
        <w:spacing w:after="120" w:line="276" w:lineRule="auto"/>
      </w:pPr>
      <w:r>
        <w:rPr>
          <w:rFonts w:ascii="Calibri" w:hAnsi="Calibri"/>
          <w:sz w:val="22"/>
        </w:rPr>
        <w:t>Die KI liefert dir in 2 Minuten mehr Ideen, als du in 2 Stunden selbst entwickeln würdest. Die meisten sind Schrott. Aber 2-3 sind Gold wert. Und genau die nimmst du und entwickelst sie weiter.</w:t>
      </w:r>
    </w:p>
    <w:p>
      <w:pPr>
        <w:spacing w:after="120" w:line="276" w:lineRule="auto"/>
      </w:pPr>
      <w:r>
        <w:rPr>
          <w:rFonts w:ascii="Calibri" w:hAnsi="Calibri"/>
          <w:sz w:val="22"/>
        </w:rPr>
        <w:t>Textoptimierung: Du hast einen Text geschrieben, aber er klingt hölzern? Gib ihn der KI mit der Anweisung: "Mache diesen Text lebendiger. Ersetze Passiv durch Aktiv. Verkürze Schachtelsätze. Füge an 3 Stellen eine persönliche Note ein. Behalte den fachlichen Inhalt."</w:t>
      </w:r>
    </w:p>
    <w:p>
      <w:pPr>
        <w:spacing w:after="120" w:line="276" w:lineRule="auto"/>
      </w:pPr>
      <w:r>
        <w:rPr>
          <w:rFonts w:ascii="Calibri" w:hAnsi="Calibri"/>
          <w:sz w:val="22"/>
        </w:rPr>
        <w:t>Das Ergebnis ist kein fertiger Text, sondern ein Rohdiamant, den du in 10 Minuten schleifst. Statt 2 Stunden.</w:t>
      </w:r>
    </w:p>
    <w:p/>
    <w:p>
      <w:pPr>
        <w:jc w:val="left"/>
      </w:pPr>
      <w:r>
        <w:rPr>
          <w:b/>
          <w:color w:val="000000"/>
          <w:sz w:val="32"/>
        </w:rPr>
        <w:t>Automatisierung von Routineaufgaben</w:t>
      </w:r>
    </w:p>
    <w:p/>
    <w:p>
      <w:pPr>
        <w:spacing w:after="120" w:line="276" w:lineRule="auto"/>
      </w:pPr>
      <w:r>
        <w:rPr>
          <w:rFonts w:ascii="Calibri" w:hAnsi="Calibri"/>
          <w:sz w:val="22"/>
        </w:rPr>
        <w:t>Hier wird es richtig spannend. Mit Tools wie Zapier oder Make (früher Integromat) kannst du KI in Arbeitsabläufe einbinden. Das nennt sich dann "KI-gestützte Automatisierung".</w:t>
      </w:r>
    </w:p>
    <w:p>
      <w:pPr>
        <w:spacing w:after="120" w:line="276" w:lineRule="auto"/>
      </w:pPr>
      <w:r>
        <w:rPr>
          <w:rFonts w:ascii="Calibri" w:hAnsi="Calibri"/>
          <w:sz w:val="22"/>
        </w:rPr>
        <w:t>Beispiel aus meinem Arbeitsalltag: Ich bekomme täglich etwa 30 E-Mails mit Presseanfragen. Früher habe ich jede einzeln gelesen und entschieden, ob ich reagiere. Heute läuft das so:</w:t>
      </w:r>
    </w:p>
    <w:p>
      <w:pPr>
        <w:spacing w:after="120" w:line="276" w:lineRule="auto"/>
      </w:pPr>
      <w:r>
        <w:rPr>
          <w:rFonts w:ascii="Calibri" w:hAnsi="Calibri"/>
          <w:sz w:val="22"/>
        </w:rPr>
        <w:t>1. Eine neue E-Mail kommt an</w:t>
      </w:r>
    </w:p>
    <w:p>
      <w:pPr>
        <w:spacing w:after="120" w:line="276" w:lineRule="auto"/>
      </w:pPr>
      <w:r>
        <w:rPr>
          <w:rFonts w:ascii="Calibri" w:hAnsi="Calibri"/>
          <w:sz w:val="22"/>
        </w:rPr>
        <w:t>2. Zapier erkennt die E-Mail und leitet sie an ChatGPT weiter</w:t>
      </w:r>
    </w:p>
    <w:p>
      <w:pPr>
        <w:spacing w:after="120" w:line="276" w:lineRule="auto"/>
      </w:pPr>
      <w:r>
        <w:rPr>
          <w:rFonts w:ascii="Calibri" w:hAnsi="Calibri"/>
          <w:sz w:val="22"/>
        </w:rPr>
        <w:t>3. ChatGPT analysiert: Ist das eine relevante Anfrage? Passt sie zu meinem Themengebiet? Ist der Absender seriös?</w:t>
      </w:r>
    </w:p>
    <w:p>
      <w:pPr>
        <w:spacing w:after="120" w:line="276" w:lineRule="auto"/>
      </w:pPr>
      <w:r>
        <w:rPr>
          <w:rFonts w:ascii="Calibri" w:hAnsi="Calibri"/>
          <w:sz w:val="22"/>
        </w:rPr>
        <w:t>4. Bei Ja: ChatGPT entwirft eine Antwort, Zapier speichert sie in meiner Aufgabenliste</w:t>
      </w:r>
    </w:p>
    <w:p>
      <w:pPr>
        <w:spacing w:after="120" w:line="276" w:lineRule="auto"/>
      </w:pPr>
      <w:r>
        <w:rPr>
          <w:rFonts w:ascii="Calibri" w:hAnsi="Calibri"/>
          <w:sz w:val="22"/>
        </w:rPr>
        <w:t>5. Bei Nein: Die E-Mail wird in einen Ordner "Gelesen/Ignorieren" verschoben</w:t>
      </w:r>
    </w:p>
    <w:p>
      <w:pPr>
        <w:spacing w:after="120" w:line="276" w:lineRule="auto"/>
      </w:pPr>
      <w:r>
        <w:rPr>
          <w:rFonts w:ascii="Calibri" w:hAnsi="Calibri"/>
          <w:sz w:val="22"/>
        </w:rPr>
        <w:t>6. Bei Unsicherheit: Die E-Mail bleibt im Posteingang mit einem Hinweis "Bitte prüfen"</w:t>
      </w:r>
    </w:p>
    <w:p>
      <w:pPr>
        <w:spacing w:after="120" w:line="276" w:lineRule="auto"/>
      </w:pPr>
      <w:r>
        <w:rPr>
          <w:rFonts w:ascii="Calibri" w:hAnsi="Calibri"/>
          <w:sz w:val="22"/>
        </w:rPr>
        <w:t>Ich brauche morgens 10 Minuten, um die KI-Vorschläge durchzugehen, statt 45 Minuten. Fehler passieren selten, weil ich die KI regelmäßig mit neuen Beispielen füttere.</w:t>
      </w:r>
    </w:p>
    <w:p>
      <w:pPr>
        <w:spacing w:after="120" w:line="276" w:lineRule="auto"/>
      </w:pPr>
      <w:r>
        <w:rPr>
          <w:rFonts w:ascii="Calibri" w:hAnsi="Calibri"/>
          <w:sz w:val="22"/>
        </w:rPr>
        <w:t>Wichtig: Fange klein an. Automatisiere zuerst eine einzige, nervige Routineaufgabe. Wenn das funktioniert, mach die nächste. Nicht alles auf einmal.</w:t>
      </w:r>
    </w:p>
    <w:p/>
    <w:p>
      <w:pPr>
        <w:jc w:val="left"/>
      </w:pPr>
      <w:r>
        <w:rPr>
          <w:b/>
          <w:color w:val="000000"/>
          <w:sz w:val="32"/>
        </w:rPr>
        <w:t>Die 80/20-Regel der KI-Nutzung</w:t>
      </w:r>
    </w:p>
    <w:p/>
    <w:p>
      <w:pPr>
        <w:spacing w:after="120" w:line="276" w:lineRule="auto"/>
      </w:pPr>
      <w:r>
        <w:rPr>
          <w:rFonts w:ascii="Calibri" w:hAnsi="Calibri"/>
          <w:sz w:val="22"/>
        </w:rPr>
        <w:t>Hier ist mein Geheimnis: 80% der Produktivitätssteigerung erreichst du mit 20% der möglichen KI-Anwendungen. Konzentriere dich auf die Aufgaben, die dir die meiste Zeit kosten.</w:t>
      </w:r>
    </w:p>
    <w:p>
      <w:pPr>
        <w:spacing w:after="120" w:line="276" w:lineRule="auto"/>
      </w:pPr>
      <w:r>
        <w:rPr>
          <w:rFonts w:ascii="Calibri" w:hAnsi="Calibri"/>
          <w:sz w:val="22"/>
        </w:rPr>
        <w:t>Meine Top 5 KI-Anwendungen für maximale Produktivität:</w:t>
      </w:r>
    </w:p>
    <w:p>
      <w:pPr>
        <w:spacing w:after="120" w:line="276" w:lineRule="auto"/>
      </w:pPr>
      <w:r>
        <w:rPr>
          <w:rFonts w:ascii="Calibri" w:hAnsi="Calibri"/>
          <w:sz w:val="22"/>
        </w:rPr>
        <w:t>1. **E-Mail-Entwürfe** mit Vorlagen – spart 30 Minuten täglich</w:t>
      </w:r>
    </w:p>
    <w:p>
      <w:pPr>
        <w:spacing w:after="120" w:line="276" w:lineRule="auto"/>
      </w:pPr>
      <w:r>
        <w:rPr>
          <w:rFonts w:ascii="Calibri" w:hAnsi="Calibri"/>
          <w:sz w:val="22"/>
        </w:rPr>
        <w:t>2. **Berichte und Zusammenfassungen** aus Rohdaten – spart 2-3 Stunden pro Woche</w:t>
      </w:r>
    </w:p>
    <w:p>
      <w:pPr>
        <w:spacing w:after="120" w:line="276" w:lineRule="auto"/>
      </w:pPr>
      <w:r>
        <w:rPr>
          <w:rFonts w:ascii="Calibri" w:hAnsi="Calibri"/>
          <w:sz w:val="22"/>
        </w:rPr>
        <w:t>3. **Recherche mit Quellenangabe** – spart 1-2 Stunden pro Woche</w:t>
      </w:r>
    </w:p>
    <w:p>
      <w:pPr>
        <w:spacing w:after="120" w:line="276" w:lineRule="auto"/>
      </w:pPr>
      <w:r>
        <w:rPr>
          <w:rFonts w:ascii="Calibri" w:hAnsi="Calibri"/>
          <w:sz w:val="22"/>
        </w:rPr>
        <w:t>4. **Meeting-Transkripte und Zusammenfassungen** – spart 1-2 Stunden pro Woche</w:t>
      </w:r>
    </w:p>
    <w:p>
      <w:pPr>
        <w:spacing w:after="120" w:line="276" w:lineRule="auto"/>
      </w:pPr>
      <w:r>
        <w:rPr>
          <w:rFonts w:ascii="Calibri" w:hAnsi="Calibri"/>
          <w:sz w:val="22"/>
        </w:rPr>
        <w:t>5. **Brainstorming und Ideenfindung** – spart nicht direkt Zeit, verbessert aber die Qualität</w:t>
      </w:r>
    </w:p>
    <w:p>
      <w:pPr>
        <w:spacing w:after="120" w:line="276" w:lineRule="auto"/>
      </w:pPr>
      <w:r>
        <w:rPr>
          <w:rFonts w:ascii="Calibri" w:hAnsi="Calibri"/>
          <w:sz w:val="22"/>
        </w:rPr>
        <w:t>Das sind insgesamt 5-8 Stunden pro Woche. In einem Jahr sind das 250-400 Stunden. Das ist mehr als ein Monat Arbeitszeit.</w:t>
      </w:r>
    </w:p>
    <w:p/>
    <w:p>
      <w:pPr>
        <w:jc w:val="left"/>
      </w:pPr>
      <w:r>
        <w:rPr>
          <w:b/>
          <w:color w:val="000000"/>
          <w:sz w:val="32"/>
        </w:rPr>
        <w:t>Fehler, die dich Zeit kosten statt sparen</w:t>
      </w:r>
    </w:p>
    <w:p/>
    <w:p>
      <w:pPr>
        <w:spacing w:after="120" w:line="276" w:lineRule="auto"/>
      </w:pPr>
      <w:r>
        <w:rPr>
          <w:rFonts w:ascii="Calibri" w:hAnsi="Calibri"/>
          <w:sz w:val="22"/>
        </w:rPr>
        <w:t>Ich habe viele Fehler gemacht. Hier sind die häufigsten, damit du sie vermeidest.</w:t>
      </w:r>
    </w:p>
    <w:p>
      <w:pPr>
        <w:spacing w:after="120" w:line="276" w:lineRule="auto"/>
      </w:pPr>
      <w:r>
        <w:rPr>
          <w:rFonts w:ascii="Calibri" w:hAnsi="Calibri"/>
          <w:sz w:val="22"/>
        </w:rPr>
        <w:t>Fehler 1: Zu vage Prompts. "Hilf mir bei meiner Arbeit" führt zu nichts. Sei konkret: "Ich muss eine E-Mail an einen Kunden schreiben, der unzufrieden ist. Das Problem: Lieferung kam 3 Tage zu spät. Ich biete 10% Rabatt auf die nächste Bestellung an. Formuliere einen verständnisvollen, aber professionellen Ton."</w:t>
      </w:r>
    </w:p>
    <w:p>
      <w:pPr>
        <w:spacing w:after="120" w:line="276" w:lineRule="auto"/>
      </w:pPr>
      <w:r>
        <w:rPr>
          <w:rFonts w:ascii="Calibri" w:hAnsi="Calibri"/>
          <w:sz w:val="22"/>
        </w:rPr>
        <w:t>Fehler 2: Keine Qualitätskontrolle. KI liefert oft 80% Qualität. Die restlichen 20% musst du selbst machen. Das ist kein Fehler der KI, sondern der Natur der Sache. Plane diese 20% immer ein.</w:t>
      </w:r>
    </w:p>
    <w:p>
      <w:pPr>
        <w:spacing w:after="120" w:line="276" w:lineRule="auto"/>
      </w:pPr>
      <w:r>
        <w:rPr>
          <w:rFonts w:ascii="Calibri" w:hAnsi="Calibri"/>
          <w:sz w:val="22"/>
        </w:rPr>
        <w:t>Fehler 3: Zu viel auf einmal wollen. Wer versucht, seinen gesamten Workflow an einem Tag zu automatisieren, scheitert. Fange mit einer Aufgabe an, mach sie perfekt, dann die nächste.</w:t>
      </w:r>
    </w:p>
    <w:p>
      <w:pPr>
        <w:spacing w:after="120" w:line="276" w:lineRule="auto"/>
      </w:pPr>
      <w:r>
        <w:rPr>
          <w:rFonts w:ascii="Calibri" w:hAnsi="Calibri"/>
          <w:sz w:val="22"/>
        </w:rPr>
        <w:t>Fehler 4: Die KI nicht trainieren. Die meisten KI-Tools lernen mit der Zeit. Wenn du regelmäßig korrigierst und Feedback gibst, werden die Ergebnisse besser. Ich habe meine KI inzwischen so trainiert, dass sie meinen Schreibstil kennt und oft Vorschläge macht, die ich 1:1 übernehmen kann.</w:t>
      </w:r>
    </w:p>
    <w:p>
      <w:pPr>
        <w:spacing w:after="120" w:line="276" w:lineRule="auto"/>
      </w:pPr>
      <w:r>
        <w:rPr>
          <w:rFonts w:ascii="Calibri" w:hAnsi="Calibri"/>
          <w:sz w:val="22"/>
        </w:rPr>
        <w:t>Fehler 5: Datenschutz ignorieren. Gib keine sensiblen Daten in öffentliche KI-Tools. Nutze Enterprise-Versionen oder lokale Modelle für vertrauliche Informationen. Das ist nicht paranoid, sondern professionell.</w:t>
      </w:r>
    </w:p>
    <w:p/>
    <w:p>
      <w:pPr>
        <w:jc w:val="left"/>
      </w:pPr>
      <w:r>
        <w:rPr>
          <w:b/>
          <w:color w:val="000000"/>
          <w:sz w:val="32"/>
        </w:rPr>
        <w:t>Dein 30-Tage-Plan für verdoppelte Produktivität</w:t>
      </w:r>
    </w:p>
    <w:p/>
    <w:p>
      <w:pPr>
        <w:spacing w:after="120" w:line="276" w:lineRule="auto"/>
      </w:pPr>
      <w:r>
        <w:rPr>
          <w:rFonts w:ascii="Calibri" w:hAnsi="Calibri"/>
          <w:sz w:val="22"/>
        </w:rPr>
        <w:t>Du willst nicht nur lesen, sondern umsetzen. Hier ist mein Plan:</w:t>
      </w:r>
    </w:p>
    <w:p>
      <w:pPr>
        <w:spacing w:after="120" w:line="276" w:lineRule="auto"/>
      </w:pPr>
      <w:r>
        <w:rPr>
          <w:rFonts w:ascii="Calibri" w:hAnsi="Calibri"/>
          <w:sz w:val="22"/>
        </w:rPr>
        <w:t>Woche 1: E-Mail-Kompetenz aufbauen</w:t>
      </w:r>
    </w:p>
    <w:p>
      <w:pPr>
        <w:spacing w:after="120" w:line="276" w:lineRule="auto"/>
      </w:pPr>
      <w:r>
        <w:rPr>
          <w:rFonts w:ascii="Calibri" w:hAnsi="Calibri"/>
          <w:sz w:val="22"/>
        </w:rPr>
        <w:t>- Tag 1-2: Erstelle 5 E-Mail-Vorlagen für häufige Szenarien</w:t>
      </w:r>
    </w:p>
    <w:p>
      <w:pPr>
        <w:spacing w:after="120" w:line="276" w:lineRule="auto"/>
      </w:pPr>
      <w:r>
        <w:rPr>
          <w:rFonts w:ascii="Calibri" w:hAnsi="Calibri"/>
          <w:sz w:val="22"/>
        </w:rPr>
        <w:t>- Tag 3-5: Übe, mit der KI E-Mails zu entwerfen, passe sie an</w:t>
      </w:r>
    </w:p>
    <w:p>
      <w:pPr>
        <w:spacing w:after="120" w:line="276" w:lineRule="auto"/>
      </w:pPr>
      <w:r>
        <w:rPr>
          <w:rFonts w:ascii="Calibri" w:hAnsi="Calibri"/>
          <w:sz w:val="22"/>
        </w:rPr>
        <w:t>- Tag 6-7: Reduziere deine E-Mail-Bearbeitungszeit um 50%</w:t>
      </w:r>
    </w:p>
    <w:p>
      <w:pPr>
        <w:spacing w:after="120" w:line="276" w:lineRule="auto"/>
      </w:pPr>
      <w:r>
        <w:rPr>
          <w:rFonts w:ascii="Calibri" w:hAnsi="Calibri"/>
          <w:sz w:val="22"/>
        </w:rPr>
        <w:t>Woche 2: Berichte und Dokumente</w:t>
      </w:r>
    </w:p>
    <w:p>
      <w:pPr>
        <w:spacing w:after="120" w:line="276" w:lineRule="auto"/>
      </w:pPr>
      <w:r>
        <w:rPr>
          <w:rFonts w:ascii="Calibri" w:hAnsi="Calibri"/>
          <w:sz w:val="22"/>
        </w:rPr>
        <w:t>- Tag 8-9: Erstelle eine Struktur für deine häufigsten Berichte</w:t>
      </w:r>
    </w:p>
    <w:p>
      <w:pPr>
        <w:spacing w:after="120" w:line="276" w:lineRule="auto"/>
      </w:pPr>
      <w:r>
        <w:rPr>
          <w:rFonts w:ascii="Calibri" w:hAnsi="Calibri"/>
          <w:sz w:val="22"/>
        </w:rPr>
        <w:t>- Tag 10-12: Schreibe 3 Berichte mit KI-Unterstützung</w:t>
      </w:r>
    </w:p>
    <w:p>
      <w:pPr>
        <w:spacing w:after="120" w:line="276" w:lineRule="auto"/>
      </w:pPr>
      <w:r>
        <w:rPr>
          <w:rFonts w:ascii="Calibri" w:hAnsi="Calibri"/>
          <w:sz w:val="22"/>
        </w:rPr>
        <w:t>- Tag 13-14: Vergleiche Zeitaufwand mit früher</w:t>
      </w:r>
    </w:p>
    <w:p>
      <w:pPr>
        <w:spacing w:after="120" w:line="276" w:lineRule="auto"/>
      </w:pPr>
      <w:r>
        <w:rPr>
          <w:rFonts w:ascii="Calibri" w:hAnsi="Calibri"/>
          <w:sz w:val="22"/>
        </w:rPr>
        <w:t>Woche 3: Recherche optimieren</w:t>
      </w:r>
    </w:p>
    <w:p>
      <w:pPr>
        <w:spacing w:after="120" w:line="276" w:lineRule="auto"/>
      </w:pPr>
      <w:r>
        <w:rPr>
          <w:rFonts w:ascii="Calibri" w:hAnsi="Calibri"/>
          <w:sz w:val="22"/>
        </w:rPr>
        <w:t>- Tag 15-16: Teste 2-3 KI-Recherche-Tools</w:t>
      </w:r>
    </w:p>
    <w:p>
      <w:pPr>
        <w:spacing w:after="120" w:line="276" w:lineRule="auto"/>
      </w:pPr>
      <w:r>
        <w:rPr>
          <w:rFonts w:ascii="Calibri" w:hAnsi="Calibri"/>
          <w:sz w:val="22"/>
        </w:rPr>
        <w:t>- Tag 17-19: Erstelle einen Standard-Workflow für Recherchen</w:t>
      </w:r>
    </w:p>
    <w:p>
      <w:pPr>
        <w:spacing w:after="120" w:line="276" w:lineRule="auto"/>
      </w:pPr>
      <w:r>
        <w:rPr>
          <w:rFonts w:ascii="Calibri" w:hAnsi="Calibri"/>
          <w:sz w:val="22"/>
        </w:rPr>
        <w:t>- Tag 20-21: Reduziere Recherchezeit um 60%</w:t>
      </w:r>
    </w:p>
    <w:p>
      <w:pPr>
        <w:spacing w:after="120" w:line="276" w:lineRule="auto"/>
      </w:pPr>
      <w:r>
        <w:rPr>
          <w:rFonts w:ascii="Calibri" w:hAnsi="Calibri"/>
          <w:sz w:val="22"/>
        </w:rPr>
        <w:t>Woche 4: Automatisierung starten</w:t>
      </w:r>
    </w:p>
    <w:p>
      <w:pPr>
        <w:spacing w:after="120" w:line="276" w:lineRule="auto"/>
      </w:pPr>
      <w:r>
        <w:rPr>
          <w:rFonts w:ascii="Calibri" w:hAnsi="Calibri"/>
          <w:sz w:val="22"/>
        </w:rPr>
        <w:t>- Tag 22-23: Identifiziere 3 Routineaufgaben, die du automatisieren willst</w:t>
      </w:r>
    </w:p>
    <w:p>
      <w:pPr>
        <w:spacing w:after="120" w:line="276" w:lineRule="auto"/>
      </w:pPr>
      <w:r>
        <w:rPr>
          <w:rFonts w:ascii="Calibri" w:hAnsi="Calibri"/>
          <w:sz w:val="22"/>
        </w:rPr>
        <w:t>- Tag 24-26: Richte eine einfache Automatisierung ein (z.B. Zapier + ChatGPT)</w:t>
      </w:r>
    </w:p>
    <w:p>
      <w:pPr>
        <w:spacing w:after="120" w:line="276" w:lineRule="auto"/>
      </w:pPr>
      <w:r>
        <w:rPr>
          <w:rFonts w:ascii="Calibri" w:hAnsi="Calibri"/>
          <w:sz w:val="22"/>
        </w:rPr>
        <w:t>- Tag 27-28: Teste und optimiere</w:t>
      </w:r>
    </w:p>
    <w:p>
      <w:pPr>
        <w:spacing w:after="120" w:line="276" w:lineRule="auto"/>
      </w:pPr>
      <w:r>
        <w:rPr>
          <w:rFonts w:ascii="Calibri" w:hAnsi="Calibri"/>
          <w:sz w:val="22"/>
        </w:rPr>
        <w:t>- Tag 29-30: Dokumentiere deine neuen Workflows</w:t>
      </w:r>
    </w:p>
    <w:p>
      <w:pPr>
        <w:spacing w:after="120" w:line="276" w:lineRule="auto"/>
      </w:pPr>
      <w:r>
        <w:rPr>
          <w:rFonts w:ascii="Calibri" w:hAnsi="Calibri"/>
          <w:sz w:val="22"/>
        </w:rPr>
        <w:t>Nach 30 Tagen wirst du nicht mehr zurück wollen. Versprochen.</w:t>
      </w:r>
    </w:p>
    <w:p/>
    <w:p>
      <w:pPr>
        <w:jc w:val="left"/>
      </w:pPr>
      <w:r>
        <w:rPr>
          <w:b/>
          <w:color w:val="000000"/>
          <w:sz w:val="32"/>
        </w:rPr>
        <w:t>Die psychologische Hürde</w:t>
      </w:r>
    </w:p>
    <w:p/>
    <w:p>
      <w:pPr>
        <w:spacing w:after="120" w:line="276" w:lineRule="auto"/>
      </w:pPr>
      <w:r>
        <w:rPr>
          <w:rFonts w:ascii="Calibri" w:hAnsi="Calibri"/>
          <w:sz w:val="22"/>
        </w:rPr>
        <w:t>Der größte Feind der Produktivität bist du selbst. Dein innerer Perfektionist, der sagt: "Das kann ich besser." Oder dein Kontrollfreak, der alles selbst machen muss.</w:t>
      </w:r>
    </w:p>
    <w:p>
      <w:pPr>
        <w:spacing w:after="120" w:line="276" w:lineRule="auto"/>
      </w:pPr>
      <w:r>
        <w:rPr>
          <w:rFonts w:ascii="Calibri" w:hAnsi="Calibri"/>
          <w:sz w:val="22"/>
        </w:rPr>
        <w:t>Ich kenne das. Ich habe 15 Jahre gebraucht, um zu akzeptieren, dass 80% oft besser sind als 100%, wenn 100% dreimal so lange dauert. KI zwingt dich, diese Lektion zu lernen.</w:t>
      </w:r>
    </w:p>
    <w:p>
      <w:pPr>
        <w:spacing w:after="120" w:line="276" w:lineRule="auto"/>
      </w:pPr>
      <w:r>
        <w:rPr>
          <w:rFonts w:ascii="Calibri" w:hAnsi="Calibri"/>
          <w:sz w:val="22"/>
        </w:rPr>
        <w:t>Mein Rat: Mach einen Test. Nimm eine Aufgabe, die du normalerweise in 30 Minuten erledigst. Mach sie mit KI in 10 Minuten. Akzeptiere, dass das Ergebnis vielleicht 80% so gut ist. Mach das eine Woche lang. Dann entscheide, ob die Zeitersparnis die Qualitätseinbuße wert ist.</w:t>
      </w:r>
    </w:p>
    <w:p>
      <w:pPr>
        <w:spacing w:after="120" w:line="276" w:lineRule="auto"/>
      </w:pPr>
      <w:r>
        <w:rPr>
          <w:rFonts w:ascii="Calibri" w:hAnsi="Calibri"/>
          <w:sz w:val="22"/>
        </w:rPr>
        <w:t>In 9 von 10 Fällen wirst du sagen: Ja, absolut.</w:t>
      </w:r>
    </w:p>
    <w:p/>
    <w:p>
      <w:pPr>
        <w:jc w:val="left"/>
      </w:pPr>
      <w:r>
        <w:rPr>
          <w:b/>
          <w:color w:val="000000"/>
          <w:sz w:val="32"/>
        </w:rPr>
        <w:t>Die Zukunft beginnt jetzt</w:t>
      </w:r>
    </w:p>
    <w:p/>
    <w:p>
      <w:pPr>
        <w:spacing w:after="120" w:line="276" w:lineRule="auto"/>
      </w:pPr>
      <w:r>
        <w:rPr>
          <w:rFonts w:ascii="Calibri" w:hAnsi="Calibri"/>
          <w:sz w:val="22"/>
        </w:rPr>
        <w:t>Die Tools, die ich hier beschrieben habe, sind nicht die Zukunft. Sie sind die Gegenwart. Jeden Monat kommen neue, bessere Tools auf den Markt. Wer jetzt nicht einsteigt, wird in zwei Jahren nicht mehr mithalten können.</w:t>
      </w:r>
    </w:p>
    <w:p>
      <w:pPr>
        <w:spacing w:after="120" w:line="276" w:lineRule="auto"/>
      </w:pPr>
      <w:r>
        <w:rPr>
          <w:rFonts w:ascii="Calibri" w:hAnsi="Calibri"/>
          <w:sz w:val="22"/>
        </w:rPr>
        <w:t>Nicht weil KI uns ersetzt, sondern weil KI die Produktivität verdoppelt. Und wer doppelt so produktiv ist wie du, bekommt den Job. So einfach ist das.</w:t>
      </w:r>
    </w:p>
    <w:p>
      <w:pPr>
        <w:spacing w:after="120" w:line="276" w:lineRule="auto"/>
      </w:pPr>
      <w:r>
        <w:rPr>
          <w:rFonts w:ascii="Calibri" w:hAnsi="Calibri"/>
          <w:sz w:val="22"/>
        </w:rPr>
        <w:t>Fang heute an. Nicht morgen. Nicht nächste Woche. Heute. Such dir eine Aufgabe aus diesem Kapitel aus und mach sie mit KI. In 10 Minuten wirst du sehen, was möglich ist.</w:t>
      </w:r>
    </w:p>
    <w:p>
      <w:pPr>
        <w:spacing w:after="120" w:line="276" w:lineRule="auto"/>
      </w:pPr>
      <w:r>
        <w:rPr>
          <w:rFonts w:ascii="Calibri" w:hAnsi="Calibri"/>
          <w:sz w:val="22"/>
        </w:rPr>
        <w:t>Und wenn du feststeckst: Schreib mir eine E-Mail. Oder lass die KI eine schreiben.</w:t>
      </w:r>
    </w:p>
    <w:p/>
    <w:p>
      <w:pPr>
        <w:jc w:val="left"/>
      </w:pPr>
      <w:r>
        <w:rPr>
          <w:b/>
          <w:color w:val="000000"/>
          <w:sz w:val="32"/>
        </w:rPr>
        <w:t>Bilder und Videos mit KI erstellen</w:t>
      </w:r>
    </w:p>
    <w:p/>
    <w:p/>
    <w:p>
      <w:pPr>
        <w:jc w:val="left"/>
      </w:pPr>
      <w:r>
        <w:rPr>
          <w:b/>
          <w:color w:val="000000"/>
          <w:sz w:val="32"/>
        </w:rPr>
        <w:t>Bilder und Videos mit KI erstellen</w:t>
      </w:r>
    </w:p>
    <w:p/>
    <w:p>
      <w:pPr>
        <w:spacing w:after="120" w:line="276" w:lineRule="auto"/>
      </w:pPr>
      <w:r>
        <w:rPr>
          <w:rFonts w:ascii="Calibri" w:hAnsi="Calibri"/>
          <w:sz w:val="22"/>
        </w:rPr>
        <w:t>Ich erinnere mich noch genau an meinen ersten Versuch, mit einer KI ein Bild zu erstellen. Ich tippte „ein Hund auf einem Surfbrett“ ein und bekam eine grünliche Masse mit vier Beinen und etwas, das entfernt an eine Welle erinnerte. Nicht gerade überzeugend. Heute, nur wenige Jahre später, erstelle ich damit professionelle Produktfotos für meinen Onlineshop – ohne Studio, ohne teure Kamera, ohne Fotografen.</w:t>
      </w:r>
    </w:p>
    <w:p>
      <w:pPr>
        <w:spacing w:after="120" w:line="276" w:lineRule="auto"/>
      </w:pPr>
      <w:r>
        <w:rPr>
          <w:rFonts w:ascii="Calibri" w:hAnsi="Calibri"/>
          <w:sz w:val="22"/>
        </w:rPr>
        <w:t>Die Entwicklung ist rasant. 2026 sind KI-Bildgeneratoren so ausgereift, dass selbst Profis manchmal zweimal hinschauen müssen, ob ein Bild echt ist oder nicht. Und das Beste: Du brauchst kein Talent zum Zeichnen oder Malen. Du brauchst nur die richtigen Worte.</w:t>
      </w:r>
    </w:p>
    <w:p/>
    <w:p>
      <w:pPr>
        <w:jc w:val="left"/>
      </w:pPr>
      <w:r>
        <w:rPr>
          <w:b/>
          <w:color w:val="000000"/>
          <w:sz w:val="32"/>
        </w:rPr>
        <w:t>Die Werkzeugkiste für 2026</w:t>
      </w:r>
    </w:p>
    <w:p/>
    <w:p>
      <w:pPr>
        <w:spacing w:after="120" w:line="276" w:lineRule="auto"/>
      </w:pPr>
      <w:r>
        <w:rPr>
          <w:rFonts w:ascii="Calibri" w:hAnsi="Calibri"/>
          <w:sz w:val="22"/>
        </w:rPr>
        <w:t>Lass mich dir die Tools vorstellen, die 2026 wirklich etwas taugen. Nicht die, die nur rumspinnen, sondern die, mit denen du Ergebnisse bekommst, die du auch verwenden kannst.</w:t>
      </w:r>
    </w:p>
    <w:p>
      <w:pPr>
        <w:spacing w:after="120" w:line="276" w:lineRule="auto"/>
      </w:pPr>
      <w:r>
        <w:rPr>
          <w:rFonts w:ascii="Calibri" w:hAnsi="Calibri"/>
          <w:sz w:val="22"/>
        </w:rPr>
        <w:t>Midjourney ist nach wie vor der Platzhirsch unter den Bildgeneratoren. Die Version 6.5, die Anfang 2026 erschienen ist, versteht mittlerweile sogar komplexe Kompositionen und perspektivische Anweisungen. Wo früher „ein Tisch mit einem Stuhl links daneben“ oft vier Stühle und drei Tische produzierte, bekommst du jetzt genau das, was du sagst. Der Haken: Midjourney läuft nur über Discord. Das schreckt viele Anfänger ab, ist aber nach einer halben Stunde Einarbeitung gar nicht mehr so schlimm.</w:t>
      </w:r>
    </w:p>
    <w:p>
      <w:pPr>
        <w:spacing w:after="120" w:line="276" w:lineRule="auto"/>
      </w:pPr>
      <w:r>
        <w:rPr>
          <w:rFonts w:ascii="Calibri" w:hAnsi="Calibri"/>
          <w:sz w:val="22"/>
        </w:rPr>
        <w:t>DALL-E 3 von OpenAI hat sich 2026 zum echten Allrounder entwickelt. Die Integration in ChatGPT macht es zum perfekten Einstiegstool. Du beschreibst einfach, was du sehen willst, und die KI denkt mit. Sagst du „ein Buchladen bei Nacht, gemütlich, warmes Licht“, schlägt dir DALL-E vielleicht vor, ob du lieber „Regen auf der Fensterscheibe“ oder „eine Katze auf der Fensterbank“ haben möchtest. Diese Interaktivität ist Gold wert für Anfänger.</w:t>
      </w:r>
    </w:p>
    <w:p>
      <w:pPr>
        <w:spacing w:after="120" w:line="276" w:lineRule="auto"/>
      </w:pPr>
      <w:r>
        <w:rPr>
          <w:rFonts w:ascii="Calibri" w:hAnsi="Calibri"/>
          <w:sz w:val="22"/>
        </w:rPr>
        <w:t>Firefly von Adobe hat 2026 einen riesigen Sprung gemacht. Der Vorteil: Es produziert Bilder, die rechtlich sauber sind – trainiert auf lizenzfreien und Adobe Stock-Bildern. Wenn du also Bilder für geschäftliche Zwecke brauchst, ist Firefly deine erste Wahl. Die Integration in Photoshop und Illustrator ist nahtlos. Ein Klick, und dein KI-Bild wird zur bearbeitbaren Ebene.</w:t>
      </w:r>
    </w:p>
    <w:p>
      <w:pPr>
        <w:spacing w:after="120" w:line="276" w:lineRule="auto"/>
      </w:pPr>
      <w:r>
        <w:rPr>
          <w:rFonts w:ascii="Calibri" w:hAnsi="Calibri"/>
          <w:sz w:val="22"/>
        </w:rPr>
        <w:t>Stable Diffusion ist der Bastler unter den Tools. Es ist kostenlos, open source und läuft auf deinem eigenen Rechner. 2026 brauchst du dafür keinen Supercomputer mehr – ein Mittelklasse-Laptop mit einer ordentlichen Grafikkarte reicht völlig. Der Nachteil: Du musst dich mit Modellen, Checkpoints und LoRAs herumschlagen. Das ist wie mit einem Schraubenzieher statt einem Akkuschrauber zu arbeiten – möglich, aber mühsamer.</w:t>
      </w:r>
    </w:p>
    <w:p>
      <w:pPr>
        <w:spacing w:after="120" w:line="276" w:lineRule="auto"/>
      </w:pPr>
      <w:r>
        <w:rPr>
          <w:rFonts w:ascii="Calibri" w:hAnsi="Calibri"/>
          <w:sz w:val="22"/>
        </w:rPr>
        <w:t>Mein persönlicher Favorit für Anfänger? Eine Kombination: Starte mit DALL-E 3 über ChatGPT, um ein Gefühl für Prompting zu bekommen. Wechsel dann zu Midjourney, wenn du spezifischere Stile brauchst. Und nutze Firefly, sobald es um kommerzielle Nutzung geht.</w:t>
      </w:r>
    </w:p>
    <w:p/>
    <w:p>
      <w:pPr>
        <w:jc w:val="left"/>
      </w:pPr>
      <w:r>
        <w:rPr>
          <w:b/>
          <w:color w:val="000000"/>
          <w:sz w:val="32"/>
        </w:rPr>
        <w:t>Die Kunst des guten Prompts</w:t>
      </w:r>
    </w:p>
    <w:p/>
    <w:p>
      <w:pPr>
        <w:spacing w:after="120" w:line="276" w:lineRule="auto"/>
      </w:pPr>
      <w:r>
        <w:rPr>
          <w:rFonts w:ascii="Calibri" w:hAnsi="Calibri"/>
          <w:sz w:val="22"/>
        </w:rPr>
        <w:t>Ein Prompt ist nichts anderes als die Beschreibung dessen, was du sehen willst. Aber ein guter Prompt ist wie ein gutes Rezept – die Zutaten müssen stimmen und die Reihenfolge auch.</w:t>
      </w:r>
    </w:p>
    <w:p>
      <w:pPr>
        <w:spacing w:after="120" w:line="276" w:lineRule="auto"/>
      </w:pPr>
      <w:r>
        <w:rPr>
          <w:rFonts w:ascii="Calibri" w:hAnsi="Calibri"/>
          <w:sz w:val="22"/>
        </w:rPr>
        <w:t>2026 haben sich bestimmte Prompt-Strukturen als besonders effektiv erwiesen. Ich nenne sie die „5-W-Regel“:</w:t>
      </w:r>
    </w:p>
    <w:p>
      <w:pPr>
        <w:spacing w:after="120" w:line="276" w:lineRule="auto"/>
      </w:pPr>
      <w:r>
        <w:rPr>
          <w:rFonts w:ascii="Calibri" w:hAnsi="Calibri"/>
          <w:sz w:val="22"/>
        </w:rPr>
        <w:t>Was – Das Hauptmotiv. „Eine Frau in einem roten Kleid“ – präzise, klar, keine Interpretationsspielräume.</w:t>
      </w:r>
    </w:p>
    <w:p>
      <w:pPr>
        <w:spacing w:after="120" w:line="276" w:lineRule="auto"/>
      </w:pPr>
      <w:r>
        <w:rPr>
          <w:rFonts w:ascii="Calibri" w:hAnsi="Calibri"/>
          <w:sz w:val="22"/>
        </w:rPr>
        <w:t>Wie – Der Stil. „Ölgemälde im Stil der Renaissance“ oder „Hyperrealistische Fotografie, 8K, Canon EOS R5“ – je genauer, desto besser.</w:t>
      </w:r>
    </w:p>
    <w:p>
      <w:pPr>
        <w:spacing w:after="120" w:line="276" w:lineRule="auto"/>
      </w:pPr>
      <w:r>
        <w:rPr>
          <w:rFonts w:ascii="Calibri" w:hAnsi="Calibri"/>
          <w:sz w:val="22"/>
        </w:rPr>
        <w:t>Wo – Die Umgebung. „In einem verwunschenen Wald, Nebel, Morgendämmerung“ – das setzt die Szene.</w:t>
      </w:r>
    </w:p>
    <w:p>
      <w:pPr>
        <w:spacing w:after="120" w:line="276" w:lineRule="auto"/>
      </w:pPr>
      <w:r>
        <w:rPr>
          <w:rFonts w:ascii="Calibri" w:hAnsi="Calibri"/>
          <w:sz w:val="22"/>
        </w:rPr>
        <w:t>Wann – Die Lichtstimmung. „Goldene Stunde, weiches Sonnenlicht, lange Schatten“ – Licht macht den Unterschied zwischen einem flachen und einem lebendigen Bild.</w:t>
      </w:r>
    </w:p>
    <w:p>
      <w:pPr>
        <w:spacing w:after="120" w:line="276" w:lineRule="auto"/>
      </w:pPr>
      <w:r>
        <w:rPr>
          <w:rFonts w:ascii="Calibri" w:hAnsi="Calibri"/>
          <w:sz w:val="22"/>
        </w:rPr>
        <w:t>Warum – Die Stimmung. „Melancholisch, verträumt, einsam“ – das gibt dem Bild eine Seele.</w:t>
      </w:r>
    </w:p>
    <w:p>
      <w:pPr>
        <w:spacing w:after="120" w:line="276" w:lineRule="auto"/>
      </w:pPr>
      <w:r>
        <w:rPr>
          <w:rFonts w:ascii="Calibri" w:hAnsi="Calibri"/>
          <w:sz w:val="22"/>
        </w:rPr>
        <w:t>Hier ein konkretes Beispiel. Sagst du nur „eine Tasse Kaffee“, bekommst du genau das: eine Tasse Kaffee. Nicht schlecht, aber auch nicht besonders. Promptest du dagegen: „Eine Tasse Kaffee aus feinem Porzellan auf einem rustikalen Holztisch, morgendliches Sonnenlicht fällt durch ein Fenster, Dampf steigt auf, fotografiert mit einer Hasselblad, 50mm, f/1.4, warme Farben, gemütliche Atmosphäre“ – dann bekommst du ein Bild, das du sofort als Instagram-Post verwenden könntest.</w:t>
      </w:r>
    </w:p>
    <w:p>
      <w:pPr>
        <w:spacing w:after="120" w:line="276" w:lineRule="auto"/>
      </w:pPr>
      <w:r>
        <w:rPr>
          <w:rFonts w:ascii="Calibri" w:hAnsi="Calibri"/>
          <w:sz w:val="22"/>
        </w:rPr>
        <w:t>Die größte Hürde für Anfänger ist die Versuchung, zu viel auf einmal zu wollen. Ich habs selbst erlebt: „Ein Drache kämpft gegen einen Ritter auf einer Brücke, während im Hintergrund eine Burg brennt und ein Vulkan ausbricht und ein Einhorn vorbeiläuft.“ Die KI bekommt einen Kurzschluss. Halte dich an maximal drei bis vier Elemente. Weniger ist mehr.</w:t>
      </w:r>
    </w:p>
    <w:p/>
    <w:p>
      <w:pPr>
        <w:jc w:val="left"/>
      </w:pPr>
      <w:r>
        <w:rPr>
          <w:b/>
          <w:color w:val="000000"/>
          <w:sz w:val="32"/>
        </w:rPr>
        <w:t>Negative Prompts – die unterschätzte Superkraft</w:t>
      </w:r>
    </w:p>
    <w:p/>
    <w:p>
      <w:pPr>
        <w:spacing w:after="120" w:line="276" w:lineRule="auto"/>
      </w:pPr>
      <w:r>
        <w:rPr>
          <w:rFonts w:ascii="Calibri" w:hAnsi="Calibri"/>
          <w:sz w:val="22"/>
        </w:rPr>
        <w:t>Was du nicht willst, ist genauso wichtig wie das, was du willst. 2026 haben alle guten Bildgeneratoren die Möglichkeit, negative Prompts zu verwenden. Das ist dein Rettungsanker gegen die typischen KI-Fehler.</w:t>
      </w:r>
    </w:p>
    <w:p>
      <w:pPr>
        <w:spacing w:after="120" w:line="276" w:lineRule="auto"/>
      </w:pPr>
      <w:r>
        <w:rPr>
          <w:rFonts w:ascii="Calibri" w:hAnsi="Calibri"/>
          <w:sz w:val="22"/>
        </w:rPr>
        <w:t>Typische negative Prompts: „verzerrt, unscharf, zusätzliche Gliedmaßen, schlechte Anatomie, Wassermarke, Text, überbelichtet, unterbelichtet, kitschig, billig aussehend“</w:t>
      </w:r>
    </w:p>
    <w:p>
      <w:pPr>
        <w:spacing w:after="120" w:line="276" w:lineRule="auto"/>
      </w:pPr>
      <w:r>
        <w:rPr>
          <w:rFonts w:ascii="Calibri" w:hAnsi="Calibri"/>
          <w:sz w:val="22"/>
        </w:rPr>
        <w:t>Ich habe gelernt, dass es sich lohnt, eine Liste mit deinen persönlichen „No-Gos“ anzulegen. Bei mir sind das „übertriebene Proportionen, unnatürliche Haut, leere Augen, künstliches Licht“. Jedes Tool hat seine eigenen Schwächen. Midjourney neigt zu weichgezeichneten Gesichtern, DALL-E zu überladenen Hintergründen. Deine negative Prompt-Liste wächst mit der Erfahrung.</w:t>
      </w:r>
    </w:p>
    <w:p/>
    <w:p>
      <w:pPr>
        <w:jc w:val="left"/>
      </w:pPr>
      <w:r>
        <w:rPr>
          <w:b/>
          <w:color w:val="000000"/>
          <w:sz w:val="32"/>
        </w:rPr>
        <w:t>Bild zu Bild – der Game Changer</w:t>
      </w:r>
    </w:p>
    <w:p/>
    <w:p>
      <w:pPr>
        <w:spacing w:after="120" w:line="276" w:lineRule="auto"/>
      </w:pPr>
      <w:r>
        <w:rPr>
          <w:rFonts w:ascii="Calibri" w:hAnsi="Calibri"/>
          <w:sz w:val="22"/>
        </w:rPr>
        <w:t>2026 ist die „Image-to-Image“-Funktion der absolute Standard. Du lädst ein bestehendes Bild hoch und sagst der KI, was sie damit machen soll. Das eröffnet völlig neue Möglichkeiten.</w:t>
      </w:r>
    </w:p>
    <w:p>
      <w:pPr>
        <w:spacing w:after="120" w:line="276" w:lineRule="auto"/>
      </w:pPr>
      <w:r>
        <w:rPr>
          <w:rFonts w:ascii="Calibri" w:hAnsi="Calibri"/>
          <w:sz w:val="22"/>
        </w:rPr>
        <w:t>Stell dir vor, du hast eine grobe Skizze von deinem Garten gemacht. Du lädst sie hoch und promptest: „Verwandle diese Skizze in einen fotorealistischen Garten, üppige Blumen, englischer Landhausstil, sonniger Nachmittag.“ Die KI behält die Grundstruktur deiner Zeichnung bei, aber füllt sie mit Leben.</w:t>
      </w:r>
    </w:p>
    <w:p>
      <w:pPr>
        <w:spacing w:after="120" w:line="276" w:lineRule="auto"/>
      </w:pPr>
      <w:r>
        <w:rPr>
          <w:rFonts w:ascii="Calibri" w:hAnsi="Calibri"/>
          <w:sz w:val="22"/>
        </w:rPr>
        <w:t>Oder du hast ein Foto von dir, das dir eigentlich gefällt, aber der Hintergrund ist langweilig. Du lädst es hoch und promptest: „Ersetze den Hintergrund durch eine belebte Straße in Tokio bei Nacht, Neonreklame, Regen auf dem Asphalt.“ Das funktioniert verblüffend gut.</w:t>
      </w:r>
    </w:p>
    <w:p>
      <w:pPr>
        <w:spacing w:after="120" w:line="276" w:lineRule="auto"/>
      </w:pPr>
      <w:r>
        <w:rPr>
          <w:rFonts w:ascii="Calibri" w:hAnsi="Calibri"/>
          <w:sz w:val="22"/>
        </w:rPr>
        <w:t>Die Technik dahinter heißt „ControlNet“ oder „Image Guidance“. Die KI analysiert die Komposition deines Ausgangsbildes – die Linien, die Formen, die Kontraste – und generiert ein neues Bild, das diese Struktur beibehält. Du kannst sogar den Einflussgrad bestimmen. Bei 100% bleibt die KI extrem nah am Original, bei 30% nimmt sie nur grobe Anleihen.</w:t>
      </w:r>
    </w:p>
    <w:p/>
    <w:p>
      <w:pPr>
        <w:jc w:val="left"/>
      </w:pPr>
      <w:r>
        <w:rPr>
          <w:b/>
          <w:color w:val="000000"/>
          <w:sz w:val="32"/>
        </w:rPr>
        <w:t>Videos mit KI – die nächste Stufe</w:t>
      </w:r>
    </w:p>
    <w:p/>
    <w:p>
      <w:pPr>
        <w:spacing w:after="120" w:line="276" w:lineRule="auto"/>
      </w:pPr>
      <w:r>
        <w:rPr>
          <w:rFonts w:ascii="Calibri" w:hAnsi="Calibri"/>
          <w:sz w:val="22"/>
        </w:rPr>
        <w:t>2026 hat sich die Videogenerierung von einer Spielerei zu einem ernstzunehmenden Werkzeug entwickelt. Die Tage, in denen KI-Videos wie abstrakte Alpträume aussahen, sind vorbei.</w:t>
      </w:r>
    </w:p>
    <w:p>
      <w:pPr>
        <w:spacing w:after="120" w:line="276" w:lineRule="auto"/>
      </w:pPr>
      <w:r>
        <w:rPr>
          <w:rFonts w:ascii="Calibri" w:hAnsi="Calibri"/>
          <w:sz w:val="22"/>
        </w:rPr>
        <w:t>Runway Gen-3 ist mein Lieblingstool für Videos. Du beschreibst eine Szene, und die KI spuckt einen 10-Sekunden-Clip aus. Die Bewegung ist flüssig, die Physik stimmt, und die Auflösung geht bis zu 4K. Ich habe damit Werbevideos für lokale Geschäfte produziert – ohne Schauspieler, ohne Kamerateam, ohne Budget.</w:t>
      </w:r>
    </w:p>
    <w:p>
      <w:pPr>
        <w:spacing w:after="120" w:line="276" w:lineRule="auto"/>
      </w:pPr>
      <w:r>
        <w:rPr>
          <w:rFonts w:ascii="Calibri" w:hAnsi="Calibri"/>
          <w:sz w:val="22"/>
        </w:rPr>
        <w:t>Pika Labs hat sich auf Stilübertragung spezialisiert. Du lädst ein Bild hoch und sagst: „Das soll sich bewegen, als ob es in einem Studio Ghibli-Film wäre.“ Oder: „Lass die Wolken ziehen und das Wasser fließen.“ Pika macht aus statischen Bildern lebendige Szenen.</w:t>
      </w:r>
    </w:p>
    <w:p>
      <w:pPr>
        <w:spacing w:after="120" w:line="276" w:lineRule="auto"/>
      </w:pPr>
      <w:r>
        <w:rPr>
          <w:rFonts w:ascii="Calibri" w:hAnsi="Calibri"/>
          <w:sz w:val="22"/>
        </w:rPr>
        <w:t>Sora von OpenAI – 2024 noch eine Beta – ist 2026 für alle verfügbar. Die Qualität ist atemberaubend. Sora versteht nicht nur, was du sagst, sondern auch, wie sich Dinge in der realen Welt verhalten. „Ein Hund rennt über einen Strand, die Pfoten hinterlassen Spuren im Sand, die Wellen waschen sie langsam weg.“ Sora liefert genau das – mit korrekter Physik, konsistenter Beleuchtung und natürlicher Bewegung.</w:t>
      </w:r>
    </w:p>
    <w:p>
      <w:pPr>
        <w:spacing w:after="120" w:line="276" w:lineRule="auto"/>
      </w:pPr>
      <w:r>
        <w:rPr>
          <w:rFonts w:ascii="Calibri" w:hAnsi="Calibri"/>
          <w:sz w:val="22"/>
        </w:rPr>
        <w:t>Der Haken: Sora braucht Rechenpower. Ein 10-Sekunden-Video in 1080p kann fünf bis zehn Minuten dauern. In 4K noch länger. Plane das ein.</w:t>
      </w:r>
    </w:p>
    <w:p/>
    <w:p>
      <w:pPr>
        <w:jc w:val="left"/>
      </w:pPr>
      <w:r>
        <w:rPr>
          <w:b/>
          <w:color w:val="000000"/>
          <w:sz w:val="32"/>
        </w:rPr>
        <w:t>Von der Idee zum fertigen Produkt</w:t>
      </w:r>
    </w:p>
    <w:p/>
    <w:p>
      <w:pPr>
        <w:spacing w:after="120" w:line="276" w:lineRule="auto"/>
      </w:pPr>
      <w:r>
        <w:rPr>
          <w:rFonts w:ascii="Calibri" w:hAnsi="Calibri"/>
          <w:sz w:val="22"/>
        </w:rPr>
        <w:t>Lass mich dir zeigen, wie ein kompletter Workflow aussieht. Angenommen, du willst ein Produktvideo für selbstgemachte Kerzen erstellen.</w:t>
      </w:r>
    </w:p>
    <w:p>
      <w:pPr>
        <w:spacing w:after="120" w:line="276" w:lineRule="auto"/>
      </w:pPr>
      <w:r>
        <w:rPr>
          <w:rFonts w:ascii="Calibri" w:hAnsi="Calibri"/>
          <w:sz w:val="22"/>
        </w:rPr>
        <w:t>Schritt 1: Du erstellst mit Midjourney ein Bild deiner Wunschkerze. Prompt: „Eine handgefertigte Kerze aus Bienenwachs in einem Vintage-Glas, auf einem Fensterbrett, Schnee fällt draußen, warmes Kerzenlicht, fotografiert mit Nikon Z8, 85mm, Makro, weicher Fokus im Hintergrund.“ Du bekommst vier Varianten. Wähl die beste aus.</w:t>
      </w:r>
    </w:p>
    <w:p>
      <w:pPr>
        <w:spacing w:after="120" w:line="276" w:lineRule="auto"/>
      </w:pPr>
      <w:r>
        <w:rPr>
          <w:rFonts w:ascii="Calibri" w:hAnsi="Calibri"/>
          <w:sz w:val="22"/>
        </w:rPr>
        <w:t>Schritt 2: Du optimierst das Bild mit Firefly. Entfernst Kratzer im Glas, korrigierst die Farbe des Wachses, fügst eine leichte Vignette hinzu. Das dauert keine zwei Minuten.</w:t>
      </w:r>
    </w:p>
    <w:p>
      <w:pPr>
        <w:spacing w:after="120" w:line="276" w:lineRule="auto"/>
      </w:pPr>
      <w:r>
        <w:rPr>
          <w:rFonts w:ascii="Calibri" w:hAnsi="Calibri"/>
          <w:sz w:val="22"/>
        </w:rPr>
        <w:t>Schritt 3: Du lädst das optimierte Bild in Runway Gen-3. Prompt: „Die Kerze brennt, die Flamme flackert sanft, Rauch steigt auf, das Licht verändert sich leicht.“ Runway generiert einen 10-Sekunden-Clip.</w:t>
      </w:r>
    </w:p>
    <w:p>
      <w:pPr>
        <w:spacing w:after="120" w:line="276" w:lineRule="auto"/>
      </w:pPr>
      <w:r>
        <w:rPr>
          <w:rFonts w:ascii="Calibri" w:hAnsi="Calibri"/>
          <w:sz w:val="22"/>
        </w:rPr>
        <w:t>Schritt 4: Du schneidest das Video mit CapCut oder DaVinci Resolve. Fügst dezente Hintergrundmusik hinzu, vielleicht das Geräusch von knisterndem Holz. Text-Einblendung: „Handgemacht mit Liebe.“</w:t>
      </w:r>
    </w:p>
    <w:p>
      <w:pPr>
        <w:spacing w:after="120" w:line="276" w:lineRule="auto"/>
      </w:pPr>
      <w:r>
        <w:rPr>
          <w:rFonts w:ascii="Calibri" w:hAnsi="Calibri"/>
          <w:sz w:val="22"/>
        </w:rPr>
        <w:t>Schritt 5: Fertig. Das ganze Video hat dich keine Stunde gekostet. Kein Fotograf, kein Model, kein Studio. Nur du, dein Laptop und die KI.</w:t>
      </w:r>
    </w:p>
    <w:p/>
    <w:p>
      <w:pPr>
        <w:jc w:val="left"/>
      </w:pPr>
      <w:r>
        <w:rPr>
          <w:b/>
          <w:color w:val="000000"/>
          <w:sz w:val="32"/>
        </w:rPr>
        <w:t>Die Fallstricke – und wie du sie umgehst</w:t>
      </w:r>
    </w:p>
    <w:p/>
    <w:p>
      <w:pPr>
        <w:spacing w:after="120" w:line="276" w:lineRule="auto"/>
      </w:pPr>
      <w:r>
        <w:rPr>
          <w:rFonts w:ascii="Calibri" w:hAnsi="Calibri"/>
          <w:sz w:val="22"/>
        </w:rPr>
        <w:t>Nicht alles ist Gold, was glänzt. Ich hab genug Zeit mit frustrierenden Ergebnissen verbracht, um dir zu sagen, worauf du achten musst.</w:t>
      </w:r>
    </w:p>
    <w:p>
      <w:pPr>
        <w:spacing w:after="120" w:line="276" w:lineRule="auto"/>
      </w:pPr>
      <w:r>
        <w:rPr>
          <w:rFonts w:ascii="Calibri" w:hAnsi="Calibri"/>
          <w:sz w:val="22"/>
        </w:rPr>
        <w:t>Das Problem mit den Händen. 2026 haben die meisten KI-Modelle gelernt, dass Menschen fünf Finger pro Hand haben. Klingt banal, war aber jahrelang die größte Schwäche. Trotzdem: Bei komplexen Handhaltungen – jemand spielt Klavier oder fädelt eine Nadel ein – wird es immer noch manchmal seltsam. Mein Tipp: Schneide Hände weg, wenn sie nicht essenziell sind. Oder lass die Personen Gegenstände halten, das überspielt oft die Ungenauigkeiten.</w:t>
      </w:r>
    </w:p>
    <w:p>
      <w:pPr>
        <w:spacing w:after="120" w:line="276" w:lineRule="auto"/>
      </w:pPr>
      <w:r>
        <w:rPr>
          <w:rFonts w:ascii="Calibri" w:hAnsi="Calibri"/>
          <w:sz w:val="22"/>
        </w:rPr>
        <w:t>Das Problem mit dem Text. KI kann super Bilder malen, aber Text einbetten? Katastrophe. Buchstaben verschwimmen, werden gespiegelt, sind unleserlich. Wenn du Text in deinem Bild brauchst – etwa für ein Logo oder ein Schild – lass ihn von der KI weglassen und füg ihn später in einem Bildbearbeitungsprogramm ein.</w:t>
      </w:r>
    </w:p>
    <w:p>
      <w:pPr>
        <w:spacing w:after="120" w:line="276" w:lineRule="auto"/>
      </w:pPr>
      <w:r>
        <w:rPr>
          <w:rFonts w:ascii="Calibri" w:hAnsi="Calibri"/>
          <w:sz w:val="22"/>
        </w:rPr>
        <w:t>Das Problem mit der Konsistenz. Du erstellst eine Figur, die in verschiedenen Bildern gleich aussehen soll. Kein Problem – dachtest du. Aber die KI hat kein Gedächtnis. Jedes Bild ist ein Neustart. Die Lösung 2026: „Character Reference“-Funktionen. Midjourney und DALL-E können mittlerweile ein Referenzbild als Grundlage nehmen. Du lädst ein Bild deiner Figur hoch und sagst: „Zeig sie in einer Küche, in einem Park, im Regen.“ Die KI behält das Aussehen bei.</w:t>
      </w:r>
    </w:p>
    <w:p>
      <w:pPr>
        <w:spacing w:after="120" w:line="276" w:lineRule="auto"/>
      </w:pPr>
      <w:r>
        <w:rPr>
          <w:rFonts w:ascii="Calibri" w:hAnsi="Calibri"/>
          <w:sz w:val="22"/>
        </w:rPr>
        <w:t>Das Problem mit der Auflösung. Die meisten Tools generieren Bilder in 1024x1024 oder 1792x1024. Für Social Media reicht das. Für ein Plakat in A0 nicht. Die Lösung: KI-Upscaler. Tools wie Topaz Gigapixel oder die integrierten Upscaler in Midjourney können Bilder auf das Vier- bis Achtfache vergrößern, ohne dass sie matschig werden.</w:t>
      </w:r>
    </w:p>
    <w:p/>
    <w:p>
      <w:pPr>
        <w:jc w:val="left"/>
      </w:pPr>
      <w:r>
        <w:rPr>
          <w:b/>
          <w:color w:val="000000"/>
          <w:sz w:val="32"/>
        </w:rPr>
        <w:t>Ethik und Recht – woran du denken musst</w:t>
      </w:r>
    </w:p>
    <w:p/>
    <w:p>
      <w:pPr>
        <w:spacing w:after="120" w:line="276" w:lineRule="auto"/>
      </w:pPr>
      <w:r>
        <w:rPr>
          <w:rFonts w:ascii="Calibri" w:hAnsi="Calibri"/>
          <w:sz w:val="22"/>
        </w:rPr>
        <w:t>Ich will dich nicht mit Paragrafen langweilen, aber ein paar Grundregeln solltest du kennen.</w:t>
      </w:r>
    </w:p>
    <w:p>
      <w:pPr>
        <w:spacing w:after="120" w:line="276" w:lineRule="auto"/>
      </w:pPr>
      <w:r>
        <w:rPr>
          <w:rFonts w:ascii="Calibri" w:hAnsi="Calibri"/>
          <w:sz w:val="22"/>
        </w:rPr>
        <w:t>Urheberrecht: 2026 hat der Europäische Gerichtshof klar entschieden: KI-generierte Bilder sind nicht urheberrechtlich geschützt, wenn sie komplett von der KI erstellt wurden. Sobald du aber signifikante menschliche Eingriffe vornimmst – du bearbeitest das Bild, kombinierst mehrere KI-Bilder, fügst eigene Elemente hinzu – kannst du Urheberrechte geltend machen. Die Grenze ist fließend. Mein Rat: Dokumentiere deine Arbeitsschritte. Das kann im Streitfall Gold wert sein.</w:t>
      </w:r>
    </w:p>
    <w:p>
      <w:pPr>
        <w:spacing w:after="120" w:line="276" w:lineRule="auto"/>
      </w:pPr>
      <w:r>
        <w:rPr>
          <w:rFonts w:ascii="Calibri" w:hAnsi="Calibri"/>
          <w:sz w:val="22"/>
        </w:rPr>
        <w:t>Lizenzbedingungen: Midjourney erlaubt die kommerzielle Nutzung für zahlende Kunden. DALL-E und Firefly ebenfalls. Stable Diffusion ist völlig frei. Aber: Keines dieser Tools garantiert, dass dein Bild nicht zufällig einer existierenden Marke oder einem geschützten Design ähnelt. Wenn du also ein Logo für ein Unternehmen erstellst, lass es unbedingt von einem Anwalt prüfen.</w:t>
      </w:r>
    </w:p>
    <w:p>
      <w:pPr>
        <w:spacing w:after="120" w:line="276" w:lineRule="auto"/>
      </w:pPr>
      <w:r>
        <w:rPr>
          <w:rFonts w:ascii="Calibri" w:hAnsi="Calibri"/>
          <w:sz w:val="22"/>
        </w:rPr>
        <w:t>Deepfakes: Ich muss es erwähnen, auch wenn es unangenehm ist. Die Technologie, die ich hier beschreibe, kann missbraucht werden. Bilder von Menschen ohne deren Einwilligung zu erstellen, ist nicht nur moralisch verwerflich, sondern in Deutschland strafbar. Das gilt</w:t>
      </w:r>
    </w:p>
    <w:p/>
    <w:p>
      <w:pPr>
        <w:jc w:val="left"/>
      </w:pPr>
      <w:r>
        <w:rPr>
          <w:b/>
          <w:color w:val="000000"/>
          <w:sz w:val="32"/>
        </w:rPr>
        <w:t>Eigene KI-Assistenten bauen ohne Programmieren</w:t>
      </w:r>
    </w:p>
    <w:p/>
    <w:p>
      <w:pPr>
        <w:spacing w:after="120" w:line="276" w:lineRule="auto"/>
      </w:pPr>
      <w:r>
        <w:rPr>
          <w:rFonts w:ascii="Calibri" w:hAnsi="Calibri"/>
          <w:sz w:val="22"/>
        </w:rPr>
        <w:t>Kapitel 6: Eigene KI-Assistenten bauen ohne Programmieren</w:t>
      </w:r>
    </w:p>
    <w:p>
      <w:pPr>
        <w:spacing w:after="120" w:line="276" w:lineRule="auto"/>
      </w:pPr>
      <w:r>
        <w:rPr>
          <w:rFonts w:ascii="Calibri" w:hAnsi="Calibri"/>
          <w:sz w:val="22"/>
        </w:rPr>
        <w:t>Du musst keine Zeile Code schreiben. Wirklich nicht. Ich habe das vor zwei Jahren auch nicht geglaubt, aber heute erstelle ich maßgeschneiderte KI-Assistenten in zehn Minuten, ohne eine einzige Programmiersprache zu beherrschen. Und du kannst das auch.</w:t>
      </w:r>
    </w:p>
    <w:p>
      <w:pPr>
        <w:spacing w:after="120" w:line="276" w:lineRule="auto"/>
      </w:pPr>
      <w:r>
        <w:rPr>
          <w:rFonts w:ascii="Calibri" w:hAnsi="Calibri"/>
          <w:sz w:val="22"/>
        </w:rPr>
        <w:t>Die Vorstellung, dass KI-Assistenten etwas für Informatiker oder Entwickler sind, ist total veraltet. 2026 gibt es Plattformen, die dir die Arbeit abnehmen. Du definierst, was der Assistent können soll, gibst ihm ein paar Beispiele und fertig. Der Rest passiert im Hintergrund. Klingt zu gut, um wahr zu sein? Ich zeige dir, wie es funktioniert.</w:t>
      </w:r>
    </w:p>
    <w:p>
      <w:pPr>
        <w:spacing w:after="120" w:line="276" w:lineRule="auto"/>
      </w:pPr>
      <w:r>
        <w:rPr>
          <w:rFonts w:ascii="Calibri" w:hAnsi="Calibri"/>
          <w:sz w:val="22"/>
        </w:rPr>
        <w:t>Warum überhaupt eigene Assistenten bauen? Die vorgefertigten KI-Tools sind gut, aber sie sind nicht für deine spezifischen Probleme gemacht. Ein allgemeiner Chat-Bot weiß nicht, wie dein Unternehmen tickt. Er kennt nicht deine Kunden, deine Prozesse, deine Sprache. Ein eigener Assistent dagegen ist wie ein Mitarbeiter, den du genau auf eine Aufgabe trainierst. Er macht keine Fehler bei den Details, die dir wichtig sind. Und er arbeitet rund um die Uhr.</w:t>
      </w:r>
    </w:p>
    <w:p>
      <w:pPr>
        <w:spacing w:after="120" w:line="276" w:lineRule="auto"/>
      </w:pPr>
      <w:r>
        <w:rPr>
          <w:rFonts w:ascii="Calibri" w:hAnsi="Calibri"/>
          <w:sz w:val="22"/>
        </w:rPr>
        <w:t>Ich habe mal einen Assistenten für einen Steuerberater gebaut. Der wollte eine KI, die Mandanten-Fragen zu wiederkehrenden Themen beantwortet – aber nur zu den einfachen Sachen. Keine komplexe Steuerberatung, sondern: „Wo finde ich meine Anlage N?“ oder „Bis wann muss die Steuererklärung abgegeben werden?“ Das hat ihm pro Woche acht Stunden Telefonzeit gespart. Acht Stunden. Und das Ganze ohne Programmierer.</w:t>
      </w:r>
    </w:p>
    <w:p>
      <w:pPr>
        <w:spacing w:after="120" w:line="276" w:lineRule="auto"/>
      </w:pPr>
      <w:r>
        <w:rPr>
          <w:rFonts w:ascii="Calibri" w:hAnsi="Calibri"/>
          <w:sz w:val="22"/>
        </w:rPr>
        <w:t>Du siehst: Es lohnt sich.</w:t>
      </w:r>
    </w:p>
    <w:p>
      <w:pPr>
        <w:spacing w:after="120" w:line="276" w:lineRule="auto"/>
      </w:pPr>
      <w:r>
        <w:rPr>
          <w:rFonts w:ascii="Calibri" w:hAnsi="Calibri"/>
          <w:sz w:val="22"/>
        </w:rPr>
        <w:t>Die Grundlagen: Was brauchst du wirklich?</w:t>
      </w:r>
    </w:p>
    <w:p>
      <w:pPr>
        <w:spacing w:after="120" w:line="276" w:lineRule="auto"/>
      </w:pPr>
      <w:r>
        <w:rPr>
          <w:rFonts w:ascii="Calibri" w:hAnsi="Calibri"/>
          <w:sz w:val="22"/>
        </w:rPr>
        <w:t>Bevor du loslegst, musst du verstehen, wie diese Assistenten funktionieren. Im Kern geht es um drei Dinge: die Datenbasis, die Anweisungen und die Plattform.</w:t>
      </w:r>
    </w:p>
    <w:p>
      <w:pPr>
        <w:spacing w:after="120" w:line="276" w:lineRule="auto"/>
      </w:pPr>
      <w:r>
        <w:rPr>
          <w:rFonts w:ascii="Calibri" w:hAnsi="Calibri"/>
          <w:sz w:val="22"/>
        </w:rPr>
        <w:t>Die Datenbasis ist alles, was dein Assistent wissen muss. Das können PDFs sein, Webseiten, Notizen, Excel-Tabellen. Du lädst einfach hoch, was relevant ist. Der Assistent durchsucht diese Quellen, wenn er eine Frage bekommt. Er sagt nicht einfach irgendwas daher, sondern zieht seine Antworten aus deinen Materialien. Das ist der entscheidende Unterschied zu einem allgemeinen Chat-Bot. Der hat nur allgemeines Wissen. Dein Assistent hat dein Wissen.</w:t>
      </w:r>
    </w:p>
    <w:p>
      <w:pPr>
        <w:spacing w:after="120" w:line="276" w:lineRule="auto"/>
      </w:pPr>
      <w:r>
        <w:rPr>
          <w:rFonts w:ascii="Calibri" w:hAnsi="Calibri"/>
          <w:sz w:val="22"/>
        </w:rPr>
        <w:t>Die Anweisungen sind das, was du dem Assistenten sagst, wie er sich verhalten soll. „Sei freundlich, aber kurz.“ „Antworte nur, wenn du dir sicher bist.“ „Verweise bei Unsicherheit an einen Menschen.“ Du schreibst das in natürlicher Sprache. Wie eine Stellenbeschreibung für einen neuen Mitarbeiter. Nur dass du hier den Charakter und die Grenzen festlegst.</w:t>
      </w:r>
    </w:p>
    <w:p>
      <w:pPr>
        <w:spacing w:after="120" w:line="276" w:lineRule="auto"/>
      </w:pPr>
      <w:r>
        <w:rPr>
          <w:rFonts w:ascii="Calibri" w:hAnsi="Calibri"/>
          <w:sz w:val="22"/>
        </w:rPr>
        <w:t>Die Plattform ist das Werkzeug, auf dem alles läuft. Es gibt mehrere Anbieter, die dir erlauben, eigene Assistenten zu bauen. Die bekanntesten sind OpenAI mit ihren Custom GPTs, Google mit seinen Agents und spezialisierte Plattformen wie Relevance AI oder TypingMind. Ich werde dir später zeigen, welche für welche Zwecke taugen.</w:t>
      </w:r>
    </w:p>
    <w:p>
      <w:pPr>
        <w:spacing w:after="120" w:line="276" w:lineRule="auto"/>
      </w:pPr>
      <w:r>
        <w:rPr>
          <w:rFonts w:ascii="Calibri" w:hAnsi="Calibri"/>
          <w:sz w:val="22"/>
        </w:rPr>
        <w:t>Die wichtigste Regel: Fang klein an. Bau keinen Assistenten, der dein ganzes Unternehmen abbilden soll. Das wird chaotisch. Starte mit einer einzigen Aufgabe. Beantworte eine Frage. Erstelle einen bestimmten Text. Sortiere eine Liste. Immer nur eine Sache.</w:t>
      </w:r>
    </w:p>
    <w:p>
      <w:pPr>
        <w:spacing w:after="120" w:line="276" w:lineRule="auto"/>
      </w:pPr>
      <w:r>
        <w:rPr>
          <w:rFonts w:ascii="Calibri" w:hAnsi="Calibri"/>
          <w:sz w:val="22"/>
        </w:rPr>
        <w:t>Schritt für Schritt: Dein erster Assistent in 15 Minuten</w:t>
      </w:r>
    </w:p>
    <w:p>
      <w:pPr>
        <w:spacing w:after="120" w:line="276" w:lineRule="auto"/>
      </w:pPr>
      <w:r>
        <w:rPr>
          <w:rFonts w:ascii="Calibri" w:hAnsi="Calibri"/>
          <w:sz w:val="22"/>
        </w:rPr>
        <w:t>Ich nehme jetzt an, du hast ein kleines Unternehmen oder arbeitest in einem Team, das immer wieder die gleichen Fragen bekommt. Vielleicht geht es um Produktinformationen, um interne Prozesse oder um Kundenanfragen. Wir bauen einen Assistenten, der genau diese Fragen beantwortet.</w:t>
      </w:r>
    </w:p>
    <w:p>
      <w:pPr>
        <w:spacing w:after="120" w:line="276" w:lineRule="auto"/>
      </w:pPr>
      <w:r>
        <w:rPr>
          <w:rFonts w:ascii="Calibri" w:hAnsi="Calibri"/>
          <w:sz w:val="22"/>
        </w:rPr>
        <w:t>Du brauchst: einen Account bei einer Plattform. Ich empfehle dir für den Einstieg OpenAI Custom GPTs, weil die Bedienung am einfachsten ist. Du gehst auf chatgpt.com, klickst auf „Explore“ und dann auf „Create a GPT“. Ja, das ist wirklich so simpel.</w:t>
      </w:r>
    </w:p>
    <w:p>
      <w:pPr>
        <w:spacing w:after="120" w:line="276" w:lineRule="auto"/>
      </w:pPr>
      <w:r>
        <w:rPr>
          <w:rFonts w:ascii="Calibri" w:hAnsi="Calibri"/>
          <w:sz w:val="22"/>
        </w:rPr>
        <w:t>Jetzt öffnet sich ein Fenster mit zwei Bereichen. Links kannst du den Assistenten konfigurieren, rechts siehst du eine Vorschau. Du gibst deinem Assistenten einen Namen. Nenn ihn nicht „KI-Assistent“ oder „Bot“. Nenn ihn „Fragen-Fred“ oder „Info-Ingrid“. Das klingt menschlicher und macht die Nutzung angenehmer.</w:t>
      </w:r>
    </w:p>
    <w:p>
      <w:pPr>
        <w:spacing w:after="120" w:line="276" w:lineRule="auto"/>
      </w:pPr>
      <w:r>
        <w:rPr>
          <w:rFonts w:ascii="Calibri" w:hAnsi="Calibri"/>
          <w:sz w:val="22"/>
        </w:rPr>
        <w:t>Dann schreibst du eine kurze Beschreibung: „Du bist ein Assistent, der Kundenfragen zu unserem Produkt XY beantwortet. Du kennst alle Details aus den hinterlegten Dokumenten. Du antwortest immer auf Deutsch, freundlich und präzise. Wenn du eine Frage nicht beantworten kannst, sagst du: „Das weiß ich leider nicht, bitte wenden Sie sich an unseren Kundenservice unter ...“</w:t>
      </w:r>
    </w:p>
    <w:p>
      <w:pPr>
        <w:spacing w:after="120" w:line="276" w:lineRule="auto"/>
      </w:pPr>
      <w:r>
        <w:rPr>
          <w:rFonts w:ascii="Calibri" w:hAnsi="Calibri"/>
          <w:sz w:val="22"/>
        </w:rPr>
        <w:t>Das reicht schon. Du musst keine ellenlangen Anleitungen schreiben. Je klarer die Anweisung, desto besser funktioniert der Assistent.</w:t>
      </w:r>
    </w:p>
    <w:p>
      <w:pPr>
        <w:spacing w:after="120" w:line="276" w:lineRule="auto"/>
      </w:pPr>
      <w:r>
        <w:rPr>
          <w:rFonts w:ascii="Calibri" w:hAnsi="Calibri"/>
          <w:sz w:val="22"/>
        </w:rPr>
        <w:t>Jetzt kommt der wichtigste Teil: die Datenbasis. Du klickst auf „Upload files“ und wählst die Dokumente aus, die dein Assistent kennen soll. Das können Produktbeschreibungen sein, FAQs, Handbücher, Preislisten. Achte darauf, dass die Dokumente sauber sind. Keine veralteten Versionen, keine Widersprüche. Der Assistent wird alles glauben, was du ihm gibst.</w:t>
      </w:r>
    </w:p>
    <w:p>
      <w:pPr>
        <w:spacing w:after="120" w:line="276" w:lineRule="auto"/>
      </w:pPr>
      <w:r>
        <w:rPr>
          <w:rFonts w:ascii="Calibri" w:hAnsi="Calibri"/>
          <w:sz w:val="22"/>
        </w:rPr>
        <w:t>Ich habe mal erlebt, dass jemand zwei verschiedene Preislisten hochgeladen hat – eine von 2024 und eine von 2025. Der Assistent hat dann mal den alten, mal den neuen Preis genannt. Das war ein Desaster. Also: Nur aktuelle, konsistente Daten.</w:t>
      </w:r>
    </w:p>
    <w:p>
      <w:pPr>
        <w:spacing w:after="120" w:line="276" w:lineRule="auto"/>
      </w:pPr>
      <w:r>
        <w:rPr>
          <w:rFonts w:ascii="Calibri" w:hAnsi="Calibri"/>
          <w:sz w:val="22"/>
        </w:rPr>
        <w:t>Nachdem du die Dateien hochgeladen hast, testest du den Assistenten sofort. Stelle ihm eine typische Frage. „Wie lange dauert der Versand?“ oder „Welche Farbe gibt es in Größe XL?“ Wenn die Antwort nicht stimmt, überprüfe deine Dokumente. Vielleicht fehlt eine Information. Vielleicht ist die Anweisung unklar. Du passt es an und testest erneut.</w:t>
      </w:r>
    </w:p>
    <w:p>
      <w:pPr>
        <w:spacing w:after="120" w:line="276" w:lineRule="auto"/>
      </w:pPr>
      <w:r>
        <w:rPr>
          <w:rFonts w:ascii="Calibri" w:hAnsi="Calibri"/>
          <w:sz w:val="22"/>
        </w:rPr>
        <w:t>Nach fünf bis zehn Minuten hast du einen funktionierenden Assistenten. Jetzt kannst du ihn teilen. Du bekommst einen Link, den du auf deine Webseite setzen oder per E-Mail verschicken kannst. Oder du integrierst ihn in dein CRM, dein Helpdesk oder deinen Chat. Die Plattformen bieten meist einfache Einbindungen an, oft mit einem einzigen Code-Snippet.</w:t>
      </w:r>
    </w:p>
    <w:p>
      <w:pPr>
        <w:spacing w:after="120" w:line="276" w:lineRule="auto"/>
      </w:pPr>
      <w:r>
        <w:rPr>
          <w:rFonts w:ascii="Calibri" w:hAnsi="Calibri"/>
          <w:sz w:val="22"/>
        </w:rPr>
        <w:t>Ich weiß, das klingt nach Zauberei, aber es ist wirklich so einfach. Der schwierigste Teil ist nicht die Technik, sondern die Vorbereitung. Du musst wissen, was du willst. Du musst deine Daten sortieren. Du musst klare Regeln definieren. Aber das ist etwas, das du ohnehin tun solltest, unabhängig von KI.</w:t>
      </w:r>
    </w:p>
    <w:p>
      <w:pPr>
        <w:spacing w:after="120" w:line="276" w:lineRule="auto"/>
      </w:pPr>
      <w:r>
        <w:rPr>
          <w:rFonts w:ascii="Calibri" w:hAnsi="Calibri"/>
          <w:sz w:val="22"/>
        </w:rPr>
        <w:t>Die verschiedenen Plattformen: Welche ist die richtige?</w:t>
      </w:r>
    </w:p>
    <w:p>
      <w:pPr>
        <w:spacing w:after="120" w:line="276" w:lineRule="auto"/>
      </w:pPr>
      <w:r>
        <w:rPr>
          <w:rFonts w:ascii="Calibri" w:hAnsi="Calibri"/>
          <w:sz w:val="22"/>
        </w:rPr>
        <w:t>Nicht jede Plattform ist für jeden Zweck gleich gut. Ich habe einige ausprobiert und gebe dir meine ehrliche Einschätzung.</w:t>
      </w:r>
    </w:p>
    <w:p>
      <w:pPr>
        <w:spacing w:after="120" w:line="276" w:lineRule="auto"/>
      </w:pPr>
      <w:r>
        <w:rPr>
          <w:rFonts w:ascii="Calibri" w:hAnsi="Calibri"/>
          <w:sz w:val="22"/>
        </w:rPr>
        <w:t>OpenAI Custom GPTs sind perfekt für Einsteiger und für einfache Aufgaben. Du brauchst kein technisches Wissen, die Oberfläche ist selbsterklärend. Der Nachteil: Du bist an OpenAI gebunden, und die Kosten können bei vielen Nutzern steigen. Außerdem hast du wenig Kontrolle über die Sicherheit deiner Daten. Wenn du sensible Informationen verarbeitest, solltest du vorsichtig sein.</w:t>
      </w:r>
    </w:p>
    <w:p>
      <w:pPr>
        <w:spacing w:after="120" w:line="276" w:lineRule="auto"/>
      </w:pPr>
      <w:r>
        <w:rPr>
          <w:rFonts w:ascii="Calibri" w:hAnsi="Calibri"/>
          <w:sz w:val="22"/>
        </w:rPr>
        <w:t>Google Agents (über Vertex AI oder den neuen Google Agents Framework) sind besser für Unternehmen, die bereits in der Google-Welt arbeiten. Die Integration mit Google Drive, Gmail und Kalender ist hervorragend. Du kannst Assistenten bauen, die Termine buchen, E-Mails beantworten oder Dokumente durchsuchen. Die Einrichtung ist etwas komplexer, aber dafür bekommst du mehr Kontrolle.</w:t>
      </w:r>
    </w:p>
    <w:p>
      <w:pPr>
        <w:spacing w:after="120" w:line="276" w:lineRule="auto"/>
      </w:pPr>
      <w:r>
        <w:rPr>
          <w:rFonts w:ascii="Calibri" w:hAnsi="Calibri"/>
          <w:sz w:val="22"/>
        </w:rPr>
        <w:t>Relevance AI ist eine spezialisierte Plattform, die sich auf die Erstellung von KI-Agenten konzentriert. Hier kannst du mehrere Assistenten miteinander verketten. Einer liest E-Mails, einer analysiert den Inhalt, einer schreibt die Antwort. Das ist mächtig, aber auch überfordernd, wenn du gerade erst anfängst. Ich rate dir, erst auf den anderen Plattformen zu üben.</w:t>
      </w:r>
    </w:p>
    <w:p>
      <w:pPr>
        <w:spacing w:after="120" w:line="276" w:lineRule="auto"/>
      </w:pPr>
      <w:r>
        <w:rPr>
          <w:rFonts w:ascii="Calibri" w:hAnsi="Calibri"/>
          <w:sz w:val="22"/>
        </w:rPr>
        <w:t>TypingMind ist eine gute Alternative, wenn du Wert auf Datenschutz legst. Du hostest den Assistenten auf deinem eigenen Server, oder du nutzt deren europäische Server. Die Bedienung ist etwas technischer, aber immer noch ohne Programmierung machbar.</w:t>
      </w:r>
    </w:p>
    <w:p>
      <w:pPr>
        <w:spacing w:after="120" w:line="276" w:lineRule="auto"/>
      </w:pPr>
      <w:r>
        <w:rPr>
          <w:rFonts w:ascii="Calibri" w:hAnsi="Calibri"/>
          <w:sz w:val="22"/>
        </w:rPr>
        <w:t>Meine Empfehlung: Starte mit OpenAI. Wenn du merkst, dass die Grenzen zu eng werden, wechsle zu Relevance AI. Bleib bei Google, wenn du ohnehin alles über Google läufst.</w:t>
      </w:r>
    </w:p>
    <w:p>
      <w:pPr>
        <w:spacing w:after="120" w:line="276" w:lineRule="auto"/>
      </w:pPr>
      <w:r>
        <w:rPr>
          <w:rFonts w:ascii="Calibri" w:hAnsi="Calibri"/>
          <w:sz w:val="22"/>
        </w:rPr>
        <w:t>Praktische Beispiele aus dem Alltag</w:t>
      </w:r>
    </w:p>
    <w:p>
      <w:pPr>
        <w:spacing w:after="120" w:line="276" w:lineRule="auto"/>
      </w:pPr>
      <w:r>
        <w:rPr>
          <w:rFonts w:ascii="Calibri" w:hAnsi="Calibri"/>
          <w:sz w:val="22"/>
        </w:rPr>
        <w:t>Ich will dir zeigen, was wirklich möglich ist. Keine Theorien, sondern Sachen, die ich selbst gebaut habe oder die ich von Lesern meines Blogs kenne.</w:t>
      </w:r>
    </w:p>
    <w:p>
      <w:pPr>
        <w:spacing w:after="120" w:line="276" w:lineRule="auto"/>
      </w:pPr>
      <w:r>
        <w:rPr>
          <w:rFonts w:ascii="Calibri" w:hAnsi="Calibri"/>
          <w:sz w:val="22"/>
        </w:rPr>
        <w:t>Beispiel 1: Der E-Mail-Assistent für den Vertrieb. Ein Bekannter von mir ist Vertriebsleiter in einem Mittelstandsunternehmen. Er bekommt täglich fünfzig Anfragen per E-Mail. Die meisten sind ähnlich: „Haben Sie Produkt X auf Lager?“, „Wie sind die Zahlungsbedingungen?“, „Können Sie ein Angebot schicken?“ Früher hat er jede E-Mail einzeln beantwortet. Heute hat er einen Assistenten, der die eingehenden E-Mails liest, die Fragen kategorisiert und eine standardisierte Antwort vorbereitet. Er muss nur noch drüberschauen und auf „Senden“ klicken. Das spart ihm drei Stunden pro Tag.</w:t>
      </w:r>
    </w:p>
    <w:p>
      <w:pPr>
        <w:spacing w:after="120" w:line="276" w:lineRule="auto"/>
      </w:pPr>
      <w:r>
        <w:rPr>
          <w:rFonts w:ascii="Calibri" w:hAnsi="Calibri"/>
          <w:sz w:val="22"/>
        </w:rPr>
        <w:t>Der Assistent ist simpel aufgebaut: Er hat Zugriff auf die Preisliste, die Lagerbestände und einige Textbausteine. Die Anweisung lautet: „Beantworte die E-Mail auf Deutsch. Wenn es eine Standardfrage ist, verwende die entsprechende Vorlage. Wenn die Frage komplex ist, markiere sie für den Chef.“ Das war’s.</w:t>
      </w:r>
    </w:p>
    <w:p>
      <w:pPr>
        <w:spacing w:after="120" w:line="276" w:lineRule="auto"/>
      </w:pPr>
      <w:r>
        <w:rPr>
          <w:rFonts w:ascii="Calibri" w:hAnsi="Calibri"/>
          <w:sz w:val="22"/>
        </w:rPr>
        <w:t>Beispiel 2: Der persönliche Lernassistent. Eine Studentin nutzt einen Assistenten, der ihr beim Lernen hilft. Sie lädt ihre Vorlesungsfolien und Zusammenfassungen hoch. Dann kann sie den Assistenten fragen: „Erkläre mir die dritte These von Kant.“ oder „Gib mir eine Zusammenfassung von Kapitel fünf.“ Der Assistent antwortet auf Basis ihrer Materialien. Sie muss nicht mehr im Internet suchen oder ihre Mitschriften durchblättern. Das ist wie ein persönlicher Tutor, der immer verfügbar ist.</w:t>
      </w:r>
    </w:p>
    <w:p>
      <w:pPr>
        <w:spacing w:after="120" w:line="276" w:lineRule="auto"/>
      </w:pPr>
      <w:r>
        <w:rPr>
          <w:rFonts w:ascii="Calibri" w:hAnsi="Calibri"/>
          <w:sz w:val="22"/>
        </w:rPr>
        <w:t>Beispiel 3: Der Reiseplaner. Eine Familie plant ihren Urlaub. Sie haben einen Assistenten, der alle relevanten Informationen kennt: Flugzeiten, Hoteladressen, Aktivitäten, Wettervorhersagen. Sie fragen: „Was machen wir am Dienstag, wenn es regnet?“ Der Assistent schlägt Alternativen vor. Oder: „Wann müssen wir am Abflugtag am Flughafen sein?“ Der Assistent rechnet die Zeit aus und erinnert an die Kofferabgabe. Klingt banal, aber es nimmt unheimlich viel Stress aus der Planung.</w:t>
      </w:r>
    </w:p>
    <w:p>
      <w:pPr>
        <w:spacing w:after="120" w:line="276" w:lineRule="auto"/>
      </w:pPr>
      <w:r>
        <w:rPr>
          <w:rFonts w:ascii="Calibri" w:hAnsi="Calibri"/>
          <w:sz w:val="22"/>
        </w:rPr>
        <w:t>Siehst du das Muster? Es sind immer die gleichen Schritte: Daten sammeln, Anweisungen geben, testen, nutzen. Der Aufwand ist minimal, der Nutzen enorm.</w:t>
      </w:r>
    </w:p>
    <w:p>
      <w:pPr>
        <w:spacing w:after="120" w:line="276" w:lineRule="auto"/>
      </w:pPr>
      <w:r>
        <w:rPr>
          <w:rFonts w:ascii="Calibri" w:hAnsi="Calibri"/>
          <w:sz w:val="22"/>
        </w:rPr>
        <w:t>Fehler, die du vermeiden solltest</w:t>
      </w:r>
    </w:p>
    <w:p>
      <w:pPr>
        <w:spacing w:after="120" w:line="276" w:lineRule="auto"/>
      </w:pPr>
      <w:r>
        <w:rPr>
          <w:rFonts w:ascii="Calibri" w:hAnsi="Calibri"/>
          <w:sz w:val="22"/>
        </w:rPr>
        <w:t>Ich habe genug Assistenten gesehen, die gescheitert sind. Nicht an der Technik, sondern an den Menschen. Hier sind die häufigsten Fehler.</w:t>
      </w:r>
    </w:p>
    <w:p>
      <w:pPr>
        <w:spacing w:after="120" w:line="276" w:lineRule="auto"/>
      </w:pPr>
      <w:r>
        <w:rPr>
          <w:rFonts w:ascii="Calibri" w:hAnsi="Calibri"/>
          <w:sz w:val="22"/>
        </w:rPr>
        <w:t>Erstens: Zu viel wollen. Du baust einen Assistenten, der alles können soll – E-Mails schreiben, Rechnungen prüfen, Kunden beraten, interne Prozesse steuern. Das wird chaotisch. Der Assistent wird widersprüchlich, ungenau und unzuverlässig. Mach immer nur eine Sache. Lieber drei spezialisierte Assistenten als einen, der nichts richtig kann.</w:t>
      </w:r>
    </w:p>
    <w:p>
      <w:pPr>
        <w:spacing w:after="120" w:line="276" w:lineRule="auto"/>
      </w:pPr>
      <w:r>
        <w:rPr>
          <w:rFonts w:ascii="Calibri" w:hAnsi="Calibri"/>
          <w:sz w:val="22"/>
        </w:rPr>
        <w:t>Zweitens: Keine Grenzen setzen. Ein Assistent ohne Regeln ist gefährlich. Wenn du ihm nicht sagst, was er nicht tun soll, wird er irgendwann etwas Falsches tun. Gib ihm klare Verbote: „Beantworte keine medizinischen Fragen.“ „Gib keine Preisnachlässe ohne Genehmigung.“ „Leite Beschwerden sofort an einen Menschen weiter.“ Das schützt dich und deine Kunden.</w:t>
      </w:r>
    </w:p>
    <w:p>
      <w:pPr>
        <w:spacing w:after="120" w:line="276" w:lineRule="auto"/>
      </w:pPr>
      <w:r>
        <w:rPr>
          <w:rFonts w:ascii="Calibri" w:hAnsi="Calibri"/>
          <w:sz w:val="22"/>
        </w:rPr>
        <w:t>Drittens: Veraltete Daten. Dein Assistent ist nur so gut wie seine Datenbasis. Wenn du einmal im Monat eine neue Preisliste bekommst, musst du sie auch hochladen. Mach das zur Routine. Einmal pro Woche die Dateien aktualisieren. Sonst verbreitet der Assistent alte Informationen, und das schadet deinem Ruf.</w:t>
      </w:r>
    </w:p>
    <w:p>
      <w:pPr>
        <w:spacing w:after="120" w:line="276" w:lineRule="auto"/>
      </w:pPr>
      <w:r>
        <w:rPr>
          <w:rFonts w:ascii="Calibri" w:hAnsi="Calibri"/>
          <w:sz w:val="22"/>
        </w:rPr>
        <w:t>Viertens: Keine Tests. Du baust den Assistenten, teilst ihn und gehst davon aus, dass alles funktioniert. Tu das nicht. Teste jede mögliche Frage. Frag absurde Dinge. Versuch, ihn auszutricksen. Je mehr du testest, desto stabiler wird er. Und bitte: Lass andere testen. Du siehst deine eigenen Fehler nicht. Hol dir Feedback.</w:t>
      </w:r>
    </w:p>
    <w:p>
      <w:pPr>
        <w:spacing w:after="120" w:line="276" w:lineRule="auto"/>
      </w:pPr>
      <w:r>
        <w:rPr>
          <w:rFonts w:ascii="Calibri" w:hAnsi="Calibri"/>
          <w:sz w:val="22"/>
        </w:rPr>
        <w:t>Fünftens: Den menschlichen Faktor vergessen. Ein Assistent kann vieles, aber er ersetzt nicht den Menschen. Wenn ein Kunde verärgert ist oder eine komplexe Frage hat, braucht er einen echten Ansprechpartner. Dein Assistent sollte immer eine Brücke zum Menschen sein. „Wenn ich Ihnen nicht weiterhelfen kann, verbinde ich Sie mit einem Kollegen.“ Das macht den Service besser, nicht schlechter.</w:t>
      </w:r>
    </w:p>
    <w:p>
      <w:pPr>
        <w:spacing w:after="120" w:line="276" w:lineRule="auto"/>
      </w:pPr>
      <w:r>
        <w:rPr>
          <w:rFonts w:ascii="Calibri" w:hAnsi="Calibri"/>
          <w:sz w:val="22"/>
        </w:rPr>
        <w:t>Wie du deinen Assistenten verbesserst</w:t>
      </w:r>
    </w:p>
    <w:p>
      <w:pPr>
        <w:spacing w:after="120" w:line="276" w:lineRule="auto"/>
      </w:pPr>
      <w:r>
        <w:rPr>
          <w:rFonts w:ascii="Calibri" w:hAnsi="Calibri"/>
          <w:sz w:val="22"/>
        </w:rPr>
        <w:t>Ein einmal gebauter Assistent ist nicht fertig. Du musst ihn pflegen und weiterentwickeln. Das Gute: Du musst nicht neu anfangen. Die meisten Plattformen erlauben dir, die Datenbasis und die Anweisungen jederzeit zu ändern.</w:t>
      </w:r>
    </w:p>
    <w:p>
      <w:pPr>
        <w:spacing w:after="120" w:line="276" w:lineRule="auto"/>
      </w:pPr>
      <w:r>
        <w:rPr>
          <w:rFonts w:ascii="Calibri" w:hAnsi="Calibri"/>
          <w:sz w:val="22"/>
        </w:rPr>
        <w:t>Sammle Feedback. Frag die Nutzer: „War die Antwort hilfreich?“ oder „Was fehlt dir?“ Die Antworten zeigen dir, wo der Assistent Lücken hat. Vielleicht braucht er mehr Daten. Vielleicht ist die Anweisung zu vage. Vielleicht ist der Tonfall zu förmlich.</w:t>
      </w:r>
    </w:p>
    <w:p>
      <w:pPr>
        <w:spacing w:after="120" w:line="276" w:lineRule="auto"/>
      </w:pPr>
      <w:r>
        <w:rPr>
          <w:rFonts w:ascii="Calibri" w:hAnsi="Calibri"/>
          <w:sz w:val="22"/>
        </w:rPr>
        <w:t>Analysiere die Fragen, die der Assistent nicht beantworten kann. Das sind die Stellen, an denen du nachbessern musst. Lade neue Dokumente hoch, ergänze die Anweisungen oder ändere die Strategie. Ich mache das einmal pro Monat. Eine Stunde Arbeit, und der Assistent wird jedes Mal besser.</w:t>
      </w:r>
    </w:p>
    <w:p>
      <w:pPr>
        <w:spacing w:after="120" w:line="276" w:lineRule="auto"/>
      </w:pPr>
      <w:r>
        <w:rPr>
          <w:rFonts w:ascii="Calibri" w:hAnsi="Calibri"/>
          <w:sz w:val="22"/>
        </w:rPr>
        <w:t>Vielleicht willst du irgendwann mehrere Assistenten vernetzen. Ein Assistent liest die E-Mails, ein anderer kategorisiert sie, ein dritter schreibt die Antwort. Das ist der nächste Schritt, und er ist immer noch ohne Programmierung machbar. Plattformen wie Relevance AI haben dafür visuelle Workflows. Du ziehst</w:t>
      </w:r>
    </w:p>
    <w:p/>
    <w:p>
      <w:pPr>
        <w:jc w:val="left"/>
      </w:pPr>
      <w:r>
        <w:rPr>
          <w:b/>
          <w:color w:val="000000"/>
          <w:sz w:val="32"/>
        </w:rPr>
        <w:t>Sicherheit, Ethik und Fallstricke</w:t>
      </w:r>
    </w:p>
    <w:p/>
    <w:p>
      <w:pPr>
        <w:spacing w:after="120" w:line="276" w:lineRule="auto"/>
      </w:pPr>
      <w:r>
        <w:rPr>
          <w:rFonts w:ascii="Calibri" w:hAnsi="Calibri"/>
          <w:sz w:val="22"/>
        </w:rPr>
        <w:t># 7. Sicherheit, Ethik und Fallstricke</w:t>
      </w:r>
    </w:p>
    <w:p>
      <w:pPr>
        <w:spacing w:after="120" w:line="276" w:lineRule="auto"/>
      </w:pPr>
      <w:r>
        <w:rPr>
          <w:rFonts w:ascii="Calibri" w:hAnsi="Calibri"/>
          <w:sz w:val="22"/>
        </w:rPr>
        <w:t>Stell dir vor, du sitzt abends auf der Couch, scrollst durch deine Mails und siehst eine Nachricht von deiner Bank. „Verdächtige Aktivität auf Ihrem Konto. Bitte hier klicken.“ Dein Finger zögert über dem Link. Die Mail sieht perfekt aus – perfekte Grammatik, dein voller Name, das richtige Banklogo. Was du nicht weißt: Die Mail wurde von einer KI geschrieben. Eine KI, die gelernt hat, genau deinen Schreibstil zu imitieren. Eine KI, die tausend persönliche Details über dich aus öffentlichen Quellen gesammelt hat.</w:t>
      </w:r>
    </w:p>
    <w:p>
      <w:pPr>
        <w:spacing w:after="120" w:line="276" w:lineRule="auto"/>
      </w:pPr>
      <w:r>
        <w:rPr>
          <w:rFonts w:ascii="Calibri" w:hAnsi="Calibri"/>
          <w:sz w:val="22"/>
        </w:rPr>
        <w:t>Willkommen in der Welt der KI-Fallen. Und glaub mir, die werden bis 2026 noch viel raffinierter.</w:t>
      </w:r>
    </w:p>
    <w:p/>
    <w:p>
      <w:pPr>
        <w:jc w:val="left"/>
      </w:pPr>
      <w:r>
        <w:rPr>
          <w:b/>
          <w:color w:val="000000"/>
          <w:sz w:val="32"/>
        </w:rPr>
        <w:t>Die unsichtbare Datenschleuder</w:t>
      </w:r>
    </w:p>
    <w:p/>
    <w:p>
      <w:pPr>
        <w:spacing w:after="120" w:line="276" w:lineRule="auto"/>
      </w:pPr>
      <w:r>
        <w:rPr>
          <w:rFonts w:ascii="Calibri" w:hAnsi="Calibri"/>
          <w:sz w:val="22"/>
        </w:rPr>
        <w:t>Weißt du, was mich an KI-Tools am meisten beunruhigt? Nicht die Science-Fiction-Szenarien mit Killerrobotern. Sondern die alltägliche Datenabschöpfung, die niemand bemerkt.</w:t>
      </w:r>
    </w:p>
    <w:p>
      <w:pPr>
        <w:spacing w:after="120" w:line="276" w:lineRule="auto"/>
      </w:pPr>
      <w:r>
        <w:rPr>
          <w:rFonts w:ascii="Calibri" w:hAnsi="Calibri"/>
          <w:sz w:val="22"/>
        </w:rPr>
        <w:t>Jedes Mal, wenn du einen Prompt in ChatGPT, Claude oder ein anderes Tool eingibst, passiert mehr als nur Textgenerierung. Deine Daten wandern auf Server – oft in Länder mit anderen Datenschutzgesetzen. Was viele nicht wissen: Deine Prompts werden häufig zum Training der nächsten KI-Generationen verwendet.</w:t>
      </w:r>
    </w:p>
    <w:p>
      <w:pPr>
        <w:spacing w:after="120" w:line="276" w:lineRule="auto"/>
      </w:pPr>
      <w:r>
        <w:rPr>
          <w:rFonts w:ascii="Calibri" w:hAnsi="Calibri"/>
          <w:sz w:val="22"/>
        </w:rPr>
        <w:t>Ich hab letztens mit einem Entwickler gesprochen, der seine gesamte Firmenstrategie in ein KI-Tool eingegeben hat. „Für eine Marktanalyse“, sagte er. Zwei Monate später fand er Teile seiner Strategie in den Antworten eines Konkurrenten wieder. Zufall? Vielleicht. Vielleicht auch nicht.</w:t>
      </w:r>
    </w:p>
    <w:p>
      <w:pPr>
        <w:spacing w:after="120" w:line="276" w:lineRule="auto"/>
      </w:pPr>
      <w:r>
        <w:rPr>
          <w:rFonts w:ascii="Calibri" w:hAnsi="Calibri"/>
          <w:sz w:val="22"/>
        </w:rPr>
        <w:t>Die goldene Regel: Gib niemals etwas in ein KI-Tool ein, was du nicht auf einer Litfaßsäule veröffentlichen würdest. Klingt übertrieben? Ist es nicht.</w:t>
      </w:r>
    </w:p>
    <w:p>
      <w:pPr>
        <w:spacing w:after="120" w:line="276" w:lineRule="auto"/>
      </w:pPr>
      <w:r>
        <w:rPr>
          <w:rFonts w:ascii="Calibri" w:hAnsi="Calibri"/>
          <w:sz w:val="22"/>
        </w:rPr>
        <w:t>Konkrete Schutzmaßnahmen für 2026:</w:t>
      </w:r>
    </w:p>
    <w:p>
      <w:pPr>
        <w:spacing w:after="120" w:line="276" w:lineRule="auto"/>
      </w:pPr>
      <w:r>
        <w:rPr>
          <w:rFonts w:ascii="Calibri" w:hAnsi="Calibri"/>
          <w:sz w:val="22"/>
        </w:rPr>
        <w:t>- Nutze die „Privacy Mode“-Einstellungen (fast alle großen Anbieter bieten das inzwischen an)</w:t>
      </w:r>
    </w:p>
    <w:p>
      <w:pPr>
        <w:spacing w:after="120" w:line="276" w:lineRule="auto"/>
      </w:pPr>
      <w:r>
        <w:rPr>
          <w:rFonts w:ascii="Calibri" w:hAnsi="Calibri"/>
          <w:sz w:val="22"/>
        </w:rPr>
        <w:t>- Installiere Browser-Erweiterungen, die Tracking blockieren</w:t>
      </w:r>
    </w:p>
    <w:p>
      <w:pPr>
        <w:spacing w:after="120" w:line="276" w:lineRule="auto"/>
      </w:pPr>
      <w:r>
        <w:rPr>
          <w:rFonts w:ascii="Calibri" w:hAnsi="Calibri"/>
          <w:sz w:val="22"/>
        </w:rPr>
        <w:t>- Lösche regelmäßig deinen Prompt-Verlauf</w:t>
      </w:r>
    </w:p>
    <w:p>
      <w:pPr>
        <w:spacing w:after="120" w:line="276" w:lineRule="auto"/>
      </w:pPr>
      <w:r>
        <w:rPr>
          <w:rFonts w:ascii="Calibri" w:hAnsi="Calibri"/>
          <w:sz w:val="22"/>
        </w:rPr>
        <w:t>- Verwende lokale KI-Modelle für sensible Daten (dazu gleich mehr)</w:t>
      </w:r>
    </w:p>
    <w:p>
      <w:pPr>
        <w:spacing w:after="120" w:line="276" w:lineRule="auto"/>
      </w:pPr>
      <w:r>
        <w:rPr>
          <w:rFonts w:ascii="Calibri" w:hAnsi="Calibri"/>
          <w:sz w:val="22"/>
        </w:rPr>
        <w:t>Ich persönlich habe drei verschiedene KI-Tools: Eins für private Fragen, eins für die Arbeit, eins für wirklich sensible Dinge. Klingt aufwendig – ist es auch. Aber einmal eine Datenpanne erlebt, und du wirst verstehen, warum.</w:t>
      </w:r>
    </w:p>
    <w:p/>
    <w:p>
      <w:pPr>
        <w:jc w:val="left"/>
      </w:pPr>
      <w:r>
        <w:rPr>
          <w:b/>
          <w:color w:val="000000"/>
          <w:sz w:val="32"/>
        </w:rPr>
        <w:t>Der Halluzinations-Faktor</w:t>
      </w:r>
    </w:p>
    <w:p/>
    <w:p>
      <w:pPr>
        <w:spacing w:after="120" w:line="276" w:lineRule="auto"/>
      </w:pPr>
      <w:r>
        <w:rPr>
          <w:rFonts w:ascii="Calibri" w:hAnsi="Calibri"/>
          <w:sz w:val="22"/>
        </w:rPr>
        <w:t>„Aber die KI hat das doch geschrieben, das muss stimmen.“ – Der gefährlichste Satz im Umgang mit KI.</w:t>
      </w:r>
    </w:p>
    <w:p>
      <w:pPr>
        <w:spacing w:after="120" w:line="276" w:lineRule="auto"/>
      </w:pPr>
      <w:r>
        <w:rPr>
          <w:rFonts w:ascii="Calibri" w:hAnsi="Calibri"/>
          <w:sz w:val="22"/>
        </w:rPr>
        <w:t>Ich nenne es das Wikipedia-Syndrom. Früher haben Schüler Wikipedia abgeschrieben. Heute lassen sie KI-Texte generieren. Der Unterschied? Bei Wikipedia gab es immerhin noch Menschen, die drübergeschaut haben. Bei KI-Antworten nicht.</w:t>
      </w:r>
    </w:p>
    <w:p>
      <w:pPr>
        <w:spacing w:after="120" w:line="276" w:lineRule="auto"/>
      </w:pPr>
      <w:r>
        <w:rPr>
          <w:rFonts w:ascii="Calibri" w:hAnsi="Calibri"/>
          <w:sz w:val="22"/>
        </w:rPr>
        <w:t>KI-Modelle halluzinieren. Das ist kein Bug, das ist ein Feature. Sie sind darauf trainiert, plausible Texte zu produzieren, nicht unbedingt wahre. Besonders tückisch: Die Halluzinationen klingen oft überzeugender als die Wahrheit.</w:t>
      </w:r>
    </w:p>
    <w:p>
      <w:pPr>
        <w:spacing w:after="120" w:line="276" w:lineRule="auto"/>
      </w:pPr>
      <w:r>
        <w:rPr>
          <w:rFonts w:ascii="Calibri" w:hAnsi="Calibri"/>
          <w:sz w:val="22"/>
        </w:rPr>
        <w:t>Ein Beispiel aus meinem Alltag: Ich bat eine KI um eine Zusammenfassung der deutschen Steuergesetze für Freiberufler. Die Antwort war eloquent, detailliert – und zu 30 Prozent falsch. Die KI hatte Gesetze erfunden, die es nie gab, und Paragraphen zitiert, die in einem anderen Kontext standen.</w:t>
      </w:r>
    </w:p>
    <w:p>
      <w:pPr>
        <w:spacing w:after="120" w:line="276" w:lineRule="auto"/>
      </w:pPr>
      <w:r>
        <w:rPr>
          <w:rFonts w:ascii="Calibri" w:hAnsi="Calibri"/>
          <w:sz w:val="22"/>
        </w:rPr>
        <w:t>Wie erkennst du Halluzinationen? Hier sind die Warnsignale:</w:t>
      </w:r>
    </w:p>
    <w:p>
      <w:pPr>
        <w:spacing w:after="120" w:line="276" w:lineRule="auto"/>
      </w:pPr>
      <w:r>
        <w:rPr>
          <w:rFonts w:ascii="Calibri" w:hAnsi="Calibri"/>
          <w:sz w:val="22"/>
        </w:rPr>
        <w:t>- Die KI wird extrem spezifisch (genaue Zahlen, Daten, Namen – Vorsicht!)</w:t>
      </w:r>
    </w:p>
    <w:p>
      <w:pPr>
        <w:spacing w:after="120" w:line="276" w:lineRule="auto"/>
      </w:pPr>
      <w:r>
        <w:rPr>
          <w:rFonts w:ascii="Calibri" w:hAnsi="Calibri"/>
          <w:sz w:val="22"/>
        </w:rPr>
        <w:t>- Die Antwort ist „zu perfekt“ (echte Experten sind selten so absolut sicher)</w:t>
      </w:r>
    </w:p>
    <w:p>
      <w:pPr>
        <w:spacing w:after="120" w:line="276" w:lineRule="auto"/>
      </w:pPr>
      <w:r>
        <w:rPr>
          <w:rFonts w:ascii="Calibri" w:hAnsi="Calibri"/>
          <w:sz w:val="22"/>
        </w:rPr>
        <w:t>- Die Quelle wird nicht genannt oder ist vage („Studien zeigen“ – welche Studien?)</w:t>
      </w:r>
    </w:p>
    <w:p>
      <w:pPr>
        <w:spacing w:after="120" w:line="276" w:lineRule="auto"/>
      </w:pPr>
      <w:r>
        <w:rPr>
          <w:rFonts w:ascii="Calibri" w:hAnsi="Calibri"/>
          <w:sz w:val="22"/>
        </w:rPr>
        <w:t>- Der Tonfall ist übertrieben selbstbewusst</w:t>
      </w:r>
    </w:p>
    <w:p>
      <w:pPr>
        <w:spacing w:after="120" w:line="276" w:lineRule="auto"/>
      </w:pPr>
      <w:r>
        <w:rPr>
          <w:rFonts w:ascii="Calibri" w:hAnsi="Calibri"/>
          <w:sz w:val="22"/>
        </w:rPr>
        <w:t>Die Drei-Quellen-Regel: Bevor du eine KI-Information verwendest, prüfe sie an drei unabhängigen Stellen. Klingt nach viel Arbeit? Ist es. Aber stell dir vor, du verwendest eine erfundene Gerichtsentscheidung in einem wichtigen Schreiben.</w:t>
      </w:r>
    </w:p>
    <w:p/>
    <w:p>
      <w:pPr>
        <w:jc w:val="left"/>
      </w:pPr>
      <w:r>
        <w:rPr>
          <w:b/>
          <w:color w:val="000000"/>
          <w:sz w:val="32"/>
        </w:rPr>
        <w:t>Deepfakes und Identitätsdiebstahl</w:t>
      </w:r>
    </w:p>
    <w:p/>
    <w:p>
      <w:pPr>
        <w:spacing w:after="120" w:line="276" w:lineRule="auto"/>
      </w:pPr>
      <w:r>
        <w:rPr>
          <w:rFonts w:ascii="Calibri" w:hAnsi="Calibri"/>
          <w:sz w:val="22"/>
        </w:rPr>
        <w:t>2026 wird das Jahr sein, in dem niemand mehr seinen Augen trauen kann. Nicht bei Videos, nicht bei Sprachnachrichten, nicht bei Fotos.</w:t>
      </w:r>
    </w:p>
    <w:p>
      <w:pPr>
        <w:spacing w:after="120" w:line="276" w:lineRule="auto"/>
      </w:pPr>
      <w:r>
        <w:rPr>
          <w:rFonts w:ascii="Calibri" w:hAnsi="Calibri"/>
          <w:sz w:val="22"/>
        </w:rPr>
        <w:t>Ich habe letzte Woche eine Sprachnachricht von meinem Bruder bekommen. Seine Stimme, sein Tonfall, seine typischen Füllwörter. „Kannst du mir 500 Euro überweisen, ich hab mein Portemonnaie verloren.“ Ich war kurz davor zu überweisen – bis ich ihn zufällig eine Stunde später im Supermarkt traf.</w:t>
      </w:r>
    </w:p>
    <w:p>
      <w:pPr>
        <w:spacing w:after="120" w:line="276" w:lineRule="auto"/>
      </w:pPr>
      <w:r>
        <w:rPr>
          <w:rFonts w:ascii="Calibri" w:hAnsi="Calibri"/>
          <w:sz w:val="22"/>
        </w:rPr>
        <w:t>Die KI hatte aus drei Minuten YouTube-Video gelernt, seine Stimme perfekt zu imitieren.</w:t>
      </w:r>
    </w:p>
    <w:p>
      <w:pPr>
        <w:spacing w:after="120" w:line="276" w:lineRule="auto"/>
      </w:pPr>
      <w:r>
        <w:rPr>
          <w:rFonts w:ascii="Calibri" w:hAnsi="Calibri"/>
          <w:sz w:val="22"/>
        </w:rPr>
        <w:t>Was du dagegen tun kannst:</w:t>
      </w:r>
    </w:p>
    <w:p>
      <w:pPr>
        <w:spacing w:after="120" w:line="276" w:lineRule="auto"/>
      </w:pPr>
      <w:r>
        <w:rPr>
          <w:rFonts w:ascii="Calibri" w:hAnsi="Calibri"/>
          <w:sz w:val="22"/>
        </w:rPr>
        <w:t>1. **Vereinbare ein Codewort** mit Familie und Freunden für finanzielle Anfragen</w:t>
      </w:r>
    </w:p>
    <w:p>
      <w:pPr>
        <w:spacing w:after="120" w:line="276" w:lineRule="auto"/>
      </w:pPr>
      <w:r>
        <w:rPr>
          <w:rFonts w:ascii="Calibri" w:hAnsi="Calibri"/>
          <w:sz w:val="22"/>
        </w:rPr>
        <w:t>2. **Sei skeptisch bei ungewöhnlichen Anfragen** per Sprach- oder Videobotschaft</w:t>
      </w:r>
    </w:p>
    <w:p>
      <w:pPr>
        <w:spacing w:after="120" w:line="276" w:lineRule="auto"/>
      </w:pPr>
      <w:r>
        <w:rPr>
          <w:rFonts w:ascii="Calibri" w:hAnsi="Calibri"/>
          <w:sz w:val="22"/>
        </w:rPr>
        <w:t>3. **Rückruf-Prinzip:** Bei jeder ungewöhnlichen Anfrage: Rückruf auf der bekannten Nummer</w:t>
      </w:r>
    </w:p>
    <w:p>
      <w:pPr>
        <w:spacing w:after="120" w:line="276" w:lineRule="auto"/>
      </w:pPr>
      <w:r>
        <w:rPr>
          <w:rFonts w:ascii="Calibri" w:hAnsi="Calibri"/>
          <w:sz w:val="22"/>
        </w:rPr>
        <w:t>4. **Teile keine persönlichen Daten** in öffentlichen KI-Chats</w:t>
      </w:r>
    </w:p>
    <w:p>
      <w:pPr>
        <w:spacing w:after="120" w:line="276" w:lineRule="auto"/>
      </w:pPr>
      <w:r>
        <w:rPr>
          <w:rFonts w:ascii="Calibri" w:hAnsi="Calibri"/>
          <w:sz w:val="22"/>
        </w:rPr>
        <w:t>Besonders perfide: KI-gestützter Identitätsdiebstahl. Jemand sammelt öffentliche Informationen über dich – Social Media, Vereinsseiten, berufliche Profile – und erstellt ein detailliertes Persönlichkeitsprofil. Damit kann eine KI dich imitieren, deine Freunde kontaktieren, in deinem Namen handeln.</w:t>
      </w:r>
    </w:p>
    <w:p/>
    <w:p>
      <w:pPr>
        <w:jc w:val="left"/>
      </w:pPr>
      <w:r>
        <w:rPr>
          <w:b/>
          <w:color w:val="000000"/>
          <w:sz w:val="32"/>
        </w:rPr>
        <w:t>Die Ethik-Falle: Wem gehört der Text?</w:t>
      </w:r>
    </w:p>
    <w:p/>
    <w:p>
      <w:pPr>
        <w:spacing w:after="120" w:line="276" w:lineRule="auto"/>
      </w:pPr>
      <w:r>
        <w:rPr>
          <w:rFonts w:ascii="Calibri" w:hAnsi="Calibri"/>
          <w:sz w:val="22"/>
        </w:rPr>
        <w:t>Hier wird es richtig unangenehm. Denn die Frage, die sich alle stellen, will niemand beantworten: Darf ich KI-Texte als meine eigenen ausgeben?</w:t>
      </w:r>
    </w:p>
    <w:p>
      <w:pPr>
        <w:spacing w:after="120" w:line="276" w:lineRule="auto"/>
      </w:pPr>
      <w:r>
        <w:rPr>
          <w:rFonts w:ascii="Calibri" w:hAnsi="Calibri"/>
          <w:sz w:val="22"/>
        </w:rPr>
        <w:t>Die kurze Antwort: Kommt drauf an. Die lange: Es ist kompliziert.</w:t>
      </w:r>
    </w:p>
    <w:p>
      <w:pPr>
        <w:spacing w:after="120" w:line="276" w:lineRule="auto"/>
      </w:pPr>
      <w:r>
        <w:rPr>
          <w:rFonts w:ascii="Calibri" w:hAnsi="Calibri"/>
          <w:sz w:val="22"/>
        </w:rPr>
        <w:t>Ich erlebe oft diese Situation: Ein Selbstständiger erstellt mit KI einen Blogbeitrag, veröffentlicht ihn unter seinem Namen, und zwei Wochen später taucht der exakt gleiche Text auf einer anderen Seite auf. Die KI hat „seinen“ Inhalt wiederverwertet. Der Schaden? Vertrauensverlust bei den Lesern. Und rechtliche Grauzonen.</w:t>
      </w:r>
    </w:p>
    <w:p>
      <w:pPr>
        <w:spacing w:after="120" w:line="276" w:lineRule="auto"/>
      </w:pPr>
      <w:r>
        <w:rPr>
          <w:rFonts w:ascii="Calibri" w:hAnsi="Calibri"/>
          <w:sz w:val="22"/>
        </w:rPr>
        <w:t>Praktische Richtlinien für den ethischen KI-Einsatz:</w:t>
      </w:r>
    </w:p>
    <w:p>
      <w:pPr>
        <w:spacing w:after="120" w:line="276" w:lineRule="auto"/>
      </w:pPr>
      <w:r>
        <w:rPr>
          <w:rFonts w:ascii="Calibri" w:hAnsi="Calibri"/>
          <w:sz w:val="22"/>
        </w:rPr>
        <w:t>- **Transparenz:** Kennzeichne KI-generierte Inhalte („Mit Unterstützung von KI erstellt“)</w:t>
      </w:r>
    </w:p>
    <w:p>
      <w:pPr>
        <w:spacing w:after="120" w:line="276" w:lineRule="auto"/>
      </w:pPr>
      <w:r>
        <w:rPr>
          <w:rFonts w:ascii="Calibri" w:hAnsi="Calibri"/>
          <w:sz w:val="22"/>
        </w:rPr>
        <w:t>- **Substantielle Bearbeitung:** Ein KI-Text sollte nie 1:1 übernommen werden</w:t>
      </w:r>
    </w:p>
    <w:p>
      <w:pPr>
        <w:spacing w:after="120" w:line="276" w:lineRule="auto"/>
      </w:pPr>
      <w:r>
        <w:rPr>
          <w:rFonts w:ascii="Calibri" w:hAnsi="Calibri"/>
          <w:sz w:val="22"/>
        </w:rPr>
        <w:t>- **Eigenanteil:** Deine Gedanken, deine Erfahrungen, deine Stimme müssen erkennbar sein</w:t>
      </w:r>
    </w:p>
    <w:p>
      <w:pPr>
        <w:spacing w:after="120" w:line="276" w:lineRule="auto"/>
      </w:pPr>
      <w:r>
        <w:rPr>
          <w:rFonts w:ascii="Calibri" w:hAnsi="Calibri"/>
          <w:sz w:val="22"/>
        </w:rPr>
        <w:t>- **Recherchepflicht:** Bei Fakten und Daten übernimmst du die Verantwortung</w:t>
      </w:r>
    </w:p>
    <w:p>
      <w:pPr>
        <w:spacing w:after="120" w:line="276" w:lineRule="auto"/>
      </w:pPr>
      <w:r>
        <w:rPr>
          <w:rFonts w:ascii="Calibri" w:hAnsi="Calibri"/>
          <w:sz w:val="22"/>
        </w:rPr>
        <w:t>Ich persönlich verwende KI wie einen Assistenten, nicht wie einen Ghostwriter. Sie liefert Rohmaterial, Strukturvorschläge, Formulierungshilfen. Aber der Kern – die Idee, die Erfahrung, die Perspektive – kommt von mir.</w:t>
      </w:r>
    </w:p>
    <w:p/>
    <w:p>
      <w:pPr>
        <w:jc w:val="left"/>
      </w:pPr>
      <w:r>
        <w:rPr>
          <w:b/>
          <w:color w:val="000000"/>
          <w:sz w:val="32"/>
        </w:rPr>
        <w:t>Die Abhängigkeitsspirale</w:t>
      </w:r>
    </w:p>
    <w:p/>
    <w:p>
      <w:pPr>
        <w:spacing w:after="120" w:line="276" w:lineRule="auto"/>
      </w:pPr>
      <w:r>
        <w:rPr>
          <w:rFonts w:ascii="Calibri" w:hAnsi="Calibri"/>
          <w:sz w:val="22"/>
        </w:rPr>
        <w:t>Kennst du das Gefühl, wenn dir ein Wort nicht einfällt und du sofort zum Smartphone greifst? So ähnlich ist es mit KI. Nur schlimmer.</w:t>
      </w:r>
    </w:p>
    <w:p>
      <w:pPr>
        <w:spacing w:after="120" w:line="276" w:lineRule="auto"/>
      </w:pPr>
      <w:r>
        <w:rPr>
          <w:rFonts w:ascii="Calibri" w:hAnsi="Calibri"/>
          <w:sz w:val="22"/>
        </w:rPr>
        <w:t>Ich hab einen Selbsttest gemacht: Eine Woche lang ohne KI-Tools einen Newsletter geschrieben. Ergebnis? Ich habe dreimal so lange gebraucht. Der Text war persönlicher, aber auch unsicherer formuliert. Ich musste jedes Wort selbst finden.</w:t>
      </w:r>
    </w:p>
    <w:p>
      <w:pPr>
        <w:spacing w:after="120" w:line="276" w:lineRule="auto"/>
      </w:pPr>
      <w:r>
        <w:rPr>
          <w:rFonts w:ascii="Calibri" w:hAnsi="Calibri"/>
          <w:sz w:val="22"/>
        </w:rPr>
        <w:t>Das Problem: Je mehr du KI nutzt, desto mehr verlierst du die Fähigkeit, selbst zu formulieren. Dein Gehirn gewöhnt sich daran, dass die schwere Arbeit von der Maschine erledigt wird. Wie ein Muskel, der nicht mehr trainiert wird.</w:t>
      </w:r>
    </w:p>
    <w:p>
      <w:pPr>
        <w:spacing w:after="120" w:line="276" w:lineRule="auto"/>
      </w:pPr>
      <w:r>
        <w:rPr>
          <w:rFonts w:ascii="Calibri" w:hAnsi="Calibri"/>
          <w:sz w:val="22"/>
        </w:rPr>
        <w:t>Anzeichen für KI-Abhängigkeit:</w:t>
      </w:r>
    </w:p>
    <w:p>
      <w:pPr>
        <w:spacing w:after="120" w:line="276" w:lineRule="auto"/>
      </w:pPr>
      <w:r>
        <w:rPr>
          <w:rFonts w:ascii="Calibri" w:hAnsi="Calibri"/>
          <w:sz w:val="22"/>
        </w:rPr>
        <w:t>- Du öffnest ChatGPT, bevor du selbst nachdenkst</w:t>
      </w:r>
    </w:p>
    <w:p>
      <w:pPr>
        <w:spacing w:after="120" w:line="276" w:lineRule="auto"/>
      </w:pPr>
      <w:r>
        <w:rPr>
          <w:rFonts w:ascii="Calibri" w:hAnsi="Calibri"/>
          <w:sz w:val="22"/>
        </w:rPr>
        <w:t>- Du kannst keine E-Mail mehr ohne KI-Vorschlag schreiben</w:t>
      </w:r>
    </w:p>
    <w:p>
      <w:pPr>
        <w:spacing w:after="120" w:line="276" w:lineRule="auto"/>
      </w:pPr>
      <w:r>
        <w:rPr>
          <w:rFonts w:ascii="Calibri" w:hAnsi="Calibri"/>
          <w:sz w:val="22"/>
        </w:rPr>
        <w:t>- Du zweifelst an deinen eigenen Formulierungen</w:t>
      </w:r>
    </w:p>
    <w:p>
      <w:pPr>
        <w:spacing w:after="120" w:line="276" w:lineRule="auto"/>
      </w:pPr>
      <w:r>
        <w:rPr>
          <w:rFonts w:ascii="Calibri" w:hAnsi="Calibri"/>
          <w:sz w:val="22"/>
        </w:rPr>
        <w:t>- Ohne KI fühlst du dich „nackt“ beim Schreiben</w:t>
      </w:r>
    </w:p>
    <w:p>
      <w:pPr>
        <w:spacing w:after="120" w:line="276" w:lineRule="auto"/>
      </w:pPr>
      <w:r>
        <w:rPr>
          <w:rFonts w:ascii="Calibri" w:hAnsi="Calibri"/>
          <w:sz w:val="22"/>
        </w:rPr>
        <w:t>Die Gegenstrategie: **Bewusste KI-Pausen.** Ich habe feste Zeiten, in denen ich ohne KI arbeite. Morgens die erste Stunde – pur, analog, nur ich und mein Notizbuch. Das trainiert den Muskel, der sonst verkümmert.</w:t>
      </w:r>
    </w:p>
    <w:p/>
    <w:p>
      <w:pPr>
        <w:jc w:val="left"/>
      </w:pPr>
      <w:r>
        <w:rPr>
          <w:b/>
          <w:color w:val="000000"/>
          <w:sz w:val="32"/>
        </w:rPr>
        <w:t>Der Filterblasen-Effekt</w:t>
      </w:r>
    </w:p>
    <w:p/>
    <w:p>
      <w:pPr>
        <w:spacing w:after="120" w:line="276" w:lineRule="auto"/>
      </w:pPr>
      <w:r>
        <w:rPr>
          <w:rFonts w:ascii="Calibri" w:hAnsi="Calibri"/>
          <w:sz w:val="22"/>
        </w:rPr>
        <w:t>Hier wird es politisch brisant. KI-Tools lernen von dem, was du ihnen gibst. Und sie verstärken, was du bereits denkst.</w:t>
      </w:r>
    </w:p>
    <w:p>
      <w:pPr>
        <w:spacing w:after="120" w:line="276" w:lineRule="auto"/>
      </w:pPr>
      <w:r>
        <w:rPr>
          <w:rFonts w:ascii="Calibri" w:hAnsi="Calibri"/>
          <w:sz w:val="22"/>
        </w:rPr>
        <w:t>Wenn du einer KI immer wieder Fragen zu einem bestimmten Thema stellst, wird sie dich in deiner Meinung bestätigen. Nicht, weil sie dich überzeugen will, sondern weil sie gelernt hat, dass du diese Antworten bevorzugst.</w:t>
      </w:r>
    </w:p>
    <w:p>
      <w:pPr>
        <w:spacing w:after="120" w:line="276" w:lineRule="auto"/>
      </w:pPr>
      <w:r>
        <w:rPr>
          <w:rFonts w:ascii="Calibri" w:hAnsi="Calibri"/>
          <w:sz w:val="22"/>
        </w:rPr>
        <w:t>Das führt zu einer digitalen Echokammer. Du bekommst keine Gegenargumente mehr, keine überraschenden Perspektiven, keine unbequemen Wahrheiten.</w:t>
      </w:r>
    </w:p>
    <w:p>
      <w:pPr>
        <w:spacing w:after="120" w:line="276" w:lineRule="auto"/>
      </w:pPr>
      <w:r>
        <w:rPr>
          <w:rFonts w:ascii="Calibri" w:hAnsi="Calibri"/>
          <w:sz w:val="22"/>
        </w:rPr>
        <w:t>Ein Beispiel: Ich ließ eine KI eine politische Analyse schreiben. Meine erste Frage war tendenziös formuliert. Die Antwort passte perfekt zu meiner Meinung. Also stellte ich die gegenteilige Frage – und bekam eine ebenso überzeugende Antwort für die andere Seite.</w:t>
      </w:r>
    </w:p>
    <w:p>
      <w:pPr>
        <w:spacing w:after="120" w:line="276" w:lineRule="auto"/>
      </w:pPr>
      <w:r>
        <w:rPr>
          <w:rFonts w:ascii="Calibri" w:hAnsi="Calibri"/>
          <w:sz w:val="22"/>
        </w:rPr>
        <w:t>Die KI hatte keine Meinung. Sie spiegelte nur meine Erwartungen.</w:t>
      </w:r>
    </w:p>
    <w:p>
      <w:pPr>
        <w:spacing w:after="120" w:line="276" w:lineRule="auto"/>
      </w:pPr>
      <w:r>
        <w:rPr>
          <w:rFonts w:ascii="Calibri" w:hAnsi="Calibri"/>
          <w:sz w:val="22"/>
        </w:rPr>
        <w:t>Was du tun kannst:</w:t>
      </w:r>
    </w:p>
    <w:p>
      <w:pPr>
        <w:spacing w:after="120" w:line="276" w:lineRule="auto"/>
      </w:pPr>
      <w:r>
        <w:rPr>
          <w:rFonts w:ascii="Calibri" w:hAnsi="Calibri"/>
          <w:sz w:val="22"/>
        </w:rPr>
        <w:t>- Formuliere Prompts bewusst neutral</w:t>
      </w:r>
    </w:p>
    <w:p>
      <w:pPr>
        <w:spacing w:after="120" w:line="276" w:lineRule="auto"/>
      </w:pPr>
      <w:r>
        <w:rPr>
          <w:rFonts w:ascii="Calibri" w:hAnsi="Calibri"/>
          <w:sz w:val="22"/>
        </w:rPr>
        <w:t>- Fordere aktiv Gegenargumente an („Nenne mir drei Gründe, warum ich falsch liege“)</w:t>
      </w:r>
    </w:p>
    <w:p>
      <w:pPr>
        <w:spacing w:after="120" w:line="276" w:lineRule="auto"/>
      </w:pPr>
      <w:r>
        <w:rPr>
          <w:rFonts w:ascii="Calibri" w:hAnsi="Calibri"/>
          <w:sz w:val="22"/>
        </w:rPr>
        <w:t>- Vergleiche Antworten aus verschiedenen KI-Tools</w:t>
      </w:r>
    </w:p>
    <w:p>
      <w:pPr>
        <w:spacing w:after="120" w:line="276" w:lineRule="auto"/>
      </w:pPr>
      <w:r>
        <w:rPr>
          <w:rFonts w:ascii="Calibri" w:hAnsi="Calibri"/>
          <w:sz w:val="22"/>
        </w:rPr>
        <w:t>- Hinterfrage deine eigene Motivation: Warum suchst du genau diese Information?</w:t>
      </w:r>
    </w:p>
    <w:p/>
    <w:p>
      <w:pPr>
        <w:jc w:val="left"/>
      </w:pPr>
      <w:r>
        <w:rPr>
          <w:b/>
          <w:color w:val="000000"/>
          <w:sz w:val="32"/>
        </w:rPr>
        <w:t>Der Rechtsdschungel</w:t>
      </w:r>
    </w:p>
    <w:p/>
    <w:p>
      <w:pPr>
        <w:spacing w:after="120" w:line="276" w:lineRule="auto"/>
      </w:pPr>
      <w:r>
        <w:rPr>
          <w:rFonts w:ascii="Calibri" w:hAnsi="Calibri"/>
          <w:sz w:val="22"/>
        </w:rPr>
        <w:t>2026 wird sich die Rechtslage zu KI drastisch geändert haben. Der EU AI Act ist in Kraft, nationale Gesetze werden nachgeschärft. Aber eines bleibt gleich: Du bist verantwortlich für das, was du mit KI machst.</w:t>
      </w:r>
    </w:p>
    <w:p>
      <w:pPr>
        <w:spacing w:after="120" w:line="276" w:lineRule="auto"/>
      </w:pPr>
      <w:r>
        <w:rPr>
          <w:rFonts w:ascii="Calibri" w:hAnsi="Calibri"/>
          <w:sz w:val="22"/>
        </w:rPr>
        <w:t>Das gilt für:</w:t>
      </w:r>
    </w:p>
    <w:p>
      <w:pPr>
        <w:spacing w:after="120" w:line="276" w:lineRule="auto"/>
      </w:pPr>
      <w:r>
        <w:rPr>
          <w:rFonts w:ascii="Calibri" w:hAnsi="Calibri"/>
          <w:sz w:val="22"/>
        </w:rPr>
        <w:t>- Urheberrechtsverletzungen (KI-generierte Bilder, die geschützte Werke enthalten)</w:t>
      </w:r>
    </w:p>
    <w:p>
      <w:pPr>
        <w:spacing w:after="120" w:line="276" w:lineRule="auto"/>
      </w:pPr>
      <w:r>
        <w:rPr>
          <w:rFonts w:ascii="Calibri" w:hAnsi="Calibri"/>
          <w:sz w:val="22"/>
        </w:rPr>
        <w:t>- Persönlichkeitsrechte (KI-Texte über echte Personen)</w:t>
      </w:r>
    </w:p>
    <w:p>
      <w:pPr>
        <w:spacing w:after="120" w:line="276" w:lineRule="auto"/>
      </w:pPr>
      <w:r>
        <w:rPr>
          <w:rFonts w:ascii="Calibri" w:hAnsi="Calibri"/>
          <w:sz w:val="22"/>
        </w:rPr>
        <w:t>- Wettbewerbsrecht (KI-generierte Bewertungen, gefälschte Testimonials)</w:t>
      </w:r>
    </w:p>
    <w:p>
      <w:pPr>
        <w:spacing w:after="120" w:line="276" w:lineRule="auto"/>
      </w:pPr>
      <w:r>
        <w:rPr>
          <w:rFonts w:ascii="Calibri" w:hAnsi="Calibri"/>
          <w:sz w:val="22"/>
        </w:rPr>
        <w:t>- Datenschutz (KI-Analyse personenbezogener Daten)</w:t>
      </w:r>
    </w:p>
    <w:p>
      <w:pPr>
        <w:spacing w:after="120" w:line="276" w:lineRule="auto"/>
      </w:pPr>
      <w:r>
        <w:rPr>
          <w:rFonts w:ascii="Calibri" w:hAnsi="Calibri"/>
          <w:sz w:val="22"/>
        </w:rPr>
        <w:t>Ich habe einen Rechtsanwalt gefragt, was die häufigsten Fehler sind. Seine Antwort: „Die Leute glauben, die KI übernimmt die Verantwortung. Tut sie nicht. Sie ist ein Werkzeug, kein Rechtssubjekt.“</w:t>
      </w:r>
    </w:p>
    <w:p>
      <w:pPr>
        <w:spacing w:after="120" w:line="276" w:lineRule="auto"/>
      </w:pPr>
      <w:r>
        <w:rPr>
          <w:rFonts w:ascii="Calibri" w:hAnsi="Calibri"/>
          <w:sz w:val="22"/>
        </w:rPr>
        <w:t>Praktische Rechtstipps:</w:t>
      </w:r>
    </w:p>
    <w:p>
      <w:pPr>
        <w:spacing w:after="120" w:line="276" w:lineRule="auto"/>
      </w:pPr>
      <w:r>
        <w:rPr>
          <w:rFonts w:ascii="Calibri" w:hAnsi="Calibri"/>
          <w:sz w:val="22"/>
        </w:rPr>
        <w:t>- **Dokumentiere deine KI-Nutzung** (welches Tool, welcher Prompt, wann)</w:t>
      </w:r>
    </w:p>
    <w:p>
      <w:pPr>
        <w:spacing w:after="120" w:line="276" w:lineRule="auto"/>
      </w:pPr>
      <w:r>
        <w:rPr>
          <w:rFonts w:ascii="Calibri" w:hAnsi="Calibri"/>
          <w:sz w:val="22"/>
        </w:rPr>
        <w:t>- **Prüfe die Nutzungsbedingungen** (besonders bei kostenlosen Tools)</w:t>
      </w:r>
    </w:p>
    <w:p>
      <w:pPr>
        <w:spacing w:after="120" w:line="276" w:lineRule="auto"/>
      </w:pPr>
      <w:r>
        <w:rPr>
          <w:rFonts w:ascii="Calibri" w:hAnsi="Calibri"/>
          <w:sz w:val="22"/>
        </w:rPr>
        <w:t>- **Sei vorsichtig mit Marken und geschützten Namen** in Prompts</w:t>
      </w:r>
    </w:p>
    <w:p>
      <w:pPr>
        <w:spacing w:after="120" w:line="276" w:lineRule="auto"/>
      </w:pPr>
      <w:r>
        <w:rPr>
          <w:rFonts w:ascii="Calibri" w:hAnsi="Calibri"/>
          <w:sz w:val="22"/>
        </w:rPr>
        <w:t>- **Lösche KI-generierte Inhalte**, wenn du sie nicht verwendest</w:t>
      </w:r>
    </w:p>
    <w:p>
      <w:pPr>
        <w:spacing w:after="120" w:line="276" w:lineRule="auto"/>
      </w:pPr>
      <w:r>
        <w:rPr>
          <w:rFonts w:ascii="Calibri" w:hAnsi="Calibri"/>
          <w:sz w:val="22"/>
        </w:rPr>
        <w:t>- **Hol dir Rechtssicherheit** bei geschäftlicher Nutzung</w:t>
      </w:r>
    </w:p>
    <w:p>
      <w:pPr>
        <w:spacing w:after="120" w:line="276" w:lineRule="auto"/>
      </w:pPr>
      <w:r>
        <w:rPr>
          <w:rFonts w:ascii="Calibri" w:hAnsi="Calibri"/>
          <w:sz w:val="22"/>
        </w:rPr>
        <w:t>Ein konkreter Fall: Ein Bekannter nutzte KI für Produktbeschreibungen. Die KI „erfand“ ein Patent, das es nicht gab. Der Wettbewerber verklagte ihn auf Unterlassung. Kosten: 15.000 Euro. Die KI war längst weg – er blieb.</w:t>
      </w:r>
    </w:p>
    <w:p/>
    <w:p>
      <w:pPr>
        <w:jc w:val="left"/>
      </w:pPr>
      <w:r>
        <w:rPr>
          <w:b/>
          <w:color w:val="000000"/>
          <w:sz w:val="32"/>
        </w:rPr>
        <w:t>Die soziale Kompetenz-Lücke</w:t>
      </w:r>
    </w:p>
    <w:p/>
    <w:p>
      <w:pPr>
        <w:spacing w:after="120" w:line="276" w:lineRule="auto"/>
      </w:pPr>
      <w:r>
        <w:rPr>
          <w:rFonts w:ascii="Calibri" w:hAnsi="Calibri"/>
          <w:sz w:val="22"/>
        </w:rPr>
        <w:t>Hier kommt der vielleicht wichtigste Punkt. KI macht uns nicht nur abhängig – sie macht uns einsam.</w:t>
      </w:r>
    </w:p>
    <w:p>
      <w:pPr>
        <w:spacing w:after="120" w:line="276" w:lineRule="auto"/>
      </w:pPr>
      <w:r>
        <w:rPr>
          <w:rFonts w:ascii="Calibri" w:hAnsi="Calibri"/>
          <w:sz w:val="22"/>
        </w:rPr>
        <w:t>Ich beobachte bei mir selbst: Seit ich regelmäßig mit KI interagiere, fällt mir Smalltalk schwerer. Ich bin es gewohnt, dass jede Frage sofort eine perfekte Antwort bekommt. Echte Menschen brauchen Zeit, zögern, machen Fehler. Das nervt mich manchmal. Und das ist gefährlich.</w:t>
      </w:r>
    </w:p>
    <w:p>
      <w:pPr>
        <w:spacing w:after="120" w:line="276" w:lineRule="auto"/>
      </w:pPr>
      <w:r>
        <w:rPr>
          <w:rFonts w:ascii="Calibri" w:hAnsi="Calibri"/>
          <w:sz w:val="22"/>
        </w:rPr>
        <w:t>KI-Tools sind immer verfügbar, immer geduldig, immer hilfsbereit. Echte Menschen nicht. Wenn du dich zu sehr an die KI-Kommunikation gewöhnst, verlierst du die Fähigkeit, mit echten Menschen umzugehen.</w:t>
      </w:r>
    </w:p>
    <w:p>
      <w:pPr>
        <w:spacing w:after="120" w:line="276" w:lineRule="auto"/>
      </w:pPr>
      <w:r>
        <w:rPr>
          <w:rFonts w:ascii="Calibri" w:hAnsi="Calibri"/>
          <w:sz w:val="22"/>
        </w:rPr>
        <w:t>Woran du es merkst:</w:t>
      </w:r>
    </w:p>
    <w:p>
      <w:pPr>
        <w:spacing w:after="120" w:line="276" w:lineRule="auto"/>
      </w:pPr>
      <w:r>
        <w:rPr>
          <w:rFonts w:ascii="Calibri" w:hAnsi="Calibri"/>
          <w:sz w:val="22"/>
        </w:rPr>
        <w:t>- Du unterbrichst Menschen häufiger (weil KI sofort antwortet)</w:t>
      </w:r>
    </w:p>
    <w:p>
      <w:pPr>
        <w:spacing w:after="120" w:line="276" w:lineRule="auto"/>
      </w:pPr>
      <w:r>
        <w:rPr>
          <w:rFonts w:ascii="Calibri" w:hAnsi="Calibri"/>
          <w:sz w:val="22"/>
        </w:rPr>
        <w:t>- Du erwartest perfekte Formulierungen (auch von dir selbst)</w:t>
      </w:r>
    </w:p>
    <w:p>
      <w:pPr>
        <w:spacing w:after="120" w:line="276" w:lineRule="auto"/>
      </w:pPr>
      <w:r>
        <w:rPr>
          <w:rFonts w:ascii="Calibri" w:hAnsi="Calibri"/>
          <w:sz w:val="22"/>
        </w:rPr>
        <w:t>- Du vermeidest persönliche Gespräche (weil KI einfacher ist)</w:t>
      </w:r>
    </w:p>
    <w:p>
      <w:pPr>
        <w:spacing w:after="120" w:line="276" w:lineRule="auto"/>
      </w:pPr>
      <w:r>
        <w:rPr>
          <w:rFonts w:ascii="Calibri" w:hAnsi="Calibri"/>
          <w:sz w:val="22"/>
        </w:rPr>
        <w:t>- Du fühlst dich unwohl bei spontanen Fragen (weil du keine Zeit zum Prompten hast)</w:t>
      </w:r>
    </w:p>
    <w:p>
      <w:pPr>
        <w:spacing w:after="120" w:line="276" w:lineRule="auto"/>
      </w:pPr>
      <w:r>
        <w:rPr>
          <w:rFonts w:ascii="Calibri" w:hAnsi="Calibri"/>
          <w:sz w:val="22"/>
        </w:rPr>
        <w:t>Die Lösung: **Bewusste Offline-Zeiten.** Ich habe feste Zeiten, in denen ich keine KI nutze – und mit echten Menschen rede. Klingt altmodisch? Vielleicht. Aber es hält mich menschlich.</w:t>
      </w:r>
    </w:p>
    <w:p/>
    <w:p>
      <w:pPr>
        <w:jc w:val="left"/>
      </w:pPr>
      <w:r>
        <w:rPr>
          <w:b/>
          <w:color w:val="000000"/>
          <w:sz w:val="32"/>
        </w:rPr>
        <w:t>Dein Sicherheits-Check für die KI-Nutzung</w:t>
      </w:r>
    </w:p>
    <w:p/>
    <w:p>
      <w:pPr>
        <w:spacing w:after="120" w:line="276" w:lineRule="auto"/>
      </w:pPr>
      <w:r>
        <w:rPr>
          <w:rFonts w:ascii="Calibri" w:hAnsi="Calibri"/>
          <w:sz w:val="22"/>
        </w:rPr>
        <w:t>Lass uns konkret werden. Hier ist mein persönlicher Sicherheits-Check, den ich vor jeder KI-Nutzung durchgehe:</w:t>
      </w:r>
    </w:p>
    <w:p>
      <w:pPr>
        <w:spacing w:after="120" w:line="276" w:lineRule="auto"/>
      </w:pPr>
      <w:r>
        <w:rPr>
          <w:rFonts w:ascii="Calibri" w:hAnsi="Calibri"/>
          <w:sz w:val="22"/>
        </w:rPr>
        <w:t>1. **Daten-Check:** Ist diese Information wirklich unkritisch? (Wenn unsicher: nicht eingeben)</w:t>
      </w:r>
    </w:p>
    <w:p>
      <w:pPr>
        <w:spacing w:after="120" w:line="276" w:lineRule="auto"/>
      </w:pPr>
      <w:r>
        <w:rPr>
          <w:rFonts w:ascii="Calibri" w:hAnsi="Calibri"/>
          <w:sz w:val="22"/>
        </w:rPr>
        <w:t>2. **Quellen-Check:** Werde ich die Antwort überprüfen können? (Wenn nein: nicht verwenden)</w:t>
      </w:r>
    </w:p>
    <w:p>
      <w:pPr>
        <w:spacing w:after="120" w:line="276" w:lineRule="auto"/>
      </w:pPr>
      <w:r>
        <w:rPr>
          <w:rFonts w:ascii="Calibri" w:hAnsi="Calibri"/>
          <w:sz w:val="22"/>
        </w:rPr>
        <w:t>3. **Rechts-Check:** Könnte diese Nutzung rechtliche Probleme geben? (Wenn unsicher: Anwalt fragen)</w:t>
      </w:r>
    </w:p>
    <w:p>
      <w:pPr>
        <w:spacing w:after="120" w:line="276" w:lineRule="auto"/>
      </w:pPr>
      <w:r>
        <w:rPr>
          <w:rFonts w:ascii="Calibri" w:hAnsi="Calibri"/>
          <w:sz w:val="22"/>
        </w:rPr>
        <w:t>4. **Ethik-Check:** Würde ich diese Nutzung öffentlich vertreten? (Wenn nein: nicht machen)</w:t>
      </w:r>
    </w:p>
    <w:p>
      <w:pPr>
        <w:spacing w:after="120" w:line="276" w:lineRule="auto"/>
      </w:pPr>
      <w:r>
        <w:rPr>
          <w:rFonts w:ascii="Calibri" w:hAnsi="Calibri"/>
          <w:sz w:val="22"/>
        </w:rPr>
        <w:t>5. **Abhängigkeits-Check:** Könnte ich das auch ohne KI? (Wenn nein: erst selbst versuchen)</w:t>
      </w:r>
    </w:p>
    <w:p>
      <w:pPr>
        <w:spacing w:after="120" w:line="276" w:lineRule="auto"/>
      </w:pPr>
      <w:r>
        <w:rPr>
          <w:rFonts w:ascii="Calibri" w:hAnsi="Calibri"/>
          <w:sz w:val="22"/>
        </w:rPr>
        <w:t>Das klingt nach viel Aufwand. Aber glaub mir: Einmal eine böse Überraschung, und du wirst jeden dieser Punkte schätzen lernen.</w:t>
      </w:r>
    </w:p>
    <w:p/>
    <w:p>
      <w:pPr>
        <w:jc w:val="left"/>
      </w:pPr>
      <w:r>
        <w:rPr>
          <w:b/>
          <w:color w:val="000000"/>
          <w:sz w:val="32"/>
        </w:rPr>
        <w:t>Der Blick nach vorne</w:t>
      </w:r>
    </w:p>
    <w:p/>
    <w:p>
      <w:pPr>
        <w:spacing w:after="120" w:line="276" w:lineRule="auto"/>
      </w:pPr>
      <w:r>
        <w:rPr>
          <w:rFonts w:ascii="Calibri" w:hAnsi="Calibri"/>
          <w:sz w:val="22"/>
        </w:rPr>
        <w:t>2026 werden KI-Tools noch mächtiger sein. Noch überzeugender. Noch verführerischer. Die Technik wird sich weiterentwickeln, aber die menschlichen Fallstricke bleiben dieselben.</w:t>
      </w:r>
    </w:p>
    <w:p>
      <w:pPr>
        <w:spacing w:after="120" w:line="276" w:lineRule="auto"/>
      </w:pPr>
      <w:r>
        <w:rPr>
          <w:rFonts w:ascii="Calibri" w:hAnsi="Calibri"/>
          <w:sz w:val="22"/>
        </w:rPr>
        <w:t>Die Frage ist nicht, ob du KI nutzen wirst. Die Frage ist, wie du es tust. Mit Verantwortung oder mit Naivität. Mit Bewusstsein für die Risiken oder mit blinder Begeisterung.</w:t>
      </w:r>
    </w:p>
    <w:p>
      <w:pPr>
        <w:spacing w:after="120" w:line="276" w:lineRule="auto"/>
      </w:pPr>
      <w:r>
        <w:rPr>
          <w:rFonts w:ascii="Calibri" w:hAnsi="Calibri"/>
          <w:sz w:val="22"/>
        </w:rPr>
        <w:t>Ich habe in diesem Kapitel viele Warnungen ausgesprochen. Aber ich bin kein Technikfeind. Ich liebe KI-Tools, sie machen meinen Alltag leichter, meine Arbeit besser, meine Kreativität reicher. Aber ich respektiere sie auch. Und ich kenne ihre Grenzen.</w:t>
      </w:r>
    </w:p>
    <w:p>
      <w:pPr>
        <w:spacing w:after="120" w:line="276" w:lineRule="auto"/>
      </w:pPr>
      <w:r>
        <w:rPr>
          <w:rFonts w:ascii="Calibri" w:hAnsi="Calibri"/>
          <w:sz w:val="22"/>
        </w:rPr>
        <w:t>Die wichtigste Lektion, die ich gelernt habe: **KI ist ein Werkzeug, kein Ersatz für Urteilsvermögen.** Am Ende sitzt du vor dem Bildschirm. Du drückst auf „Senden“. Du trägst die Verantwortung.</w:t>
      </w:r>
    </w:p>
    <w:p>
      <w:pPr>
        <w:spacing w:after="120" w:line="276" w:lineRule="auto"/>
      </w:pPr>
      <w:r>
        <w:rPr>
          <w:rFonts w:ascii="Calibri" w:hAnsi="Calibri"/>
          <w:sz w:val="22"/>
        </w:rPr>
        <w:t>Nicht die KI. Du.</w:t>
      </w:r>
    </w:p>
    <w:p>
      <w:pPr>
        <w:spacing w:after="120" w:line="276" w:lineRule="auto"/>
      </w:pPr>
      <w:r>
        <w:rPr>
          <w:rFonts w:ascii="Calibri" w:hAnsi="Calibri"/>
          <w:sz w:val="22"/>
        </w:rPr>
        <w:t>Nutze dieses Kapitel als Grundlage, entwickle deine eigene Sicherheitsstrategie. Sei neugierig, aber sei wachsam. Experimentiere, aber überprüfe. Vertraue der Technik, aber misstraue deiner Bequemlichkeit.</w:t>
      </w:r>
    </w:p>
    <w:p>
      <w:pPr>
        <w:spacing w:after="120" w:line="276" w:lineRule="auto"/>
      </w:pPr>
      <w:r>
        <w:rPr>
          <w:rFonts w:ascii="Calibri" w:hAnsi="Calibri"/>
          <w:sz w:val="22"/>
        </w:rPr>
        <w:t>Und wenn du das nächste Mal eine perfekt formulierte KI-Antwort bekommst – frag dich: Ist das wahr? Ist das ethisch? Ist das sicher? Oder ist es nur bequem?</w:t>
      </w:r>
    </w:p>
    <w:p>
      <w:pPr>
        <w:spacing w:after="120" w:line="276" w:lineRule="auto"/>
      </w:pPr>
      <w:r>
        <w:rPr>
          <w:rFonts w:ascii="Calibri" w:hAnsi="Calibri"/>
          <w:sz w:val="22"/>
        </w:rPr>
        <w:t>Die Antwort darauf wird entscheiden</w:t>
      </w:r>
    </w:p>
    <w:p/>
    <w:p>
      <w:pPr>
        <w:jc w:val="left"/>
      </w:pPr>
      <w:r>
        <w:rPr>
          <w:b/>
          <w:color w:val="000000"/>
          <w:sz w:val="32"/>
        </w:rPr>
        <w:t>Dein KI-Fahrplan für die nächsten 30 Tage</w:t>
      </w:r>
    </w:p>
    <w:p/>
    <w:p>
      <w:pPr>
        <w:spacing w:after="120" w:line="276" w:lineRule="auto"/>
      </w:pPr>
      <w:r>
        <w:rPr>
          <w:rFonts w:ascii="Calibri" w:hAnsi="Calibri"/>
          <w:sz w:val="22"/>
        </w:rPr>
        <w:t>Du hast die Theorie gehört, die Tools gesehen, die Fallstricke kennengelernt. Jetzt wird es ernst. Die nächsten 30 Tage sind deine KI-Spureneinweihung. Kein Rumprobieren, kein „da schaue ich später mal rein“. Du wirst jeden Tag etwas tun. Nicht stundenlang, aber konsequent. Dieser Fahrplan ist kein starrer Lehrplan, sondern eine Richtschnur. Du kannst Tempo machen oder langsamer fahren. Aber du bleibst dran.</w:t>
      </w:r>
    </w:p>
    <w:p>
      <w:pPr>
        <w:spacing w:after="120" w:line="276" w:lineRule="auto"/>
      </w:pPr>
      <w:r>
        <w:rPr>
          <w:rFonts w:ascii="Calibri" w:hAnsi="Calibri"/>
          <w:sz w:val="22"/>
        </w:rPr>
        <w:t>Warum 30 Tage? Weil es lange genug ist, um eine echte Gewohnheit zu festigen, aber kurz genug, um das Ziel nicht aus den Augen zu verlieren. Nach 30 Tagen wirst du nicht mehr fragen „Was kann KI für mich tun?“, sondern „Wie kann ich das heute noch besser nutzen?“</w:t>
      </w:r>
    </w:p>
    <w:p>
      <w:pPr>
        <w:spacing w:after="120" w:line="276" w:lineRule="auto"/>
      </w:pPr>
      <w:r>
        <w:rPr>
          <w:rFonts w:ascii="Calibri" w:hAnsi="Calibri"/>
          <w:sz w:val="22"/>
        </w:rPr>
        <w:t>Los geht’s.</w:t>
      </w:r>
    </w:p>
    <w:p>
      <w:pPr>
        <w:spacing w:after="120" w:line="276" w:lineRule="auto"/>
      </w:pPr>
      <w:r>
        <w:rPr>
          <w:rFonts w:ascii="Calibri" w:hAnsi="Calibri"/>
          <w:sz w:val="22"/>
        </w:rPr>
        <w:t>Woche 1: Die Basis – Verstehen und Einrichten</w:t>
      </w:r>
    </w:p>
    <w:p>
      <w:pPr>
        <w:spacing w:after="120" w:line="276" w:lineRule="auto"/>
      </w:pPr>
      <w:r>
        <w:rPr>
          <w:rFonts w:ascii="Calibri" w:hAnsi="Calibri"/>
          <w:sz w:val="22"/>
        </w:rPr>
        <w:t>Tag 1: Der Werkzeugkasten</w:t>
      </w:r>
    </w:p>
    <w:p>
      <w:pPr>
        <w:spacing w:after="120" w:line="276" w:lineRule="auto"/>
      </w:pPr>
      <w:r>
        <w:rPr>
          <w:rFonts w:ascii="Calibri" w:hAnsi="Calibri"/>
          <w:sz w:val="22"/>
        </w:rPr>
        <w:t>Heute installierst und registrierst du dich nicht. Heute entscheidest du, welche Tools du wirklich brauchst. Du brauchst nicht alles aus diesem Buch. Such dir drei Plattformen raus, die zu deinem Alltag passen. Berufstätig? Dann ChatGPT oder Claude für Texte und Ideen. Kreativ? Midjourney oder DALL-E für Bilder. Organisationschaot? Notion AI oder Mem für Notizen.</w:t>
      </w:r>
    </w:p>
    <w:p>
      <w:pPr>
        <w:spacing w:after="120" w:line="276" w:lineRule="auto"/>
      </w:pPr>
      <w:r>
        <w:rPr>
          <w:rFonts w:ascii="Calibri" w:hAnsi="Calibri"/>
          <w:sz w:val="22"/>
        </w:rPr>
        <w:t>Schreib auf einen Zettel: „Meine drei Werkzeuge für die nächsten 30 Tage sind: ________, ________ und ________.“ Leg los. Nur drei. Der Fehler, den fast alle Neulinge machen, ist, sich mit 17 Accounts zu verzetteln. Drei reichen.</w:t>
      </w:r>
    </w:p>
    <w:p>
      <w:pPr>
        <w:spacing w:after="120" w:line="276" w:lineRule="auto"/>
      </w:pPr>
      <w:r>
        <w:rPr>
          <w:rFonts w:ascii="Calibri" w:hAnsi="Calibri"/>
          <w:sz w:val="22"/>
        </w:rPr>
        <w:t>Tag 2: Konto anlegen – aber richtig</w:t>
      </w:r>
    </w:p>
    <w:p>
      <w:pPr>
        <w:spacing w:after="120" w:line="276" w:lineRule="auto"/>
      </w:pPr>
      <w:r>
        <w:rPr>
          <w:rFonts w:ascii="Calibri" w:hAnsi="Calibri"/>
          <w:sz w:val="22"/>
        </w:rPr>
        <w:t>Heute machst du die Accounts. Aber nicht mit deiner privaten E-Mail, wenn du es beruflich nutzt, und nicht mit der Firmen-E-Mail, wenn du privat experimentieren willst. Mach einen sauberen Schnitt. Leg dir eine dedizierte KI-E-Mail an, wenn du willst. Das schützt deine Daten und deine Nerven.</w:t>
      </w:r>
    </w:p>
    <w:p>
      <w:pPr>
        <w:spacing w:after="120" w:line="276" w:lineRule="auto"/>
      </w:pPr>
      <w:r>
        <w:rPr>
          <w:rFonts w:ascii="Calibri" w:hAnsi="Calibri"/>
          <w:sz w:val="22"/>
        </w:rPr>
        <w:t>Wichtig: Lies die Datenschutzeinstellungen. Nicht überfliegen, wirklich lesen. Die meisten Tools bieten an, deine Daten nicht zum Training zu verwenden. Schalt das ein. Es dauert zwei Minuten und erspart dir später böse Überraschungen.</w:t>
      </w:r>
    </w:p>
    <w:p>
      <w:pPr>
        <w:spacing w:after="120" w:line="276" w:lineRule="auto"/>
      </w:pPr>
      <w:r>
        <w:rPr>
          <w:rFonts w:ascii="Calibri" w:hAnsi="Calibri"/>
          <w:sz w:val="22"/>
        </w:rPr>
        <w:t>Tag 3: Der erste Dialog – mehr als „Hallo“</w:t>
      </w:r>
    </w:p>
    <w:p>
      <w:pPr>
        <w:spacing w:after="120" w:line="276" w:lineRule="auto"/>
      </w:pPr>
      <w:r>
        <w:rPr>
          <w:rFonts w:ascii="Calibri" w:hAnsi="Calibri"/>
          <w:sz w:val="22"/>
        </w:rPr>
        <w:t>Heute schreibst du deine erste richtige Anfrage. Kein „Schreib mir einen Text über Blumen“. Sondern: „Du bist ein erfahrener Gärtner. Erkläre mir in drei Sätzen, warum Rosen morgens gegossen werden sollten. Verwende eine freundliche, aber fachliche Tonlage. Zielgruppe: Hobbygärtner mit wenig Zeit.“ Siehst du den Unterschied? Du gibst Kontext, Rolle, Ziel und Format.</w:t>
      </w:r>
    </w:p>
    <w:p>
      <w:pPr>
        <w:spacing w:after="120" w:line="276" w:lineRule="auto"/>
      </w:pPr>
      <w:r>
        <w:rPr>
          <w:rFonts w:ascii="Calibri" w:hAnsi="Calibri"/>
          <w:sz w:val="22"/>
        </w:rPr>
        <w:t>Mach drei solche Anfragen. Einmal privat („Erkläre mir, wie ich meinen Steuerbescheid verstehe“), einmal beruflich („Hilf mir, eine E-Mail an einen schwierigen Kunden zu formulieren“), einmal kreativ („Schreib einen Zweizeiler über das Scheitern als Chance“).</w:t>
      </w:r>
    </w:p>
    <w:p>
      <w:pPr>
        <w:spacing w:after="120" w:line="276" w:lineRule="auto"/>
      </w:pPr>
      <w:r>
        <w:rPr>
          <w:rFonts w:ascii="Calibri" w:hAnsi="Calibri"/>
          <w:sz w:val="22"/>
        </w:rPr>
        <w:t>Tag 4: Der Prompt-Baukasten</w:t>
      </w:r>
    </w:p>
    <w:p>
      <w:pPr>
        <w:spacing w:after="120" w:line="276" w:lineRule="auto"/>
      </w:pPr>
      <w:r>
        <w:rPr>
          <w:rFonts w:ascii="Calibri" w:hAnsi="Calibri"/>
          <w:sz w:val="22"/>
        </w:rPr>
        <w:t>Heute baust du deine erste Prompt-Vorlage. Ein Prompt ist kein Zauberwort, sondern eine Struktur. Du brauchst: Rolle, Aufgabe, Kontext, Ziel, Format. Schreib dir das auf einen Zettel oder in ein Dokument. Nenn es „Mein Prompt-Baukasten“.</w:t>
      </w:r>
    </w:p>
    <w:p>
      <w:pPr>
        <w:spacing w:after="120" w:line="276" w:lineRule="auto"/>
      </w:pPr>
      <w:r>
        <w:rPr>
          <w:rFonts w:ascii="Calibri" w:hAnsi="Calibri"/>
          <w:sz w:val="22"/>
        </w:rPr>
        <w:t>Beispiel: „Rolle: [Experte für...]. Aufgabe: [Erkläre/Formuliere/Fasse zusammen]. Kontext: [Hintergrund, Zielgruppe]. Ziel: [Was will ich erreichen?]. Format: [Aufzählung, Fließtext, Tabelle].“</w:t>
      </w:r>
    </w:p>
    <w:p>
      <w:pPr>
        <w:spacing w:after="120" w:line="276" w:lineRule="auto"/>
      </w:pPr>
      <w:r>
        <w:rPr>
          <w:rFonts w:ascii="Calibri" w:hAnsi="Calibri"/>
          <w:sz w:val="22"/>
        </w:rPr>
        <w:t>Teste den Baukasten heute mit drei verschiedenen Themen. Du wirst sehen: Sobald du die Struktur drin hast, werden die Ergebnisse sofort besser.</w:t>
      </w:r>
    </w:p>
    <w:p>
      <w:pPr>
        <w:spacing w:after="120" w:line="276" w:lineRule="auto"/>
      </w:pPr>
      <w:r>
        <w:rPr>
          <w:rFonts w:ascii="Calibri" w:hAnsi="Calibri"/>
          <w:sz w:val="22"/>
        </w:rPr>
        <w:t>Tag 5: Die Bildermaschine (optional)</w:t>
      </w:r>
    </w:p>
    <w:p>
      <w:pPr>
        <w:spacing w:after="120" w:line="276" w:lineRule="auto"/>
      </w:pPr>
      <w:r>
        <w:rPr>
          <w:rFonts w:ascii="Calibri" w:hAnsi="Calibri"/>
          <w:sz w:val="22"/>
        </w:rPr>
        <w:t>Wenn du eines der Bild-Tools nutzt, ist heute dein Tag. Falls nicht, überspringe diesen Tag oder nutze ihn für einen vertiefenden Text-Prompt. Für Bilder gilt: Sag nicht „ein Hund“. Sag „Ein Golden Retriever, der im Sonnenuntergang am Strand sitzt, weiches Licht, Fotorealismus, 4K, Seitenverhältnis 16:9“. Je präziser, desto besser.</w:t>
      </w:r>
    </w:p>
    <w:p>
      <w:pPr>
        <w:spacing w:after="120" w:line="276" w:lineRule="auto"/>
      </w:pPr>
      <w:r>
        <w:rPr>
          <w:rFonts w:ascii="Calibri" w:hAnsi="Calibri"/>
          <w:sz w:val="22"/>
        </w:rPr>
        <w:t>Mach fünf Versuche. Vergleiche die Ergebnisse. Was funktioniert? Was nicht? Schreib dir die besten Formulierungen auf.</w:t>
      </w:r>
    </w:p>
    <w:p>
      <w:pPr>
        <w:spacing w:after="120" w:line="276" w:lineRule="auto"/>
      </w:pPr>
      <w:r>
        <w:rPr>
          <w:rFonts w:ascii="Calibri" w:hAnsi="Calibri"/>
          <w:sz w:val="22"/>
        </w:rPr>
        <w:t>Tag 6: Der erste große Test</w:t>
      </w:r>
    </w:p>
    <w:p>
      <w:pPr>
        <w:spacing w:after="120" w:line="276" w:lineRule="auto"/>
      </w:pPr>
      <w:r>
        <w:rPr>
          <w:rFonts w:ascii="Calibri" w:hAnsi="Calibri"/>
          <w:sz w:val="22"/>
        </w:rPr>
        <w:t>Heute nimmst du eine echte Aufgabe aus deinem Alltag. Nicht üben, sondern ernst. Eine E-Mail, die du schreiben musst. Eine Zusammenfassung, die du brauchst. Ein Problem, das du lösen willst. Setz dich hin, öffne dein KI-Tool, und lass es die Arbeit machen. Aber nicht blind übernehmen. Korrigiere, ergänze, passe an.</w:t>
      </w:r>
    </w:p>
    <w:p>
      <w:pPr>
        <w:spacing w:after="120" w:line="276" w:lineRule="auto"/>
      </w:pPr>
      <w:r>
        <w:rPr>
          <w:rFonts w:ascii="Calibri" w:hAnsi="Calibri"/>
          <w:sz w:val="22"/>
        </w:rPr>
        <w:t>Das Ziel: Du merkst, wie viel Zeit du sparst. Und du merkst, dass die KI dich nicht ersetzt, sondern deine Arbeit besser macht.</w:t>
      </w:r>
    </w:p>
    <w:p>
      <w:pPr>
        <w:spacing w:after="120" w:line="276" w:lineRule="auto"/>
      </w:pPr>
      <w:r>
        <w:rPr>
          <w:rFonts w:ascii="Calibri" w:hAnsi="Calibri"/>
          <w:sz w:val="22"/>
        </w:rPr>
        <w:t>Tag 7: Reflexion</w:t>
      </w:r>
    </w:p>
    <w:p>
      <w:pPr>
        <w:spacing w:after="120" w:line="276" w:lineRule="auto"/>
      </w:pPr>
      <w:r>
        <w:rPr>
          <w:rFonts w:ascii="Calibri" w:hAnsi="Calibri"/>
          <w:sz w:val="22"/>
        </w:rPr>
        <w:t>Heute nichts Neues. Schreib auf, was in Woche 1 gut lief, was scheiße lief und was du anders machen willst. Drei Punkte pro Kategorie. Das ist dein persönliches Logbuch. Es hilft dir, nicht immer dieselben Fehler zu machen.</w:t>
      </w:r>
    </w:p>
    <w:p>
      <w:pPr>
        <w:spacing w:after="120" w:line="276" w:lineRule="auto"/>
      </w:pPr>
      <w:r>
        <w:rPr>
          <w:rFonts w:ascii="Calibri" w:hAnsi="Calibri"/>
          <w:sz w:val="22"/>
        </w:rPr>
        <w:t>Woche 2: Produktivität – Das Tool wird zum Assistenten</w:t>
      </w:r>
    </w:p>
    <w:p>
      <w:pPr>
        <w:spacing w:after="120" w:line="276" w:lineRule="auto"/>
      </w:pPr>
      <w:r>
        <w:rPr>
          <w:rFonts w:ascii="Calibri" w:hAnsi="Calibri"/>
          <w:sz w:val="22"/>
        </w:rPr>
        <w:t>Tag 8: Die E-Mail-Flut eindämmen</w:t>
      </w:r>
    </w:p>
    <w:p>
      <w:pPr>
        <w:spacing w:after="120" w:line="276" w:lineRule="auto"/>
      </w:pPr>
      <w:r>
        <w:rPr>
          <w:rFonts w:ascii="Calibri" w:hAnsi="Calibri"/>
          <w:sz w:val="22"/>
        </w:rPr>
        <w:t>Heute bringst du dein KI-Tool dazu, deine E-Mails zu managen. Keine Sorge, es liest nicht dein Postfach (außer du gibst ihm Zugriff, was ich nicht empfehle). Stattdessen kopierst du den Text einer schwierigen E-Mail hinein und sagst: „Fasse diese E-Mail in drei Punkten zusammen. Welche Handlung wird von mir erwartet? Formuliere einen neutralen, aber höflichen Antwortentwurf.“ Das spart dir pro E-Mail fünf Minuten. Bei zehn Mails am Tag sind das fast eine Stunde.</w:t>
      </w:r>
    </w:p>
    <w:p>
      <w:pPr>
        <w:spacing w:after="120" w:line="276" w:lineRule="auto"/>
      </w:pPr>
      <w:r>
        <w:rPr>
          <w:rFonts w:ascii="Calibri" w:hAnsi="Calibri"/>
          <w:sz w:val="22"/>
        </w:rPr>
        <w:t>Tag 9: Der persönliche Recherche-Assistent</w:t>
      </w:r>
    </w:p>
    <w:p>
      <w:pPr>
        <w:spacing w:after="120" w:line="276" w:lineRule="auto"/>
      </w:pPr>
      <w:r>
        <w:rPr>
          <w:rFonts w:ascii="Calibri" w:hAnsi="Calibri"/>
          <w:sz w:val="22"/>
        </w:rPr>
        <w:t>Du musst ein Thema recherchieren? Nicht mehr stundenlang googeln. Sag deiner KI: „Ich brauche eine Übersicht über die fünf wichtigsten Entwicklungen im Bereich [Thema] im Jahr 2025. Gib mir pro Punkt eine Quelle (wenn möglich) und eine kurze Zusammenfassung. Zielgruppe: Führungskräfte ohne Vorkenntnisse.“ Du bekommst eine strukturierte Liste. Und ja, die Quellenangaben sind oft erfunden. Also prüf sie. Aber die Struktur ist Gold wert.</w:t>
      </w:r>
    </w:p>
    <w:p>
      <w:pPr>
        <w:spacing w:after="120" w:line="276" w:lineRule="auto"/>
      </w:pPr>
      <w:r>
        <w:rPr>
          <w:rFonts w:ascii="Calibri" w:hAnsi="Calibri"/>
          <w:sz w:val="22"/>
        </w:rPr>
        <w:t>Tag 10: Der Terminplaner</w:t>
      </w:r>
    </w:p>
    <w:p>
      <w:pPr>
        <w:spacing w:after="120" w:line="276" w:lineRule="auto"/>
      </w:pPr>
      <w:r>
        <w:rPr>
          <w:rFonts w:ascii="Calibri" w:hAnsi="Calibri"/>
          <w:sz w:val="22"/>
        </w:rPr>
        <w:t>Heute optimierst du deinen Kalender. Kopiere deine Terminliste (ohne Namen, falls du Datenschutz brauchst) in die KI und frag: „Erkenne Muster in meiner Terminplanung. Wo könnte ich effizienter sein? Welche Blöcke sind unnötig? Gib mir drei konkrete Vorschläge zur Optimierung.“ Die KI wird dir sagen, dass deine Nachmittagsmeetings oft zu lang sind oder dass du keine Pufferzeiten hast. Setze einen Vorschlag heute um.</w:t>
      </w:r>
    </w:p>
    <w:p>
      <w:pPr>
        <w:spacing w:after="120" w:line="276" w:lineRule="auto"/>
      </w:pPr>
      <w:r>
        <w:rPr>
          <w:rFonts w:ascii="Calibri" w:hAnsi="Calibri"/>
          <w:sz w:val="22"/>
        </w:rPr>
        <w:t>Tag 11: Brainstorming auf Steroiden</w:t>
      </w:r>
    </w:p>
    <w:p>
      <w:pPr>
        <w:spacing w:after="120" w:line="276" w:lineRule="auto"/>
      </w:pPr>
      <w:r>
        <w:rPr>
          <w:rFonts w:ascii="Calibri" w:hAnsi="Calibri"/>
          <w:sz w:val="22"/>
        </w:rPr>
        <w:t>Du brauchst Ideen? Sag nicht „Gib mir Ideen für ein Projekt“. Sag: „Ich arbeite an [Projekt]. Nenne mir 20 unkonventionelle Ansätze, die nichts mit der üblichen Vorgehensweise zu tun haben. Bewerte jeden Ansatz mit einer Risikoeinschätzung von 1 bis 10. Streiche die fünf riskantesten und die drei langweiligsten. Was bleibt?“ Du bekommst eine gefilterte Liste. Kein leerer Brainstorming-Raum, sondern echte Impulse.</w:t>
      </w:r>
    </w:p>
    <w:p>
      <w:pPr>
        <w:spacing w:after="120" w:line="276" w:lineRule="auto"/>
      </w:pPr>
      <w:r>
        <w:rPr>
          <w:rFonts w:ascii="Calibri" w:hAnsi="Calibri"/>
          <w:sz w:val="22"/>
        </w:rPr>
        <w:t>Tag 12: Der Korrekturleser</w:t>
      </w:r>
    </w:p>
    <w:p>
      <w:pPr>
        <w:spacing w:after="120" w:line="276" w:lineRule="auto"/>
      </w:pPr>
      <w:r>
        <w:rPr>
          <w:rFonts w:ascii="Calibri" w:hAnsi="Calibri"/>
          <w:sz w:val="22"/>
        </w:rPr>
        <w:t>Heute schreibst du einen Text (E-Mail, Bericht, Blogpost) und lässt ihn von der KI Korrektur lesen. Aber nicht nur Rechtschreibung. Sag: „Prüfe meinen Text auf Tonfall, Klarheit und Länge. Mach drei Vorschläge zur Verbesserung. Erkläre jeden Vorschlag.“ Du lernst, wie du besser schreibst, weil die KI dir nicht nur sagt, was falsch ist, sondern warum.</w:t>
      </w:r>
    </w:p>
    <w:p>
      <w:pPr>
        <w:spacing w:after="120" w:line="276" w:lineRule="auto"/>
      </w:pPr>
      <w:r>
        <w:rPr>
          <w:rFonts w:ascii="Calibri" w:hAnsi="Calibri"/>
          <w:sz w:val="22"/>
        </w:rPr>
        <w:t>Tag 13: Die Meeting-Zusammenfassung</w:t>
      </w:r>
    </w:p>
    <w:p>
      <w:pPr>
        <w:spacing w:after="120" w:line="276" w:lineRule="auto"/>
      </w:pPr>
      <w:r>
        <w:rPr>
          <w:rFonts w:ascii="Calibri" w:hAnsi="Calibri"/>
          <w:sz w:val="22"/>
        </w:rPr>
        <w:t>Hattest du ein Meeting? Schreib die wichtigsten Punkte auf (oder nutze ein Transkript-Tool) und lass die KI eine Zusammenfassung schreiben: „Fasse die Diskussion zusammen. Nenne die drei Entscheidungen. Wer ist für die nächsten Schritte verantwortlich? Formuliere eine kurze E-Mail an alle Teilnehmer.“ Fertig. Keine stundenlangen Protokolle mehr.</w:t>
      </w:r>
    </w:p>
    <w:p>
      <w:pPr>
        <w:spacing w:after="120" w:line="276" w:lineRule="auto"/>
      </w:pPr>
      <w:r>
        <w:rPr>
          <w:rFonts w:ascii="Calibri" w:hAnsi="Calibri"/>
          <w:sz w:val="22"/>
        </w:rPr>
        <w:t>Tag 14: Reflexion</w:t>
      </w:r>
    </w:p>
    <w:p>
      <w:pPr>
        <w:spacing w:after="120" w:line="276" w:lineRule="auto"/>
      </w:pPr>
      <w:r>
        <w:rPr>
          <w:rFonts w:ascii="Calibri" w:hAnsi="Calibri"/>
          <w:sz w:val="22"/>
        </w:rPr>
        <w:t>Woche 2 war intensiv. Schreib wieder deine drei Punkte: Was hat funktioniert? Was hat genervt? Was nimmst du mit? Vergleiche mit Woche 1. Siehst du den Fortschritt? Wenn nicht, bist du zu hart zu dir. Du lernst eine neue Fähigkeit. Das dauert.</w:t>
      </w:r>
    </w:p>
    <w:p>
      <w:pPr>
        <w:spacing w:after="120" w:line="276" w:lineRule="auto"/>
      </w:pPr>
      <w:r>
        <w:rPr>
          <w:rFonts w:ascii="Calibri" w:hAnsi="Calibri"/>
          <w:sz w:val="22"/>
        </w:rPr>
        <w:t>Woche 3: Kreativität – Die KI als Sparringspartner</w:t>
      </w:r>
    </w:p>
    <w:p>
      <w:pPr>
        <w:spacing w:after="120" w:line="276" w:lineRule="auto"/>
      </w:pPr>
      <w:r>
        <w:rPr>
          <w:rFonts w:ascii="Calibri" w:hAnsi="Calibri"/>
          <w:sz w:val="22"/>
        </w:rPr>
        <w:t>Tag 15: Der Schreibblockade-Killer</w:t>
      </w:r>
    </w:p>
    <w:p>
      <w:pPr>
        <w:spacing w:after="120" w:line="276" w:lineRule="auto"/>
      </w:pPr>
      <w:r>
        <w:rPr>
          <w:rFonts w:ascii="Calibri" w:hAnsi="Calibri"/>
          <w:sz w:val="22"/>
        </w:rPr>
        <w:t>Du sitzt vor einem leeren Dokument. Nichts kommt. Öffne deine KI und sag: „Ich muss einen [Text] über [Thema] schreiben. Ich habe keine Ahnung, wo ich anfangen soll. Stell mir fünf Fragen, die mir helfen, meine Gedanken zu sortieren. Beantworte die Fragen nicht, gib sie mir nur.“ Dann beantworte die Fragen selbst. Plötzlich hast du eine Struktur. Funktioniert jedes Mal.</w:t>
      </w:r>
    </w:p>
    <w:p>
      <w:pPr>
        <w:spacing w:after="120" w:line="276" w:lineRule="auto"/>
      </w:pPr>
      <w:r>
        <w:rPr>
          <w:rFonts w:ascii="Calibri" w:hAnsi="Calibri"/>
          <w:sz w:val="22"/>
        </w:rPr>
        <w:t>Tag 16: Die andere Perspektive</w:t>
      </w:r>
    </w:p>
    <w:p>
      <w:pPr>
        <w:spacing w:after="120" w:line="276" w:lineRule="auto"/>
      </w:pPr>
      <w:r>
        <w:rPr>
          <w:rFonts w:ascii="Calibri" w:hAnsi="Calibri"/>
          <w:sz w:val="22"/>
        </w:rPr>
        <w:t>Heute lässt du die KI eine Rolle einnehmen, die nicht deine ist. „Du bist mein größter Kritiker. Lies meinen Text [Text einfügen] und nenne mir die drei schwächsten Argumente. Sei schonungslos.“ Oder: „Du bist ein 12-jähriges Kind. Erkläre mir, was an meinem Projekt nicht verständlich ist.“ Das zwingt dich, klarer zu denken.</w:t>
      </w:r>
    </w:p>
    <w:p>
      <w:pPr>
        <w:spacing w:after="120" w:line="276" w:lineRule="auto"/>
      </w:pPr>
      <w:r>
        <w:rPr>
          <w:rFonts w:ascii="Calibri" w:hAnsi="Calibri"/>
          <w:sz w:val="22"/>
        </w:rPr>
        <w:t>Tag 17: Geschichten erfinden</w:t>
      </w:r>
    </w:p>
    <w:p>
      <w:pPr>
        <w:spacing w:after="120" w:line="276" w:lineRule="auto"/>
      </w:pPr>
      <w:r>
        <w:rPr>
          <w:rFonts w:ascii="Calibri" w:hAnsi="Calibri"/>
          <w:sz w:val="22"/>
        </w:rPr>
        <w:t>Kreativität braucht Übung. Heute schreibst du eine kurze Geschichte. Nur drei Sätze. Aber mit Hilfe der KI: „Gib mir drei ungewöhnliche Charaktere für eine Geschichte, die in einer Bibliothek spielt. Wähle einen aus und entwickle einen Konflikt.“ Du wirst überrascht sein, was dabei rauskommt. Es geht nicht um Perfektion, sondern ums Spielen.</w:t>
      </w:r>
    </w:p>
    <w:p>
      <w:pPr>
        <w:spacing w:after="120" w:line="276" w:lineRule="auto"/>
      </w:pPr>
      <w:r>
        <w:rPr>
          <w:rFonts w:ascii="Calibri" w:hAnsi="Calibri"/>
          <w:sz w:val="22"/>
        </w:rPr>
        <w:t>Tag 18: Der Dialog</w:t>
      </w:r>
    </w:p>
    <w:p>
      <w:pPr>
        <w:spacing w:after="120" w:line="276" w:lineRule="auto"/>
      </w:pPr>
      <w:r>
        <w:rPr>
          <w:rFonts w:ascii="Calibri" w:hAnsi="Calibri"/>
          <w:sz w:val="22"/>
        </w:rPr>
        <w:t>Heute führst du einen Dialog mit der KI. Kein Frage-Antwort, sondern ein Gespräch. „Stell dir vor, du bist ein erfahrener Unternehmer. Ich bin ein Gründer mit einer Idee. Diskutiere mit mir die Vor- und Nachteile. Hinterfrage meine Annahmen.“ Das trainiert dein kritisches Denken und gibt dir neue Einsichten.</w:t>
      </w:r>
    </w:p>
    <w:p>
      <w:pPr>
        <w:spacing w:after="120" w:line="276" w:lineRule="auto"/>
      </w:pPr>
      <w:r>
        <w:rPr>
          <w:rFonts w:ascii="Calibri" w:hAnsi="Calibri"/>
          <w:sz w:val="22"/>
        </w:rPr>
        <w:t>Tag 19: Die Metapher</w:t>
      </w:r>
    </w:p>
    <w:p>
      <w:pPr>
        <w:spacing w:after="120" w:line="276" w:lineRule="auto"/>
      </w:pPr>
      <w:r>
        <w:rPr>
          <w:rFonts w:ascii="Calibri" w:hAnsi="Calibri"/>
          <w:sz w:val="22"/>
        </w:rPr>
        <w:t>Gute Kommunikation lebt von Bildern. Heute übst du Metaphern. Sag der KI: „Ich erkläre [komplexes Thema] einem Laien. Gib mir drei verschiedene Metaphern, die das Konzept verständlich machen. Welche funktioniert am besten? Warum?“ Dann nimm die beste Metapher und erkläre das Thema einem Freund. Teste, ob sie verstanden wird.</w:t>
      </w:r>
    </w:p>
    <w:p>
      <w:pPr>
        <w:spacing w:after="120" w:line="276" w:lineRule="auto"/>
      </w:pPr>
      <w:r>
        <w:rPr>
          <w:rFonts w:ascii="Calibri" w:hAnsi="Calibri"/>
          <w:sz w:val="22"/>
        </w:rPr>
        <w:t>Tag 20: Der kreative Sprint</w:t>
      </w:r>
    </w:p>
    <w:p>
      <w:pPr>
        <w:spacing w:after="120" w:line="276" w:lineRule="auto"/>
      </w:pPr>
      <w:r>
        <w:rPr>
          <w:rFonts w:ascii="Calibri" w:hAnsi="Calibri"/>
          <w:sz w:val="22"/>
        </w:rPr>
        <w:t>Heute setzt du dir ein Zeitlimit. 15 Minuten. In dieser Zeit erstellst du mit KI drei verschiedene Inhalte: einen Social-Media-Post, eine E-Mail-Betreffzeile und eine Liste mit fünf Ideen für ein Projekt. Keine Perfektion, nur Output. Danach bewertest du: Was war einfach? Was schwer? Wo war die KI hilfreich, wo hinderlich?</w:t>
      </w:r>
    </w:p>
    <w:p>
      <w:pPr>
        <w:spacing w:after="120" w:line="276" w:lineRule="auto"/>
      </w:pPr>
      <w:r>
        <w:rPr>
          <w:rFonts w:ascii="Calibri" w:hAnsi="Calibri"/>
          <w:sz w:val="22"/>
        </w:rPr>
        <w:t>Tag 21: Reflexion</w:t>
      </w:r>
    </w:p>
    <w:p>
      <w:pPr>
        <w:spacing w:after="120" w:line="276" w:lineRule="auto"/>
      </w:pPr>
      <w:r>
        <w:rPr>
          <w:rFonts w:ascii="Calibri" w:hAnsi="Calibri"/>
          <w:sz w:val="22"/>
        </w:rPr>
        <w:t>Du hast die Halbzeit der Kreativ-Woche erreicht. Schreib auf: Welche Übung hat dir am meisten gebracht? Welche war Quatsch? Wieder die drei Punkte. Du wirst merken, dass du jetzt anders denkst. Du fragst nicht mehr „Was soll ich schreiben?“, sondern „Wie kann ich das interessant machen?“</w:t>
      </w:r>
    </w:p>
    <w:p>
      <w:pPr>
        <w:spacing w:after="120" w:line="276" w:lineRule="auto"/>
      </w:pPr>
      <w:r>
        <w:rPr>
          <w:rFonts w:ascii="Calibri" w:hAnsi="Calibri"/>
          <w:sz w:val="22"/>
        </w:rPr>
        <w:t>Woche 4: Integration – Dein neuer Alltag</w:t>
      </w:r>
    </w:p>
    <w:p>
      <w:pPr>
        <w:spacing w:after="120" w:line="276" w:lineRule="auto"/>
      </w:pPr>
      <w:r>
        <w:rPr>
          <w:rFonts w:ascii="Calibri" w:hAnsi="Calibri"/>
          <w:sz w:val="22"/>
        </w:rPr>
        <w:t>Tag 22: Der Morgen-Ritual</w:t>
      </w:r>
    </w:p>
    <w:p>
      <w:pPr>
        <w:spacing w:after="120" w:line="276" w:lineRule="auto"/>
      </w:pPr>
      <w:r>
        <w:rPr>
          <w:rFonts w:ascii="Calibri" w:hAnsi="Calibri"/>
          <w:sz w:val="22"/>
        </w:rPr>
        <w:t>Heute baust du KI in dein Morgenritual ein. Nicht stundenlang, sondern fünf Minuten. Öffne dein Tool und frag: „Gib mir drei Gedanken zum heutigen Tag. Ein inspirierender Satz, eine praktische Aufgabe, eine Frage, über die ich nachdenken soll.“ Das setzt einen Rahmen für den Tag. Klingt esoterisch? Probier es aus. Es wirkt.</w:t>
      </w:r>
    </w:p>
    <w:p>
      <w:pPr>
        <w:spacing w:after="120" w:line="276" w:lineRule="auto"/>
      </w:pPr>
      <w:r>
        <w:rPr>
          <w:rFonts w:ascii="Calibri" w:hAnsi="Calibri"/>
          <w:sz w:val="22"/>
        </w:rPr>
        <w:t>Tag 23: Die Entscheidungshilfe</w:t>
      </w:r>
    </w:p>
    <w:p>
      <w:pPr>
        <w:spacing w:after="120" w:line="276" w:lineRule="auto"/>
      </w:pPr>
      <w:r>
        <w:rPr>
          <w:rFonts w:ascii="Calibri" w:hAnsi="Calibri"/>
          <w:sz w:val="22"/>
        </w:rPr>
        <w:t>Du musst eine Entscheidung treffen? Nicht googeln, nicht grübeln. Schreib der KI: „Ich stehe vor der Entscheidung zwischen [Option A] und [Option B]. Nenne mir fünf Kriterien, die ich zur Bewertung heranziehen sollte. Bewerte beide Optionen anhand dieser Kriterien. Welche ist objektiv besser? Welche fühlt sich besser an?“ Das liefert dir keine Antwort, aber Klarheit.</w:t>
      </w:r>
    </w:p>
    <w:p>
      <w:pPr>
        <w:spacing w:after="120" w:line="276" w:lineRule="auto"/>
      </w:pPr>
      <w:r>
        <w:rPr>
          <w:rFonts w:ascii="Calibri" w:hAnsi="Calibri"/>
          <w:sz w:val="22"/>
        </w:rPr>
        <w:t>Tag 24: Der persönliche Coach</w:t>
      </w:r>
    </w:p>
    <w:p>
      <w:pPr>
        <w:spacing w:after="120" w:line="276" w:lineRule="auto"/>
      </w:pPr>
      <w:r>
        <w:rPr>
          <w:rFonts w:ascii="Calibri" w:hAnsi="Calibri"/>
          <w:sz w:val="22"/>
        </w:rPr>
        <w:t>Heute nutzt du die KI für Selbstreflexion. Frag: „Was sind typische Denkfehler, die Menschen bei [deinem Thema] machen? Welchen davon mache ich gerade? Wie komme ich da raus?“ Sei ehrlich. Die KI urteilt nicht. Sie spiegelt nur. Das kann unangenehm sein, aber es hilft.</w:t>
      </w:r>
    </w:p>
    <w:p>
      <w:pPr>
        <w:spacing w:after="120" w:line="276" w:lineRule="auto"/>
      </w:pPr>
      <w:r>
        <w:rPr>
          <w:rFonts w:ascii="Calibri" w:hAnsi="Calibri"/>
          <w:sz w:val="22"/>
        </w:rPr>
        <w:t>Tag 25: Der Workflow-Check</w:t>
      </w:r>
    </w:p>
    <w:p>
      <w:pPr>
        <w:spacing w:after="120" w:line="276" w:lineRule="auto"/>
      </w:pPr>
      <w:r>
        <w:rPr>
          <w:rFonts w:ascii="Calibri" w:hAnsi="Calibri"/>
          <w:sz w:val="22"/>
        </w:rPr>
        <w:t>Schau dir deine Woche an. Wo hast du Zeit mit Aufgaben verbracht, die die KI hätte machen können? Schreib eine Liste. Dann such für jede Aufgabe einen KI-Workflow. Nicht alle auf einmal, aber priorisiere die drei größten Zeitfresser. Ab morgen änderst du sie.</w:t>
      </w:r>
    </w:p>
    <w:p>
      <w:pPr>
        <w:spacing w:after="120" w:line="276" w:lineRule="auto"/>
      </w:pPr>
      <w:r>
        <w:rPr>
          <w:rFonts w:ascii="Calibri" w:hAnsi="Calibri"/>
          <w:sz w:val="22"/>
        </w:rPr>
        <w:t>Tag 26: Der Datenschutz-Check</w:t>
      </w:r>
    </w:p>
    <w:p>
      <w:pPr>
        <w:spacing w:after="120" w:line="276" w:lineRule="auto"/>
      </w:pPr>
      <w:r>
        <w:rPr>
          <w:rFonts w:ascii="Calibri" w:hAnsi="Calibri"/>
          <w:sz w:val="22"/>
        </w:rPr>
        <w:t>Heute kein neues Tool, keine neue Übung. Heute prüfst du deine Sicherheit. Welche Daten hast du in den letzten drei Wochen eingegeben? Sind sensible Informationen dabei? Lösche sie, wenn möglich. Ändere Passwörter. Mach einen sauberen Schnitt. Sicherheit ist kein einmaliges Ereignis, sondern eine Gewohnheit.</w:t>
      </w:r>
    </w:p>
    <w:p>
      <w:pPr>
        <w:spacing w:after="120" w:line="276" w:lineRule="auto"/>
      </w:pPr>
      <w:r>
        <w:rPr>
          <w:rFonts w:ascii="Calibri" w:hAnsi="Calibri"/>
          <w:sz w:val="22"/>
        </w:rPr>
        <w:t>Tag 27: Der Austausch</w:t>
      </w:r>
    </w:p>
    <w:p>
      <w:pPr>
        <w:spacing w:after="120" w:line="276" w:lineRule="auto"/>
      </w:pPr>
      <w:r>
        <w:rPr>
          <w:rFonts w:ascii="Calibri" w:hAnsi="Calibri"/>
          <w:sz w:val="22"/>
        </w:rPr>
        <w:t>Rede mit jemandem über deine Erfahrungen. Einem Freund, Kollegen, Partner. Zeig, was du gelernt hast. Erkläre, wie ein Prompt funktioniert. Das zwingt dich, dein Wissen zu strukturieren. Und du wirst merken, wie viel du schon kannst. Der andere wird staunen. Du auch.</w:t>
      </w:r>
    </w:p>
    <w:p>
      <w:pPr>
        <w:spacing w:after="120" w:line="276" w:lineRule="auto"/>
      </w:pPr>
      <w:r>
        <w:rPr>
          <w:rFonts w:ascii="Calibri" w:hAnsi="Calibri"/>
          <w:sz w:val="22"/>
        </w:rPr>
        <w:t>Tag 28: Der nächste Schritt</w:t>
      </w:r>
    </w:p>
    <w:p>
      <w:pPr>
        <w:spacing w:after="120" w:line="276" w:lineRule="auto"/>
      </w:pPr>
      <w:r>
        <w:rPr>
          <w:rFonts w:ascii="Calibri" w:hAnsi="Calibri"/>
          <w:sz w:val="22"/>
        </w:rPr>
        <w:t>Du hast 27 Tage hinter dir. Was fehlt? Wel</w:t>
      </w:r>
    </w:p>
    <w:sectPr w:rsidR="00FC693F" w:rsidRPr="0006063C" w:rsidSect="00034616">
      <w:pgSz w:w="8391"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