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4"/>
        </w:rPr>
        <w:t>Minimalism for Men 2026</w:t>
      </w:r>
    </w:p>
    <w:p/>
    <w:p>
      <w:pPr>
        <w:jc w:val="center"/>
      </w:pPr>
      <w:r>
        <w:rPr>
          <w:i/>
          <w:color w:val="505050"/>
          <w:sz w:val="28"/>
        </w:rPr>
        <w:t>Practical Guide</w:t>
      </w:r>
    </w:p>
    <w:p/>
    <w:p/>
    <w:p/>
    <w:p/>
    <w:p>
      <w:pPr>
        <w:jc w:val="center"/>
      </w:pPr>
      <w:r>
        <w:rPr>
          <w:sz w:val="24"/>
        </w:rPr>
        <w:t>Licht und Schatten Publishing</w:t>
      </w:r>
    </w:p>
    <w:p>
      <w:pPr>
        <w:jc w:val="center"/>
      </w:pPr>
      <w:r>
        <w:rPr>
          <w:sz w:val="24"/>
        </w:rPr>
        <w:t>2026</w:t>
      </w:r>
    </w:p>
    <w:p>
      <w:r>
        <w:br w:type="page"/>
      </w:r>
    </w:p>
    <w:p>
      <w:pPr>
        <w:spacing w:after="120" w:line="276" w:lineRule="auto"/>
      </w:pPr>
      <w:r>
        <w:rPr>
          <w:rFonts w:ascii="Calibri" w:hAnsi="Calibri"/>
          <w:sz w:val="22"/>
        </w:rPr>
        <w:t># Minimalism for Men 2026</w:t>
      </w:r>
    </w:p>
    <w:p>
      <w:pPr>
        <w:spacing w:after="120" w:line="276" w:lineRule="auto"/>
      </w:pPr>
      <w:r>
        <w:rPr>
          <w:rFonts w:ascii="Calibri" w:hAnsi="Calibri"/>
          <w:sz w:val="22"/>
        </w:rPr>
        <w:t>---</w:t>
      </w:r>
    </w:p>
    <w:p>
      <w:r>
        <w:rPr>
          <w:b/>
          <w:sz w:val="32"/>
        </w:rPr>
        <w:t>Chapter 1: Escaping the Consumer Trap: Why Minimalism Matters</w:t>
      </w:r>
    </w:p>
    <w:p/>
    <w:p>
      <w:pPr>
        <w:spacing w:after="120" w:line="276" w:lineRule="auto"/>
      </w:pPr>
      <w:r>
        <w:rPr>
          <w:rFonts w:ascii="Calibri" w:hAnsi="Calibri"/>
          <w:sz w:val="22"/>
        </w:rPr>
        <w:t>Chapter 1: Escaping the Consumer Trap: Why Minimalism Matters</w:t>
      </w:r>
    </w:p>
    <w:p>
      <w:pPr>
        <w:spacing w:after="120" w:line="276" w:lineRule="auto"/>
      </w:pPr>
      <w:r>
        <w:rPr>
          <w:rFonts w:ascii="Calibri" w:hAnsi="Calibri"/>
          <w:sz w:val="22"/>
        </w:rPr>
        <w:t>Let’s cut the bullshit.</w:t>
      </w:r>
    </w:p>
    <w:p>
      <w:pPr>
        <w:spacing w:after="120" w:line="276" w:lineRule="auto"/>
      </w:pPr>
      <w:r>
        <w:rPr>
          <w:rFonts w:ascii="Calibri" w:hAnsi="Calibri"/>
          <w:sz w:val="22"/>
        </w:rPr>
        <w:t>You’ve been sold a lie your entire life. The lie says that more is better. A bigger house, a faster car, a shinier watch, a closet stuffed with labels. The lie whispers that happiness is just one purchase away. That if you work harder, spend more, and accumulate faster, you’ll finally feel complete.</w:t>
      </w:r>
    </w:p>
    <w:p>
      <w:pPr>
        <w:spacing w:after="120" w:line="276" w:lineRule="auto"/>
      </w:pPr>
      <w:r>
        <w:rPr>
          <w:rFonts w:ascii="Calibri" w:hAnsi="Calibri"/>
          <w:sz w:val="22"/>
        </w:rPr>
        <w:t>But you don’t. You never do.</w:t>
      </w:r>
    </w:p>
    <w:p>
      <w:pPr>
        <w:spacing w:after="120" w:line="276" w:lineRule="auto"/>
      </w:pPr>
      <w:r>
        <w:rPr>
          <w:rFonts w:ascii="Calibri" w:hAnsi="Calibri"/>
          <w:sz w:val="22"/>
        </w:rPr>
        <w:t>You wake up in a house full of things you don’t use, wearing clothes you don’t love, staring at a phone that buzzes with ads for more things you don’t need. Your garage is a graveyard of impulse buys. Your storage unit costs more per month than your first apartment. Your credit card statement reads like a confession of weakness.</w:t>
      </w:r>
    </w:p>
    <w:p>
      <w:pPr>
        <w:spacing w:after="120" w:line="276" w:lineRule="auto"/>
      </w:pPr>
      <w:r>
        <w:rPr>
          <w:rFonts w:ascii="Calibri" w:hAnsi="Calibri"/>
          <w:sz w:val="22"/>
        </w:rPr>
        <w:t>And yet, the lie persists. The economy depends on it. The marketing machine runs on it. Your friends, your family, your social media feed—they all reinforce it. Buy this. Upgrade that. Keep up.</w:t>
      </w:r>
    </w:p>
    <w:p>
      <w:pPr>
        <w:spacing w:after="120" w:line="276" w:lineRule="auto"/>
      </w:pPr>
      <w:r>
        <w:rPr>
          <w:rFonts w:ascii="Calibri" w:hAnsi="Calibri"/>
          <w:sz w:val="22"/>
        </w:rPr>
        <w:t>But here’s the truth they don’t want you to hear: More is not the answer. Less is.</w:t>
      </w:r>
    </w:p>
    <w:p>
      <w:pPr>
        <w:spacing w:after="120" w:line="276" w:lineRule="auto"/>
      </w:pPr>
      <w:r>
        <w:rPr>
          <w:rFonts w:ascii="Calibri" w:hAnsi="Calibri"/>
          <w:sz w:val="22"/>
        </w:rPr>
        <w:t>Minimalism isn’t about deprivation. It’s not about living in a white room with one chair and a potted plant. It’s not a statement of virtue or a badge of hipster identity. It’s a tool. A weapon. A strategic retreat from the battlefield of consumerism so you can fight the war that actually matters: building a life of purpose, freedom, and strength.</w:t>
      </w:r>
    </w:p>
    <w:p>
      <w:pPr>
        <w:spacing w:after="120" w:line="276" w:lineRule="auto"/>
      </w:pPr>
      <w:r>
        <w:rPr>
          <w:rFonts w:ascii="Calibri" w:hAnsi="Calibri"/>
          <w:sz w:val="22"/>
        </w:rPr>
        <w:t>If you’re reading this, you’re a man who’s ready to stop being a target. You’re ready to take control. This chapter is your first step.</w:t>
      </w:r>
    </w:p>
    <w:p>
      <w:pPr>
        <w:spacing w:after="120" w:line="276" w:lineRule="auto"/>
      </w:pPr>
      <w:r>
        <w:rPr>
          <w:rFonts w:ascii="Calibri" w:hAnsi="Calibri"/>
          <w:sz w:val="22"/>
        </w:rPr>
        <w:t>---</w:t>
      </w:r>
    </w:p>
    <w:p>
      <w:pPr>
        <w:spacing w:after="120" w:line="276" w:lineRule="auto"/>
      </w:pPr>
      <w:r>
        <w:rPr>
          <w:rFonts w:ascii="Calibri" w:hAnsi="Calibri"/>
          <w:sz w:val="22"/>
        </w:rPr>
        <w:t>The Consumer Trap: How You Got Here</w:t>
      </w:r>
    </w:p>
    <w:p>
      <w:pPr>
        <w:spacing w:after="120" w:line="276" w:lineRule="auto"/>
      </w:pPr>
      <w:r>
        <w:rPr>
          <w:rFonts w:ascii="Calibri" w:hAnsi="Calibri"/>
          <w:sz w:val="22"/>
        </w:rPr>
        <w:t>Let’s be honest. You didn’t end up drowning in stuff by accident. You were led here, step by step, by a system designed to exploit your deepest insecurities.</w:t>
      </w:r>
    </w:p>
    <w:p>
      <w:pPr>
        <w:spacing w:after="120" w:line="276" w:lineRule="auto"/>
      </w:pPr>
      <w:r>
        <w:rPr>
          <w:rFonts w:ascii="Calibri" w:hAnsi="Calibri"/>
          <w:sz w:val="22"/>
        </w:rPr>
        <w:t>Every ad you’ve ever seen targets a specific vulnerability. The car commercial? It’s selling status, not transportation. The watch ad? It’s selling time, not a timepiece. The gym equipment? It’s selling the body you think you should have, not the one you’ve got.</w:t>
      </w:r>
    </w:p>
    <w:p>
      <w:pPr>
        <w:spacing w:after="120" w:line="276" w:lineRule="auto"/>
      </w:pPr>
      <w:r>
        <w:rPr>
          <w:rFonts w:ascii="Calibri" w:hAnsi="Calibri"/>
          <w:sz w:val="22"/>
        </w:rPr>
        <w:t>Marketers have mastered the art of creating a gap—a gap between who you are and who you think you should be. Then they offer to fill that gap with a product. But here’s the catch: the gap never closes. Because the moment you buy the car, the watch, or the equipment, a new gap appears. The next model. The next upgrade. The next trend.</w:t>
      </w:r>
    </w:p>
    <w:p>
      <w:pPr>
        <w:spacing w:after="120" w:line="276" w:lineRule="auto"/>
      </w:pPr>
      <w:r>
        <w:rPr>
          <w:rFonts w:ascii="Calibri" w:hAnsi="Calibri"/>
          <w:sz w:val="22"/>
        </w:rPr>
        <w:t>You’re on a treadmill that never stops. And the only way off is to step off.</w:t>
      </w:r>
    </w:p>
    <w:p>
      <w:pPr>
        <w:spacing w:after="120" w:line="276" w:lineRule="auto"/>
      </w:pPr>
      <w:r>
        <w:rPr>
          <w:rFonts w:ascii="Calibri" w:hAnsi="Calibri"/>
          <w:sz w:val="22"/>
        </w:rPr>
        <w:t>Consider the average American man. He owns over 300 items of clothing. He has 20 pairs of shoes. His kitchen is stuffed with gadgets he’s used once. His home office is a shrine to half-fished projects and abandoned hobbies. He spends 2.5 hours per day shopping or browsing online. He carries $6,000 in credit card debt—not for emergencies, but for lifestyle inflation.</w:t>
      </w:r>
    </w:p>
    <w:p>
      <w:pPr>
        <w:spacing w:after="120" w:line="276" w:lineRule="auto"/>
      </w:pPr>
      <w:r>
        <w:rPr>
          <w:rFonts w:ascii="Calibri" w:hAnsi="Calibri"/>
          <w:sz w:val="22"/>
        </w:rPr>
        <w:t>Now ask yourself: does that sound like freedom? Or does it sound like a cage?</w:t>
      </w:r>
    </w:p>
    <w:p>
      <w:pPr>
        <w:spacing w:after="120" w:line="276" w:lineRule="auto"/>
      </w:pPr>
      <w:r>
        <w:rPr>
          <w:rFonts w:ascii="Calibri" w:hAnsi="Calibri"/>
          <w:sz w:val="22"/>
        </w:rPr>
        <w:t>The trap isn’t just financial. It’s mental. Every object you own demands a piece of your attention. You have to clean it, organize it, insure it, repair it, store it, and eventually dispose of it. Each possession is a small anchor, and together they form a chain that keeps you tethered to maintenance and distraction.</w:t>
      </w:r>
    </w:p>
    <w:p>
      <w:pPr>
        <w:spacing w:after="120" w:line="276" w:lineRule="auto"/>
      </w:pPr>
      <w:r>
        <w:rPr>
          <w:rFonts w:ascii="Calibri" w:hAnsi="Calibri"/>
          <w:sz w:val="22"/>
        </w:rPr>
        <w:t>Real example: Mark, a 34-year-old engineer, came to me with a two-car garage so packed he couldn’t park inside. He had 12 surfboards (he surfed twice a year), 4 bicycles (he rode one), and a collection of power tools he’d never used. His “hobby” was buying gear for hobbies he never started. He was spending $400 a month on storage for stuff he’d forgotten he owned. When we emptied that garage, he found $3,000 in unopened boxes. He sold everything. He paid off his credit card. He started surfing every weekend—with one board. That’s the difference between accumulation and action.</w:t>
      </w:r>
    </w:p>
    <w:p>
      <w:pPr>
        <w:spacing w:after="120" w:line="276" w:lineRule="auto"/>
      </w:pPr>
      <w:r>
        <w:rPr>
          <w:rFonts w:ascii="Calibri" w:hAnsi="Calibri"/>
          <w:sz w:val="22"/>
        </w:rPr>
        <w:t>Why Minimalism Matters for Men</w:t>
      </w:r>
    </w:p>
    <w:p>
      <w:pPr>
        <w:spacing w:after="120" w:line="276" w:lineRule="auto"/>
      </w:pPr>
      <w:r>
        <w:rPr>
          <w:rFonts w:ascii="Calibri" w:hAnsi="Calibri"/>
          <w:sz w:val="22"/>
        </w:rPr>
        <w:t>Men are wired for agency. For control. For purpose. We want to build, protect, provide, and lead. But consumerism turns that drive inward, making us passive consumers instead of active creators. It replaces ambition with acquisition. It substitutes growth with gathering.</w:t>
      </w:r>
    </w:p>
    <w:p>
      <w:pPr>
        <w:spacing w:after="120" w:line="276" w:lineRule="auto"/>
      </w:pPr>
      <w:r>
        <w:rPr>
          <w:rFonts w:ascii="Calibri" w:hAnsi="Calibri"/>
          <w:sz w:val="22"/>
        </w:rPr>
        <w:t>Minimalism restores the masculine edge. It’s a discipline. It requires decision-making, boundaries, and the courage to say no. It’s not about having nothing—it’s about having only what serves your mission.</w:t>
      </w:r>
    </w:p>
    <w:p>
      <w:pPr>
        <w:spacing w:after="120" w:line="276" w:lineRule="auto"/>
      </w:pPr>
      <w:r>
        <w:rPr>
          <w:rFonts w:ascii="Calibri" w:hAnsi="Calibri"/>
          <w:sz w:val="22"/>
        </w:rPr>
        <w:t>Here’s what minimalism gives you:</w:t>
      </w:r>
    </w:p>
    <w:p>
      <w:pPr>
        <w:spacing w:after="120" w:line="276" w:lineRule="auto"/>
      </w:pPr>
      <w:r>
        <w:rPr>
          <w:rFonts w:ascii="Calibri" w:hAnsi="Calibri"/>
          <w:sz w:val="22"/>
        </w:rPr>
        <w:t>1. Financial Freedom</w:t>
      </w:r>
    </w:p>
    <w:p>
      <w:pPr>
        <w:spacing w:after="120" w:line="276" w:lineRule="auto"/>
      </w:pPr>
      <w:r>
        <w:rPr>
          <w:rFonts w:ascii="Calibri" w:hAnsi="Calibri"/>
          <w:sz w:val="22"/>
        </w:rPr>
        <w:t>Every dollar you don’t spend on junk is a dollar that can buy your time. The average man spends $18,000 a year on non-essential goods. That’s a down payment on a rental property. That’s six months of freedom to start a business. That’s a year of travel. When you stop funding the consumer machine, you start funding your own life.</w:t>
      </w:r>
    </w:p>
    <w:p>
      <w:pPr>
        <w:spacing w:after="120" w:line="276" w:lineRule="auto"/>
      </w:pPr>
      <w:r>
        <w:rPr>
          <w:rFonts w:ascii="Calibri" w:hAnsi="Calibri"/>
          <w:sz w:val="22"/>
        </w:rPr>
        <w:t>Real example: Jake, a 29-year-old sales rep, was spending $1,200 a month on clothes, gadgets, and dining out. He cut that to $300 by canceling subscriptions, selling unused gear, and cooking at home. In one year, he saved $10,800. He used that to take a three-month sabbatical and write a book. That book led to a speaking career. Today, he earns more and works less. All because he stopped buying things he didn’t need.</w:t>
      </w:r>
    </w:p>
    <w:p>
      <w:pPr>
        <w:spacing w:after="120" w:line="276" w:lineRule="auto"/>
      </w:pPr>
      <w:r>
        <w:rPr>
          <w:rFonts w:ascii="Calibri" w:hAnsi="Calibri"/>
          <w:sz w:val="22"/>
        </w:rPr>
        <w:t>2. Mental Clarity</w:t>
      </w:r>
    </w:p>
    <w:p>
      <w:pPr>
        <w:spacing w:after="120" w:line="276" w:lineRule="auto"/>
      </w:pPr>
      <w:r>
        <w:rPr>
          <w:rFonts w:ascii="Calibri" w:hAnsi="Calibri"/>
          <w:sz w:val="22"/>
        </w:rPr>
        <w:t>Your environment shapes your mind. A cluttered space creates a cluttered brain. Studies show that visual clutter increases cortisol levels and reduces focus. When your desk is clean, your thoughts are sharper. When your closet is curated, your mornings are faster. When your home is intentional, your energy is directed.</w:t>
      </w:r>
    </w:p>
    <w:p>
      <w:pPr>
        <w:spacing w:after="120" w:line="276" w:lineRule="auto"/>
      </w:pPr>
      <w:r>
        <w:rPr>
          <w:rFonts w:ascii="Calibri" w:hAnsi="Calibri"/>
          <w:sz w:val="22"/>
        </w:rPr>
        <w:t>I’ve worked with dozens of men who reported a 30% increase in productivity after a single weekend of decluttering. That’s not magic. That’s removing friction. Every object that doesn’t belong is a mental interruption. Clear the space, and you clear the mind.</w:t>
      </w:r>
    </w:p>
    <w:p>
      <w:pPr>
        <w:spacing w:after="120" w:line="276" w:lineRule="auto"/>
      </w:pPr>
      <w:r>
        <w:rPr>
          <w:rFonts w:ascii="Calibri" w:hAnsi="Calibri"/>
          <w:sz w:val="22"/>
        </w:rPr>
        <w:t>3. Time Sovereignty</w:t>
      </w:r>
    </w:p>
    <w:p>
      <w:pPr>
        <w:spacing w:after="120" w:line="276" w:lineRule="auto"/>
      </w:pPr>
      <w:r>
        <w:rPr>
          <w:rFonts w:ascii="Calibri" w:hAnsi="Calibri"/>
          <w:sz w:val="22"/>
        </w:rPr>
        <w:t>The average man spends 8 hours per week managing his possessions—cleaning, organizing, shopping, returning, repairing. That’s 416 hours a year. That’s 17 full days. Imagine what you could do with 17 extra days: learn a language, train for a marathon, build a business, spend time with your kids.</w:t>
      </w:r>
    </w:p>
    <w:p>
      <w:pPr>
        <w:spacing w:after="120" w:line="276" w:lineRule="auto"/>
      </w:pPr>
      <w:r>
        <w:rPr>
          <w:rFonts w:ascii="Calibri" w:hAnsi="Calibri"/>
          <w:sz w:val="22"/>
        </w:rPr>
        <w:t>When you own less, you maintain less. You shop less. You decide less. The mental overhead of “what should I wear?” or “where did I put that?” disappears. You free up bandwidth for what actually matters.</w:t>
      </w:r>
    </w:p>
    <w:p>
      <w:pPr>
        <w:spacing w:after="120" w:line="276" w:lineRule="auto"/>
      </w:pPr>
      <w:r>
        <w:rPr>
          <w:rFonts w:ascii="Calibri" w:hAnsi="Calibri"/>
          <w:sz w:val="22"/>
        </w:rPr>
        <w:t>4. Authentic Identity</w:t>
      </w:r>
    </w:p>
    <w:p>
      <w:pPr>
        <w:spacing w:after="120" w:line="276" w:lineRule="auto"/>
      </w:pPr>
      <w:r>
        <w:rPr>
          <w:rFonts w:ascii="Calibri" w:hAnsi="Calibri"/>
          <w:sz w:val="22"/>
        </w:rPr>
        <w:t>Consumerism tells you that you are what you own. Minimalism tells you that you are what you do. When you strip away the possessions, you’re forced to confront who you are without them. That’s uncomfortable. But it’s also liberating.</w:t>
      </w:r>
    </w:p>
    <w:p>
      <w:pPr>
        <w:spacing w:after="120" w:line="276" w:lineRule="auto"/>
      </w:pPr>
      <w:r>
        <w:rPr>
          <w:rFonts w:ascii="Calibri" w:hAnsi="Calibri"/>
          <w:sz w:val="22"/>
        </w:rPr>
        <w:t>I had a client, Tom, a 45-year-old executive who defined himself by his Rolex, his BMW, and his tailored suits. When we cleared his closet, he realized he hated wearing suits. He’d bought them to project an image, not because he liked them. He sold the watch and bought a $200 Casio. He traded the BMW for a used truck. He started dressing for comfort, not status. He told me, “I feel like I’m finally myself. Not the version of me I was trying to sell.”</w:t>
      </w:r>
    </w:p>
    <w:p>
      <w:pPr>
        <w:spacing w:after="120" w:line="276" w:lineRule="auto"/>
      </w:pPr>
      <w:r>
        <w:rPr>
          <w:rFonts w:ascii="Calibri" w:hAnsi="Calibri"/>
          <w:sz w:val="22"/>
        </w:rPr>
        <w:t>The Cost of Not Escaping</w:t>
      </w:r>
    </w:p>
    <w:p>
      <w:pPr>
        <w:spacing w:after="120" w:line="276" w:lineRule="auto"/>
      </w:pPr>
      <w:r>
        <w:rPr>
          <w:rFonts w:ascii="Calibri" w:hAnsi="Calibri"/>
          <w:sz w:val="22"/>
        </w:rPr>
        <w:t>Let’s talk about the alternative. The path of more. The default.</w:t>
      </w:r>
    </w:p>
    <w:p>
      <w:pPr>
        <w:spacing w:after="120" w:line="276" w:lineRule="auto"/>
      </w:pPr>
      <w:r>
        <w:rPr>
          <w:rFonts w:ascii="Calibri" w:hAnsi="Calibri"/>
          <w:sz w:val="22"/>
        </w:rPr>
        <w:t>If you don’t escape the consumer trap, you’ll spend the next 30 years working to pay for things you don’t need, storing them in spaces you pay for, and eventually leaving them for your family to throw away. You’ll die with a house full of stuff and a life half-lived.</w:t>
      </w:r>
    </w:p>
    <w:p>
      <w:pPr>
        <w:spacing w:after="120" w:line="276" w:lineRule="auto"/>
      </w:pPr>
      <w:r>
        <w:rPr>
          <w:rFonts w:ascii="Calibri" w:hAnsi="Calibri"/>
          <w:sz w:val="22"/>
        </w:rPr>
        <w:t>The average man retires with $200,000 in savings and $50,000 in debt. He spends his golden years downsizing, not living. He looks back and realizes he spent 40 years trading his time for objects that lost value the moment he bought them.</w:t>
      </w:r>
    </w:p>
    <w:p>
      <w:pPr>
        <w:spacing w:after="120" w:line="276" w:lineRule="auto"/>
      </w:pPr>
      <w:r>
        <w:rPr>
          <w:rFonts w:ascii="Calibri" w:hAnsi="Calibri"/>
          <w:sz w:val="22"/>
        </w:rPr>
        <w:t>Don’t be that man.</w:t>
      </w:r>
    </w:p>
    <w:p>
      <w:pPr>
        <w:spacing w:after="120" w:line="276" w:lineRule="auto"/>
      </w:pPr>
      <w:r>
        <w:rPr>
          <w:rFonts w:ascii="Calibri" w:hAnsi="Calibri"/>
          <w:sz w:val="22"/>
        </w:rPr>
        <w:t>The Minimalist Mindset: A Framework for Men</w:t>
      </w:r>
    </w:p>
    <w:p>
      <w:pPr>
        <w:spacing w:after="120" w:line="276" w:lineRule="auto"/>
      </w:pPr>
      <w:r>
        <w:rPr>
          <w:rFonts w:ascii="Calibri" w:hAnsi="Calibri"/>
          <w:sz w:val="22"/>
        </w:rPr>
        <w:t>Minimalism isn’t a rulebook. It’s a mindset. Here’s the core framework I teach:</w:t>
      </w:r>
    </w:p>
    <w:p>
      <w:pPr>
        <w:spacing w:after="120" w:line="276" w:lineRule="auto"/>
      </w:pPr>
      <w:r>
        <w:rPr>
          <w:rFonts w:ascii="Calibri" w:hAnsi="Calibri"/>
          <w:sz w:val="22"/>
        </w:rPr>
        <w:t>1. Value over Volume</w:t>
      </w:r>
    </w:p>
    <w:p>
      <w:pPr>
        <w:spacing w:after="120" w:line="276" w:lineRule="auto"/>
      </w:pPr>
      <w:r>
        <w:rPr>
          <w:rFonts w:ascii="Calibri" w:hAnsi="Calibri"/>
          <w:sz w:val="22"/>
        </w:rPr>
        <w:t>Ask: Does this add value to my life? Not “could I use this someday” or “is this a good deal.” Value means it supports your health, your relationships, your work, or your growth. Everything else is noise.</w:t>
      </w:r>
    </w:p>
    <w:p>
      <w:pPr>
        <w:spacing w:after="120" w:line="276" w:lineRule="auto"/>
      </w:pPr>
      <w:r>
        <w:rPr>
          <w:rFonts w:ascii="Calibri" w:hAnsi="Calibri"/>
          <w:sz w:val="22"/>
        </w:rPr>
        <w:t>Real example: I own three pairs of shoes. One for work, one for workouts, one for everything else. That’s it. I don’t need options. I need function. I’ve never had a situation where “I wish I had more shoes” was the solution.</w:t>
      </w:r>
    </w:p>
    <w:p>
      <w:pPr>
        <w:spacing w:after="120" w:line="276" w:lineRule="auto"/>
      </w:pPr>
      <w:r>
        <w:rPr>
          <w:rFonts w:ascii="Calibri" w:hAnsi="Calibri"/>
          <w:sz w:val="22"/>
        </w:rPr>
        <w:t>2. Intentionality over Impulse</w:t>
      </w:r>
    </w:p>
    <w:p>
      <w:pPr>
        <w:spacing w:after="120" w:line="276" w:lineRule="auto"/>
      </w:pPr>
      <w:r>
        <w:rPr>
          <w:rFonts w:ascii="Calibri" w:hAnsi="Calibri"/>
          <w:sz w:val="22"/>
        </w:rPr>
        <w:t>Before you buy anything, wait 48 hours. If you still want it, ask: “What problem does this solve?” If the answer is “I just want it,” you don’t need it. Impulse buys are the enemy. They’re emotional purchases that create clutter and regret.</w:t>
      </w:r>
    </w:p>
    <w:p>
      <w:pPr>
        <w:spacing w:after="120" w:line="276" w:lineRule="auto"/>
      </w:pPr>
      <w:r>
        <w:rPr>
          <w:rFonts w:ascii="Calibri" w:hAnsi="Calibri"/>
          <w:sz w:val="22"/>
        </w:rPr>
        <w:t>3. Quality over Quantity</w:t>
      </w:r>
    </w:p>
    <w:p>
      <w:pPr>
        <w:spacing w:after="120" w:line="276" w:lineRule="auto"/>
      </w:pPr>
      <w:r>
        <w:rPr>
          <w:rFonts w:ascii="Calibri" w:hAnsi="Calibri"/>
          <w:sz w:val="22"/>
        </w:rPr>
        <w:t>Buy once, cry once. A $200 pair of boots that lasts 10 years is cheaper than five $50 pairs that fall apart every two years. Invest in things that endure. The minimalist’s wardrobe is small, but every piece is functional, durable, and fits well.</w:t>
      </w:r>
    </w:p>
    <w:p>
      <w:pPr>
        <w:spacing w:after="120" w:line="276" w:lineRule="auto"/>
      </w:pPr>
      <w:r>
        <w:rPr>
          <w:rFonts w:ascii="Calibri" w:hAnsi="Calibri"/>
          <w:sz w:val="22"/>
        </w:rPr>
        <w:t>4. Purpose over Possession</w:t>
      </w:r>
    </w:p>
    <w:p>
      <w:pPr>
        <w:spacing w:after="120" w:line="276" w:lineRule="auto"/>
      </w:pPr>
      <w:r>
        <w:rPr>
          <w:rFonts w:ascii="Calibri" w:hAnsi="Calibri"/>
          <w:sz w:val="22"/>
        </w:rPr>
        <w:t>Your home is a base of operations, not a museum of your spending habits. Your car is a tool, not a status symbol. Your phone is a utility, not an identity. When you attach purpose to objects, you stop attaching your ego to them.</w:t>
      </w:r>
    </w:p>
    <w:p>
      <w:pPr>
        <w:spacing w:after="120" w:line="276" w:lineRule="auto"/>
      </w:pPr>
      <w:r>
        <w:rPr>
          <w:rFonts w:ascii="Calibri" w:hAnsi="Calibri"/>
          <w:sz w:val="22"/>
        </w:rPr>
        <w:t>How to Start: The 48-Hour Audit</w:t>
      </w:r>
    </w:p>
    <w:p>
      <w:pPr>
        <w:spacing w:after="120" w:line="276" w:lineRule="auto"/>
      </w:pPr>
      <w:r>
        <w:rPr>
          <w:rFonts w:ascii="Calibri" w:hAnsi="Calibri"/>
          <w:sz w:val="22"/>
        </w:rPr>
        <w:t>Here’s a practical exercise. Block out a Saturday. Go room by room. Touch every object you own. Ask: “Does this add value to my life?” If the answer is no, put it in a box. Sell it, donate it, or trash it. Don’t overthink it. If you haven’t used it in a year, you won’t miss it.</w:t>
      </w:r>
    </w:p>
    <w:p>
      <w:pPr>
        <w:spacing w:after="120" w:line="276" w:lineRule="auto"/>
      </w:pPr>
      <w:r>
        <w:rPr>
          <w:rFonts w:ascii="Calibri" w:hAnsi="Calibri"/>
          <w:sz w:val="22"/>
        </w:rPr>
        <w:t>Set a timer for 48 hours. That’s your limit. After that, the boxes go. No second-guessing. No “but I might need it.” You won’t.</w:t>
      </w:r>
    </w:p>
    <w:p>
      <w:pPr>
        <w:spacing w:after="120" w:line="276" w:lineRule="auto"/>
      </w:pPr>
      <w:r>
        <w:rPr>
          <w:rFonts w:ascii="Calibri" w:hAnsi="Calibri"/>
          <w:sz w:val="22"/>
        </w:rPr>
        <w:t>I did this with a client, Dave, a 38-year-old firefighter. He had 14 jackets. He wore 3. We kept those. The rest went to a shelter. He had 30 pairs of jeans. He wore 4. We kept those. He had a box of cables from 2005. We threw them away. In two days, we cleared 60% of his possessions. He said, “I feel like I can breathe. My house is smaller, but my life is bigger.”</w:t>
      </w:r>
    </w:p>
    <w:p>
      <w:pPr>
        <w:spacing w:after="120" w:line="276" w:lineRule="auto"/>
      </w:pPr>
      <w:r>
        <w:rPr>
          <w:rFonts w:ascii="Calibri" w:hAnsi="Calibri"/>
          <w:sz w:val="22"/>
        </w:rPr>
        <w:t>That’s the point.</w:t>
      </w:r>
    </w:p>
    <w:p>
      <w:pPr>
        <w:spacing w:after="120" w:line="276" w:lineRule="auto"/>
      </w:pPr>
      <w:r>
        <w:rPr>
          <w:rFonts w:ascii="Calibri" w:hAnsi="Calibri"/>
          <w:sz w:val="22"/>
        </w:rPr>
        <w:t>The First Step Is the Hardest</w:t>
      </w:r>
    </w:p>
    <w:p>
      <w:pPr>
        <w:spacing w:after="120" w:line="276" w:lineRule="auto"/>
      </w:pPr>
      <w:r>
        <w:rPr>
          <w:rFonts w:ascii="Calibri" w:hAnsi="Calibri"/>
          <w:sz w:val="22"/>
        </w:rPr>
        <w:t>You’ve been conditioned your whole life to accumulate. To want more. To believe that your worth is tied to your wallet. Letting go feels like losing. But it’s not. It’s gaining.</w:t>
      </w:r>
    </w:p>
    <w:p>
      <w:pPr>
        <w:spacing w:after="120" w:line="276" w:lineRule="auto"/>
      </w:pPr>
      <w:r>
        <w:rPr>
          <w:rFonts w:ascii="Calibri" w:hAnsi="Calibri"/>
          <w:sz w:val="22"/>
        </w:rPr>
        <w:t>You gain space. You gain time. You gain money. You gain clarity. You gain the ability to focus on what actually matters: your health, your relationships, your purpose, your legacy.</w:t>
      </w:r>
    </w:p>
    <w:p>
      <w:pPr>
        <w:spacing w:after="120" w:line="276" w:lineRule="auto"/>
      </w:pPr>
      <w:r>
        <w:rPr>
          <w:rFonts w:ascii="Calibri" w:hAnsi="Calibri"/>
          <w:sz w:val="22"/>
        </w:rPr>
        <w:t>Minimalism is not the destination. It’s the vehicle. It clears the road so you can drive.</w:t>
      </w:r>
    </w:p>
    <w:p>
      <w:pPr>
        <w:spacing w:after="120" w:line="276" w:lineRule="auto"/>
      </w:pPr>
      <w:r>
        <w:rPr>
          <w:rFonts w:ascii="Calibri" w:hAnsi="Calibri"/>
          <w:sz w:val="22"/>
        </w:rPr>
        <w:t>So here’s your first assignment. Today, pick one drawer, one shelf, or one corner of your room. Clear it. Remove everything that doesn’t serve you. Feel the weight lift. That’s the beginning.</w:t>
      </w:r>
    </w:p>
    <w:p>
      <w:pPr>
        <w:spacing w:after="120" w:line="276" w:lineRule="auto"/>
      </w:pPr>
      <w:r>
        <w:rPr>
          <w:rFonts w:ascii="Calibri" w:hAnsi="Calibri"/>
          <w:sz w:val="22"/>
        </w:rPr>
        <w:t>Next chapter, we’ll talk about the art of the curated wardrobe. But first, you need to break the habit of accumulation. Start now. No excuses.</w:t>
      </w:r>
    </w:p>
    <w:p>
      <w:pPr>
        <w:spacing w:after="120" w:line="276" w:lineRule="auto"/>
      </w:pPr>
      <w:r>
        <w:rPr>
          <w:rFonts w:ascii="Calibri" w:hAnsi="Calibri"/>
          <w:sz w:val="22"/>
        </w:rPr>
        <w:t>The consumer trap is real. But you have the key. Use it.</w:t>
      </w:r>
    </w:p>
    <w:p>
      <w:r>
        <w:rPr>
          <w:b/>
          <w:sz w:val="32"/>
        </w:rPr>
        <w:t>Chapter 2: Declutter Your Space: Room by Room</w:t>
      </w:r>
    </w:p>
    <w:p/>
    <w:p>
      <w:pPr>
        <w:spacing w:after="120" w:line="276" w:lineRule="auto"/>
      </w:pPr>
      <w:r>
        <w:rPr>
          <w:rFonts w:ascii="Calibri" w:hAnsi="Calibri"/>
          <w:sz w:val="22"/>
        </w:rPr>
        <w:t>Chapter 2: Declutter Your Space: Room by Room</w:t>
      </w:r>
    </w:p>
    <w:p>
      <w:pPr>
        <w:spacing w:after="120" w:line="276" w:lineRule="auto"/>
      </w:pPr>
      <w:r>
        <w:rPr>
          <w:rFonts w:ascii="Calibri" w:hAnsi="Calibri"/>
          <w:sz w:val="22"/>
        </w:rPr>
        <w:t>The Friction Audit</w:t>
      </w:r>
    </w:p>
    <w:p>
      <w:pPr>
        <w:spacing w:after="120" w:line="276" w:lineRule="auto"/>
      </w:pPr>
      <w:r>
        <w:rPr>
          <w:rFonts w:ascii="Calibri" w:hAnsi="Calibri"/>
          <w:sz w:val="22"/>
        </w:rPr>
        <w:t>Before you touch a single object, understand this: clutter is not stuff. Clutter is friction. Every unnecessary item in your space is a tax on your attention, your time, and your energy. That stack of old magazines on the coffee table? Every time you glance at it, your brain spends a fraction of a second processing “should I deal with that?”—and then decides not to. Multiply that by the 10,000 items in the average American home, and you’re burning cognitive bandwidth all day long.</w:t>
      </w:r>
    </w:p>
    <w:p>
      <w:pPr>
        <w:spacing w:after="120" w:line="276" w:lineRule="auto"/>
      </w:pPr>
      <w:r>
        <w:rPr>
          <w:rFonts w:ascii="Calibri" w:hAnsi="Calibri"/>
          <w:sz w:val="22"/>
        </w:rPr>
        <w:t>Minimalism isn’t about living like a monk. It’s about designing an environment that makes the important things effortless. A clear space produces clear thinking. A cluttered space produces a cluttered mind. You can’t optimize for performance when your home looks like a storage unit.</w:t>
      </w:r>
    </w:p>
    <w:p>
      <w:pPr>
        <w:spacing w:after="120" w:line="276" w:lineRule="auto"/>
      </w:pPr>
      <w:r>
        <w:rPr>
          <w:rFonts w:ascii="Calibri" w:hAnsi="Calibri"/>
          <w:sz w:val="22"/>
        </w:rPr>
        <w:t>I’m going to walk you through this room by room. Not with abstract philosophy, but with specific, actionable steps. You’ll know exactly what to keep, what to toss, and why. Let’s start where the day starts.</w:t>
      </w:r>
    </w:p>
    <w:p>
      <w:pPr>
        <w:spacing w:after="120" w:line="276" w:lineRule="auto"/>
      </w:pPr>
      <w:r>
        <w:rPr>
          <w:rFonts w:ascii="Calibri" w:hAnsi="Calibri"/>
          <w:sz w:val="22"/>
        </w:rPr>
        <w:t>The Bedroom: Your Recovery Zone</w:t>
      </w:r>
    </w:p>
    <w:p>
      <w:pPr>
        <w:spacing w:after="120" w:line="276" w:lineRule="auto"/>
      </w:pPr>
      <w:r>
        <w:rPr>
          <w:rFonts w:ascii="Calibri" w:hAnsi="Calibri"/>
          <w:sz w:val="22"/>
        </w:rPr>
        <w:t>Your bedroom should be a sanctuary for two things only: sleep and sex. If you’re doing either of those with a pile of laundry on the chair, you’re sabotaging yourself.</w:t>
      </w:r>
    </w:p>
    <w:p>
      <w:pPr>
        <w:spacing w:after="120" w:line="276" w:lineRule="auto"/>
      </w:pPr>
      <w:r>
        <w:rPr>
          <w:rFonts w:ascii="Calibri" w:hAnsi="Calibri"/>
          <w:sz w:val="22"/>
        </w:rPr>
        <w:t>The Nightstand</w:t>
      </w:r>
    </w:p>
    <w:p>
      <w:pPr>
        <w:spacing w:after="120" w:line="276" w:lineRule="auto"/>
      </w:pPr>
      <w:r>
        <w:rPr>
          <w:rFonts w:ascii="Calibri" w:hAnsi="Calibri"/>
          <w:sz w:val="22"/>
        </w:rPr>
        <w:t>Take everything off your nightstand. Now ask: does this belong here? The lamp, yes. The phone charger, maybe—but consider moving it across the room so you don’t scroll before bed. A book you’re actually reading. A glass of water. That’s it. No pills you’re not taking. No coasters from that bar you visited three years ago. No random receipts.</w:t>
      </w:r>
    </w:p>
    <w:p>
      <w:pPr>
        <w:spacing w:after="120" w:line="276" w:lineRule="auto"/>
      </w:pPr>
      <w:r>
        <w:rPr>
          <w:rFonts w:ascii="Calibri" w:hAnsi="Calibri"/>
          <w:sz w:val="22"/>
        </w:rPr>
        <w:t>Real example: I had a client who kept a stack of 14 books on his nightstand. He’d read none of them in six months. Every night, that stack reminded him he was failing at reading. We moved them to a shelf in the living room. He read two books that month. Removing the visual reminder of failure removed the friction.</w:t>
      </w:r>
    </w:p>
    <w:p>
      <w:pPr>
        <w:spacing w:after="120" w:line="276" w:lineRule="auto"/>
      </w:pPr>
      <w:r>
        <w:rPr>
          <w:rFonts w:ascii="Calibri" w:hAnsi="Calibri"/>
          <w:sz w:val="22"/>
        </w:rPr>
        <w:t>The Closet</w:t>
      </w:r>
    </w:p>
    <w:p>
      <w:pPr>
        <w:spacing w:after="120" w:line="276" w:lineRule="auto"/>
      </w:pPr>
      <w:r>
        <w:rPr>
          <w:rFonts w:ascii="Calibri" w:hAnsi="Calibri"/>
          <w:sz w:val="22"/>
        </w:rPr>
        <w:t>This is where most men get stuck. Here’s the rule: if you haven’t worn it in 12 months, it’s gone. Not “maybe someday.” Gone. Clothes don’t have sentimental value. They have utility value.</w:t>
      </w:r>
    </w:p>
    <w:p>
      <w:pPr>
        <w:spacing w:after="120" w:line="276" w:lineRule="auto"/>
      </w:pPr>
      <w:r>
        <w:rPr>
          <w:rFonts w:ascii="Calibri" w:hAnsi="Calibri"/>
          <w:sz w:val="22"/>
        </w:rPr>
        <w:t>Pull everything out. Yes, everything. Sort into three piles: Keep, Donate, Trash. The Keep pile must pass the “Would I buy this today?” test. If you wouldn’t spend money on it now, you don’t deserve to store it.</w:t>
      </w:r>
    </w:p>
    <w:p>
      <w:pPr>
        <w:spacing w:after="120" w:line="276" w:lineRule="auto"/>
      </w:pPr>
      <w:r>
        <w:rPr>
          <w:rFonts w:ascii="Calibri" w:hAnsi="Calibri"/>
          <w:sz w:val="22"/>
        </w:rPr>
        <w:t>For suits and formal wear: keep one that fits perfectly, one that’s slightly more casual, and one for funerals. That’s it. You don’t need six suits if you wear a suit twice a year.</w:t>
      </w:r>
    </w:p>
    <w:p>
      <w:pPr>
        <w:spacing w:after="120" w:line="276" w:lineRule="auto"/>
      </w:pPr>
      <w:r>
        <w:rPr>
          <w:rFonts w:ascii="Calibri" w:hAnsi="Calibri"/>
          <w:sz w:val="22"/>
        </w:rPr>
        <w:t>Real example: I worked with a guy who had 47 t-shirts. He wore the same 8. The other 39 were taking up space and making him feel guilty every time he opened the closet. We cut it to 12—one for each day of the week plus spares. He didn’t miss the rest. He actually started dressing better because he had to wash clothes more often.</w:t>
      </w:r>
    </w:p>
    <w:p>
      <w:pPr>
        <w:spacing w:after="120" w:line="276" w:lineRule="auto"/>
      </w:pPr>
      <w:r>
        <w:rPr>
          <w:rFonts w:ascii="Calibri" w:hAnsi="Calibri"/>
          <w:sz w:val="22"/>
        </w:rPr>
        <w:t>Under the Bed</w:t>
      </w:r>
    </w:p>
    <w:p>
      <w:pPr>
        <w:spacing w:after="120" w:line="276" w:lineRule="auto"/>
      </w:pPr>
      <w:r>
        <w:rPr>
          <w:rFonts w:ascii="Calibri" w:hAnsi="Calibri"/>
          <w:sz w:val="22"/>
        </w:rPr>
        <w:t>Nothing. I mean nothing. Under the bed should be empty. If you’re storing things under there, you’re hiding from the decision to get rid of them. Exceptions: a single bin for off-season clothes. That’s it. Not holiday decorations. Not old tax returns. Not the exercise equipment you bought in 2019.</w:t>
      </w:r>
    </w:p>
    <w:p>
      <w:pPr>
        <w:spacing w:after="120" w:line="276" w:lineRule="auto"/>
      </w:pPr>
      <w:r>
        <w:rPr>
          <w:rFonts w:ascii="Calibri" w:hAnsi="Calibri"/>
          <w:sz w:val="22"/>
        </w:rPr>
        <w:t>The Dresser</w:t>
      </w:r>
    </w:p>
    <w:p>
      <w:pPr>
        <w:spacing w:after="120" w:line="276" w:lineRule="auto"/>
      </w:pPr>
      <w:r>
        <w:rPr>
          <w:rFonts w:ascii="Calibri" w:hAnsi="Calibri"/>
          <w:sz w:val="22"/>
        </w:rPr>
        <w:t>Same rule as the closet. If you have a dresser, you probably have too many clothes. Men’s clothing is simple: shirts, pants, socks, underwear, some accessories. You don’t need a dedicated drawer for “workout gear” if you haven’t worked out in three months.</w:t>
      </w:r>
    </w:p>
    <w:p>
      <w:pPr>
        <w:spacing w:after="120" w:line="276" w:lineRule="auto"/>
      </w:pPr>
      <w:r>
        <w:rPr>
          <w:rFonts w:ascii="Calibri" w:hAnsi="Calibri"/>
          <w:sz w:val="22"/>
        </w:rPr>
        <w:t>A minimalist dresser layout:</w:t>
      </w:r>
    </w:p>
    <w:p>
      <w:pPr>
        <w:spacing w:after="120" w:line="276" w:lineRule="auto"/>
      </w:pPr>
      <w:r>
        <w:rPr>
          <w:rFonts w:ascii="Calibri" w:hAnsi="Calibri"/>
          <w:sz w:val="22"/>
        </w:rPr>
        <w:t>- Top drawer: socks and underwear</w:t>
      </w:r>
    </w:p>
    <w:p>
      <w:pPr>
        <w:spacing w:after="120" w:line="276" w:lineRule="auto"/>
      </w:pPr>
      <w:r>
        <w:rPr>
          <w:rFonts w:ascii="Calibri" w:hAnsi="Calibri"/>
          <w:sz w:val="22"/>
        </w:rPr>
        <w:t>- Second drawer: t-shirts and casual shirts</w:t>
      </w:r>
    </w:p>
    <w:p>
      <w:pPr>
        <w:spacing w:after="120" w:line="276" w:lineRule="auto"/>
      </w:pPr>
      <w:r>
        <w:rPr>
          <w:rFonts w:ascii="Calibri" w:hAnsi="Calibri"/>
          <w:sz w:val="22"/>
        </w:rPr>
        <w:t>- Third drawer: pants and shorts</w:t>
      </w:r>
    </w:p>
    <w:p>
      <w:pPr>
        <w:spacing w:after="120" w:line="276" w:lineRule="auto"/>
      </w:pPr>
      <w:r>
        <w:rPr>
          <w:rFonts w:ascii="Calibri" w:hAnsi="Calibri"/>
          <w:sz w:val="22"/>
        </w:rPr>
        <w:t>- Bottom drawer: sweaters or extra linens</w:t>
      </w:r>
    </w:p>
    <w:p>
      <w:pPr>
        <w:spacing w:after="120" w:line="276" w:lineRule="auto"/>
      </w:pPr>
      <w:r>
        <w:rPr>
          <w:rFonts w:ascii="Calibri" w:hAnsi="Calibri"/>
          <w:sz w:val="22"/>
        </w:rPr>
        <w:t>That’s it. If you have more than that, you’re not a minimalist; you’re a hoarder with good taste.</w:t>
      </w:r>
    </w:p>
    <w:p>
      <w:pPr>
        <w:spacing w:after="120" w:line="276" w:lineRule="auto"/>
      </w:pPr>
      <w:r>
        <w:rPr>
          <w:rFonts w:ascii="Calibri" w:hAnsi="Calibri"/>
          <w:sz w:val="22"/>
        </w:rPr>
        <w:t>The Bathroom: The Morning Launch Pad</w:t>
      </w:r>
    </w:p>
    <w:p>
      <w:pPr>
        <w:spacing w:after="120" w:line="276" w:lineRule="auto"/>
      </w:pPr>
      <w:r>
        <w:rPr>
          <w:rFonts w:ascii="Calibri" w:hAnsi="Calibri"/>
          <w:sz w:val="22"/>
        </w:rPr>
        <w:t>Your bathroom is where you start your day. It should be clean, functional, and devoid of anything that doesn’t serve a specific purpose.</w:t>
      </w:r>
    </w:p>
    <w:p>
      <w:pPr>
        <w:spacing w:after="120" w:line="276" w:lineRule="auto"/>
      </w:pPr>
      <w:r>
        <w:rPr>
          <w:rFonts w:ascii="Calibri" w:hAnsi="Calibri"/>
          <w:sz w:val="22"/>
        </w:rPr>
        <w:t>The Medicine Cabinet</w:t>
      </w:r>
    </w:p>
    <w:p>
      <w:pPr>
        <w:spacing w:after="120" w:line="276" w:lineRule="auto"/>
      </w:pPr>
      <w:r>
        <w:rPr>
          <w:rFonts w:ascii="Calibri" w:hAnsi="Calibri"/>
          <w:sz w:val="22"/>
        </w:rPr>
        <w:t>Open it. Throw away everything expired. Everything you don’t use. Everything that’s “just in case.” That antibiotic cream from 2017? Gone. That half-used bottle of cologne you hate? Gone. That random pill bottle with no label? Definitely gone.</w:t>
      </w:r>
    </w:p>
    <w:p>
      <w:pPr>
        <w:spacing w:after="120" w:line="276" w:lineRule="auto"/>
      </w:pPr>
      <w:r>
        <w:rPr>
          <w:rFonts w:ascii="Calibri" w:hAnsi="Calibri"/>
          <w:sz w:val="22"/>
        </w:rPr>
        <w:t>What should remain: toothbrush, toothpaste, razor, shaving cream, deodorant, one bottle of all-purpose cleaner, one bottle of moisturizer (if you use it), one bottle of pain reliever (ibuprofen or acetaminophen—not both). That’s it. If you have more than ten items in your medicine cabinet, you’re not prepared; you’re collecting.</w:t>
      </w:r>
    </w:p>
    <w:p>
      <w:pPr>
        <w:spacing w:after="120" w:line="276" w:lineRule="auto"/>
      </w:pPr>
      <w:r>
        <w:rPr>
          <w:rFonts w:ascii="Calibri" w:hAnsi="Calibri"/>
          <w:sz w:val="22"/>
        </w:rPr>
        <w:t>The Counter</w:t>
      </w:r>
    </w:p>
    <w:p>
      <w:pPr>
        <w:spacing w:after="120" w:line="276" w:lineRule="auto"/>
      </w:pPr>
      <w:r>
        <w:rPr>
          <w:rFonts w:ascii="Calibri" w:hAnsi="Calibri"/>
          <w:sz w:val="22"/>
        </w:rPr>
        <w:t>Your counter should have: soap dispenser, toothbrush holder, hand towel. That’s it. No decorative candles. No random lotions. No “guest soaps” that have been there for years. Guests don’t care about your decorative soap. They care about having a clean place to wash their hands.</w:t>
      </w:r>
    </w:p>
    <w:p>
      <w:pPr>
        <w:spacing w:after="120" w:line="276" w:lineRule="auto"/>
      </w:pPr>
      <w:r>
        <w:rPr>
          <w:rFonts w:ascii="Calibri" w:hAnsi="Calibri"/>
          <w:sz w:val="22"/>
        </w:rPr>
        <w:t>Real example: I had a client whose bathroom counter had 14 different products. He used three: shampoo, conditioner, body wash. The rest were gifts, samples, or “I might try this someday.” We threw them all away. His morning routine went from 12 minutes to 6. He saved 42 hours a year.</w:t>
      </w:r>
    </w:p>
    <w:p>
      <w:pPr>
        <w:spacing w:after="120" w:line="276" w:lineRule="auto"/>
      </w:pPr>
      <w:r>
        <w:rPr>
          <w:rFonts w:ascii="Calibri" w:hAnsi="Calibri"/>
          <w:sz w:val="22"/>
        </w:rPr>
        <w:t>The Shower</w:t>
      </w:r>
    </w:p>
    <w:p>
      <w:pPr>
        <w:spacing w:after="120" w:line="276" w:lineRule="auto"/>
      </w:pPr>
      <w:r>
        <w:rPr>
          <w:rFonts w:ascii="Calibri" w:hAnsi="Calibri"/>
          <w:sz w:val="22"/>
        </w:rPr>
        <w:t>You need shampoo, conditioner, body wash, and maybe a razor. That’s it. No exfoliating scrubs. No beard oils you bought but never used. No “soap on a rope” from your aunt. If you have more than five items in your shower, you’re taking longer showers than you need to.</w:t>
      </w:r>
    </w:p>
    <w:p>
      <w:pPr>
        <w:spacing w:after="120" w:line="276" w:lineRule="auto"/>
      </w:pPr>
      <w:r>
        <w:rPr>
          <w:rFonts w:ascii="Calibri" w:hAnsi="Calibri"/>
          <w:sz w:val="22"/>
        </w:rPr>
        <w:t>The Tiles</w:t>
      </w:r>
    </w:p>
    <w:p>
      <w:pPr>
        <w:spacing w:after="120" w:line="276" w:lineRule="auto"/>
      </w:pPr>
      <w:r>
        <w:rPr>
          <w:rFonts w:ascii="Calibri" w:hAnsi="Calibri"/>
          <w:sz w:val="22"/>
        </w:rPr>
        <w:t>Real talk: your bathroom is a breeding ground for mold and mildew. Clutter creates hiding spots. The fewer items you have, the easier it is to clean. A minimalist bathroom is a hygienic bathroom.</w:t>
      </w:r>
    </w:p>
    <w:p>
      <w:pPr>
        <w:spacing w:after="120" w:line="276" w:lineRule="auto"/>
      </w:pPr>
      <w:r>
        <w:rPr>
          <w:rFonts w:ascii="Calibri" w:hAnsi="Calibri"/>
          <w:sz w:val="22"/>
        </w:rPr>
        <w:t>The Kitchen: The Command Center</w:t>
      </w:r>
    </w:p>
    <w:p>
      <w:pPr>
        <w:spacing w:after="120" w:line="276" w:lineRule="auto"/>
      </w:pPr>
      <w:r>
        <w:rPr>
          <w:rFonts w:ascii="Calibri" w:hAnsi="Calibri"/>
          <w:sz w:val="22"/>
        </w:rPr>
        <w:t>Your kitchen is the engine room of your home. If it’s cluttered, your diet suffers, your cooking suffers, and your wallet suffers.</w:t>
      </w:r>
    </w:p>
    <w:p>
      <w:pPr>
        <w:spacing w:after="120" w:line="276" w:lineRule="auto"/>
      </w:pPr>
      <w:r>
        <w:rPr>
          <w:rFonts w:ascii="Calibri" w:hAnsi="Calibri"/>
          <w:sz w:val="22"/>
        </w:rPr>
        <w:t>The Countertops</w:t>
      </w:r>
    </w:p>
    <w:p>
      <w:pPr>
        <w:spacing w:after="120" w:line="276" w:lineRule="auto"/>
      </w:pPr>
      <w:r>
        <w:rPr>
          <w:rFonts w:ascii="Calibri" w:hAnsi="Calibri"/>
          <w:sz w:val="22"/>
        </w:rPr>
        <w:t>Nothing on the countertops except the essentials: coffee maker, toaster, knife block, cutting board. If you have a blender, it goes in the cabinet unless you use it daily. Same for the slow cooker, the Instant Pot, the air fryer. If you use it once a week, it lives in a cabinet. The counter is for daily use items only.</w:t>
      </w:r>
    </w:p>
    <w:p>
      <w:pPr>
        <w:spacing w:after="120" w:line="276" w:lineRule="auto"/>
      </w:pPr>
      <w:r>
        <w:rPr>
          <w:rFonts w:ascii="Calibri" w:hAnsi="Calibri"/>
          <w:sz w:val="22"/>
        </w:rPr>
        <w:t>Real example: I helped a guy who had 12 small appliances on his kitchen counters. He used two. The other ten were collecting dust and taking up space. We moved them to a cabinet or donated them. His kitchen immediately felt twice as big. He started cooking more because he had room to work.</w:t>
      </w:r>
    </w:p>
    <w:p>
      <w:pPr>
        <w:spacing w:after="120" w:line="276" w:lineRule="auto"/>
      </w:pPr>
      <w:r>
        <w:rPr>
          <w:rFonts w:ascii="Calibri" w:hAnsi="Calibri"/>
          <w:sz w:val="22"/>
        </w:rPr>
        <w:t>The Pantry</w:t>
      </w:r>
    </w:p>
    <w:p>
      <w:pPr>
        <w:spacing w:after="120" w:line="276" w:lineRule="auto"/>
      </w:pPr>
      <w:r>
        <w:rPr>
          <w:rFonts w:ascii="Calibri" w:hAnsi="Calibri"/>
          <w:sz w:val="22"/>
        </w:rPr>
        <w:t>Throw away everything expired. Then organize by category: canned goods, grains, snacks, spices. Use clear containers for dry goods so you can see what you have. Don’t buy in bulk unless you actually use it. That 20-pound bag of rice from Costco is not a good deal if you eat rice once a month.</w:t>
      </w:r>
    </w:p>
    <w:p>
      <w:pPr>
        <w:spacing w:after="120" w:line="276" w:lineRule="auto"/>
      </w:pPr>
      <w:r>
        <w:rPr>
          <w:rFonts w:ascii="Calibri" w:hAnsi="Calibri"/>
          <w:sz w:val="22"/>
        </w:rPr>
        <w:t>The rule: if you haven’t used it in three months, it’s gone. That includes spices. Spices lose potency after 6-12 months. If you have a jar of cumin from 2021, toss it. You’re not going to use it, and even if you do, it won’t taste like anything.</w:t>
      </w:r>
    </w:p>
    <w:p>
      <w:pPr>
        <w:spacing w:after="120" w:line="276" w:lineRule="auto"/>
      </w:pPr>
      <w:r>
        <w:rPr>
          <w:rFonts w:ascii="Calibri" w:hAnsi="Calibri"/>
          <w:sz w:val="22"/>
        </w:rPr>
        <w:t>The Drawers</w:t>
      </w:r>
    </w:p>
    <w:p>
      <w:pPr>
        <w:spacing w:after="120" w:line="276" w:lineRule="auto"/>
      </w:pPr>
      <w:r>
        <w:rPr>
          <w:rFonts w:ascii="Calibri" w:hAnsi="Calibri"/>
          <w:sz w:val="22"/>
        </w:rPr>
        <w:t>The “junk drawer” is a myth. It’s a failure of organization. You don’t have a junk drawer; you have a drawer where you put things you don’t want to deal with. Eliminate it.</w:t>
      </w:r>
    </w:p>
    <w:p>
      <w:pPr>
        <w:spacing w:after="120" w:line="276" w:lineRule="auto"/>
      </w:pPr>
      <w:r>
        <w:rPr>
          <w:rFonts w:ascii="Calibri" w:hAnsi="Calibri"/>
          <w:sz w:val="22"/>
        </w:rPr>
        <w:t>Your kitchen drawers should contain: utensils, knives, measuring cups, and maybe a few gadgets. If you have more than 20 items in your utensil drawer, you’re keeping duplicates. Do you need three can openers? No. Do you need that weird avocado slicer? No. A knife does that.</w:t>
      </w:r>
    </w:p>
    <w:p>
      <w:pPr>
        <w:spacing w:after="120" w:line="276" w:lineRule="auto"/>
      </w:pPr>
      <w:r>
        <w:rPr>
          <w:rFonts w:ascii="Calibri" w:hAnsi="Calibri"/>
          <w:sz w:val="22"/>
        </w:rPr>
        <w:t>The Cabinet Under the Sink</w:t>
      </w:r>
    </w:p>
    <w:p>
      <w:pPr>
        <w:spacing w:after="120" w:line="276" w:lineRule="auto"/>
      </w:pPr>
      <w:r>
        <w:rPr>
          <w:rFonts w:ascii="Calibri" w:hAnsi="Calibri"/>
          <w:sz w:val="22"/>
        </w:rPr>
        <w:t>This is where cleaning supplies go. But most men have 47 bottles of half-used cleaner under there. You need: all-purpose cleaner, glass cleaner, dish soap, sponge, scrub brush. That’s it. If you have “floor cleaner” and “counter cleaner” and “bathroom cleaner,” consolidate. One all-purpose cleaner handles 90% of surfaces.</w:t>
      </w:r>
    </w:p>
    <w:p>
      <w:pPr>
        <w:spacing w:after="120" w:line="276" w:lineRule="auto"/>
      </w:pPr>
      <w:r>
        <w:rPr>
          <w:rFonts w:ascii="Calibri" w:hAnsi="Calibri"/>
          <w:sz w:val="22"/>
        </w:rPr>
        <w:t>The Living Room: The Social Hub</w:t>
      </w:r>
    </w:p>
    <w:p>
      <w:pPr>
        <w:spacing w:after="120" w:line="276" w:lineRule="auto"/>
      </w:pPr>
      <w:r>
        <w:rPr>
          <w:rFonts w:ascii="Calibri" w:hAnsi="Calibri"/>
          <w:sz w:val="22"/>
        </w:rPr>
        <w:t>Your living room is where you relax, entertain, and probably waste too much time. Let’s fix that.</w:t>
      </w:r>
    </w:p>
    <w:p>
      <w:pPr>
        <w:spacing w:after="120" w:line="276" w:lineRule="auto"/>
      </w:pPr>
      <w:r>
        <w:rPr>
          <w:rFonts w:ascii="Calibri" w:hAnsi="Calibri"/>
          <w:sz w:val="22"/>
        </w:rPr>
        <w:t>The Coffee Table</w:t>
      </w:r>
    </w:p>
    <w:p>
      <w:pPr>
        <w:spacing w:after="120" w:line="276" w:lineRule="auto"/>
      </w:pPr>
      <w:r>
        <w:rPr>
          <w:rFonts w:ascii="Calibri" w:hAnsi="Calibri"/>
          <w:sz w:val="22"/>
        </w:rPr>
        <w:t>Same rule as the nightstand. Only items you use daily. Remote control, coaster, maybe a book. That’s it. No magazines from 2022. No random mail. No coasters from breweries you visited once. The coffee table is not a storage surface.</w:t>
      </w:r>
    </w:p>
    <w:p>
      <w:pPr>
        <w:spacing w:after="120" w:line="276" w:lineRule="auto"/>
      </w:pPr>
      <w:r>
        <w:rPr>
          <w:rFonts w:ascii="Calibri" w:hAnsi="Calibri"/>
          <w:sz w:val="22"/>
        </w:rPr>
        <w:t>The Entertainment Center</w:t>
      </w:r>
    </w:p>
    <w:p>
      <w:pPr>
        <w:spacing w:after="120" w:line="276" w:lineRule="auto"/>
      </w:pPr>
      <w:r>
        <w:rPr>
          <w:rFonts w:ascii="Calibri" w:hAnsi="Calibri"/>
          <w:sz w:val="22"/>
        </w:rPr>
        <w:t>If you have a DVD collection, you need to have a serious conversation with yourself. When’s the last time you watched a DVD? If you can’t remember, donate them. Same for VHS tapes. Yes, I’ve seen people still holding onto VHS. Stop it.</w:t>
      </w:r>
    </w:p>
    <w:p>
      <w:pPr>
        <w:spacing w:after="120" w:line="276" w:lineRule="auto"/>
      </w:pPr>
      <w:r>
        <w:rPr>
          <w:rFonts w:ascii="Calibri" w:hAnsi="Calibri"/>
          <w:sz w:val="22"/>
        </w:rPr>
        <w:t>Stream everything. If you’re worried about losing access, buy a digital copy of the 10 movies you actually rewatch. The rest is nostalgia you don’t need.</w:t>
      </w:r>
    </w:p>
    <w:p>
      <w:pPr>
        <w:spacing w:after="120" w:line="276" w:lineRule="auto"/>
      </w:pPr>
      <w:r>
        <w:rPr>
          <w:rFonts w:ascii="Calibri" w:hAnsi="Calibri"/>
          <w:sz w:val="22"/>
        </w:rPr>
        <w:t>The Bookshelf</w:t>
      </w:r>
    </w:p>
    <w:p>
      <w:pPr>
        <w:spacing w:after="120" w:line="276" w:lineRule="auto"/>
      </w:pPr>
      <w:r>
        <w:rPr>
          <w:rFonts w:ascii="Calibri" w:hAnsi="Calibri"/>
          <w:sz w:val="22"/>
        </w:rPr>
        <w:t>Books are not sacred. I know that’s heresy to some, but hear me out. You don’t need to keep every book you’ve ever read. Keep the ones you love, the ones you reference, and the ones you plan to read in the next six months. Everything else goes.</w:t>
      </w:r>
    </w:p>
    <w:p>
      <w:pPr>
        <w:spacing w:after="120" w:line="276" w:lineRule="auto"/>
      </w:pPr>
      <w:r>
        <w:rPr>
          <w:rFonts w:ascii="Calibri" w:hAnsi="Calibri"/>
          <w:sz w:val="22"/>
        </w:rPr>
        <w:t>Real example: I had a client with 400 books. He’d read about 200, and he planned to read maybe 20 more. The other 180 were “someday” books. We donated them. He felt lighter. He also started actually reading the ones he kept because he wasn’t overwhelmed by the pile.</w:t>
      </w:r>
    </w:p>
    <w:p>
      <w:pPr>
        <w:spacing w:after="120" w:line="276" w:lineRule="auto"/>
      </w:pPr>
      <w:r>
        <w:rPr>
          <w:rFonts w:ascii="Calibri" w:hAnsi="Calibri"/>
          <w:sz w:val="22"/>
        </w:rPr>
        <w:t>The Decor</w:t>
      </w:r>
    </w:p>
    <w:p>
      <w:pPr>
        <w:spacing w:after="120" w:line="276" w:lineRule="auto"/>
      </w:pPr>
      <w:r>
        <w:rPr>
          <w:rFonts w:ascii="Calibri" w:hAnsi="Calibri"/>
          <w:sz w:val="22"/>
        </w:rPr>
        <w:t>Less is more. One piece of art per wall. One plant per room. One decorative object on the shelf. Not a collection of tchotchkes from every vacation you’ve ever taken. If you have 50 shot glasses from different cities, keep the one from the trip that meant the most. Donate the rest.</w:t>
      </w:r>
    </w:p>
    <w:p>
      <w:pPr>
        <w:spacing w:after="120" w:line="276" w:lineRule="auto"/>
      </w:pPr>
      <w:r>
        <w:rPr>
          <w:rFonts w:ascii="Calibri" w:hAnsi="Calibri"/>
          <w:sz w:val="22"/>
        </w:rPr>
        <w:t>The Home Office: The Productivity Engine</w:t>
      </w:r>
    </w:p>
    <w:p>
      <w:pPr>
        <w:spacing w:after="120" w:line="276" w:lineRule="auto"/>
      </w:pPr>
      <w:r>
        <w:rPr>
          <w:rFonts w:ascii="Calibri" w:hAnsi="Calibri"/>
          <w:sz w:val="22"/>
        </w:rPr>
        <w:t>If you work from home, your office is where money is made. It needs to be optimized for output, not decoration.</w:t>
      </w:r>
    </w:p>
    <w:p>
      <w:pPr>
        <w:spacing w:after="120" w:line="276" w:lineRule="auto"/>
      </w:pPr>
      <w:r>
        <w:rPr>
          <w:rFonts w:ascii="Calibri" w:hAnsi="Calibri"/>
          <w:sz w:val="22"/>
        </w:rPr>
        <w:t>The Desk</w:t>
      </w:r>
    </w:p>
    <w:p>
      <w:pPr>
        <w:spacing w:after="120" w:line="276" w:lineRule="auto"/>
      </w:pPr>
      <w:r>
        <w:rPr>
          <w:rFonts w:ascii="Calibri" w:hAnsi="Calibri"/>
          <w:sz w:val="22"/>
        </w:rPr>
        <w:t>Your desk should have: computer, monitor, keyboard, mouse, lamp, and one notepad. That’s it. No photos of your family (put those on the wall, not the desk). No inspirational quotes. No fidget toys. No stress balls. You’re not a child in a cubicle. You’re an adult who needs to get work done.</w:t>
      </w:r>
    </w:p>
    <w:p>
      <w:pPr>
        <w:spacing w:after="120" w:line="276" w:lineRule="auto"/>
      </w:pPr>
      <w:r>
        <w:rPr>
          <w:rFonts w:ascii="Calibri" w:hAnsi="Calibri"/>
          <w:sz w:val="22"/>
        </w:rPr>
        <w:t>The Drawers</w:t>
      </w:r>
    </w:p>
    <w:p>
      <w:pPr>
        <w:spacing w:after="120" w:line="276" w:lineRule="auto"/>
      </w:pPr>
      <w:r>
        <w:rPr>
          <w:rFonts w:ascii="Calibri" w:hAnsi="Calibri"/>
          <w:sz w:val="22"/>
        </w:rPr>
        <w:t>Office supplies are a trap. You don’t need 50 pens. You need two: one black, one blue. You don’t need 10 notebooks. You need one for notes and one for projects. You don’t need a stapler. When’s the last time you stapled something? If you can’t remember, donate it.</w:t>
      </w:r>
    </w:p>
    <w:p>
      <w:pPr>
        <w:spacing w:after="120" w:line="276" w:lineRule="auto"/>
      </w:pPr>
      <w:r>
        <w:rPr>
          <w:rFonts w:ascii="Calibri" w:hAnsi="Calibri"/>
          <w:sz w:val="22"/>
        </w:rPr>
        <w:t>The Filing Cabinet</w:t>
      </w:r>
    </w:p>
    <w:p>
      <w:pPr>
        <w:spacing w:after="120" w:line="276" w:lineRule="auto"/>
      </w:pPr>
      <w:r>
        <w:rPr>
          <w:rFonts w:ascii="Calibri" w:hAnsi="Calibri"/>
          <w:sz w:val="22"/>
        </w:rPr>
        <w:t>Digital everything. Scan your documents and store them in the cloud. The only paper you should keep is legal documents: birth certificates, marriage license, house deed, will, tax returns for the last seven years. Everything else gets digitized and shredded.</w:t>
      </w:r>
    </w:p>
    <w:p>
      <w:pPr>
        <w:spacing w:after="120" w:line="276" w:lineRule="auto"/>
      </w:pPr>
      <w:r>
        <w:rPr>
          <w:rFonts w:ascii="Calibri" w:hAnsi="Calibri"/>
          <w:sz w:val="22"/>
        </w:rPr>
        <w:t>The Garage: The Man-Cave Trap</w:t>
      </w:r>
    </w:p>
    <w:p>
      <w:pPr>
        <w:spacing w:after="120" w:line="276" w:lineRule="auto"/>
      </w:pPr>
      <w:r>
        <w:rPr>
          <w:rFonts w:ascii="Calibri" w:hAnsi="Calibri"/>
          <w:sz w:val="22"/>
        </w:rPr>
        <w:t>The garage is where stuff goes to die. It’s the final frontier of clutter. Let’s fix it.</w:t>
      </w:r>
    </w:p>
    <w:p>
      <w:pPr>
        <w:spacing w:after="120" w:line="276" w:lineRule="auto"/>
      </w:pPr>
      <w:r>
        <w:rPr>
          <w:rFonts w:ascii="Calibri" w:hAnsi="Calibri"/>
          <w:sz w:val="22"/>
        </w:rPr>
        <w:t>The Tools</w:t>
      </w:r>
    </w:p>
    <w:p>
      <w:pPr>
        <w:spacing w:after="120" w:line="276" w:lineRule="auto"/>
      </w:pPr>
      <w:r>
        <w:rPr>
          <w:rFonts w:ascii="Calibri" w:hAnsi="Calibri"/>
          <w:sz w:val="22"/>
        </w:rPr>
        <w:t>You need a hammer, a screwdriver set, a wrench set, a tape measure, a level, and a drill. That’s it. If you have a circular saw but haven’t built anything in five years, sell it. If you have 47 different types of screws but can never find the right one, throw them all away and buy a single small organizer with the 10 sizes you actually use.</w:t>
      </w:r>
    </w:p>
    <w:p>
      <w:pPr>
        <w:spacing w:after="120" w:line="276" w:lineRule="auto"/>
      </w:pPr>
      <w:r>
        <w:rPr>
          <w:rFonts w:ascii="Calibri" w:hAnsi="Calibri"/>
          <w:sz w:val="22"/>
        </w:rPr>
        <w:t>The Sports Equipment</w:t>
      </w:r>
    </w:p>
    <w:p>
      <w:pPr>
        <w:spacing w:after="120" w:line="276" w:lineRule="auto"/>
      </w:pPr>
      <w:r>
        <w:rPr>
          <w:rFonts w:ascii="Calibri" w:hAnsi="Calibri"/>
          <w:sz w:val="22"/>
        </w:rPr>
        <w:t>If you haven’t used it in a year, it’s gone. That includes the golf clubs, the fishing rods, the basketball, the bike, the kayak. Don’t keep things out of guilt. If you’re not using them, someone else will.</w:t>
      </w:r>
    </w:p>
    <w:p>
      <w:pPr>
        <w:spacing w:after="120" w:line="276" w:lineRule="auto"/>
      </w:pPr>
      <w:r>
        <w:rPr>
          <w:rFonts w:ascii="Calibri" w:hAnsi="Calibri"/>
          <w:sz w:val="22"/>
        </w:rPr>
        <w:t>The Holiday Decorations</w:t>
      </w:r>
    </w:p>
    <w:p>
      <w:pPr>
        <w:spacing w:after="120" w:line="276" w:lineRule="auto"/>
      </w:pPr>
      <w:r>
        <w:rPr>
          <w:rFonts w:ascii="Calibri" w:hAnsi="Calibri"/>
          <w:sz w:val="22"/>
        </w:rPr>
        <w:t>You don’t need 10 boxes of Christmas decorations. Keep the ones that matter: the tree, the lights, a few ornaments. The rest is just stuff you have to store 11 months out of the year. If you have decorations for every holiday (Easter, Valentine’s, Halloween, Thanksgiving), cut it to one box per holiday. Or better yet, decide that you’re an adult who doesn’t need to decorate for every minor holiday.</w:t>
      </w:r>
    </w:p>
    <w:p>
      <w:pPr>
        <w:spacing w:after="120" w:line="276" w:lineRule="auto"/>
      </w:pPr>
      <w:r>
        <w:rPr>
          <w:rFonts w:ascii="Calibri" w:hAnsi="Calibri"/>
          <w:sz w:val="22"/>
        </w:rPr>
        <w:t>The Maintenance</w:t>
      </w:r>
    </w:p>
    <w:p>
      <w:pPr>
        <w:spacing w:after="120" w:line="276" w:lineRule="auto"/>
      </w:pPr>
      <w:r>
        <w:rPr>
          <w:rFonts w:ascii="Calibri" w:hAnsi="Calibri"/>
          <w:sz w:val="22"/>
        </w:rPr>
        <w:t>Once you’ve decluttered, you have to maintain. Here’s the system:</w:t>
      </w:r>
    </w:p>
    <w:p>
      <w:pPr>
        <w:spacing w:after="120" w:line="276" w:lineRule="auto"/>
      </w:pPr>
      <w:r>
        <w:rPr>
          <w:rFonts w:ascii="Calibri" w:hAnsi="Calibri"/>
          <w:sz w:val="22"/>
        </w:rPr>
        <w:t>The One-In, One-Out Rule</w:t>
      </w:r>
    </w:p>
    <w:p>
      <w:pPr>
        <w:spacing w:after="120" w:line="276" w:lineRule="auto"/>
      </w:pPr>
      <w:r>
        <w:rPr>
          <w:rFonts w:ascii="Calibri" w:hAnsi="Calibri"/>
          <w:sz w:val="22"/>
        </w:rPr>
        <w:t>When you buy something new, something old must leave. New shirt? Old shirt goes. New tool? Old tool goes. This keeps your space from re-cluttering.</w:t>
      </w:r>
    </w:p>
    <w:p>
      <w:pPr>
        <w:spacing w:after="120" w:line="276" w:lineRule="auto"/>
      </w:pPr>
      <w:r>
        <w:rPr>
          <w:rFonts w:ascii="Calibri" w:hAnsi="Calibri"/>
          <w:sz w:val="22"/>
        </w:rPr>
        <w:t>The 10-Minute Reset</w:t>
      </w:r>
    </w:p>
    <w:p>
      <w:pPr>
        <w:spacing w:after="120" w:line="276" w:lineRule="auto"/>
      </w:pPr>
      <w:r>
        <w:rPr>
          <w:rFonts w:ascii="Calibri" w:hAnsi="Calibri"/>
          <w:sz w:val="22"/>
        </w:rPr>
        <w:t>Every night, spend 10 minutes resetting your space. Put things back where they belong. Wipe down counters. Make the bed. This 10-minute habit prevents the slow creep of clutter.</w:t>
      </w:r>
    </w:p>
    <w:p>
      <w:pPr>
        <w:spacing w:after="120" w:line="276" w:lineRule="auto"/>
      </w:pPr>
      <w:r>
        <w:rPr>
          <w:rFonts w:ascii="Calibri" w:hAnsi="Calibri"/>
          <w:sz w:val="22"/>
        </w:rPr>
        <w:t>The Seasonal Audit</w:t>
      </w:r>
    </w:p>
    <w:p>
      <w:pPr>
        <w:spacing w:after="120" w:line="276" w:lineRule="auto"/>
      </w:pPr>
      <w:r>
        <w:rPr>
          <w:rFonts w:ascii="Calibri" w:hAnsi="Calibri"/>
          <w:sz w:val="22"/>
        </w:rPr>
        <w:t>Every three months, go through each room and ask: “Does this still serve me?” If the answer is no, it goes. This isn’t a one-time event. It’s a lifestyle.</w:t>
      </w:r>
    </w:p>
    <w:p>
      <w:pPr>
        <w:spacing w:after="120" w:line="276" w:lineRule="auto"/>
      </w:pPr>
      <w:r>
        <w:rPr>
          <w:rFonts w:ascii="Calibri" w:hAnsi="Calibri"/>
          <w:sz w:val="22"/>
        </w:rPr>
        <w:t>The Final Word</w:t>
      </w:r>
    </w:p>
    <w:p>
      <w:pPr>
        <w:spacing w:after="120" w:line="276" w:lineRule="auto"/>
      </w:pPr>
      <w:r>
        <w:rPr>
          <w:rFonts w:ascii="Calibri" w:hAnsi="Calibri"/>
          <w:sz w:val="22"/>
        </w:rPr>
        <w:t>Decluttering is not about suffering. It’s about designing a life where the important things are easy and the unimportant things are absent. Your space is a reflection of your mind. Clear the space, clear the mind.</w:t>
      </w:r>
    </w:p>
    <w:p>
      <w:pPr>
        <w:spacing w:after="120" w:line="276" w:lineRule="auto"/>
      </w:pPr>
      <w:r>
        <w:rPr>
          <w:rFonts w:ascii="Calibri" w:hAnsi="Calibri"/>
          <w:sz w:val="22"/>
        </w:rPr>
        <w:t>You’re not losing anything by getting rid of stuff. You’re gaining focus, freedom, and time. The stuff was never the point. The life you build with the space you create—that’s the point.</w:t>
      </w:r>
    </w:p>
    <w:p>
      <w:pPr>
        <w:spacing w:after="120" w:line="276" w:lineRule="auto"/>
      </w:pPr>
      <w:r>
        <w:rPr>
          <w:rFonts w:ascii="Calibri" w:hAnsi="Calibri"/>
          <w:sz w:val="22"/>
        </w:rPr>
        <w:t>Now go do the work. Start with your nightstand. I’ll see you in Chapter 3.</w:t>
      </w:r>
    </w:p>
    <w:p>
      <w:r>
        <w:rPr>
          <w:b/>
          <w:sz w:val="32"/>
        </w:rPr>
        <w:t>Chapter 3: Digital Minimalism: Clean Up Your Cloud</w:t>
      </w:r>
    </w:p>
    <w:p/>
    <w:p>
      <w:pPr>
        <w:spacing w:after="120" w:line="276" w:lineRule="auto"/>
      </w:pPr>
      <w:r>
        <w:rPr>
          <w:rFonts w:ascii="Calibri" w:hAnsi="Calibri"/>
          <w:sz w:val="22"/>
        </w:rPr>
        <w:t>Chapter 3: Digital Minimalism: Clean Up Your Cloud</w:t>
      </w:r>
    </w:p>
    <w:p>
      <w:pPr>
        <w:spacing w:after="120" w:line="276" w:lineRule="auto"/>
      </w:pPr>
      <w:r>
        <w:rPr>
          <w:rFonts w:ascii="Calibri" w:hAnsi="Calibri"/>
          <w:sz w:val="22"/>
        </w:rPr>
        <w:t>You are not busy. You are distracted.</w:t>
      </w:r>
    </w:p>
    <w:p>
      <w:pPr>
        <w:spacing w:after="120" w:line="276" w:lineRule="auto"/>
      </w:pPr>
      <w:r>
        <w:rPr>
          <w:rFonts w:ascii="Calibri" w:hAnsi="Calibri"/>
          <w:sz w:val="22"/>
        </w:rPr>
        <w:t>Every ping, every notification, every "unread" badge on your phone is a tax on your attention. And attention is the only resource you cannot buy more of. You can earn more money. You can build more muscle. You can repair a broken relationship. But you cannot get back the hour you just spent doomscrolling through Instagram Reels at 2 AM.</w:t>
      </w:r>
    </w:p>
    <w:p>
      <w:pPr>
        <w:spacing w:after="120" w:line="276" w:lineRule="auto"/>
      </w:pPr>
      <w:r>
        <w:rPr>
          <w:rFonts w:ascii="Calibri" w:hAnsi="Calibri"/>
          <w:sz w:val="22"/>
        </w:rPr>
        <w:t>Digital clutter is the silent killer of masculine focus. It doesn't look dangerous. It looks like productivity. It feels like connection. But what it actually does is fragment your mind into a thousand tiny pieces, each one weaker than the last.</w:t>
      </w:r>
    </w:p>
    <w:p>
      <w:pPr>
        <w:spacing w:after="120" w:line="276" w:lineRule="auto"/>
      </w:pPr>
      <w:r>
        <w:rPr>
          <w:rFonts w:ascii="Calibri" w:hAnsi="Calibri"/>
          <w:sz w:val="22"/>
        </w:rPr>
        <w:t>This chapter is not about becoming a Luddite or throwing your phone into a river. It's about taking control of your digital environment so it serves you, not the other way around. By the time you finish reading, you will have a clear, actionable system for cleaning up your cloud—your devices, your accounts, your digital footprint—and keeping it clean for the rest of your life.</w:t>
      </w:r>
    </w:p>
    <w:p>
      <w:pPr>
        <w:spacing w:after="120" w:line="276" w:lineRule="auto"/>
      </w:pPr>
      <w:r>
        <w:rPr>
          <w:rFonts w:ascii="Calibri" w:hAnsi="Calibri"/>
          <w:sz w:val="22"/>
        </w:rPr>
        <w:t>The Cost of Digital Hoarding</w:t>
      </w:r>
    </w:p>
    <w:p>
      <w:pPr>
        <w:spacing w:after="120" w:line="276" w:lineRule="auto"/>
      </w:pPr>
      <w:r>
        <w:rPr>
          <w:rFonts w:ascii="Calibri" w:hAnsi="Calibri"/>
          <w:sz w:val="22"/>
        </w:rPr>
        <w:t>Let's start with a number you probably don't know: the average person has over 80 apps installed on their phone. They use maybe 12 of them regularly. The rest are digital dead weight.</w:t>
      </w:r>
    </w:p>
    <w:p>
      <w:pPr>
        <w:spacing w:after="120" w:line="276" w:lineRule="auto"/>
      </w:pPr>
      <w:r>
        <w:rPr>
          <w:rFonts w:ascii="Calibri" w:hAnsi="Calibri"/>
          <w:sz w:val="22"/>
        </w:rPr>
        <w:t>Every app you don't use is a background process running on your phone's battery, your data plan, and your brain's cognitive load. Every notification you allow is a interruption that takes 23 minutes to recover from—that's the research, not a guess. Every unread email in your inbox is a loose end your subconscious keeps trying to tie up.</w:t>
      </w:r>
    </w:p>
    <w:p>
      <w:pPr>
        <w:spacing w:after="120" w:line="276" w:lineRule="auto"/>
      </w:pPr>
      <w:r>
        <w:rPr>
          <w:rFonts w:ascii="Calibri" w:hAnsi="Calibri"/>
          <w:sz w:val="22"/>
        </w:rPr>
        <w:t>I once worked with a client—let's call him Mike—who was a successful regional sales manager. He was good at his job, but he was constantly exhausted. He had 47,000 unread emails across three accounts. His phone had 112 apps. His desktop was covered in files with names like "Final_Final_v3_REAL.docx." He couldn't find anything without a 15-minute search.</w:t>
      </w:r>
    </w:p>
    <w:p>
      <w:pPr>
        <w:spacing w:after="120" w:line="276" w:lineRule="auto"/>
      </w:pPr>
      <w:r>
        <w:rPr>
          <w:rFonts w:ascii="Calibri" w:hAnsi="Calibri"/>
          <w:sz w:val="22"/>
        </w:rPr>
        <w:t>When I asked him what his biggest problem was, he said, "I just can't focus."</w:t>
      </w:r>
    </w:p>
    <w:p>
      <w:pPr>
        <w:spacing w:after="120" w:line="276" w:lineRule="auto"/>
      </w:pPr>
      <w:r>
        <w:rPr>
          <w:rFonts w:ascii="Calibri" w:hAnsi="Calibri"/>
          <w:sz w:val="22"/>
        </w:rPr>
        <w:t>No shit.</w:t>
      </w:r>
    </w:p>
    <w:p>
      <w:pPr>
        <w:spacing w:after="120" w:line="276" w:lineRule="auto"/>
      </w:pPr>
      <w:r>
        <w:rPr>
          <w:rFonts w:ascii="Calibri" w:hAnsi="Calibri"/>
          <w:sz w:val="22"/>
        </w:rPr>
        <w:t>We did a full digital audit together. It took two hours. We deleted, archived, and organized everything. When we were done, Mike had 12 apps on his phone, zero unread emails, and a filing system that took him less than 30 seconds to navigate.</w:t>
      </w:r>
    </w:p>
    <w:p>
      <w:pPr>
        <w:spacing w:after="120" w:line="276" w:lineRule="auto"/>
      </w:pPr>
      <w:r>
        <w:rPr>
          <w:rFonts w:ascii="Calibri" w:hAnsi="Calibri"/>
          <w:sz w:val="22"/>
        </w:rPr>
        <w:t>His sales numbers went up 18% in the next quarter. He also started sleeping better, exercising more, and had more patience with his kids.</w:t>
      </w:r>
    </w:p>
    <w:p>
      <w:pPr>
        <w:spacing w:after="120" w:line="276" w:lineRule="auto"/>
      </w:pPr>
      <w:r>
        <w:rPr>
          <w:rFonts w:ascii="Calibri" w:hAnsi="Calibri"/>
          <w:sz w:val="22"/>
        </w:rPr>
        <w:t>That's not magic. That's mathematics. Every distraction you eliminate is a unit of attention you get back. Multiply that by dozens of small distractions per day, and you get a life that actually moves forward instead of spinning in place.</w:t>
      </w:r>
    </w:p>
    <w:p>
      <w:pPr>
        <w:spacing w:after="120" w:line="276" w:lineRule="auto"/>
      </w:pPr>
      <w:r>
        <w:rPr>
          <w:rFonts w:ascii="Calibri" w:hAnsi="Calibri"/>
          <w:sz w:val="22"/>
        </w:rPr>
        <w:t>Step One: The Digital Inventory</w:t>
      </w:r>
    </w:p>
    <w:p>
      <w:pPr>
        <w:spacing w:after="120" w:line="276" w:lineRule="auto"/>
      </w:pPr>
      <w:r>
        <w:rPr>
          <w:rFonts w:ascii="Calibri" w:hAnsi="Calibri"/>
          <w:sz w:val="22"/>
        </w:rPr>
        <w:t>You cannot clean what you cannot see. Before you do anything else, you need to know what you're dealing with.</w:t>
      </w:r>
    </w:p>
    <w:p>
      <w:pPr>
        <w:spacing w:after="120" w:line="276" w:lineRule="auto"/>
      </w:pPr>
      <w:r>
        <w:rPr>
          <w:rFonts w:ascii="Calibri" w:hAnsi="Calibri"/>
          <w:sz w:val="22"/>
        </w:rPr>
        <w:t>Take out your phone. Open your settings. Go to the storage or app management section. Write down how many apps you have installed. Don't judge yourself yet. Just observe.</w:t>
      </w:r>
    </w:p>
    <w:p>
      <w:pPr>
        <w:spacing w:after="120" w:line="276" w:lineRule="auto"/>
      </w:pPr>
      <w:r>
        <w:rPr>
          <w:rFonts w:ascii="Calibri" w:hAnsi="Calibri"/>
          <w:sz w:val="22"/>
        </w:rPr>
        <w:t>Now, open your email accounts. Count the unread emails. Write that number down.</w:t>
      </w:r>
    </w:p>
    <w:p>
      <w:pPr>
        <w:spacing w:after="120" w:line="276" w:lineRule="auto"/>
      </w:pPr>
      <w:r>
        <w:rPr>
          <w:rFonts w:ascii="Calibri" w:hAnsi="Calibri"/>
          <w:sz w:val="22"/>
        </w:rPr>
        <w:t>Next, your cloud storage—Google Drive, iCloud, Dropbox, OneDrive, whatever you use. Count the files. Don't open them. Just count them.</w:t>
      </w:r>
    </w:p>
    <w:p>
      <w:pPr>
        <w:spacing w:after="120" w:line="276" w:lineRule="auto"/>
      </w:pPr>
      <w:r>
        <w:rPr>
          <w:rFonts w:ascii="Calibri" w:hAnsi="Calibri"/>
          <w:sz w:val="22"/>
        </w:rPr>
        <w:t>Finally, your desktop or laptop. How many icons are on your desktop? How many files in your Downloads folder? Write it all down.</w:t>
      </w:r>
    </w:p>
    <w:p>
      <w:pPr>
        <w:spacing w:after="120" w:line="276" w:lineRule="auto"/>
      </w:pPr>
      <w:r>
        <w:rPr>
          <w:rFonts w:ascii="Calibri" w:hAnsi="Calibri"/>
          <w:sz w:val="22"/>
        </w:rPr>
        <w:t>This is your baseline. It should feel uncomfortable. If it doesn't, you're not being honest.</w:t>
      </w:r>
    </w:p>
    <w:p>
      <w:pPr>
        <w:spacing w:after="120" w:line="276" w:lineRule="auto"/>
      </w:pPr>
      <w:r>
        <w:rPr>
          <w:rFonts w:ascii="Calibri" w:hAnsi="Calibri"/>
          <w:sz w:val="22"/>
        </w:rPr>
        <w:t>I did this exercise myself last year. I had 1,247 photos in my camera roll. 89% of them were screenshots of things I never looked at again. I had 14,000 unread emails. My Downloads folder had 600 files, most of them PDFs I downloaded for "reference" and never opened.</w:t>
      </w:r>
    </w:p>
    <w:p>
      <w:pPr>
        <w:spacing w:after="120" w:line="276" w:lineRule="auto"/>
      </w:pPr>
      <w:r>
        <w:rPr>
          <w:rFonts w:ascii="Calibri" w:hAnsi="Calibri"/>
          <w:sz w:val="22"/>
        </w:rPr>
        <w:t>That was the moment I realized I wasn't organized. I was just a digital hoarder with a good filing system for my trash.</w:t>
      </w:r>
    </w:p>
    <w:p>
      <w:pPr>
        <w:spacing w:after="120" w:line="276" w:lineRule="auto"/>
      </w:pPr>
      <w:r>
        <w:rPr>
          <w:rFonts w:ascii="Calibri" w:hAnsi="Calibri"/>
          <w:sz w:val="22"/>
        </w:rPr>
        <w:t>Step Two: The Purge Protocol</w:t>
      </w:r>
    </w:p>
    <w:p>
      <w:pPr>
        <w:spacing w:after="120" w:line="276" w:lineRule="auto"/>
      </w:pPr>
      <w:r>
        <w:rPr>
          <w:rFonts w:ascii="Calibri" w:hAnsi="Calibri"/>
          <w:sz w:val="22"/>
        </w:rPr>
        <w:t>Now it's time to cut. No sentimentality. No "I might need this someday." If you haven't used it in 90 days, you don't need it. Period.</w:t>
      </w:r>
    </w:p>
    <w:p>
      <w:pPr>
        <w:spacing w:after="120" w:line="276" w:lineRule="auto"/>
      </w:pPr>
      <w:r>
        <w:rPr>
          <w:rFonts w:ascii="Calibri" w:hAnsi="Calibri"/>
          <w:sz w:val="22"/>
        </w:rPr>
        <w:t>Start with your phone apps. Go through every single app. For each one, ask: "Does this app serve a clear, specific purpose that I use at least once a week?" If the answer is no, delete it.</w:t>
      </w:r>
    </w:p>
    <w:p>
      <w:pPr>
        <w:spacing w:after="120" w:line="276" w:lineRule="auto"/>
      </w:pPr>
      <w:r>
        <w:rPr>
          <w:rFonts w:ascii="Calibri" w:hAnsi="Calibri"/>
          <w:sz w:val="22"/>
        </w:rPr>
        <w:t>Exceptions: Banking apps, essential utilities (maps, calendar, camera), and one communication app (texting or Signal or whatever). That's it. Everything else is a candidate for deletion.</w:t>
      </w:r>
    </w:p>
    <w:p>
      <w:pPr>
        <w:spacing w:after="120" w:line="276" w:lineRule="auto"/>
      </w:pPr>
      <w:r>
        <w:rPr>
          <w:rFonts w:ascii="Calibri" w:hAnsi="Calibri"/>
          <w:sz w:val="22"/>
        </w:rPr>
        <w:t>I had a client who refused to delete the "Yoga for Back Pain" app he downloaded during the pandemic. He hadn't opened it in three years. "I might start again," he said. No, you won't. If you do, you can re-download it in 30 seconds. Delete it.</w:t>
      </w:r>
    </w:p>
    <w:p>
      <w:pPr>
        <w:spacing w:after="120" w:line="276" w:lineRule="auto"/>
      </w:pPr>
      <w:r>
        <w:rPr>
          <w:rFonts w:ascii="Calibri" w:hAnsi="Calibri"/>
          <w:sz w:val="22"/>
        </w:rPr>
        <w:t>After apps, move to email. You are going to unsubscribe from every newsletter, promotion, and notification you don't read. There are tools for this—Unroll.me, Clean Email, or just do it manually. Set a timer for 30 minutes and unsubscribe from everything that isn't essential. Then create a filter that automatically archives anything from a sender you don't recognize.</w:t>
      </w:r>
    </w:p>
    <w:p>
      <w:pPr>
        <w:spacing w:after="120" w:line="276" w:lineRule="auto"/>
      </w:pPr>
      <w:r>
        <w:rPr>
          <w:rFonts w:ascii="Calibri" w:hAnsi="Calibri"/>
          <w:sz w:val="22"/>
        </w:rPr>
        <w:t>Now, your camera roll. Delete every screenshot, every blurry photo, every duplicate. If you have photos of documents you needed for a tax return from 2019, move them to a secure cloud folder and delete them from your phone. If you have photos of your ex, delete them. Yes, all of them. You don't need those.</w:t>
      </w:r>
    </w:p>
    <w:p>
      <w:pPr>
        <w:spacing w:after="120" w:line="276" w:lineRule="auto"/>
      </w:pPr>
      <w:r>
        <w:rPr>
          <w:rFonts w:ascii="Calibri" w:hAnsi="Calibri"/>
          <w:sz w:val="22"/>
        </w:rPr>
        <w:t>Finally, your desktop and Downloads folder. Move everything into a single folder called "Archive [date]." If you need something from that folder, you'll find it with a search. Otherwise, you'll never open that folder again. In six months, delete it.</w:t>
      </w:r>
    </w:p>
    <w:p>
      <w:pPr>
        <w:spacing w:after="120" w:line="276" w:lineRule="auto"/>
      </w:pPr>
      <w:r>
        <w:rPr>
          <w:rFonts w:ascii="Calibri" w:hAnsi="Calibri"/>
          <w:sz w:val="22"/>
        </w:rPr>
        <w:t>Step Three: The Notification Nuke</w:t>
      </w:r>
    </w:p>
    <w:p>
      <w:pPr>
        <w:spacing w:after="120" w:line="276" w:lineRule="auto"/>
      </w:pPr>
      <w:r>
        <w:rPr>
          <w:rFonts w:ascii="Calibri" w:hAnsi="Calibri"/>
          <w:sz w:val="22"/>
        </w:rPr>
        <w:t>Notifications are the crack cocaine of the digital age. They hijack your dopamine system and keep you in a constant state of low-grade anxiety. The solution is brutal: turn off all notifications except for calls from people in your contacts, time-sensitive messages from your partner or kids, and calendar reminders.</w:t>
      </w:r>
    </w:p>
    <w:p>
      <w:pPr>
        <w:spacing w:after="120" w:line="276" w:lineRule="auto"/>
      </w:pPr>
      <w:r>
        <w:rPr>
          <w:rFonts w:ascii="Calibri" w:hAnsi="Calibri"/>
          <w:sz w:val="22"/>
        </w:rPr>
        <w:t>Yes, all of them. No, not even for email. Not even for Slack. Not even for the news.</w:t>
      </w:r>
    </w:p>
    <w:p>
      <w:pPr>
        <w:spacing w:after="120" w:line="276" w:lineRule="auto"/>
      </w:pPr>
      <w:r>
        <w:rPr>
          <w:rFonts w:ascii="Calibri" w:hAnsi="Calibri"/>
          <w:sz w:val="22"/>
        </w:rPr>
        <w:t>If something is truly urgent, someone will call you. If they don't call, it's not urgent. Everything else can wait until you choose to look at it.</w:t>
      </w:r>
    </w:p>
    <w:p>
      <w:pPr>
        <w:spacing w:after="120" w:line="276" w:lineRule="auto"/>
      </w:pPr>
      <w:r>
        <w:rPr>
          <w:rFonts w:ascii="Calibri" w:hAnsi="Calibri"/>
          <w:sz w:val="22"/>
        </w:rPr>
        <w:t>I did this three years ago. My screen time dropped from 4.5 hours per day to 45 minutes. I didn't miss a single important thing. What I did lose was the constant background hum of anxiety that I was "missing out."</w:t>
      </w:r>
    </w:p>
    <w:p>
      <w:pPr>
        <w:spacing w:after="120" w:line="276" w:lineRule="auto"/>
      </w:pPr>
      <w:r>
        <w:rPr>
          <w:rFonts w:ascii="Calibri" w:hAnsi="Calibri"/>
          <w:sz w:val="22"/>
        </w:rPr>
        <w:t>You will not miss out. The world will continue spinning. The important emails will still be there when you choose to check them. The news will still be bad. The memes will still be funny. You just won't be a puppet on a string anymore.</w:t>
      </w:r>
    </w:p>
    <w:p>
      <w:pPr>
        <w:spacing w:after="120" w:line="276" w:lineRule="auto"/>
      </w:pPr>
      <w:r>
        <w:rPr>
          <w:rFonts w:ascii="Calibri" w:hAnsi="Calibri"/>
          <w:sz w:val="22"/>
        </w:rPr>
        <w:t>Step Four: The Single-Tasking Workflow</w:t>
      </w:r>
    </w:p>
    <w:p>
      <w:pPr>
        <w:spacing w:after="120" w:line="276" w:lineRule="auto"/>
      </w:pPr>
      <w:r>
        <w:rPr>
          <w:rFonts w:ascii="Calibri" w:hAnsi="Calibri"/>
          <w:sz w:val="22"/>
        </w:rPr>
        <w:t>Once your digital environment is clean, you need a system for using it. The biggest mistake men make is trying to multitask. It doesn't work. Research from Stanford shows that heavy multitaskers are actually worse at switching tasks, filtering irrelevant information, and using working memory. They are more productive in their own minds, but less productive in reality.</w:t>
      </w:r>
    </w:p>
    <w:p>
      <w:pPr>
        <w:spacing w:after="120" w:line="276" w:lineRule="auto"/>
      </w:pPr>
      <w:r>
        <w:rPr>
          <w:rFonts w:ascii="Calibri" w:hAnsi="Calibri"/>
          <w:sz w:val="22"/>
        </w:rPr>
        <w:t>Here's your new workflow:</w:t>
      </w:r>
    </w:p>
    <w:p>
      <w:pPr>
        <w:spacing w:after="120" w:line="276" w:lineRule="auto"/>
      </w:pPr>
      <w:r>
        <w:rPr>
          <w:rFonts w:ascii="Calibri" w:hAnsi="Calibri"/>
          <w:sz w:val="22"/>
        </w:rPr>
        <w:t>1. Every morning, write down the three most important tasks for the day. Not 10. Three.</w:t>
      </w:r>
    </w:p>
    <w:p>
      <w:pPr>
        <w:spacing w:after="120" w:line="276" w:lineRule="auto"/>
      </w:pPr>
      <w:r>
        <w:rPr>
          <w:rFonts w:ascii="Calibri" w:hAnsi="Calibri"/>
          <w:sz w:val="22"/>
        </w:rPr>
        <w:t>2. For each task, set a timer for 90 minutes. During that 90 minutes, your phone is in another room, your email is closed, and your browser has exactly one tab open—the one you need for the task.</w:t>
      </w:r>
    </w:p>
    <w:p>
      <w:pPr>
        <w:spacing w:after="120" w:line="276" w:lineRule="auto"/>
      </w:pPr>
      <w:r>
        <w:rPr>
          <w:rFonts w:ascii="Calibri" w:hAnsi="Calibri"/>
          <w:sz w:val="22"/>
        </w:rPr>
        <w:t>3. When the timer goes off, take a 15-minute break. Walk outside. Do pushups. Stare at a wall. Do not check your phone.</w:t>
      </w:r>
    </w:p>
    <w:p>
      <w:pPr>
        <w:spacing w:after="120" w:line="276" w:lineRule="auto"/>
      </w:pPr>
      <w:r>
        <w:rPr>
          <w:rFonts w:ascii="Calibri" w:hAnsi="Calibri"/>
          <w:sz w:val="22"/>
        </w:rPr>
        <w:t>4. Repeat.</w:t>
      </w:r>
    </w:p>
    <w:p>
      <w:pPr>
        <w:spacing w:after="120" w:line="276" w:lineRule="auto"/>
      </w:pPr>
      <w:r>
        <w:rPr>
          <w:rFonts w:ascii="Calibri" w:hAnsi="Calibri"/>
          <w:sz w:val="22"/>
        </w:rPr>
        <w:t>That's it. That's the entire system. No fancy apps, no productivity hacks, no "lifehacks." Just focused work followed by intentional rest.</w:t>
      </w:r>
    </w:p>
    <w:p>
      <w:pPr>
        <w:spacing w:after="120" w:line="276" w:lineRule="auto"/>
      </w:pPr>
      <w:r>
        <w:rPr>
          <w:rFonts w:ascii="Calibri" w:hAnsi="Calibri"/>
          <w:sz w:val="22"/>
        </w:rPr>
        <w:t>I used this system to write this book. I wrote it in 90-minute blocks with no internet access. It took me 30 days. Without this system, it would have taken six months, and it would have been worse.</w:t>
      </w:r>
    </w:p>
    <w:p>
      <w:pPr>
        <w:spacing w:after="120" w:line="276" w:lineRule="auto"/>
      </w:pPr>
      <w:r>
        <w:rPr>
          <w:rFonts w:ascii="Calibri" w:hAnsi="Calibri"/>
          <w:sz w:val="22"/>
        </w:rPr>
        <w:t>Step Five: The Digital Sabbath</w:t>
      </w:r>
    </w:p>
    <w:p>
      <w:pPr>
        <w:spacing w:after="120" w:line="276" w:lineRule="auto"/>
      </w:pPr>
      <w:r>
        <w:rPr>
          <w:rFonts w:ascii="Calibri" w:hAnsi="Calibri"/>
          <w:sz w:val="22"/>
        </w:rPr>
        <w:t>Once a week, for 24 hours, you are going offline. No phone. No laptop. No tablet. No TV. No social media. No email. No news. No podcasts. No audiobooks. No screens of any kind.</w:t>
      </w:r>
    </w:p>
    <w:p>
      <w:pPr>
        <w:spacing w:after="120" w:line="276" w:lineRule="auto"/>
      </w:pPr>
      <w:r>
        <w:rPr>
          <w:rFonts w:ascii="Calibri" w:hAnsi="Calibri"/>
          <w:sz w:val="22"/>
        </w:rPr>
        <w:t>If you're already feeling anxious reading that, that's exactly why you need to do it.</w:t>
      </w:r>
    </w:p>
    <w:p>
      <w:pPr>
        <w:spacing w:after="120" w:line="276" w:lineRule="auto"/>
      </w:pPr>
      <w:r>
        <w:rPr>
          <w:rFonts w:ascii="Calibri" w:hAnsi="Calibri"/>
          <w:sz w:val="22"/>
        </w:rPr>
        <w:t>Pick a day—Sunday works well for most people. Tell your close contacts that you'll be unreachable for 24 hours unless there's a genuine emergency. Then turn off your phone and put it in a drawer.</w:t>
      </w:r>
    </w:p>
    <w:p>
      <w:pPr>
        <w:spacing w:after="120" w:line="276" w:lineRule="auto"/>
      </w:pPr>
      <w:r>
        <w:rPr>
          <w:rFonts w:ascii="Calibri" w:hAnsi="Calibri"/>
          <w:sz w:val="22"/>
        </w:rPr>
        <w:t>What do you do instead? Read a physical book. Go for a long walk. Have a conversation with someone you love. Work with your hands—cook, build, fix, clean, create. Sit in silence and let your brain process the week.</w:t>
      </w:r>
    </w:p>
    <w:p>
      <w:pPr>
        <w:spacing w:after="120" w:line="276" w:lineRule="auto"/>
      </w:pPr>
      <w:r>
        <w:rPr>
          <w:rFonts w:ascii="Calibri" w:hAnsi="Calibri"/>
          <w:sz w:val="22"/>
        </w:rPr>
        <w:t>The first time you do this, it will feel unbearable. You will feel phantom vibrations in your pocket. You will have the urge to check your phone every 12 seconds. That's withdrawal. It's real. It's also temporary.</w:t>
      </w:r>
    </w:p>
    <w:p>
      <w:pPr>
        <w:spacing w:after="120" w:line="276" w:lineRule="auto"/>
      </w:pPr>
      <w:r>
        <w:rPr>
          <w:rFonts w:ascii="Calibri" w:hAnsi="Calibri"/>
          <w:sz w:val="22"/>
        </w:rPr>
        <w:t>After three or four weeks of Digital Sabbaths, something shifts. You start to remember what it feels like to be fully present. You notice the color of the sky. You hear the birds. You have thoughts that aren't reactions to something on a screen.</w:t>
      </w:r>
    </w:p>
    <w:p>
      <w:pPr>
        <w:spacing w:after="120" w:line="276" w:lineRule="auto"/>
      </w:pPr>
      <w:r>
        <w:rPr>
          <w:rFonts w:ascii="Calibri" w:hAnsi="Calibri"/>
          <w:sz w:val="22"/>
        </w:rPr>
        <w:t>This is not hippie nonsense. This is neurological restoration. Your brain needs downtime to consolidate memories, solve problems, and regulate emotions. Sleep does some of that, but you also need awake-but-unstimulated time. The Digital Sabbath provides that.</w:t>
      </w:r>
    </w:p>
    <w:p>
      <w:pPr>
        <w:spacing w:after="120" w:line="276" w:lineRule="auto"/>
      </w:pPr>
      <w:r>
        <w:rPr>
          <w:rFonts w:ascii="Calibri" w:hAnsi="Calibri"/>
          <w:sz w:val="22"/>
        </w:rPr>
        <w:t>Step Six: The Maintenance System</w:t>
      </w:r>
    </w:p>
    <w:p>
      <w:pPr>
        <w:spacing w:after="120" w:line="276" w:lineRule="auto"/>
      </w:pPr>
      <w:r>
        <w:rPr>
          <w:rFonts w:ascii="Calibri" w:hAnsi="Calibri"/>
          <w:sz w:val="22"/>
        </w:rPr>
        <w:t>A clean digital environment is not a one-time event. It's a habit. You need a maintenance system that takes less than 10 minutes per week.</w:t>
      </w:r>
    </w:p>
    <w:p>
      <w:pPr>
        <w:spacing w:after="120" w:line="276" w:lineRule="auto"/>
      </w:pPr>
      <w:r>
        <w:rPr>
          <w:rFonts w:ascii="Calibri" w:hAnsi="Calibri"/>
          <w:sz w:val="22"/>
        </w:rPr>
        <w:t>Here's mine:</w:t>
      </w:r>
    </w:p>
    <w:p>
      <w:pPr>
        <w:spacing w:after="120" w:line="276" w:lineRule="auto"/>
      </w:pPr>
      <w:r>
        <w:rPr>
          <w:rFonts w:ascii="Calibri" w:hAnsi="Calibri"/>
          <w:sz w:val="22"/>
        </w:rPr>
        <w:t>- Every Sunday evening, I spend 5 minutes deleting apps I downloaded during the week and didn't use.</w:t>
      </w:r>
    </w:p>
    <w:p>
      <w:pPr>
        <w:spacing w:after="120" w:line="276" w:lineRule="auto"/>
      </w:pPr>
      <w:r>
        <w:rPr>
          <w:rFonts w:ascii="Calibri" w:hAnsi="Calibri"/>
          <w:sz w:val="22"/>
        </w:rPr>
        <w:t>- I unsubscribe from any new email newsletters immediately. I don't give them a chance to accumulate.</w:t>
      </w:r>
    </w:p>
    <w:p>
      <w:pPr>
        <w:spacing w:after="120" w:line="276" w:lineRule="auto"/>
      </w:pPr>
      <w:r>
        <w:rPr>
          <w:rFonts w:ascii="Calibri" w:hAnsi="Calibri"/>
          <w:sz w:val="22"/>
        </w:rPr>
        <w:t>- I clear my camera roll of screenshots and duplicates.</w:t>
      </w:r>
    </w:p>
    <w:p>
      <w:pPr>
        <w:spacing w:after="120" w:line="276" w:lineRule="auto"/>
      </w:pPr>
      <w:r>
        <w:rPr>
          <w:rFonts w:ascii="Calibri" w:hAnsi="Calibri"/>
          <w:sz w:val="22"/>
        </w:rPr>
        <w:t>- I archive my desktop and Downloads folder into a dated folder.</w:t>
      </w:r>
    </w:p>
    <w:p>
      <w:pPr>
        <w:spacing w:after="120" w:line="276" w:lineRule="auto"/>
      </w:pPr>
      <w:r>
        <w:rPr>
          <w:rFonts w:ascii="Calibri" w:hAnsi="Calibri"/>
          <w:sz w:val="22"/>
        </w:rPr>
        <w:t>- I review my notification settings and turn off anything new that slipped through.</w:t>
      </w:r>
    </w:p>
    <w:p>
      <w:pPr>
        <w:spacing w:after="120" w:line="276" w:lineRule="auto"/>
      </w:pPr>
      <w:r>
        <w:rPr>
          <w:rFonts w:ascii="Calibri" w:hAnsi="Calibri"/>
          <w:sz w:val="22"/>
        </w:rPr>
        <w:t>That's it. Five minutes. Once a week. If I skip a week, no big deal. If I skip three weeks, I do a full audit.</w:t>
      </w:r>
    </w:p>
    <w:p>
      <w:pPr>
        <w:spacing w:after="120" w:line="276" w:lineRule="auto"/>
      </w:pPr>
      <w:r>
        <w:rPr>
          <w:rFonts w:ascii="Calibri" w:hAnsi="Calibri"/>
          <w:sz w:val="22"/>
        </w:rPr>
        <w:t>The Results</w:t>
      </w:r>
    </w:p>
    <w:p>
      <w:pPr>
        <w:spacing w:after="120" w:line="276" w:lineRule="auto"/>
      </w:pPr>
      <w:r>
        <w:rPr>
          <w:rFonts w:ascii="Calibri" w:hAnsi="Calibri"/>
          <w:sz w:val="22"/>
        </w:rPr>
        <w:t>Here's what happens when you clean up your cloud:</w:t>
      </w:r>
    </w:p>
    <w:p>
      <w:pPr>
        <w:spacing w:after="120" w:line="276" w:lineRule="auto"/>
      </w:pPr>
      <w:r>
        <w:rPr>
          <w:rFonts w:ascii="Calibri" w:hAnsi="Calibri"/>
          <w:sz w:val="22"/>
        </w:rPr>
        <w:t>Your phone battery lasts two days instead of one. Your data plan stops being maxed out. You stop reaching for your phone every time you have a spare 30 seconds. Your ability to focus deepens dramatically. You start finishing things instead of starting them. You have more time for the things that matter—your work, your health, your relationships.</w:t>
      </w:r>
    </w:p>
    <w:p>
      <w:pPr>
        <w:spacing w:after="120" w:line="276" w:lineRule="auto"/>
      </w:pPr>
      <w:r>
        <w:rPr>
          <w:rFonts w:ascii="Calibri" w:hAnsi="Calibri"/>
          <w:sz w:val="22"/>
        </w:rPr>
        <w:t>And you feel something you probably haven't felt in years: control.</w:t>
      </w:r>
    </w:p>
    <w:p>
      <w:pPr>
        <w:spacing w:after="120" w:line="276" w:lineRule="auto"/>
      </w:pPr>
      <w:r>
        <w:rPr>
          <w:rFonts w:ascii="Calibri" w:hAnsi="Calibri"/>
          <w:sz w:val="22"/>
        </w:rPr>
        <w:t>Not control over the world—that's an illusion. But control over your own attention. Control over where you direct your energy. Control over what gets your time and what doesn't.</w:t>
      </w:r>
    </w:p>
    <w:p>
      <w:pPr>
        <w:spacing w:after="120" w:line="276" w:lineRule="auto"/>
      </w:pPr>
      <w:r>
        <w:rPr>
          <w:rFonts w:ascii="Calibri" w:hAnsi="Calibri"/>
          <w:sz w:val="22"/>
        </w:rPr>
        <w:t>That's what digital minimalism actually is. It's not about hating technology. It's about using technology as a tool instead of being used by it. It's about being the master of your domain, not a servant to every notification that comes your way.</w:t>
      </w:r>
    </w:p>
    <w:p>
      <w:pPr>
        <w:spacing w:after="120" w:line="276" w:lineRule="auto"/>
      </w:pPr>
      <w:r>
        <w:rPr>
          <w:rFonts w:ascii="Calibri" w:hAnsi="Calibri"/>
          <w:sz w:val="22"/>
        </w:rPr>
        <w:t>The Challenge</w:t>
      </w:r>
    </w:p>
    <w:p>
      <w:pPr>
        <w:spacing w:after="120" w:line="276" w:lineRule="auto"/>
      </w:pPr>
      <w:r>
        <w:rPr>
          <w:rFonts w:ascii="Calibri" w:hAnsi="Calibri"/>
          <w:sz w:val="22"/>
        </w:rPr>
        <w:t>Here's your assignment for this week:</w:t>
      </w:r>
    </w:p>
    <w:p>
      <w:pPr>
        <w:spacing w:after="120" w:line="276" w:lineRule="auto"/>
      </w:pPr>
      <w:r>
        <w:rPr>
          <w:rFonts w:ascii="Calibri" w:hAnsi="Calibri"/>
          <w:sz w:val="22"/>
        </w:rPr>
        <w:t>1. Do the full digital inventory. Write down the numbers.</w:t>
      </w:r>
    </w:p>
    <w:p>
      <w:pPr>
        <w:spacing w:after="120" w:line="276" w:lineRule="auto"/>
      </w:pPr>
      <w:r>
        <w:rPr>
          <w:rFonts w:ascii="Calibri" w:hAnsi="Calibri"/>
          <w:sz w:val="22"/>
        </w:rPr>
        <w:t>2. Execute the Purge Protocol. Delete at least 50% of your apps, unsubscribe from every email list you don't read, and clear your camera roll.</w:t>
      </w:r>
    </w:p>
    <w:p>
      <w:pPr>
        <w:spacing w:after="120" w:line="276" w:lineRule="auto"/>
      </w:pPr>
      <w:r>
        <w:rPr>
          <w:rFonts w:ascii="Calibri" w:hAnsi="Calibri"/>
          <w:sz w:val="22"/>
        </w:rPr>
        <w:t>3. Turn off all notifications except calls and calendar.</w:t>
      </w:r>
    </w:p>
    <w:p>
      <w:pPr>
        <w:spacing w:after="120" w:line="276" w:lineRule="auto"/>
      </w:pPr>
      <w:r>
        <w:rPr>
          <w:rFonts w:ascii="Calibri" w:hAnsi="Calibri"/>
          <w:sz w:val="22"/>
        </w:rPr>
        <w:t>4. Do one 90-minute single-tasking block with your phone in another room.</w:t>
      </w:r>
    </w:p>
    <w:p>
      <w:pPr>
        <w:spacing w:after="120" w:line="276" w:lineRule="auto"/>
      </w:pPr>
      <w:r>
        <w:rPr>
          <w:rFonts w:ascii="Calibri" w:hAnsi="Calibri"/>
          <w:sz w:val="22"/>
        </w:rPr>
        <w:t>5. Schedule your first Digital Sabbath. Mark it on your calendar. Do not cancel.</w:t>
      </w:r>
    </w:p>
    <w:p>
      <w:pPr>
        <w:spacing w:after="120" w:line="276" w:lineRule="auto"/>
      </w:pPr>
      <w:r>
        <w:rPr>
          <w:rFonts w:ascii="Calibri" w:hAnsi="Calibri"/>
          <w:sz w:val="22"/>
        </w:rPr>
        <w:t>6. Set up your 5-minute Sunday maintenance system.</w:t>
      </w:r>
    </w:p>
    <w:p>
      <w:pPr>
        <w:spacing w:after="120" w:line="276" w:lineRule="auto"/>
      </w:pPr>
      <w:r>
        <w:rPr>
          <w:rFonts w:ascii="Calibri" w:hAnsi="Calibri"/>
          <w:sz w:val="22"/>
        </w:rPr>
        <w:t>Do this, and by next week, you will have reclaimed hours of your life. You will feel lighter. You will think clearer. You will be more present.</w:t>
      </w:r>
    </w:p>
    <w:p>
      <w:pPr>
        <w:spacing w:after="120" w:line="276" w:lineRule="auto"/>
      </w:pPr>
      <w:r>
        <w:rPr>
          <w:rFonts w:ascii="Calibri" w:hAnsi="Calibri"/>
          <w:sz w:val="22"/>
        </w:rPr>
        <w:t>And you will wonder why you waited so long to do it.</w:t>
      </w:r>
    </w:p>
    <w:p>
      <w:pPr>
        <w:spacing w:after="120" w:line="276" w:lineRule="auto"/>
      </w:pPr>
      <w:r>
        <w:rPr>
          <w:rFonts w:ascii="Calibri" w:hAnsi="Calibri"/>
          <w:sz w:val="22"/>
        </w:rPr>
        <w:t>The cloud is clean. Now go build something that matters.</w:t>
      </w:r>
    </w:p>
    <w:p>
      <w:r>
        <w:rPr>
          <w:b/>
          <w:sz w:val="32"/>
        </w:rPr>
        <w:t>Chapter 4: The 30-Piece Wardrobe That Saves Money</w:t>
      </w:r>
    </w:p>
    <w:p/>
    <w:p>
      <w:pPr>
        <w:spacing w:after="120" w:line="276" w:lineRule="auto"/>
      </w:pPr>
      <w:r>
        <w:rPr>
          <w:rFonts w:ascii="Calibri" w:hAnsi="Calibri"/>
          <w:sz w:val="22"/>
        </w:rPr>
        <w:t>Chapter 4: The 30-Piece Wardrobe That Saves Money</w:t>
      </w:r>
    </w:p>
    <w:p>
      <w:pPr>
        <w:spacing w:after="120" w:line="276" w:lineRule="auto"/>
      </w:pPr>
      <w:r>
        <w:rPr>
          <w:rFonts w:ascii="Calibri" w:hAnsi="Calibri"/>
          <w:sz w:val="22"/>
        </w:rPr>
        <w:t>Let me save you ten years of bad decisions and wasted cash.</w:t>
      </w:r>
    </w:p>
    <w:p>
      <w:pPr>
        <w:spacing w:after="120" w:line="276" w:lineRule="auto"/>
      </w:pPr>
      <w:r>
        <w:rPr>
          <w:rFonts w:ascii="Calibri" w:hAnsi="Calibri"/>
          <w:sz w:val="22"/>
        </w:rPr>
        <w:t>I used to have a closet that looked like a JCPenney explosion. Shirts I never wore. Pants that didn't fit. Shoes that hurt. Jackets for occasions that never came. Every morning was a negotiation with myself: "What the hell am I supposed to wear today?"</w:t>
      </w:r>
    </w:p>
    <w:p>
      <w:pPr>
        <w:spacing w:after="120" w:line="276" w:lineRule="auto"/>
      </w:pPr>
      <w:r>
        <w:rPr>
          <w:rFonts w:ascii="Calibri" w:hAnsi="Calibri"/>
          <w:sz w:val="22"/>
        </w:rPr>
        <w:t>That negotiation cost me time, money, and mental energy.</w:t>
      </w:r>
    </w:p>
    <w:p>
      <w:pPr>
        <w:spacing w:after="120" w:line="276" w:lineRule="auto"/>
      </w:pPr>
      <w:r>
        <w:rPr>
          <w:rFonts w:ascii="Calibri" w:hAnsi="Calibri"/>
          <w:sz w:val="22"/>
        </w:rPr>
        <w:t>Here's the truth most style guides won't tell you: You don't need more clothes. You need better clothes. And you need fewer of them.</w:t>
      </w:r>
    </w:p>
    <w:p>
      <w:pPr>
        <w:spacing w:after="120" w:line="276" w:lineRule="auto"/>
      </w:pPr>
      <w:r>
        <w:rPr>
          <w:rFonts w:ascii="Calibri" w:hAnsi="Calibri"/>
          <w:sz w:val="22"/>
        </w:rPr>
        <w:t>The 30-piece wardrobe isn't deprivation. It's liberation. It's the difference between managing chaos and operating a system. It's the difference between looking like you tried too hard and looking like you naturally have your shit together.</w:t>
      </w:r>
    </w:p>
    <w:p>
      <w:pPr>
        <w:spacing w:after="120" w:line="276" w:lineRule="auto"/>
      </w:pPr>
      <w:r>
        <w:rPr>
          <w:rFonts w:ascii="Calibri" w:hAnsi="Calibri"/>
          <w:sz w:val="22"/>
        </w:rPr>
        <w:t>And yes—it saves money. Real money. Thousands of dollars a year.</w:t>
      </w:r>
    </w:p>
    <w:p>
      <w:pPr>
        <w:spacing w:after="120" w:line="276" w:lineRule="auto"/>
      </w:pPr>
      <w:r>
        <w:rPr>
          <w:rFonts w:ascii="Calibri" w:hAnsi="Calibri"/>
          <w:sz w:val="22"/>
        </w:rPr>
        <w:t>Why 30? The Math That Changed My Closet</w:t>
      </w:r>
    </w:p>
    <w:p>
      <w:pPr>
        <w:spacing w:after="120" w:line="276" w:lineRule="auto"/>
      </w:pPr>
      <w:r>
        <w:rPr>
          <w:rFonts w:ascii="Calibri" w:hAnsi="Calibri"/>
          <w:sz w:val="22"/>
        </w:rPr>
        <w:t>Let's do the math you won't read in GQ.</w:t>
      </w:r>
    </w:p>
    <w:p>
      <w:pPr>
        <w:spacing w:after="120" w:line="276" w:lineRule="auto"/>
      </w:pPr>
      <w:r>
        <w:rPr>
          <w:rFonts w:ascii="Calibri" w:hAnsi="Calibri"/>
          <w:sz w:val="22"/>
        </w:rPr>
        <w:t>The average American man owns 80-100 pieces of clothing. He wears 20% of them 80% of the time. The rest is a tax—a storage tax, a decision tax, a maintenance tax, and a money tax.</w:t>
      </w:r>
    </w:p>
    <w:p>
      <w:pPr>
        <w:spacing w:after="120" w:line="276" w:lineRule="auto"/>
      </w:pPr>
      <w:r>
        <w:rPr>
          <w:rFonts w:ascii="Calibri" w:hAnsi="Calibri"/>
          <w:sz w:val="22"/>
        </w:rPr>
        <w:t>That $80 sweater you wore twice? Cost per wear: $40. That $200 jacket you never wear because it doesn't fit right? Cost per wear: infinite, because you never wore it.</w:t>
      </w:r>
    </w:p>
    <w:p>
      <w:pPr>
        <w:spacing w:after="120" w:line="276" w:lineRule="auto"/>
      </w:pPr>
      <w:r>
        <w:rPr>
          <w:rFonts w:ascii="Calibri" w:hAnsi="Calibri"/>
          <w:sz w:val="22"/>
        </w:rPr>
        <w:t>A 30-piece wardrobe flips this equation. When you own 30 items, you wear them. You wear them hard. You wear them until they need replacing, and then you replace them with something better.</w:t>
      </w:r>
    </w:p>
    <w:p>
      <w:pPr>
        <w:spacing w:after="120" w:line="276" w:lineRule="auto"/>
      </w:pPr>
      <w:r>
        <w:rPr>
          <w:rFonts w:ascii="Calibri" w:hAnsi="Calibri"/>
          <w:sz w:val="22"/>
        </w:rPr>
        <w:t>Here's the real math:</w:t>
      </w:r>
    </w:p>
    <w:p>
      <w:pPr>
        <w:spacing w:after="120" w:line="276" w:lineRule="auto"/>
      </w:pPr>
      <w:r>
        <w:rPr>
          <w:rFonts w:ascii="Calibri" w:hAnsi="Calibri"/>
          <w:sz w:val="22"/>
        </w:rPr>
        <w:t>30 pieces worn 3x per week each = 90 wears per year per item.</w:t>
      </w:r>
    </w:p>
    <w:p>
      <w:pPr>
        <w:spacing w:after="120" w:line="276" w:lineRule="auto"/>
      </w:pPr>
      <w:r>
        <w:rPr>
          <w:rFonts w:ascii="Calibri" w:hAnsi="Calibri"/>
          <w:sz w:val="22"/>
        </w:rPr>
        <w:t>A $150 shirt over 3 years = $450 total cost / 270 wears = $1.67 per wear.</w:t>
      </w:r>
    </w:p>
    <w:p>
      <w:pPr>
        <w:spacing w:after="120" w:line="276" w:lineRule="auto"/>
      </w:pPr>
      <w:r>
        <w:rPr>
          <w:rFonts w:ascii="Calibri" w:hAnsi="Calibri"/>
          <w:sz w:val="22"/>
        </w:rPr>
        <w:t>Compare that to the guy who buys 5 $30 shirts a year, wears each 5 times, and throws them out. His cost per wear? $6.00. He's paying 3.6x more per wear for worse clothes.</w:t>
      </w:r>
    </w:p>
    <w:p>
      <w:pPr>
        <w:spacing w:after="120" w:line="276" w:lineRule="auto"/>
      </w:pPr>
      <w:r>
        <w:rPr>
          <w:rFonts w:ascii="Calibri" w:hAnsi="Calibri"/>
          <w:sz w:val="22"/>
        </w:rPr>
        <w:t>The 30-piece wardrobe isn't expensive. It's efficient.</w:t>
      </w:r>
    </w:p>
    <w:p>
      <w:pPr>
        <w:spacing w:after="120" w:line="276" w:lineRule="auto"/>
      </w:pPr>
      <w:r>
        <w:rPr>
          <w:rFonts w:ascii="Calibri" w:hAnsi="Calibri"/>
          <w:sz w:val="22"/>
        </w:rPr>
        <w:t>The System: How to Build Your 30</w:t>
      </w:r>
    </w:p>
    <w:p>
      <w:pPr>
        <w:spacing w:after="120" w:line="276" w:lineRule="auto"/>
      </w:pPr>
      <w:r>
        <w:rPr>
          <w:rFonts w:ascii="Calibri" w:hAnsi="Calibri"/>
          <w:sz w:val="22"/>
        </w:rPr>
        <w:t>Before you touch a single hanger, understand this: 30 is the cap, not the goal. You might end up with 28. You might end up with 32. The number forces intentionality.</w:t>
      </w:r>
    </w:p>
    <w:p>
      <w:pPr>
        <w:spacing w:after="120" w:line="276" w:lineRule="auto"/>
      </w:pPr>
      <w:r>
        <w:rPr>
          <w:rFonts w:ascii="Calibri" w:hAnsi="Calibri"/>
          <w:sz w:val="22"/>
        </w:rPr>
        <w:t>Here's the exact breakdown I use and recommend for a professional man in 2026:</w:t>
      </w:r>
    </w:p>
    <w:p>
      <w:pPr>
        <w:spacing w:after="120" w:line="276" w:lineRule="auto"/>
      </w:pPr>
      <w:r>
        <w:rPr>
          <w:rFonts w:ascii="Calibri" w:hAnsi="Calibri"/>
          <w:sz w:val="22"/>
        </w:rPr>
        <w:t>Tops (10 pieces)</w:t>
      </w:r>
    </w:p>
    <w:p>
      <w:pPr>
        <w:spacing w:after="120" w:line="276" w:lineRule="auto"/>
      </w:pPr>
      <w:r>
        <w:rPr>
          <w:rFonts w:ascii="Calibri" w:hAnsi="Calibri"/>
          <w:sz w:val="22"/>
        </w:rPr>
        <w:t>- 4 Oxford cloth button-downs (white, blue, pink, striped)</w:t>
      </w:r>
    </w:p>
    <w:p>
      <w:pPr>
        <w:spacing w:after="120" w:line="276" w:lineRule="auto"/>
      </w:pPr>
      <w:r>
        <w:rPr>
          <w:rFonts w:ascii="Calibri" w:hAnsi="Calibri"/>
          <w:sz w:val="22"/>
        </w:rPr>
        <w:t>- 2 solid t-shirts (black, heather gray—heavyweight, 6oz+)</w:t>
      </w:r>
    </w:p>
    <w:p>
      <w:pPr>
        <w:spacing w:after="120" w:line="276" w:lineRule="auto"/>
      </w:pPr>
      <w:r>
        <w:rPr>
          <w:rFonts w:ascii="Calibri" w:hAnsi="Calibri"/>
          <w:sz w:val="22"/>
        </w:rPr>
        <w:t>- 2 henleys or polos (navy, olive)</w:t>
      </w:r>
    </w:p>
    <w:p>
      <w:pPr>
        <w:spacing w:after="120" w:line="276" w:lineRule="auto"/>
      </w:pPr>
      <w:r>
        <w:rPr>
          <w:rFonts w:ascii="Calibri" w:hAnsi="Calibri"/>
          <w:sz w:val="22"/>
        </w:rPr>
        <w:t>- 1 casual button-down (flannel or chambray)</w:t>
      </w:r>
    </w:p>
    <w:p>
      <w:pPr>
        <w:spacing w:after="120" w:line="276" w:lineRule="auto"/>
      </w:pPr>
      <w:r>
        <w:rPr>
          <w:rFonts w:ascii="Calibri" w:hAnsi="Calibri"/>
          <w:sz w:val="22"/>
        </w:rPr>
        <w:t>- 1 overshirt or chore coat (works as a layer or standalone)</w:t>
      </w:r>
    </w:p>
    <w:p>
      <w:pPr>
        <w:spacing w:after="120" w:line="276" w:lineRule="auto"/>
      </w:pPr>
      <w:r>
        <w:rPr>
          <w:rFonts w:ascii="Calibri" w:hAnsi="Calibri"/>
          <w:sz w:val="22"/>
        </w:rPr>
        <w:t>Bottoms (6 pieces)</w:t>
      </w:r>
    </w:p>
    <w:p>
      <w:pPr>
        <w:spacing w:after="120" w:line="276" w:lineRule="auto"/>
      </w:pPr>
      <w:r>
        <w:rPr>
          <w:rFonts w:ascii="Calibri" w:hAnsi="Calibri"/>
          <w:sz w:val="22"/>
        </w:rPr>
        <w:t>- 2 dark wash jeans (raw or selvedge, no distress)</w:t>
      </w:r>
    </w:p>
    <w:p>
      <w:pPr>
        <w:spacing w:after="120" w:line="276" w:lineRule="auto"/>
      </w:pPr>
      <w:r>
        <w:rPr>
          <w:rFonts w:ascii="Calibri" w:hAnsi="Calibri"/>
          <w:sz w:val="22"/>
        </w:rPr>
        <w:t>- 1 chino (khaki or tan)</w:t>
      </w:r>
    </w:p>
    <w:p>
      <w:pPr>
        <w:spacing w:after="120" w:line="276" w:lineRule="auto"/>
      </w:pPr>
      <w:r>
        <w:rPr>
          <w:rFonts w:ascii="Calibri" w:hAnsi="Calibri"/>
          <w:sz w:val="22"/>
        </w:rPr>
        <w:t>- 1 chino (navy or olive)</w:t>
      </w:r>
    </w:p>
    <w:p>
      <w:pPr>
        <w:spacing w:after="120" w:line="276" w:lineRule="auto"/>
      </w:pPr>
      <w:r>
        <w:rPr>
          <w:rFonts w:ascii="Calibri" w:hAnsi="Calibri"/>
          <w:sz w:val="22"/>
        </w:rPr>
        <w:t>- 1 wool trouser (charcoal or mid-gray)</w:t>
      </w:r>
    </w:p>
    <w:p>
      <w:pPr>
        <w:spacing w:after="120" w:line="276" w:lineRule="auto"/>
      </w:pPr>
      <w:r>
        <w:rPr>
          <w:rFonts w:ascii="Calibri" w:hAnsi="Calibri"/>
          <w:sz w:val="22"/>
        </w:rPr>
        <w:t>- 1 short (chino or technical, depending on climate)</w:t>
      </w:r>
    </w:p>
    <w:p>
      <w:pPr>
        <w:spacing w:after="120" w:line="276" w:lineRule="auto"/>
      </w:pPr>
      <w:r>
        <w:rPr>
          <w:rFonts w:ascii="Calibri" w:hAnsi="Calibri"/>
          <w:sz w:val="22"/>
        </w:rPr>
        <w:t>Outerwear (4 pieces)</w:t>
      </w:r>
    </w:p>
    <w:p>
      <w:pPr>
        <w:spacing w:after="120" w:line="276" w:lineRule="auto"/>
      </w:pPr>
      <w:r>
        <w:rPr>
          <w:rFonts w:ascii="Calibri" w:hAnsi="Calibri"/>
          <w:sz w:val="22"/>
        </w:rPr>
        <w:t>- 1 tailored blazer (navy, unstructured)</w:t>
      </w:r>
    </w:p>
    <w:p>
      <w:pPr>
        <w:spacing w:after="120" w:line="276" w:lineRule="auto"/>
      </w:pPr>
      <w:r>
        <w:rPr>
          <w:rFonts w:ascii="Calibri" w:hAnsi="Calibri"/>
          <w:sz w:val="22"/>
        </w:rPr>
        <w:t>- 1 leather jacket (brown, classic cut)</w:t>
      </w:r>
    </w:p>
    <w:p>
      <w:pPr>
        <w:spacing w:after="120" w:line="276" w:lineRule="auto"/>
      </w:pPr>
      <w:r>
        <w:rPr>
          <w:rFonts w:ascii="Calibri" w:hAnsi="Calibri"/>
          <w:sz w:val="22"/>
        </w:rPr>
        <w:t>- 1 field jacket or parka (olive or waxed cotton)</w:t>
      </w:r>
    </w:p>
    <w:p>
      <w:pPr>
        <w:spacing w:after="120" w:line="276" w:lineRule="auto"/>
      </w:pPr>
      <w:r>
        <w:rPr>
          <w:rFonts w:ascii="Calibri" w:hAnsi="Calibri"/>
          <w:sz w:val="22"/>
        </w:rPr>
        <w:t>- 1 lightweight bomber or windbreaker</w:t>
      </w:r>
    </w:p>
    <w:p>
      <w:pPr>
        <w:spacing w:after="120" w:line="276" w:lineRule="auto"/>
      </w:pPr>
      <w:r>
        <w:rPr>
          <w:rFonts w:ascii="Calibri" w:hAnsi="Calibri"/>
          <w:sz w:val="22"/>
        </w:rPr>
        <w:t>Footwear (5 pairs)</w:t>
      </w:r>
    </w:p>
    <w:p>
      <w:pPr>
        <w:spacing w:after="120" w:line="276" w:lineRule="auto"/>
      </w:pPr>
      <w:r>
        <w:rPr>
          <w:rFonts w:ascii="Calibri" w:hAnsi="Calibri"/>
          <w:sz w:val="22"/>
        </w:rPr>
        <w:t>- 1 pair brown leather boots (chukka or work boot style)</w:t>
      </w:r>
    </w:p>
    <w:p>
      <w:pPr>
        <w:spacing w:after="120" w:line="276" w:lineRule="auto"/>
      </w:pPr>
      <w:r>
        <w:rPr>
          <w:rFonts w:ascii="Calibri" w:hAnsi="Calibri"/>
          <w:sz w:val="22"/>
        </w:rPr>
        <w:t>- 1 pair black oxfords or derbies</w:t>
      </w:r>
    </w:p>
    <w:p>
      <w:pPr>
        <w:spacing w:after="120" w:line="276" w:lineRule="auto"/>
      </w:pPr>
      <w:r>
        <w:rPr>
          <w:rFonts w:ascii="Calibri" w:hAnsi="Calibri"/>
          <w:sz w:val="22"/>
        </w:rPr>
        <w:t>- 1 pair white leather sneakers (minimal, no logos)</w:t>
      </w:r>
    </w:p>
    <w:p>
      <w:pPr>
        <w:spacing w:after="120" w:line="276" w:lineRule="auto"/>
      </w:pPr>
      <w:r>
        <w:rPr>
          <w:rFonts w:ascii="Calibri" w:hAnsi="Calibri"/>
          <w:sz w:val="22"/>
        </w:rPr>
        <w:t>- 1 pair suede loafers or driving mocs</w:t>
      </w:r>
    </w:p>
    <w:p>
      <w:pPr>
        <w:spacing w:after="120" w:line="276" w:lineRule="auto"/>
      </w:pPr>
      <w:r>
        <w:rPr>
          <w:rFonts w:ascii="Calibri" w:hAnsi="Calibri"/>
          <w:sz w:val="22"/>
        </w:rPr>
        <w:t>- 1 pair technical sneakers (for gym or serious walking)</w:t>
      </w:r>
    </w:p>
    <w:p>
      <w:pPr>
        <w:spacing w:after="120" w:line="276" w:lineRule="auto"/>
      </w:pPr>
      <w:r>
        <w:rPr>
          <w:rFonts w:ascii="Calibri" w:hAnsi="Calibri"/>
          <w:sz w:val="22"/>
        </w:rPr>
        <w:t>Accessories (5 pieces)</w:t>
      </w:r>
    </w:p>
    <w:p>
      <w:pPr>
        <w:spacing w:after="120" w:line="276" w:lineRule="auto"/>
      </w:pPr>
      <w:r>
        <w:rPr>
          <w:rFonts w:ascii="Calibri" w:hAnsi="Calibri"/>
          <w:sz w:val="22"/>
        </w:rPr>
        <w:t>- 1 leather belt (brown)</w:t>
      </w:r>
    </w:p>
    <w:p>
      <w:pPr>
        <w:spacing w:after="120" w:line="276" w:lineRule="auto"/>
      </w:pPr>
      <w:r>
        <w:rPr>
          <w:rFonts w:ascii="Calibri" w:hAnsi="Calibri"/>
          <w:sz w:val="22"/>
        </w:rPr>
        <w:t>- 1 leather belt (black)</w:t>
      </w:r>
    </w:p>
    <w:p>
      <w:pPr>
        <w:spacing w:after="120" w:line="276" w:lineRule="auto"/>
      </w:pPr>
      <w:r>
        <w:rPr>
          <w:rFonts w:ascii="Calibri" w:hAnsi="Calibri"/>
          <w:sz w:val="22"/>
        </w:rPr>
        <w:t>- 1 watch (versatile, steel or leather band)</w:t>
      </w:r>
    </w:p>
    <w:p>
      <w:pPr>
        <w:spacing w:after="120" w:line="276" w:lineRule="auto"/>
      </w:pPr>
      <w:r>
        <w:rPr>
          <w:rFonts w:ascii="Calibri" w:hAnsi="Calibri"/>
          <w:sz w:val="22"/>
        </w:rPr>
        <w:t>- 1 pair sunglasses (classic shape, neutral color)</w:t>
      </w:r>
    </w:p>
    <w:p>
      <w:pPr>
        <w:spacing w:after="120" w:line="276" w:lineRule="auto"/>
      </w:pPr>
      <w:r>
        <w:rPr>
          <w:rFonts w:ascii="Calibri" w:hAnsi="Calibri"/>
          <w:sz w:val="22"/>
        </w:rPr>
        <w:t>- 1 bag or backpack (leather or canvas, neutral)</w:t>
      </w:r>
    </w:p>
    <w:p>
      <w:pPr>
        <w:spacing w:after="120" w:line="276" w:lineRule="auto"/>
      </w:pPr>
      <w:r>
        <w:rPr>
          <w:rFonts w:ascii="Calibri" w:hAnsi="Calibri"/>
          <w:sz w:val="22"/>
        </w:rPr>
        <w:t>That's 30 pieces. Not a single item is redundant. Every piece works with at least 5 others. You have exactly what you need for: work, date night, weekend, travel, casual, and formal enough to not embarrass yourself at a funeral or wedding.</w:t>
      </w:r>
    </w:p>
    <w:p>
      <w:pPr>
        <w:spacing w:after="120" w:line="276" w:lineRule="auto"/>
      </w:pPr>
      <w:r>
        <w:rPr>
          <w:rFonts w:ascii="Calibri" w:hAnsi="Calibri"/>
          <w:sz w:val="22"/>
        </w:rPr>
        <w:t>Real Example: Building My Current 30</w:t>
      </w:r>
    </w:p>
    <w:p>
      <w:pPr>
        <w:spacing w:after="120" w:line="276" w:lineRule="auto"/>
      </w:pPr>
      <w:r>
        <w:rPr>
          <w:rFonts w:ascii="Calibri" w:hAnsi="Calibri"/>
          <w:sz w:val="22"/>
        </w:rPr>
        <w:t>Let me walk you through my actual closet. Not aspirational. Not sponsored. Real.</w:t>
      </w:r>
    </w:p>
    <w:p>
      <w:pPr>
        <w:spacing w:after="120" w:line="276" w:lineRule="auto"/>
      </w:pPr>
      <w:r>
        <w:rPr>
          <w:rFonts w:ascii="Calibri" w:hAnsi="Calibri"/>
          <w:sz w:val="22"/>
        </w:rPr>
        <w:t>I live in the Pacific Northwest. Four seasons. Rain. Temperatures from 20°F to 95°F. My 30-piece handles all of it.</w:t>
      </w:r>
    </w:p>
    <w:p>
      <w:pPr>
        <w:spacing w:after="120" w:line="276" w:lineRule="auto"/>
      </w:pPr>
      <w:r>
        <w:rPr>
          <w:rFonts w:ascii="Calibri" w:hAnsi="Calibri"/>
          <w:sz w:val="22"/>
        </w:rPr>
        <w:t>Tops:</w:t>
      </w:r>
    </w:p>
    <w:p>
      <w:pPr>
        <w:spacing w:after="120" w:line="276" w:lineRule="auto"/>
      </w:pPr>
      <w:r>
        <w:rPr>
          <w:rFonts w:ascii="Calibri" w:hAnsi="Calibri"/>
          <w:sz w:val="22"/>
        </w:rPr>
        <w:t>- 2 white Oxford cloth button-downs (Brooks Brothers, bought on sale, $68 each, 4 years old)</w:t>
      </w:r>
    </w:p>
    <w:p>
      <w:pPr>
        <w:spacing w:after="120" w:line="276" w:lineRule="auto"/>
      </w:pPr>
      <w:r>
        <w:rPr>
          <w:rFonts w:ascii="Calibri" w:hAnsi="Calibri"/>
          <w:sz w:val="22"/>
        </w:rPr>
        <w:t>- 1 blue Oxford (Uniqlo, $40, 3 years)</w:t>
      </w:r>
    </w:p>
    <w:p>
      <w:pPr>
        <w:spacing w:after="120" w:line="276" w:lineRule="auto"/>
      </w:pPr>
      <w:r>
        <w:rPr>
          <w:rFonts w:ascii="Calibri" w:hAnsi="Calibri"/>
          <w:sz w:val="22"/>
        </w:rPr>
        <w:t>- 1 blue striped Oxford (J.Crew, $50 on clearance, 2 years)</w:t>
      </w:r>
    </w:p>
    <w:p>
      <w:pPr>
        <w:spacing w:after="120" w:line="276" w:lineRule="auto"/>
      </w:pPr>
      <w:r>
        <w:rPr>
          <w:rFonts w:ascii="Calibri" w:hAnsi="Calibri"/>
          <w:sz w:val="22"/>
        </w:rPr>
        <w:t>- 2 heavy t-shirts (Lady White Co., $45 each, 2 years—expensive for t-shirts, but they don't shrink or fade)</w:t>
      </w:r>
    </w:p>
    <w:p>
      <w:pPr>
        <w:spacing w:after="120" w:line="276" w:lineRule="auto"/>
      </w:pPr>
      <w:r>
        <w:rPr>
          <w:rFonts w:ascii="Calibri" w:hAnsi="Calibri"/>
          <w:sz w:val="22"/>
        </w:rPr>
        <w:t>- 2 henleys (Pistol Lake, $55 each, 3 years)</w:t>
      </w:r>
    </w:p>
    <w:p>
      <w:pPr>
        <w:spacing w:after="120" w:line="276" w:lineRule="auto"/>
      </w:pPr>
      <w:r>
        <w:rPr>
          <w:rFonts w:ascii="Calibri" w:hAnsi="Calibri"/>
          <w:sz w:val="22"/>
        </w:rPr>
        <w:t>- 1 chambray work shirt (Taylor Stitch, $88, 4 years)</w:t>
      </w:r>
    </w:p>
    <w:p>
      <w:pPr>
        <w:spacing w:after="120" w:line="276" w:lineRule="auto"/>
      </w:pPr>
      <w:r>
        <w:rPr>
          <w:rFonts w:ascii="Calibri" w:hAnsi="Calibri"/>
          <w:sz w:val="22"/>
        </w:rPr>
        <w:t>- 1 wool overshirt (Filson, $150 on eBay, 5 years)</w:t>
      </w:r>
    </w:p>
    <w:p>
      <w:pPr>
        <w:spacing w:after="120" w:line="276" w:lineRule="auto"/>
      </w:pPr>
      <w:r>
        <w:rPr>
          <w:rFonts w:ascii="Calibri" w:hAnsi="Calibri"/>
          <w:sz w:val="22"/>
        </w:rPr>
        <w:t>Bottoms:</w:t>
      </w:r>
    </w:p>
    <w:p>
      <w:pPr>
        <w:spacing w:after="120" w:line="276" w:lineRule="auto"/>
      </w:pPr>
      <w:r>
        <w:rPr>
          <w:rFonts w:ascii="Calibri" w:hAnsi="Calibri"/>
          <w:sz w:val="22"/>
        </w:rPr>
        <w:t>- 2 pairs raw denim (Unbranded Brand, $88 each, 3 years—one indigo, one black)</w:t>
      </w:r>
    </w:p>
    <w:p>
      <w:pPr>
        <w:spacing w:after="120" w:line="276" w:lineRule="auto"/>
      </w:pPr>
      <w:r>
        <w:rPr>
          <w:rFonts w:ascii="Calibri" w:hAnsi="Calibri"/>
          <w:sz w:val="22"/>
        </w:rPr>
        <w:t>- 1 khaki chino (Bonobos, $70, 2 years)</w:t>
      </w:r>
    </w:p>
    <w:p>
      <w:pPr>
        <w:spacing w:after="120" w:line="276" w:lineRule="auto"/>
      </w:pPr>
      <w:r>
        <w:rPr>
          <w:rFonts w:ascii="Calibri" w:hAnsi="Calibri"/>
          <w:sz w:val="22"/>
        </w:rPr>
        <w:t>- 1 olive chino (Gap, $40, 1 year)</w:t>
      </w:r>
    </w:p>
    <w:p>
      <w:pPr>
        <w:spacing w:after="120" w:line="276" w:lineRule="auto"/>
      </w:pPr>
      <w:r>
        <w:rPr>
          <w:rFonts w:ascii="Calibri" w:hAnsi="Calibri"/>
          <w:sz w:val="22"/>
        </w:rPr>
        <w:t>- 1 gray wool trouser (SuitSupply, $120 on sale, 3 years)</w:t>
      </w:r>
    </w:p>
    <w:p>
      <w:pPr>
        <w:spacing w:after="120" w:line="276" w:lineRule="auto"/>
      </w:pPr>
      <w:r>
        <w:rPr>
          <w:rFonts w:ascii="Calibri" w:hAnsi="Calibri"/>
          <w:sz w:val="22"/>
        </w:rPr>
        <w:t>- 1 pair technical shorts (Patagonia Baggies, $55, 4 years)</w:t>
      </w:r>
    </w:p>
    <w:p>
      <w:pPr>
        <w:spacing w:after="120" w:line="276" w:lineRule="auto"/>
      </w:pPr>
      <w:r>
        <w:rPr>
          <w:rFonts w:ascii="Calibri" w:hAnsi="Calibri"/>
          <w:sz w:val="22"/>
        </w:rPr>
        <w:t>Outerwear:</w:t>
      </w:r>
    </w:p>
    <w:p>
      <w:pPr>
        <w:spacing w:after="120" w:line="276" w:lineRule="auto"/>
      </w:pPr>
      <w:r>
        <w:rPr>
          <w:rFonts w:ascii="Calibri" w:hAnsi="Calibri"/>
          <w:sz w:val="22"/>
        </w:rPr>
        <w:t>- Navy blazer (J.Crew Factory, $120, 5 years)</w:t>
      </w:r>
    </w:p>
    <w:p>
      <w:pPr>
        <w:spacing w:after="120" w:line="276" w:lineRule="auto"/>
      </w:pPr>
      <w:r>
        <w:rPr>
          <w:rFonts w:ascii="Calibri" w:hAnsi="Calibri"/>
          <w:sz w:val="22"/>
        </w:rPr>
        <w:t>- Brown leather jacket (Schott, $350 on Craigslist, 6 years—bargain)</w:t>
      </w:r>
    </w:p>
    <w:p>
      <w:pPr>
        <w:spacing w:after="120" w:line="276" w:lineRule="auto"/>
      </w:pPr>
      <w:r>
        <w:rPr>
          <w:rFonts w:ascii="Calibri" w:hAnsi="Calibri"/>
          <w:sz w:val="22"/>
        </w:rPr>
        <w:t>- Olive field jacket (Alpha Industries, $100, 4 years)</w:t>
      </w:r>
    </w:p>
    <w:p>
      <w:pPr>
        <w:spacing w:after="120" w:line="276" w:lineRule="auto"/>
      </w:pPr>
      <w:r>
        <w:rPr>
          <w:rFonts w:ascii="Calibri" w:hAnsi="Calibri"/>
          <w:sz w:val="22"/>
        </w:rPr>
        <w:t>- Black bomber (Nike, $60 on clearance, 3 years)</w:t>
      </w:r>
    </w:p>
    <w:p>
      <w:pPr>
        <w:spacing w:after="120" w:line="276" w:lineRule="auto"/>
      </w:pPr>
      <w:r>
        <w:rPr>
          <w:rFonts w:ascii="Calibri" w:hAnsi="Calibri"/>
          <w:sz w:val="22"/>
        </w:rPr>
        <w:t>Footwear:</w:t>
      </w:r>
    </w:p>
    <w:p>
      <w:pPr>
        <w:spacing w:after="120" w:line="276" w:lineRule="auto"/>
      </w:pPr>
      <w:r>
        <w:rPr>
          <w:rFonts w:ascii="Calibri" w:hAnsi="Calibri"/>
          <w:sz w:val="22"/>
        </w:rPr>
        <w:t>- Red Wing Iron Rangers in copper (bought used for $150, resoled once, 5 years)</w:t>
      </w:r>
    </w:p>
    <w:p>
      <w:pPr>
        <w:spacing w:after="120" w:line="276" w:lineRule="auto"/>
      </w:pPr>
      <w:r>
        <w:rPr>
          <w:rFonts w:ascii="Calibri" w:hAnsi="Calibri"/>
          <w:sz w:val="22"/>
        </w:rPr>
        <w:t>- Allen Edmonds Park Avenue in black (eBay, $80, 4 years)</w:t>
      </w:r>
    </w:p>
    <w:p>
      <w:pPr>
        <w:spacing w:after="120" w:line="276" w:lineRule="auto"/>
      </w:pPr>
      <w:r>
        <w:rPr>
          <w:rFonts w:ascii="Calibri" w:hAnsi="Calibri"/>
          <w:sz w:val="22"/>
        </w:rPr>
        <w:t>- Common Projects alternative (Koio, $220, 3 years)</w:t>
      </w:r>
    </w:p>
    <w:p>
      <w:pPr>
        <w:spacing w:after="120" w:line="276" w:lineRule="auto"/>
      </w:pPr>
      <w:r>
        <w:rPr>
          <w:rFonts w:ascii="Calibri" w:hAnsi="Calibri"/>
          <w:sz w:val="22"/>
        </w:rPr>
        <w:t>- G.H. Bass weejuns in brown (eBay, $40, 3 years)</w:t>
      </w:r>
    </w:p>
    <w:p>
      <w:pPr>
        <w:spacing w:after="120" w:line="276" w:lineRule="auto"/>
      </w:pPr>
      <w:r>
        <w:rPr>
          <w:rFonts w:ascii="Calibri" w:hAnsi="Calibri"/>
          <w:sz w:val="22"/>
        </w:rPr>
        <w:t>- Nike Free Runs (gym wear, $60, 2 years)</w:t>
      </w:r>
    </w:p>
    <w:p>
      <w:pPr>
        <w:spacing w:after="120" w:line="276" w:lineRule="auto"/>
      </w:pPr>
      <w:r>
        <w:rPr>
          <w:rFonts w:ascii="Calibri" w:hAnsi="Calibri"/>
          <w:sz w:val="22"/>
        </w:rPr>
        <w:t>Accessories:</w:t>
      </w:r>
    </w:p>
    <w:p>
      <w:pPr>
        <w:spacing w:after="120" w:line="276" w:lineRule="auto"/>
      </w:pPr>
      <w:r>
        <w:rPr>
          <w:rFonts w:ascii="Calibri" w:hAnsi="Calibri"/>
          <w:sz w:val="22"/>
        </w:rPr>
        <w:t>- Brown leather belt (Narragansett Leathers, $45, 4 years)</w:t>
      </w:r>
    </w:p>
    <w:p>
      <w:pPr>
        <w:spacing w:after="120" w:line="276" w:lineRule="auto"/>
      </w:pPr>
      <w:r>
        <w:rPr>
          <w:rFonts w:ascii="Calibri" w:hAnsi="Calibri"/>
          <w:sz w:val="22"/>
        </w:rPr>
        <w:t>- Black leather belt (same brand, $45, 4 years)</w:t>
      </w:r>
    </w:p>
    <w:p>
      <w:pPr>
        <w:spacing w:after="120" w:line="276" w:lineRule="auto"/>
      </w:pPr>
      <w:r>
        <w:rPr>
          <w:rFonts w:ascii="Calibri" w:hAnsi="Calibri"/>
          <w:sz w:val="22"/>
        </w:rPr>
        <w:t>- Seiko SNK809 automatic watch ($85, 5 years)</w:t>
      </w:r>
    </w:p>
    <w:p>
      <w:pPr>
        <w:spacing w:after="120" w:line="276" w:lineRule="auto"/>
      </w:pPr>
      <w:r>
        <w:rPr>
          <w:rFonts w:ascii="Calibri" w:hAnsi="Calibri"/>
          <w:sz w:val="22"/>
        </w:rPr>
        <w:t>- Ray-Ban Wayfarers ($120, 6 years)</w:t>
      </w:r>
    </w:p>
    <w:p>
      <w:pPr>
        <w:spacing w:after="120" w:line="276" w:lineRule="auto"/>
      </w:pPr>
      <w:r>
        <w:rPr>
          <w:rFonts w:ascii="Calibri" w:hAnsi="Calibri"/>
          <w:sz w:val="22"/>
        </w:rPr>
        <w:t>- Filson briefcase (eBay, $100, 5 years)</w:t>
      </w:r>
    </w:p>
    <w:p>
      <w:pPr>
        <w:spacing w:after="120" w:line="276" w:lineRule="auto"/>
      </w:pPr>
      <w:r>
        <w:rPr>
          <w:rFonts w:ascii="Calibri" w:hAnsi="Calibri"/>
          <w:sz w:val="22"/>
        </w:rPr>
        <w:t>Total cost: approximately $2,700. Spread over 5 years of ownership, that's $540 per year for a wardrobe that gets me compliments, fits perfectly, and never requires a "what do I wear" moment.</w:t>
      </w:r>
    </w:p>
    <w:p>
      <w:pPr>
        <w:spacing w:after="120" w:line="276" w:lineRule="auto"/>
      </w:pPr>
      <w:r>
        <w:rPr>
          <w:rFonts w:ascii="Calibri" w:hAnsi="Calibri"/>
          <w:sz w:val="22"/>
        </w:rPr>
        <w:t>I spend less on clothes than most men spend on coffee. And I look better than 90% of them.</w:t>
      </w:r>
    </w:p>
    <w:p>
      <w:pPr>
        <w:spacing w:after="120" w:line="276" w:lineRule="auto"/>
      </w:pPr>
      <w:r>
        <w:rPr>
          <w:rFonts w:ascii="Calibri" w:hAnsi="Calibri"/>
          <w:sz w:val="22"/>
        </w:rPr>
        <w:t>How to Edit Your Closet Today</w:t>
      </w:r>
    </w:p>
    <w:p>
      <w:pPr>
        <w:spacing w:after="120" w:line="276" w:lineRule="auto"/>
      </w:pPr>
      <w:r>
        <w:rPr>
          <w:rFonts w:ascii="Calibri" w:hAnsi="Calibri"/>
          <w:sz w:val="22"/>
        </w:rPr>
        <w:t>You don't need to throw everything away. You need to be ruthless.</w:t>
      </w:r>
    </w:p>
    <w:p>
      <w:pPr>
        <w:spacing w:after="120" w:line="276" w:lineRule="auto"/>
      </w:pPr>
      <w:r>
        <w:rPr>
          <w:rFonts w:ascii="Calibri" w:hAnsi="Calibri"/>
          <w:sz w:val="22"/>
        </w:rPr>
        <w:t>Step into your closet right now. Pull everything out. I mean everything. Pile it on your bed.</w:t>
      </w:r>
    </w:p>
    <w:p>
      <w:pPr>
        <w:spacing w:after="120" w:line="276" w:lineRule="auto"/>
      </w:pPr>
      <w:r>
        <w:rPr>
          <w:rFonts w:ascii="Calibri" w:hAnsi="Calibri"/>
          <w:sz w:val="22"/>
        </w:rPr>
        <w:t>Now pick up each item and ask three questions:</w:t>
      </w:r>
    </w:p>
    <w:p>
      <w:pPr>
        <w:spacing w:after="120" w:line="276" w:lineRule="auto"/>
      </w:pPr>
      <w:r>
        <w:rPr>
          <w:rFonts w:ascii="Calibri" w:hAnsi="Calibri"/>
          <w:sz w:val="22"/>
        </w:rPr>
        <w:t>1. Does it fit? Not "close enough." Not "if I lose 10 pounds." Does it fit right now? If no, it goes. Donate or sell.</w:t>
      </w:r>
    </w:p>
    <w:p>
      <w:pPr>
        <w:spacing w:after="120" w:line="276" w:lineRule="auto"/>
      </w:pPr>
      <w:r>
        <w:rPr>
          <w:rFonts w:ascii="Calibri" w:hAnsi="Calibri"/>
          <w:sz w:val="22"/>
        </w:rPr>
        <w:t>2. Have I worn it in the last 12 months? Be honest. If you haven't worn that leather vest since 2019, you're not going to wear it. It's a museum piece. Let it go.</w:t>
      </w:r>
    </w:p>
    <w:p>
      <w:pPr>
        <w:spacing w:after="120" w:line="276" w:lineRule="auto"/>
      </w:pPr>
      <w:r>
        <w:rPr>
          <w:rFonts w:ascii="Calibri" w:hAnsi="Calibri"/>
          <w:sz w:val="22"/>
        </w:rPr>
        <w:t>3. Does it make me feel confident? This is the gut check. If you put it on and feel "meh," it's dead weight. You want clothes that make you feel like a badass. Anything less is noise.</w:t>
      </w:r>
    </w:p>
    <w:p>
      <w:pPr>
        <w:spacing w:after="120" w:line="276" w:lineRule="auto"/>
      </w:pPr>
      <w:r>
        <w:rPr>
          <w:rFonts w:ascii="Calibri" w:hAnsi="Calibri"/>
          <w:sz w:val="22"/>
        </w:rPr>
        <w:t>Apply these three filters. You'll lose 60-70% of your closet immediately. Don't panic. That's the point.</w:t>
      </w:r>
    </w:p>
    <w:p>
      <w:pPr>
        <w:spacing w:after="120" w:line="276" w:lineRule="auto"/>
      </w:pPr>
      <w:r>
        <w:rPr>
          <w:rFonts w:ascii="Calibri" w:hAnsi="Calibri"/>
          <w:sz w:val="22"/>
        </w:rPr>
        <w:t>Now organize the survivors. Group them by category. See the gaps.</w:t>
      </w:r>
    </w:p>
    <w:p>
      <w:pPr>
        <w:spacing w:after="120" w:line="276" w:lineRule="auto"/>
      </w:pPr>
      <w:r>
        <w:rPr>
          <w:rFonts w:ascii="Calibri" w:hAnsi="Calibri"/>
          <w:sz w:val="22"/>
        </w:rPr>
        <w:t>How to Fill the Gaps Without Going Broke</w:t>
      </w:r>
    </w:p>
    <w:p>
      <w:pPr>
        <w:spacing w:after="120" w:line="276" w:lineRule="auto"/>
      </w:pPr>
      <w:r>
        <w:rPr>
          <w:rFonts w:ascii="Calibri" w:hAnsi="Calibri"/>
          <w:sz w:val="22"/>
        </w:rPr>
        <w:t>You don't need to buy everything at once. That's how you end up with a closet full of compromises.</w:t>
      </w:r>
    </w:p>
    <w:p>
      <w:pPr>
        <w:spacing w:after="120" w:line="276" w:lineRule="auto"/>
      </w:pPr>
      <w:r>
        <w:rPr>
          <w:rFonts w:ascii="Calibri" w:hAnsi="Calibri"/>
          <w:sz w:val="22"/>
        </w:rPr>
        <w:t>Here's the order of operations:</w:t>
      </w:r>
    </w:p>
    <w:p>
      <w:pPr>
        <w:spacing w:after="120" w:line="276" w:lineRule="auto"/>
      </w:pPr>
      <w:r>
        <w:rPr>
          <w:rFonts w:ascii="Calibri" w:hAnsi="Calibri"/>
          <w:sz w:val="22"/>
        </w:rPr>
        <w:t>Phase 1 (Month 1): The Foundation</w:t>
      </w:r>
    </w:p>
    <w:p>
      <w:pPr>
        <w:spacing w:after="120" w:line="276" w:lineRule="auto"/>
      </w:pPr>
      <w:r>
        <w:rPr>
          <w:rFonts w:ascii="Calibri" w:hAnsi="Calibri"/>
          <w:sz w:val="22"/>
        </w:rPr>
        <w:t>Buy the pieces you wear most. For most men, that's jeans, t-shirts, and one pair of shoes. Spend real money here because you'll wear them daily.</w:t>
      </w:r>
    </w:p>
    <w:p>
      <w:pPr>
        <w:spacing w:after="120" w:line="276" w:lineRule="auto"/>
      </w:pPr>
      <w:r>
        <w:rPr>
          <w:rFonts w:ascii="Calibri" w:hAnsi="Calibri"/>
          <w:sz w:val="22"/>
        </w:rPr>
        <w:t>- 1 pair of raw denim ($80-150)</w:t>
      </w:r>
    </w:p>
    <w:p>
      <w:pPr>
        <w:spacing w:after="120" w:line="276" w:lineRule="auto"/>
      </w:pPr>
      <w:r>
        <w:rPr>
          <w:rFonts w:ascii="Calibri" w:hAnsi="Calibri"/>
          <w:sz w:val="22"/>
        </w:rPr>
        <w:t>- 2 heavyweight t-shirts ($30-50 each)</w:t>
      </w:r>
    </w:p>
    <w:p>
      <w:pPr>
        <w:spacing w:after="120" w:line="276" w:lineRule="auto"/>
      </w:pPr>
      <w:r>
        <w:rPr>
          <w:rFonts w:ascii="Calibri" w:hAnsi="Calibri"/>
          <w:sz w:val="22"/>
        </w:rPr>
        <w:t>- 1 pair of white sneakers ($100-200)</w:t>
      </w:r>
    </w:p>
    <w:p>
      <w:pPr>
        <w:spacing w:after="120" w:line="276" w:lineRule="auto"/>
      </w:pPr>
      <w:r>
        <w:rPr>
          <w:rFonts w:ascii="Calibri" w:hAnsi="Calibri"/>
          <w:sz w:val="22"/>
        </w:rPr>
        <w:t>Phase 2 (Month 2-3): The Workhorses</w:t>
      </w:r>
    </w:p>
    <w:p>
      <w:pPr>
        <w:spacing w:after="120" w:line="276" w:lineRule="auto"/>
      </w:pPr>
      <w:r>
        <w:rPr>
          <w:rFonts w:ascii="Calibri" w:hAnsi="Calibri"/>
          <w:sz w:val="22"/>
        </w:rPr>
        <w:t>Your daily rotation. Button-downs, chinos, a casual jacket.</w:t>
      </w:r>
    </w:p>
    <w:p>
      <w:pPr>
        <w:spacing w:after="120" w:line="276" w:lineRule="auto"/>
      </w:pPr>
      <w:r>
        <w:rPr>
          <w:rFonts w:ascii="Calibri" w:hAnsi="Calibri"/>
          <w:sz w:val="22"/>
        </w:rPr>
        <w:t>- 2 Oxford cloth button-downs ($40-80 each)</w:t>
      </w:r>
    </w:p>
    <w:p>
      <w:pPr>
        <w:spacing w:after="120" w:line="276" w:lineRule="auto"/>
      </w:pPr>
      <w:r>
        <w:rPr>
          <w:rFonts w:ascii="Calibri" w:hAnsi="Calibri"/>
          <w:sz w:val="22"/>
        </w:rPr>
        <w:t>- 1 pair chinos ($50-80)</w:t>
      </w:r>
    </w:p>
    <w:p>
      <w:pPr>
        <w:spacing w:after="120" w:line="276" w:lineRule="auto"/>
      </w:pPr>
      <w:r>
        <w:rPr>
          <w:rFonts w:ascii="Calibri" w:hAnsi="Calibri"/>
          <w:sz w:val="22"/>
        </w:rPr>
        <w:t>- 1 field jacket or bomber ($80-150)</w:t>
      </w:r>
    </w:p>
    <w:p>
      <w:pPr>
        <w:spacing w:after="120" w:line="276" w:lineRule="auto"/>
      </w:pPr>
      <w:r>
        <w:rPr>
          <w:rFonts w:ascii="Calibri" w:hAnsi="Calibri"/>
          <w:sz w:val="22"/>
        </w:rPr>
        <w:t>Phase 3 (Month 4-6): The Specialists</w:t>
      </w:r>
    </w:p>
    <w:p>
      <w:pPr>
        <w:spacing w:after="120" w:line="276" w:lineRule="auto"/>
      </w:pPr>
      <w:r>
        <w:rPr>
          <w:rFonts w:ascii="Calibri" w:hAnsi="Calibri"/>
          <w:sz w:val="22"/>
        </w:rPr>
        <w:t>Occasional wear that still needs to be excellent.</w:t>
      </w:r>
    </w:p>
    <w:p>
      <w:pPr>
        <w:spacing w:after="120" w:line="276" w:lineRule="auto"/>
      </w:pPr>
      <w:r>
        <w:rPr>
          <w:rFonts w:ascii="Calibri" w:hAnsi="Calibri"/>
          <w:sz w:val="22"/>
        </w:rPr>
        <w:t>- 1 blazer ($100-200)</w:t>
      </w:r>
    </w:p>
    <w:p>
      <w:pPr>
        <w:spacing w:after="120" w:line="276" w:lineRule="auto"/>
      </w:pPr>
      <w:r>
        <w:rPr>
          <w:rFonts w:ascii="Calibri" w:hAnsi="Calibri"/>
          <w:sz w:val="22"/>
        </w:rPr>
        <w:t>- 1 pair of boots ($150-300)</w:t>
      </w:r>
    </w:p>
    <w:p>
      <w:pPr>
        <w:spacing w:after="120" w:line="276" w:lineRule="auto"/>
      </w:pPr>
      <w:r>
        <w:rPr>
          <w:rFonts w:ascii="Calibri" w:hAnsi="Calibri"/>
          <w:sz w:val="22"/>
        </w:rPr>
        <w:t>- 1 pair of dress shoes ($100-250)</w:t>
      </w:r>
    </w:p>
    <w:p>
      <w:pPr>
        <w:spacing w:after="120" w:line="276" w:lineRule="auto"/>
      </w:pPr>
      <w:r>
        <w:rPr>
          <w:rFonts w:ascii="Calibri" w:hAnsi="Calibri"/>
          <w:sz w:val="22"/>
        </w:rPr>
        <w:t>Phase 4 (Month 7-12): The Details</w:t>
      </w:r>
    </w:p>
    <w:p>
      <w:pPr>
        <w:spacing w:after="120" w:line="276" w:lineRule="auto"/>
      </w:pPr>
      <w:r>
        <w:rPr>
          <w:rFonts w:ascii="Calibri" w:hAnsi="Calibri"/>
          <w:sz w:val="22"/>
        </w:rPr>
        <w:t>Accessories that elevate everything.</w:t>
      </w:r>
    </w:p>
    <w:p>
      <w:pPr>
        <w:spacing w:after="120" w:line="276" w:lineRule="auto"/>
      </w:pPr>
      <w:r>
        <w:rPr>
          <w:rFonts w:ascii="Calibri" w:hAnsi="Calibri"/>
          <w:sz w:val="22"/>
        </w:rPr>
        <w:t>- Belts ($30-50 each)</w:t>
      </w:r>
    </w:p>
    <w:p>
      <w:pPr>
        <w:spacing w:after="120" w:line="276" w:lineRule="auto"/>
      </w:pPr>
      <w:r>
        <w:rPr>
          <w:rFonts w:ascii="Calibri" w:hAnsi="Calibri"/>
          <w:sz w:val="22"/>
        </w:rPr>
        <w:t>- Watch ($50-200)</w:t>
      </w:r>
    </w:p>
    <w:p>
      <w:pPr>
        <w:spacing w:after="120" w:line="276" w:lineRule="auto"/>
      </w:pPr>
      <w:r>
        <w:rPr>
          <w:rFonts w:ascii="Calibri" w:hAnsi="Calibri"/>
          <w:sz w:val="22"/>
        </w:rPr>
        <w:t>- Bag ($50-200)</w:t>
      </w:r>
    </w:p>
    <w:p>
      <w:pPr>
        <w:spacing w:after="120" w:line="276" w:lineRule="auto"/>
      </w:pPr>
      <w:r>
        <w:rPr>
          <w:rFonts w:ascii="Calibri" w:hAnsi="Calibri"/>
          <w:sz w:val="22"/>
        </w:rPr>
        <w:t>Total for all four phases: $1,000-2,000. Spread over a year, that's $80-170 per month. Less than a cable bill. Less than takeout. Less than your car insurance.</w:t>
      </w:r>
    </w:p>
    <w:p>
      <w:pPr>
        <w:spacing w:after="120" w:line="276" w:lineRule="auto"/>
      </w:pPr>
      <w:r>
        <w:rPr>
          <w:rFonts w:ascii="Calibri" w:hAnsi="Calibri"/>
          <w:sz w:val="22"/>
        </w:rPr>
        <w:t>The Maintenance System That Keeps It Working</w:t>
      </w:r>
    </w:p>
    <w:p>
      <w:pPr>
        <w:spacing w:after="120" w:line="276" w:lineRule="auto"/>
      </w:pPr>
      <w:r>
        <w:rPr>
          <w:rFonts w:ascii="Calibri" w:hAnsi="Calibri"/>
          <w:sz w:val="22"/>
        </w:rPr>
        <w:t>A 30-piece wardrobe requires maintenance. But it's simple maintenance, not the chaos of managing 80 pieces.</w:t>
      </w:r>
    </w:p>
    <w:p>
      <w:pPr>
        <w:spacing w:after="120" w:line="276" w:lineRule="auto"/>
      </w:pPr>
      <w:r>
        <w:rPr>
          <w:rFonts w:ascii="Calibri" w:hAnsi="Calibri"/>
          <w:sz w:val="22"/>
        </w:rPr>
        <w:t>Weekly (10 minutes):</w:t>
      </w:r>
    </w:p>
    <w:p>
      <w:pPr>
        <w:spacing w:after="120" w:line="276" w:lineRule="auto"/>
      </w:pPr>
      <w:r>
        <w:rPr>
          <w:rFonts w:ascii="Calibri" w:hAnsi="Calibri"/>
          <w:sz w:val="22"/>
        </w:rPr>
        <w:t>- Check for stains and damage</w:t>
      </w:r>
    </w:p>
    <w:p>
      <w:pPr>
        <w:spacing w:after="120" w:line="276" w:lineRule="auto"/>
      </w:pPr>
      <w:r>
        <w:rPr>
          <w:rFonts w:ascii="Calibri" w:hAnsi="Calibri"/>
          <w:sz w:val="22"/>
        </w:rPr>
        <w:t>- Hang everything properly</w:t>
      </w:r>
    </w:p>
    <w:p>
      <w:pPr>
        <w:spacing w:after="120" w:line="276" w:lineRule="auto"/>
      </w:pPr>
      <w:r>
        <w:rPr>
          <w:rFonts w:ascii="Calibri" w:hAnsi="Calibri"/>
          <w:sz w:val="22"/>
        </w:rPr>
        <w:t>- Return shoes to their spots</w:t>
      </w:r>
    </w:p>
    <w:p>
      <w:pPr>
        <w:spacing w:after="120" w:line="276" w:lineRule="auto"/>
      </w:pPr>
      <w:r>
        <w:rPr>
          <w:rFonts w:ascii="Calibri" w:hAnsi="Calibri"/>
          <w:sz w:val="22"/>
        </w:rPr>
        <w:t>Monthly (30 minutes):</w:t>
      </w:r>
    </w:p>
    <w:p>
      <w:pPr>
        <w:spacing w:after="120" w:line="276" w:lineRule="auto"/>
      </w:pPr>
      <w:r>
        <w:rPr>
          <w:rFonts w:ascii="Calibri" w:hAnsi="Calibri"/>
          <w:sz w:val="22"/>
        </w:rPr>
        <w:t>- Rotate based on season (swap 5-10 pieces, store the rest)</w:t>
      </w:r>
    </w:p>
    <w:p>
      <w:pPr>
        <w:spacing w:after="120" w:line="276" w:lineRule="auto"/>
      </w:pPr>
      <w:r>
        <w:rPr>
          <w:rFonts w:ascii="Calibri" w:hAnsi="Calibri"/>
          <w:sz w:val="22"/>
        </w:rPr>
        <w:t>- Polish leather shoes (rotating pairs)</w:t>
      </w:r>
    </w:p>
    <w:p>
      <w:pPr>
        <w:spacing w:after="120" w:line="276" w:lineRule="auto"/>
      </w:pPr>
      <w:r>
        <w:rPr>
          <w:rFonts w:ascii="Calibri" w:hAnsi="Calibri"/>
          <w:sz w:val="22"/>
        </w:rPr>
        <w:t>- Launder everything on schedule</w:t>
      </w:r>
    </w:p>
    <w:p>
      <w:pPr>
        <w:spacing w:after="120" w:line="276" w:lineRule="auto"/>
      </w:pPr>
      <w:r>
        <w:rPr>
          <w:rFonts w:ascii="Calibri" w:hAnsi="Calibri"/>
          <w:sz w:val="22"/>
        </w:rPr>
        <w:t>Seasonally (1 hour):</w:t>
      </w:r>
    </w:p>
    <w:p>
      <w:pPr>
        <w:spacing w:after="120" w:line="276" w:lineRule="auto"/>
      </w:pPr>
      <w:r>
        <w:rPr>
          <w:rFonts w:ascii="Calibri" w:hAnsi="Calibri"/>
          <w:sz w:val="22"/>
        </w:rPr>
        <w:t>- Deep clean: wash, condition leather, store wool with cedar</w:t>
      </w:r>
    </w:p>
    <w:p>
      <w:pPr>
        <w:spacing w:after="120" w:line="276" w:lineRule="auto"/>
      </w:pPr>
      <w:r>
        <w:rPr>
          <w:rFonts w:ascii="Calibri" w:hAnsi="Calibri"/>
          <w:sz w:val="22"/>
        </w:rPr>
        <w:t>- Assess: what needs replacing? What's worn out?</w:t>
      </w:r>
    </w:p>
    <w:p>
      <w:pPr>
        <w:spacing w:after="120" w:line="276" w:lineRule="auto"/>
      </w:pPr>
      <w:r>
        <w:rPr>
          <w:rFonts w:ascii="Calibri" w:hAnsi="Calibri"/>
          <w:sz w:val="22"/>
        </w:rPr>
        <w:t>- Buy 1-2 replacement pieces</w:t>
      </w:r>
    </w:p>
    <w:p>
      <w:pPr>
        <w:spacing w:after="120" w:line="276" w:lineRule="auto"/>
      </w:pPr>
      <w:r>
        <w:rPr>
          <w:rFonts w:ascii="Calibri" w:hAnsi="Calibri"/>
          <w:sz w:val="22"/>
        </w:rPr>
        <w:t>Yearly (2 hours):</w:t>
      </w:r>
    </w:p>
    <w:p>
      <w:pPr>
        <w:spacing w:after="120" w:line="276" w:lineRule="auto"/>
      </w:pPr>
      <w:r>
        <w:rPr>
          <w:rFonts w:ascii="Calibri" w:hAnsi="Calibri"/>
          <w:sz w:val="22"/>
        </w:rPr>
        <w:t>- Full audit: try on everything. If it doesn't fit or you don't love it, replace it.</w:t>
      </w:r>
    </w:p>
    <w:p>
      <w:pPr>
        <w:spacing w:after="120" w:line="276" w:lineRule="auto"/>
      </w:pPr>
      <w:r>
        <w:rPr>
          <w:rFonts w:ascii="Calibri" w:hAnsi="Calibri"/>
          <w:sz w:val="22"/>
        </w:rPr>
        <w:t>- Sell or donate anything that didn't make the cut.</w:t>
      </w:r>
    </w:p>
    <w:p>
      <w:pPr>
        <w:spacing w:after="120" w:line="276" w:lineRule="auto"/>
      </w:pPr>
      <w:r>
        <w:rPr>
          <w:rFonts w:ascii="Calibri" w:hAnsi="Calibri"/>
          <w:sz w:val="22"/>
        </w:rPr>
        <w:t>- Update your 30-piece list for the next year.</w:t>
      </w:r>
    </w:p>
    <w:p>
      <w:pPr>
        <w:spacing w:after="120" w:line="276" w:lineRule="auto"/>
      </w:pPr>
      <w:r>
        <w:rPr>
          <w:rFonts w:ascii="Calibri" w:hAnsi="Calibri"/>
          <w:sz w:val="22"/>
        </w:rPr>
        <w:t>This system takes less time than most men spend staring at their closet wondering what to wear. And it costs less than the "fast fashion" trap of buying cheap, replacing often, and never looking good.</w:t>
      </w:r>
    </w:p>
    <w:p>
      <w:pPr>
        <w:spacing w:after="120" w:line="276" w:lineRule="auto"/>
      </w:pPr>
      <w:r>
        <w:rPr>
          <w:rFonts w:ascii="Calibri" w:hAnsi="Calibri"/>
          <w:sz w:val="22"/>
        </w:rPr>
        <w:t>The Money You'll Save: Real Numbers</w:t>
      </w:r>
    </w:p>
    <w:p>
      <w:pPr>
        <w:spacing w:after="120" w:line="276" w:lineRule="auto"/>
      </w:pPr>
      <w:r>
        <w:rPr>
          <w:rFonts w:ascii="Calibri" w:hAnsi="Calibri"/>
          <w:sz w:val="22"/>
        </w:rPr>
        <w:t>Let's compare two men over 5 years:</w:t>
      </w:r>
    </w:p>
    <w:p>
      <w:pPr>
        <w:spacing w:after="120" w:line="276" w:lineRule="auto"/>
      </w:pPr>
      <w:r>
        <w:rPr>
          <w:rFonts w:ascii="Calibri" w:hAnsi="Calibri"/>
          <w:sz w:val="22"/>
        </w:rPr>
        <w:t>Man A (30-piece system):</w:t>
      </w:r>
    </w:p>
    <w:p>
      <w:pPr>
        <w:spacing w:after="120" w:line="276" w:lineRule="auto"/>
      </w:pPr>
      <w:r>
        <w:rPr>
          <w:rFonts w:ascii="Calibri" w:hAnsi="Calibri"/>
          <w:sz w:val="22"/>
        </w:rPr>
        <w:t>- Initial investment: $2,700</w:t>
      </w:r>
    </w:p>
    <w:p>
      <w:pPr>
        <w:spacing w:after="120" w:line="276" w:lineRule="auto"/>
      </w:pPr>
      <w:r>
        <w:rPr>
          <w:rFonts w:ascii="Calibri" w:hAnsi="Calibri"/>
          <w:sz w:val="22"/>
        </w:rPr>
        <w:t>- Annual replacement: $300 (10% per year)</w:t>
      </w:r>
    </w:p>
    <w:p>
      <w:pPr>
        <w:spacing w:after="120" w:line="276" w:lineRule="auto"/>
      </w:pPr>
      <w:r>
        <w:rPr>
          <w:rFonts w:ascii="Calibri" w:hAnsi="Calibri"/>
          <w:sz w:val="22"/>
        </w:rPr>
        <w:t>- Total 5-year cost: $4,200</w:t>
      </w:r>
    </w:p>
    <w:p>
      <w:pPr>
        <w:spacing w:after="120" w:line="276" w:lineRule="auto"/>
      </w:pPr>
      <w:r>
        <w:rPr>
          <w:rFonts w:ascii="Calibri" w:hAnsi="Calibri"/>
          <w:sz w:val="22"/>
        </w:rPr>
        <w:t>- Cost per wear: $1.20</w:t>
      </w:r>
    </w:p>
    <w:p>
      <w:pPr>
        <w:spacing w:after="120" w:line="276" w:lineRule="auto"/>
      </w:pPr>
      <w:r>
        <w:rPr>
          <w:rFonts w:ascii="Calibri" w:hAnsi="Calibri"/>
          <w:sz w:val="22"/>
        </w:rPr>
        <w:t>Man B (average American male):</w:t>
      </w:r>
    </w:p>
    <w:p>
      <w:pPr>
        <w:spacing w:after="120" w:line="276" w:lineRule="auto"/>
      </w:pPr>
      <w:r>
        <w:rPr>
          <w:rFonts w:ascii="Calibri" w:hAnsi="Calibri"/>
          <w:sz w:val="22"/>
        </w:rPr>
        <w:t>- Buys 40 pieces per year at $30 average = $1,200/year</w:t>
      </w:r>
    </w:p>
    <w:p>
      <w:pPr>
        <w:spacing w:after="120" w:line="276" w:lineRule="auto"/>
      </w:pPr>
      <w:r>
        <w:rPr>
          <w:rFonts w:ascii="Calibri" w:hAnsi="Calibri"/>
          <w:sz w:val="22"/>
        </w:rPr>
        <w:t>- Total 5-year cost: $6,000</w:t>
      </w:r>
    </w:p>
    <w:p>
      <w:pPr>
        <w:spacing w:after="120" w:line="276" w:lineRule="auto"/>
      </w:pPr>
      <w:r>
        <w:rPr>
          <w:rFonts w:ascii="Calibri" w:hAnsi="Calibri"/>
          <w:sz w:val="22"/>
        </w:rPr>
        <w:t>- Plus dry cleaning, storage, impulse buys: $1,000/year</w:t>
      </w:r>
    </w:p>
    <w:p>
      <w:pPr>
        <w:spacing w:after="120" w:line="276" w:lineRule="auto"/>
      </w:pPr>
      <w:r>
        <w:rPr>
          <w:rFonts w:ascii="Calibri" w:hAnsi="Calibri"/>
          <w:sz w:val="22"/>
        </w:rPr>
        <w:t>- Total 5-year cost: $11,000</w:t>
      </w:r>
    </w:p>
    <w:p>
      <w:pPr>
        <w:spacing w:after="120" w:line="276" w:lineRule="auto"/>
      </w:pPr>
      <w:r>
        <w:rPr>
          <w:rFonts w:ascii="Calibri" w:hAnsi="Calibri"/>
          <w:sz w:val="22"/>
        </w:rPr>
        <w:t>- Cost per wear: $3.80</w:t>
      </w:r>
    </w:p>
    <w:p>
      <w:pPr>
        <w:spacing w:after="120" w:line="276" w:lineRule="auto"/>
      </w:pPr>
      <w:r>
        <w:rPr>
          <w:rFonts w:ascii="Calibri" w:hAnsi="Calibri"/>
          <w:sz w:val="22"/>
        </w:rPr>
        <w:t>Man A saves $6,800 over 5 years. But the real savings are bigger.</w:t>
      </w:r>
    </w:p>
    <w:p>
      <w:pPr>
        <w:spacing w:after="120" w:line="276" w:lineRule="auto"/>
      </w:pPr>
      <w:r>
        <w:rPr>
          <w:rFonts w:ascii="Calibri" w:hAnsi="Calibri"/>
          <w:sz w:val="22"/>
        </w:rPr>
        <w:t>Man A doesn't waste time shopping. Doesn't pay for storage (smaller apartment). Doesn't pay for dry cleaning (fewer pieces, better materials). Doesn't pay for mistakes (every purchase is researched).</w:t>
      </w:r>
    </w:p>
    <w:p>
      <w:pPr>
        <w:spacing w:after="120" w:line="276" w:lineRule="auto"/>
      </w:pPr>
      <w:r>
        <w:rPr>
          <w:rFonts w:ascii="Calibri" w:hAnsi="Calibri"/>
          <w:sz w:val="22"/>
        </w:rPr>
        <w:t>And Man A looks better. Every day. Because every piece fits, flatters, and functions.</w:t>
      </w:r>
    </w:p>
    <w:p>
      <w:pPr>
        <w:spacing w:after="120" w:line="276" w:lineRule="auto"/>
      </w:pPr>
      <w:r>
        <w:rPr>
          <w:rFonts w:ascii="Calibri" w:hAnsi="Calibri"/>
          <w:sz w:val="22"/>
        </w:rPr>
        <w:t>The Final Word</w:t>
      </w:r>
    </w:p>
    <w:p>
      <w:pPr>
        <w:spacing w:after="120" w:line="276" w:lineRule="auto"/>
      </w:pPr>
      <w:r>
        <w:rPr>
          <w:rFonts w:ascii="Calibri" w:hAnsi="Calibri"/>
          <w:sz w:val="22"/>
        </w:rPr>
        <w:t>A 30-piece wardrobe isn't minimalism for minimalism's sake. It's a strategy. A system. A way to spend less money, less time, and less mental energy on clothes while looking better than 95% of men.</w:t>
      </w:r>
    </w:p>
    <w:p>
      <w:pPr>
        <w:spacing w:after="120" w:line="276" w:lineRule="auto"/>
      </w:pPr>
      <w:r>
        <w:rPr>
          <w:rFonts w:ascii="Calibri" w:hAnsi="Calibri"/>
          <w:sz w:val="22"/>
        </w:rPr>
        <w:t>Here's the uncomfortable truth: Your current closet is full of bad decisions. You bought things because they were on sale. Because you were bored. Because the mannequin looked cool. Because you thought you'd need it "someday."</w:t>
      </w:r>
    </w:p>
    <w:p>
      <w:pPr>
        <w:spacing w:after="120" w:line="276" w:lineRule="auto"/>
      </w:pPr>
      <w:r>
        <w:rPr>
          <w:rFonts w:ascii="Calibri" w:hAnsi="Calibri"/>
          <w:sz w:val="22"/>
        </w:rPr>
        <w:t>Someday never comes. And you're paying rent on clothes you don't wear.</w:t>
      </w:r>
    </w:p>
    <w:p>
      <w:pPr>
        <w:spacing w:after="120" w:line="276" w:lineRule="auto"/>
      </w:pPr>
      <w:r>
        <w:rPr>
          <w:rFonts w:ascii="Calibri" w:hAnsi="Calibri"/>
          <w:sz w:val="22"/>
        </w:rPr>
        <w:t>Stop.</w:t>
      </w:r>
    </w:p>
    <w:p>
      <w:pPr>
        <w:spacing w:after="120" w:line="276" w:lineRule="auto"/>
      </w:pPr>
      <w:r>
        <w:rPr>
          <w:rFonts w:ascii="Calibri" w:hAnsi="Calibri"/>
          <w:sz w:val="22"/>
        </w:rPr>
        <w:t>Edit your closet. Build your 30. Maintain the system. And watch your bank account grow while your stress shrinks.</w:t>
      </w:r>
    </w:p>
    <w:p>
      <w:pPr>
        <w:spacing w:after="120" w:line="276" w:lineRule="auto"/>
      </w:pPr>
      <w:r>
        <w:rPr>
          <w:rFonts w:ascii="Calibri" w:hAnsi="Calibri"/>
          <w:sz w:val="22"/>
        </w:rPr>
        <w:t>You don't need more clothes. You need better clothes. And fewer of them.</w:t>
      </w:r>
    </w:p>
    <w:p>
      <w:pPr>
        <w:spacing w:after="120" w:line="276" w:lineRule="auto"/>
      </w:pPr>
      <w:r>
        <w:rPr>
          <w:rFonts w:ascii="Calibri" w:hAnsi="Calibri"/>
          <w:sz w:val="22"/>
        </w:rPr>
        <w:t>Start today.</w:t>
      </w:r>
    </w:p>
    <w:p>
      <w:r>
        <w:rPr>
          <w:b/>
          <w:sz w:val="32"/>
        </w:rPr>
        <w:t>Chapter 5: Finances: Spend Less, Invest More</w:t>
      </w:r>
    </w:p>
    <w:p/>
    <w:p>
      <w:pPr>
        <w:spacing w:after="120" w:line="276" w:lineRule="auto"/>
      </w:pPr>
      <w:r>
        <w:rPr>
          <w:rFonts w:ascii="Calibri" w:hAnsi="Calibri"/>
          <w:sz w:val="22"/>
        </w:rPr>
        <w:t>Chapter 5: Finances: Spend Less, Invest More</w:t>
      </w:r>
    </w:p>
    <w:p>
      <w:pPr>
        <w:spacing w:after="120" w:line="276" w:lineRule="auto"/>
      </w:pPr>
      <w:r>
        <w:rPr>
          <w:rFonts w:ascii="Calibri" w:hAnsi="Calibri"/>
          <w:sz w:val="22"/>
        </w:rPr>
        <w:t>*“The quickest way to double your money is to fold it in half and put it in your pocket.” — Frank McKinney*</w:t>
      </w:r>
    </w:p>
    <w:p>
      <w:pPr>
        <w:spacing w:after="120" w:line="276" w:lineRule="auto"/>
      </w:pPr>
      <w:r>
        <w:rPr>
          <w:rFonts w:ascii="Calibri" w:hAnsi="Calibri"/>
          <w:sz w:val="22"/>
        </w:rPr>
        <w:t>In 2026, the financial landscape is littered with traps designed to separate you from your time, energy, and capital. Subscription services, lifestyle creep, and the relentless pressure to signal status through consumption are not just distractions—they are the enemy of freedom. Minimalism in finance is not about deprivation; it’s about deliberate allocation. Every dollar spent is a vote for the life you want. Every dollar saved is a brick in the foundation of your autonomy.</w:t>
      </w:r>
    </w:p>
    <w:p>
      <w:pPr>
        <w:spacing w:after="120" w:line="276" w:lineRule="auto"/>
      </w:pPr>
      <w:r>
        <w:rPr>
          <w:rFonts w:ascii="Calibri" w:hAnsi="Calibri"/>
          <w:sz w:val="22"/>
        </w:rPr>
        <w:t>This chapter is not about budgeting apps or coupon clipping. It’s about building a system that removes friction, reduces decision fatigue, and maximizes your ability to accumulate capital. You will learn to spend less without feeling poor, and invest more without gambling. By the end, you will have a clear, repeatable framework that aligns your money with your priorities.</w:t>
      </w:r>
    </w:p>
    <w:p>
      <w:pPr>
        <w:spacing w:after="120" w:line="276" w:lineRule="auto"/>
      </w:pPr>
      <w:r>
        <w:rPr>
          <w:rFonts w:ascii="Calibri" w:hAnsi="Calibri"/>
          <w:sz w:val="22"/>
        </w:rPr>
        <w:t>The Cost of Clutter</w:t>
      </w:r>
    </w:p>
    <w:p>
      <w:pPr>
        <w:spacing w:after="120" w:line="276" w:lineRule="auto"/>
      </w:pPr>
      <w:r>
        <w:rPr>
          <w:rFonts w:ascii="Calibri" w:hAnsi="Calibri"/>
          <w:sz w:val="22"/>
        </w:rPr>
        <w:t>Financial clutter is invisible, but it bleeds you dry. Think of the gym membership you never use, the streaming service you forgot to cancel, the storage unit full of furniture you meant to sell, the car loan for a vehicle that sits in a parking garage 23 hours a day. These are not just expenses; they are commitments that drain your mental bandwidth and limit your options.</w:t>
      </w:r>
    </w:p>
    <w:p>
      <w:pPr>
        <w:spacing w:after="120" w:line="276" w:lineRule="auto"/>
      </w:pPr>
      <w:r>
        <w:rPr>
          <w:rFonts w:ascii="Calibri" w:hAnsi="Calibri"/>
          <w:sz w:val="22"/>
        </w:rPr>
        <w:t>Real example: Mark, a 34-year-old software engineer, was making $185,000 a year but had zero savings. He subscribed to seven streaming services, a meal kit delivery, a car wash membership, and three different cloud storage accounts. He also had a storage unit he hadn’t visited in 18 months. Total monthly waste: $1,200. That’s $14,400 a year—enough to max out a Roth IRA and fund a brokerage account. The clutter wasn’t just physical; it was financial.</w:t>
      </w:r>
    </w:p>
    <w:p>
      <w:pPr>
        <w:spacing w:after="120" w:line="276" w:lineRule="auto"/>
      </w:pPr>
      <w:r>
        <w:rPr>
          <w:rFonts w:ascii="Calibri" w:hAnsi="Calibri"/>
          <w:sz w:val="22"/>
        </w:rPr>
        <w:t>The first step is an audit. Not a spreadsheet—a simple, one-time purge. Go through your bank statements for the last three months. Highlight every recurring charge. Then ask: *Does this add measurable value to my life?* If not, cancel it immediately. If you hesitate, cancel it. You can always resubscribe. Most services make it easy to sign up and hard to cancel—that’s by design. Fight back.</w:t>
      </w:r>
    </w:p>
    <w:p>
      <w:pPr>
        <w:spacing w:after="120" w:line="276" w:lineRule="auto"/>
      </w:pPr>
      <w:r>
        <w:rPr>
          <w:rFonts w:ascii="Calibri" w:hAnsi="Calibri"/>
          <w:sz w:val="22"/>
        </w:rPr>
        <w:t>The 24-Hour Rule for Spending</w:t>
      </w:r>
    </w:p>
    <w:p>
      <w:pPr>
        <w:spacing w:after="120" w:line="276" w:lineRule="auto"/>
      </w:pPr>
      <w:r>
        <w:rPr>
          <w:rFonts w:ascii="Calibri" w:hAnsi="Calibri"/>
          <w:sz w:val="22"/>
        </w:rPr>
        <w:t>Impulse buying is the enemy of every minimalist. The modern economy is optimized to trigger dopamine release at the moment of purchase. The fix is a simple delay: for any non-essential purchase over $50, wait 24 hours. For anything over $500, wait a week.</w:t>
      </w:r>
    </w:p>
    <w:p>
      <w:pPr>
        <w:spacing w:after="120" w:line="276" w:lineRule="auto"/>
      </w:pPr>
      <w:r>
        <w:rPr>
          <w:rFonts w:ascii="Calibri" w:hAnsi="Calibri"/>
          <w:sz w:val="22"/>
        </w:rPr>
        <w:t>Here’s the reality: most wants are fleeting. That new watch, the upgraded laptop, the limited-edition sneakers—they feel urgent in the moment, but 24 hours later, the urgency fades. You realize you didn’t need them. You realize you were being sold a story.</w:t>
      </w:r>
    </w:p>
    <w:p>
      <w:pPr>
        <w:spacing w:after="120" w:line="276" w:lineRule="auto"/>
      </w:pPr>
      <w:r>
        <w:rPr>
          <w:rFonts w:ascii="Calibri" w:hAnsi="Calibri"/>
          <w:sz w:val="22"/>
        </w:rPr>
        <w:t>Real example: A client named Alex wanted a $3,000 espresso machine. He was a casual coffee drinker who bought coffee at the shop twice a week. He convinced himself the machine would save money and elevate his mornings. I told him to wait 30 days. During that time, he tracked his actual coffee consumption: three lattes a week at $5 each. That’s $15 a week, $780 a year. The machine would take nearly four years to break even, and that’s assuming he never bought beans, milk, or maintenance parts. He passed. He still buys the occasional latte, and his net worth is $3,000 higher.</w:t>
      </w:r>
    </w:p>
    <w:p>
      <w:pPr>
        <w:spacing w:after="120" w:line="276" w:lineRule="auto"/>
      </w:pPr>
      <w:r>
        <w:rPr>
          <w:rFonts w:ascii="Calibri" w:hAnsi="Calibri"/>
          <w:sz w:val="22"/>
        </w:rPr>
        <w:t>The Minimalist Budget: Three Buckets</w:t>
      </w:r>
    </w:p>
    <w:p>
      <w:pPr>
        <w:spacing w:after="120" w:line="276" w:lineRule="auto"/>
      </w:pPr>
      <w:r>
        <w:rPr>
          <w:rFonts w:ascii="Calibri" w:hAnsi="Calibri"/>
          <w:sz w:val="22"/>
        </w:rPr>
        <w:t>Traditional budgeting is a nightmare of categories, percentages, and guilt. Minimalist budgeting is simple: three buckets.</w:t>
      </w:r>
    </w:p>
    <w:p>
      <w:pPr>
        <w:spacing w:after="120" w:line="276" w:lineRule="auto"/>
      </w:pPr>
      <w:r>
        <w:rPr>
          <w:rFonts w:ascii="Calibri" w:hAnsi="Calibri"/>
          <w:sz w:val="22"/>
        </w:rPr>
        <w:t>1. Fixed Necessities (50-60% of take-home pay): Rent/mortgage, utilities, insurance, loan minimums, food. These are non-negotiable. Optimize them ruthlessly. Refinance your mortgage. Drop comprehensive coverage on a 12-year-old car. Negotiate your internet bill.</w:t>
      </w:r>
    </w:p>
    <w:p>
      <w:pPr>
        <w:spacing w:after="120" w:line="276" w:lineRule="auto"/>
      </w:pPr>
      <w:r>
        <w:rPr>
          <w:rFonts w:ascii="Calibri" w:hAnsi="Calibri"/>
          <w:sz w:val="22"/>
        </w:rPr>
        <w:t>2. Freedom Fund (20-30% of take-home pay): This is your investment capital. It goes into assets that produce returns: low-cost index funds, real estate, a side business, or education that directly increases your earning power. This is not a savings account. This is the engine of your future.</w:t>
      </w:r>
    </w:p>
    <w:p>
      <w:pPr>
        <w:spacing w:after="120" w:line="276" w:lineRule="auto"/>
      </w:pPr>
      <w:r>
        <w:rPr>
          <w:rFonts w:ascii="Calibri" w:hAnsi="Calibri"/>
          <w:sz w:val="22"/>
        </w:rPr>
        <w:t>3. Guilt-Free Spending (10-20% of take-home pay): This is your “f*ck it” money. You spend it on anything you want—steak dinners, concert tickets, travel, whiskey—with zero guilt. The rule: once it’s gone, it’s gone. No borrowing from next month. This prevents deprivation and keeps the system sustainable.</w:t>
      </w:r>
    </w:p>
    <w:p>
      <w:pPr>
        <w:spacing w:after="120" w:line="276" w:lineRule="auto"/>
      </w:pPr>
      <w:r>
        <w:rPr>
          <w:rFonts w:ascii="Calibri" w:hAnsi="Calibri"/>
          <w:sz w:val="22"/>
        </w:rPr>
        <w:t>Real example: Jake, a 29-year-old electrician, earned $72,000 a year. He used the three-bucket system. His fixed necessities were 55% ($3,300/month). His freedom fund was 25% ($1,500/month). His guilt-free spending was 20% ($1,200/month). Within 18 months, he had $27,000 in his brokerage account and had taken two vacations without debt. He spent less on tools (he bought used) and more on experiences. The system worked because it was simple and automated. His bank automatically split his direct deposit into three accounts. He never had to think about it.</w:t>
      </w:r>
    </w:p>
    <w:p>
      <w:pPr>
        <w:spacing w:after="120" w:line="276" w:lineRule="auto"/>
      </w:pPr>
      <w:r>
        <w:rPr>
          <w:rFonts w:ascii="Calibri" w:hAnsi="Calibri"/>
          <w:sz w:val="22"/>
        </w:rPr>
        <w:t>The Investment Minimalism</w:t>
      </w:r>
    </w:p>
    <w:p>
      <w:pPr>
        <w:spacing w:after="120" w:line="276" w:lineRule="auto"/>
      </w:pPr>
      <w:r>
        <w:rPr>
          <w:rFonts w:ascii="Calibri" w:hAnsi="Calibri"/>
          <w:sz w:val="22"/>
        </w:rPr>
        <w:t>Investing is where most men overcomplicate. They chase hot stocks, crypto, or the latest “expert” on YouTube. The result: high fees, tax headaches, and mediocre returns. Minimalist investing is boring, and that’s the point.</w:t>
      </w:r>
    </w:p>
    <w:p>
      <w:pPr>
        <w:spacing w:after="120" w:line="276" w:lineRule="auto"/>
      </w:pPr>
      <w:r>
        <w:rPr>
          <w:rFonts w:ascii="Calibri" w:hAnsi="Calibri"/>
          <w:sz w:val="22"/>
        </w:rPr>
        <w:t>The Core Portfolio:</w:t>
      </w:r>
    </w:p>
    <w:p>
      <w:pPr>
        <w:spacing w:after="120" w:line="276" w:lineRule="auto"/>
      </w:pPr>
      <w:r>
        <w:rPr>
          <w:rFonts w:ascii="Calibri" w:hAnsi="Calibri"/>
          <w:sz w:val="22"/>
        </w:rPr>
        <w:t>- VTI (Vanguard Total Stock Market ETF): 60-70% of your portfolio. This gives you exposure to the entire U.S. stock market—thousands of companies, from Apple to small-cap value. Expense ratio: 0.03%.</w:t>
      </w:r>
    </w:p>
    <w:p>
      <w:pPr>
        <w:spacing w:after="120" w:line="276" w:lineRule="auto"/>
      </w:pPr>
      <w:r>
        <w:rPr>
          <w:rFonts w:ascii="Calibri" w:hAnsi="Calibri"/>
          <w:sz w:val="22"/>
        </w:rPr>
        <w:t>- VXUS (Vanguard Total International Stock ETF): 20-30% of your portfolio. This gives you international exposure—Europe, Asia, emerging markets. Expense ratio: 0.07%.</w:t>
      </w:r>
    </w:p>
    <w:p>
      <w:pPr>
        <w:spacing w:after="120" w:line="276" w:lineRule="auto"/>
      </w:pPr>
      <w:r>
        <w:rPr>
          <w:rFonts w:ascii="Calibri" w:hAnsi="Calibri"/>
          <w:sz w:val="22"/>
        </w:rPr>
        <w:t>- BND (Vanguard Total Bond Market ETF): 0-20% of your portfolio, depending on your age and risk tolerance. If you’re under 40, you can skip bonds entirely. If you’re over 50, add 10-20% for stability.</w:t>
      </w:r>
    </w:p>
    <w:p>
      <w:pPr>
        <w:spacing w:after="120" w:line="276" w:lineRule="auto"/>
      </w:pPr>
      <w:r>
        <w:rPr>
          <w:rFonts w:ascii="Calibri" w:hAnsi="Calibri"/>
          <w:sz w:val="22"/>
        </w:rPr>
        <w:t>That’s it. Three ETFs. Rebalance once a year. Do not touch it. Do not check it daily. Do not panic sell. The market will crash—multiple times. You will lose 30% or more of your portfolio at some point. That’s normal. You keep buying. You stay the course. Over 20 years, this simple portfolio has historically returned 7-10% annually after inflation.</w:t>
      </w:r>
    </w:p>
    <w:p>
      <w:pPr>
        <w:spacing w:after="120" w:line="276" w:lineRule="auto"/>
      </w:pPr>
      <w:r>
        <w:rPr>
          <w:rFonts w:ascii="Calibri" w:hAnsi="Calibri"/>
          <w:sz w:val="22"/>
        </w:rPr>
        <w:t>Real example: Tom, a 45-year-old project manager, had been “investing” for 15 years with a financial advisor who charged 1.5% in fees and put him in a dozen expensive mutual funds. He had $340,000 in his IRA. I showed him the math: those fees had cost him over $60,000 in the last decade. He moved everything to VTI and VXUS. His annual fees dropped to $200. His portfolio is now simpler, cheaper, and likely to outperform the vast majority of actively managed funds.</w:t>
      </w:r>
    </w:p>
    <w:p>
      <w:pPr>
        <w:spacing w:after="120" w:line="276" w:lineRule="auto"/>
      </w:pPr>
      <w:r>
        <w:rPr>
          <w:rFonts w:ascii="Calibri" w:hAnsi="Calibri"/>
          <w:sz w:val="22"/>
        </w:rPr>
        <w:t>Avoiding the Status Trap</w:t>
      </w:r>
    </w:p>
    <w:p>
      <w:pPr>
        <w:spacing w:after="120" w:line="276" w:lineRule="auto"/>
      </w:pPr>
      <w:r>
        <w:rPr>
          <w:rFonts w:ascii="Calibri" w:hAnsi="Calibri"/>
          <w:sz w:val="22"/>
        </w:rPr>
        <w:t>The biggest threat to your financial minimalism is ego. You want the car, the watch, the house in the “right” neighborhood because you think it signals success. It does—but it signals a different kind of success: the kind where you are broke, leveraged, and dependent on your job.</w:t>
      </w:r>
    </w:p>
    <w:p>
      <w:pPr>
        <w:spacing w:after="120" w:line="276" w:lineRule="auto"/>
      </w:pPr>
      <w:r>
        <w:rPr>
          <w:rFonts w:ascii="Calibri" w:hAnsi="Calibri"/>
          <w:sz w:val="22"/>
        </w:rPr>
        <w:t>Real example: A friend named David bought a $90,000 truck because he wanted to “look successful” in his sales role. He financed it at 6% interest over 72 months. Monthly payment: $1,500. He also leased a luxury apartment for $2,800 a month. He was earning $120,000 a year but saving nothing. When his company had layoffs, he was three months away from bankruptcy. He sold the truck, took a $12,000 loss, and bought a 10-year-old Honda for $8,000 cash. He moved to a smaller apartment. He started investing the difference. Two years later, he had $50,000 in his brokerage account and a sense of freedom he never had when he was driving the truck.</w:t>
      </w:r>
    </w:p>
    <w:p>
      <w:pPr>
        <w:spacing w:after="120" w:line="276" w:lineRule="auto"/>
      </w:pPr>
      <w:r>
        <w:rPr>
          <w:rFonts w:ascii="Calibri" w:hAnsi="Calibri"/>
          <w:sz w:val="22"/>
        </w:rPr>
        <w:t>The lesson: true status is not what you own. It’s what you don’t need. The man who can walk away from any job, any relationship, any situation because he has capital is the man who is truly free. The truck is a cage. The freedom is the key.</w:t>
      </w:r>
    </w:p>
    <w:p>
      <w:pPr>
        <w:spacing w:after="120" w:line="276" w:lineRule="auto"/>
      </w:pPr>
      <w:r>
        <w:rPr>
          <w:rFonts w:ascii="Calibri" w:hAnsi="Calibri"/>
          <w:sz w:val="22"/>
        </w:rPr>
        <w:t>The Debt Snowball for Minimalists</w:t>
      </w:r>
    </w:p>
    <w:p>
      <w:pPr>
        <w:spacing w:after="120" w:line="276" w:lineRule="auto"/>
      </w:pPr>
      <w:r>
        <w:rPr>
          <w:rFonts w:ascii="Calibri" w:hAnsi="Calibri"/>
          <w:sz w:val="22"/>
        </w:rPr>
        <w:t>Debt is clutter for your net worth. High-interest debt—credit cards, personal loans, payday loans—is an emergency. Pay it off before you invest a single dollar. The math is simple: paying off a credit card charging 22% interest is equivalent to earning a guaranteed 22% return on that money. No investment on earth offers that.</w:t>
      </w:r>
    </w:p>
    <w:p>
      <w:pPr>
        <w:spacing w:after="120" w:line="276" w:lineRule="auto"/>
      </w:pPr>
      <w:r>
        <w:rPr>
          <w:rFonts w:ascii="Calibri" w:hAnsi="Calibri"/>
          <w:sz w:val="22"/>
        </w:rPr>
        <w:t>Use the debt snowball method: list all debts from smallest to largest. Pay the minimum on everything except the smallest. Throw every extra dollar at the smallest until it’s gone. Then move to the next. This is not the most mathematically efficient method (that would be the avalanche, which targets highest interest first), but it is the most psychologically effective. The quick wins build momentum. You feel progress. You stay motivated.</w:t>
      </w:r>
    </w:p>
    <w:p>
      <w:pPr>
        <w:spacing w:after="120" w:line="276" w:lineRule="auto"/>
      </w:pPr>
      <w:r>
        <w:rPr>
          <w:rFonts w:ascii="Calibri" w:hAnsi="Calibri"/>
          <w:sz w:val="22"/>
        </w:rPr>
        <w:t>Real example: Chris had $18,000 in credit card debt across three cards: $4,000 (22% APR), $6,000 (19% APR), and $8,000 (17% APR). He was paying $400 a month minimum. He cut his guilt-free spending from $800 to $300, sold a guitar and a gaming console for $1,200, and put a total of $1,500 a month toward the debt. The $4,000 card was paid in three months. The $6,000 card took four more. The $8,000 card took six. Total time: 13 months. Total interest saved: over $3,500. He then redirected that $1,500 into his freedom fund.</w:t>
      </w:r>
    </w:p>
    <w:p>
      <w:pPr>
        <w:spacing w:after="120" w:line="276" w:lineRule="auto"/>
      </w:pPr>
      <w:r>
        <w:rPr>
          <w:rFonts w:ascii="Calibri" w:hAnsi="Calibri"/>
          <w:sz w:val="22"/>
        </w:rPr>
        <w:t>The One-Year Test</w:t>
      </w:r>
    </w:p>
    <w:p>
      <w:pPr>
        <w:spacing w:after="120" w:line="276" w:lineRule="auto"/>
      </w:pPr>
      <w:r>
        <w:rPr>
          <w:rFonts w:ascii="Calibri" w:hAnsi="Calibri"/>
          <w:sz w:val="22"/>
        </w:rPr>
        <w:t>Every major purchase—a car, a renovation, a vacation—should pass the one-year test. Ask yourself: *Will this matter to me in one year?*</w:t>
      </w:r>
    </w:p>
    <w:p>
      <w:pPr>
        <w:spacing w:after="120" w:line="276" w:lineRule="auto"/>
      </w:pPr>
      <w:r>
        <w:rPr>
          <w:rFonts w:ascii="Calibri" w:hAnsi="Calibri"/>
          <w:sz w:val="22"/>
        </w:rPr>
        <w:t>If the answer is no, it’s a distraction. That $2,000 hotel suite? You won’t remember the room number a year from now. That $600 watch? It will be a scratch magnet in your drawer. That $15,000 kitchen remodel? You’ll stop noticing it after three months.</w:t>
      </w:r>
    </w:p>
    <w:p>
      <w:pPr>
        <w:spacing w:after="120" w:line="276" w:lineRule="auto"/>
      </w:pPr>
      <w:r>
        <w:rPr>
          <w:rFonts w:ascii="Calibri" w:hAnsi="Calibri"/>
          <w:sz w:val="22"/>
        </w:rPr>
        <w:t>If the answer is yes—a wedding, a necessary surgery, a tool that directly increases your income—then spend with confidence. But be honest. Most purchases fail this test.</w:t>
      </w:r>
    </w:p>
    <w:p>
      <w:pPr>
        <w:spacing w:after="120" w:line="276" w:lineRule="auto"/>
      </w:pPr>
      <w:r>
        <w:rPr>
          <w:rFonts w:ascii="Calibri" w:hAnsi="Calibri"/>
          <w:sz w:val="22"/>
        </w:rPr>
        <w:t>Real example: A client named Rob wanted to spend $4,500 on a custom suit. He worked in a casual office and wore a suit maybe twice a year. I asked him the one-year test. He laughed and admitted he wouldn’t remember the suit. He bought a $700 off-the-rack suit, invested the remaining $3,800, and went on a trip to Japan that he still talks about three years later.</w:t>
      </w:r>
    </w:p>
    <w:p>
      <w:pPr>
        <w:spacing w:after="120" w:line="276" w:lineRule="auto"/>
      </w:pPr>
      <w:r>
        <w:rPr>
          <w:rFonts w:ascii="Calibri" w:hAnsi="Calibri"/>
          <w:sz w:val="22"/>
        </w:rPr>
        <w:t>Automation: The Minimalist’s Secret Weapon</w:t>
      </w:r>
    </w:p>
    <w:p>
      <w:pPr>
        <w:spacing w:after="120" w:line="276" w:lineRule="auto"/>
      </w:pPr>
      <w:r>
        <w:rPr>
          <w:rFonts w:ascii="Calibri" w:hAnsi="Calibri"/>
          <w:sz w:val="22"/>
        </w:rPr>
        <w:t>Willpower is finite. Every time you manually transfer money to savings or decide whether to buy something, you deplete mental energy. The solution: automate everything.</w:t>
      </w:r>
    </w:p>
    <w:p>
      <w:pPr>
        <w:spacing w:after="120" w:line="276" w:lineRule="auto"/>
      </w:pPr>
      <w:r>
        <w:rPr>
          <w:rFonts w:ascii="Calibri" w:hAnsi="Calibri"/>
          <w:sz w:val="22"/>
        </w:rPr>
        <w:t>Set up your direct deposit to split automatically into three accounts: one for fixed necessities, one for the freedom fund, one for guilt-free spending. Set up automatic monthly investments into your brokerage account (VTI, VXUS). Set up automatic bill pay for all fixed expenses. Set up automatic credit card payments to avoid interest.</w:t>
      </w:r>
    </w:p>
    <w:p>
      <w:pPr>
        <w:spacing w:after="120" w:line="276" w:lineRule="auto"/>
      </w:pPr>
      <w:r>
        <w:rPr>
          <w:rFonts w:ascii="Calibri" w:hAnsi="Calibri"/>
          <w:sz w:val="22"/>
        </w:rPr>
        <w:t>Once this system is in place, you never have to think about it again. You spend zero mental energy on financial decisions. You focus on what matters: your work, your relationships, your health.</w:t>
      </w:r>
    </w:p>
    <w:p>
      <w:pPr>
        <w:spacing w:after="120" w:line="276" w:lineRule="auto"/>
      </w:pPr>
      <w:r>
        <w:rPr>
          <w:rFonts w:ascii="Calibri" w:hAnsi="Calibri"/>
          <w:sz w:val="22"/>
        </w:rPr>
        <w:t>Real example: I have not manually paid a bill in eight years. My bank automatically pays everything. My brokerage automatically buys VTI and VXUS on the 1st of every month. My guilt-free spending account has a set limit, and when it’s empty, I stop spending. The system runs itself. My financial life takes up about 30 minutes a quarter—and that’s only to rebalance or adjust allocations.</w:t>
      </w:r>
    </w:p>
    <w:p>
      <w:pPr>
        <w:spacing w:after="120" w:line="276" w:lineRule="auto"/>
      </w:pPr>
      <w:r>
        <w:rPr>
          <w:rFonts w:ascii="Calibri" w:hAnsi="Calibri"/>
          <w:sz w:val="22"/>
        </w:rPr>
        <w:t>The End Goal: Financial Autonomy</w:t>
      </w:r>
    </w:p>
    <w:p>
      <w:pPr>
        <w:spacing w:after="120" w:line="276" w:lineRule="auto"/>
      </w:pPr>
      <w:r>
        <w:rPr>
          <w:rFonts w:ascii="Calibri" w:hAnsi="Calibri"/>
          <w:sz w:val="22"/>
        </w:rPr>
        <w:t>Minimalist finance is not about being cheap. It’s about being intentional. It’s about accumulating enough capital that you can say “no” to a job you hate, “no” to a client who disrespects you, “no” to a lifestyle that drains you. It’s about buying back your time.</w:t>
      </w:r>
    </w:p>
    <w:p>
      <w:pPr>
        <w:spacing w:after="120" w:line="276" w:lineRule="auto"/>
      </w:pPr>
      <w:r>
        <w:rPr>
          <w:rFonts w:ascii="Calibri" w:hAnsi="Calibri"/>
          <w:sz w:val="22"/>
        </w:rPr>
        <w:t>The number you need is your “F*ck You” number: the amount of capital that allows you to walk away from any situation without financial ruin. For some, that’s $500,000. For others, it’s $2 million. The exact number doesn’t matter as much as the direction. Every dollar saved, every dollar invested, moves you closer.</w:t>
      </w:r>
    </w:p>
    <w:p>
      <w:pPr>
        <w:spacing w:after="120" w:line="276" w:lineRule="auto"/>
      </w:pPr>
      <w:r>
        <w:rPr>
          <w:rFonts w:ascii="Calibri" w:hAnsi="Calibri"/>
          <w:sz w:val="22"/>
        </w:rPr>
        <w:t>In 2026, the world will try to convince you that you need more. More subscriptions, more upgrades, more status. Resist. Spend less than you earn. Invest the difference. Automate the process. Let the market do the work. And one day, you will wake up and realize you don’t need anyone’s permission to live your life.</w:t>
      </w:r>
    </w:p>
    <w:p>
      <w:pPr>
        <w:spacing w:after="120" w:line="276" w:lineRule="auto"/>
      </w:pPr>
      <w:r>
        <w:rPr>
          <w:rFonts w:ascii="Calibri" w:hAnsi="Calibri"/>
          <w:sz w:val="22"/>
        </w:rPr>
        <w:t>That is the ultimate minimalism. That is freedom.</w:t>
      </w:r>
    </w:p>
    <w:p>
      <w:pPr>
        <w:spacing w:after="120" w:line="276" w:lineRule="auto"/>
      </w:pPr>
      <w:r>
        <w:rPr>
          <w:rFonts w:ascii="Calibri" w:hAnsi="Calibri"/>
          <w:sz w:val="22"/>
        </w:rPr>
        <w:t>Action Steps for This Week:</w:t>
      </w:r>
    </w:p>
    <w:p>
      <w:pPr>
        <w:spacing w:after="120" w:line="276" w:lineRule="auto"/>
      </w:pPr>
      <w:r>
        <w:rPr>
          <w:rFonts w:ascii="Calibri" w:hAnsi="Calibri"/>
          <w:sz w:val="22"/>
        </w:rPr>
        <w:t>1. Cancel all recurring subscriptions you haven’t used in the last 30 days.</w:t>
      </w:r>
    </w:p>
    <w:p>
      <w:pPr>
        <w:spacing w:after="120" w:line="276" w:lineRule="auto"/>
      </w:pPr>
      <w:r>
        <w:rPr>
          <w:rFonts w:ascii="Calibri" w:hAnsi="Calibri"/>
          <w:sz w:val="22"/>
        </w:rPr>
        <w:t>2. Set up the 24-hour rule for all non-essential purchases over $50.</w:t>
      </w:r>
    </w:p>
    <w:p>
      <w:pPr>
        <w:spacing w:after="120" w:line="276" w:lineRule="auto"/>
      </w:pPr>
      <w:r>
        <w:rPr>
          <w:rFonts w:ascii="Calibri" w:hAnsi="Calibri"/>
          <w:sz w:val="22"/>
        </w:rPr>
        <w:t>3. Open a brokerage account (Vanguard, Fidelity, or Schwab). Set up automatic weekly transfers equal to 20% of your take-home pay.</w:t>
      </w:r>
    </w:p>
    <w:p>
      <w:pPr>
        <w:spacing w:after="120" w:line="276" w:lineRule="auto"/>
      </w:pPr>
      <w:r>
        <w:rPr>
          <w:rFonts w:ascii="Calibri" w:hAnsi="Calibri"/>
          <w:sz w:val="22"/>
        </w:rPr>
        <w:t>4. Buy VTI and VXUS. Do not touch them.</w:t>
      </w:r>
    </w:p>
    <w:p>
      <w:pPr>
        <w:spacing w:after="120" w:line="276" w:lineRule="auto"/>
      </w:pPr>
      <w:r>
        <w:rPr>
          <w:rFonts w:ascii="Calibri" w:hAnsi="Calibri"/>
          <w:sz w:val="22"/>
        </w:rPr>
        <w:t>5. List your debts. Start the snowball.</w:t>
      </w:r>
    </w:p>
    <w:p>
      <w:pPr>
        <w:spacing w:after="120" w:line="276" w:lineRule="auto"/>
      </w:pPr>
      <w:r>
        <w:rPr>
          <w:rFonts w:ascii="Calibri" w:hAnsi="Calibri"/>
          <w:sz w:val="22"/>
        </w:rPr>
        <w:t>You don’t need more money. You need a system that respects your time and your future. Build it. Then get back to living.</w:t>
      </w:r>
    </w:p>
    <w:p>
      <w:r>
        <w:rPr>
          <w:b/>
          <w:sz w:val="32"/>
        </w:rPr>
        <w:t>Chapter 6: Relationships: Letting Go of Toxic People</w:t>
      </w:r>
    </w:p>
    <w:p/>
    <w:p>
      <w:pPr>
        <w:spacing w:after="120" w:line="276" w:lineRule="auto"/>
      </w:pPr>
      <w:r>
        <w:rPr>
          <w:rFonts w:ascii="Calibri" w:hAnsi="Calibri"/>
          <w:sz w:val="22"/>
        </w:rPr>
        <w:t>Here is Chapter 6 of *Minimalism for Men 2026*.</w:t>
      </w:r>
    </w:p>
    <w:p>
      <w:pPr>
        <w:spacing w:after="120" w:line="276" w:lineRule="auto"/>
      </w:pPr>
      <w:r>
        <w:rPr>
          <w:rFonts w:ascii="Calibri" w:hAnsi="Calibri"/>
          <w:sz w:val="22"/>
        </w:rPr>
        <w:t>---</w:t>
      </w:r>
    </w:p>
    <w:p>
      <w:r>
        <w:rPr>
          <w:b/>
          <w:sz w:val="32"/>
        </w:rPr>
        <w:t>Chapter 6: Relationships: Letting Go of Toxic People</w:t>
      </w:r>
    </w:p>
    <w:p/>
    <w:p>
      <w:pPr>
        <w:spacing w:after="120" w:line="276" w:lineRule="auto"/>
      </w:pPr>
      <w:r>
        <w:rPr>
          <w:rFonts w:ascii="Calibri" w:hAnsi="Calibri"/>
          <w:sz w:val="22"/>
        </w:rPr>
        <w:t>You’ve cleared the closets. You’ve digitized the paperwork. You’ve automated your finances and streamlined your morning routine. Your physical environment is a temple of intention. Your calendar is a fortress of focus. But there is a rot that no amount of Marie Kondo folding can fix. It’s in your phone. It’s at your dinner table. It’s in the passenger seat of your truck.</w:t>
      </w:r>
    </w:p>
    <w:p>
      <w:pPr>
        <w:spacing w:after="120" w:line="276" w:lineRule="auto"/>
      </w:pPr>
      <w:r>
        <w:rPr>
          <w:rFonts w:ascii="Calibri" w:hAnsi="Calibri"/>
          <w:sz w:val="22"/>
        </w:rPr>
        <w:t>The people you keep.</w:t>
      </w:r>
    </w:p>
    <w:p>
      <w:pPr>
        <w:spacing w:after="120" w:line="276" w:lineRule="auto"/>
      </w:pPr>
      <w:r>
        <w:rPr>
          <w:rFonts w:ascii="Calibri" w:hAnsi="Calibri"/>
          <w:sz w:val="22"/>
        </w:rPr>
        <w:t>Minimalism is not a decorating trend. It is a filtration system for your life. And the most critical filter—the one most men refuse to install—is the filter for human beings. You can own ten shirts. You can have two plates. You can live in a 400-square-foot apartment. But if you are surrounded by energy vampires, drama merchants, and emotional dependents, you are not a minimalist. You are a hoarder of dysfunction.</w:t>
      </w:r>
    </w:p>
    <w:p>
      <w:pPr>
        <w:spacing w:after="120" w:line="276" w:lineRule="auto"/>
      </w:pPr>
      <w:r>
        <w:rPr>
          <w:rFonts w:ascii="Calibri" w:hAnsi="Calibri"/>
          <w:sz w:val="22"/>
        </w:rPr>
        <w:t>This chapter is not about being a jerk. It is about being a man who values his time, his peace, and his mission more than he values the comfort of people who are slowly poisoning him.</w:t>
      </w:r>
    </w:p>
    <w:p>
      <w:pPr>
        <w:spacing w:after="120" w:line="276" w:lineRule="auto"/>
      </w:pPr>
      <w:r>
        <w:rPr>
          <w:rFonts w:ascii="Calibri" w:hAnsi="Calibri"/>
          <w:sz w:val="22"/>
        </w:rPr>
        <w:t>The Cost of a Bad Circle</w:t>
      </w:r>
    </w:p>
    <w:p>
      <w:pPr>
        <w:spacing w:after="120" w:line="276" w:lineRule="auto"/>
      </w:pPr>
      <w:r>
        <w:rPr>
          <w:rFonts w:ascii="Calibri" w:hAnsi="Calibri"/>
          <w:sz w:val="22"/>
        </w:rPr>
        <w:t>Let’s get brutally honest. You are the average of the five people you spend the most time with. This isn’t a motivational poster. It’s a mathematical reality. Your income, your health, your mindset, your ambition—these are not independent variables. They are constantly being adjusted by the gravitational pull of your social orbit.</w:t>
      </w:r>
    </w:p>
    <w:p>
      <w:pPr>
        <w:spacing w:after="120" w:line="276" w:lineRule="auto"/>
      </w:pPr>
      <w:r>
        <w:rPr>
          <w:rFonts w:ascii="Calibri" w:hAnsi="Calibri"/>
          <w:sz w:val="22"/>
        </w:rPr>
        <w:t>Think about the last time you had a great week. You were hitting your workouts. You were crushing your work. You were eating clean. Then Friday night came. Your buddy “Greg” called. Greg is the guy who always has a crisis. Greg is the guy who drinks too much and then wants to “talk about life” until 2 a.m. Greg is the guy who subtly mocks your discipline. “Oh, look at Mr. Healthy over here. Live a little.”</w:t>
      </w:r>
    </w:p>
    <w:p>
      <w:pPr>
        <w:spacing w:after="120" w:line="276" w:lineRule="auto"/>
      </w:pPr>
      <w:r>
        <w:rPr>
          <w:rFonts w:ascii="Calibri" w:hAnsi="Calibri"/>
          <w:sz w:val="22"/>
        </w:rPr>
        <w:t>You went out. You had three beers you didn’t want. You woke up Saturday at noon, bloated, foggy, and angry. You lost 12 hours of your weekend.</w:t>
      </w:r>
    </w:p>
    <w:p>
      <w:pPr>
        <w:spacing w:after="120" w:line="276" w:lineRule="auto"/>
      </w:pPr>
      <w:r>
        <w:rPr>
          <w:rFonts w:ascii="Calibri" w:hAnsi="Calibri"/>
          <w:sz w:val="22"/>
        </w:rPr>
        <w:t>That was not a social interaction. That was a theft.</w:t>
      </w:r>
    </w:p>
    <w:p>
      <w:pPr>
        <w:spacing w:after="120" w:line="276" w:lineRule="auto"/>
      </w:pPr>
      <w:r>
        <w:rPr>
          <w:rFonts w:ascii="Calibri" w:hAnsi="Calibri"/>
          <w:sz w:val="22"/>
        </w:rPr>
        <w:t>Greg didn’t steal your money. He stole something far more valuable: your momentum, your clarity, and your self-respect. And you let him. Because you didn’t want to be rude. Because you’ve known him since college. Because he’s “going through a hard time.”</w:t>
      </w:r>
    </w:p>
    <w:p>
      <w:pPr>
        <w:spacing w:after="120" w:line="276" w:lineRule="auto"/>
      </w:pPr>
      <w:r>
        <w:rPr>
          <w:rFonts w:ascii="Calibri" w:hAnsi="Calibri"/>
          <w:sz w:val="22"/>
        </w:rPr>
        <w:t>Here’s the hard truth: You are not responsible for fixing other people’s lives. You are responsible for yours.</w:t>
      </w:r>
    </w:p>
    <w:p>
      <w:pPr>
        <w:spacing w:after="120" w:line="276" w:lineRule="auto"/>
      </w:pPr>
      <w:r>
        <w:rPr>
          <w:rFonts w:ascii="Calibri" w:hAnsi="Calibri"/>
          <w:sz w:val="22"/>
        </w:rPr>
        <w:t>The Three Types of Toxic People You Must Identify</w:t>
      </w:r>
    </w:p>
    <w:p>
      <w:pPr>
        <w:spacing w:after="120" w:line="276" w:lineRule="auto"/>
      </w:pPr>
      <w:r>
        <w:rPr>
          <w:rFonts w:ascii="Calibri" w:hAnsi="Calibri"/>
          <w:sz w:val="22"/>
        </w:rPr>
        <w:t>Not every difficult person is toxic. Some people are just having a bad day. But there is a specific breed of human that operates as a permanent drain on your resources. Let’s label them so you can spot them in the wild.</w:t>
      </w:r>
    </w:p>
    <w:p>
      <w:pPr>
        <w:spacing w:after="120" w:line="276" w:lineRule="auto"/>
      </w:pPr>
      <w:r>
        <w:rPr>
          <w:rFonts w:ascii="Calibri" w:hAnsi="Calibri"/>
          <w:sz w:val="22"/>
        </w:rPr>
        <w:t>1. The Energy Vampire</w:t>
      </w:r>
    </w:p>
    <w:p>
      <w:pPr>
        <w:spacing w:after="120" w:line="276" w:lineRule="auto"/>
      </w:pPr>
      <w:r>
        <w:rPr>
          <w:rFonts w:ascii="Calibri" w:hAnsi="Calibri"/>
          <w:sz w:val="22"/>
        </w:rPr>
        <w:t>This person leaves you exhausted. Every conversation is a monologue about their problems. They never ask about you. If they do, it’s a setup to steer the conversation back to themselves. They are addicted to drama. They thrive on chaos. If everything is calm, they will create a storm.</w:t>
      </w:r>
    </w:p>
    <w:p>
      <w:pPr>
        <w:spacing w:after="120" w:line="276" w:lineRule="auto"/>
      </w:pPr>
      <w:r>
        <w:rPr>
          <w:rFonts w:ascii="Calibri" w:hAnsi="Calibri"/>
          <w:sz w:val="22"/>
        </w:rPr>
        <w:t>*Real example:* You have a colleague, Mark. Every Monday morning, he corners you by the coffee machine. He complains about his boss, his wife, his car, his back pain. You nod. You offer a suggestion. He ignores it and complains louder. You walk away feeling like you just ran a marathon. Mark is not your friend. Mark is a parasite. He uses you as a free therapist. He does not want solutions. He wants an audience.</w:t>
      </w:r>
    </w:p>
    <w:p>
      <w:pPr>
        <w:spacing w:after="120" w:line="276" w:lineRule="auto"/>
      </w:pPr>
      <w:r>
        <w:rPr>
          <w:rFonts w:ascii="Calibri" w:hAnsi="Calibri"/>
          <w:sz w:val="22"/>
        </w:rPr>
        <w:t>*What to do:* Limit exposure. Set a hard time boundary. “Mark, I have five minutes. What’s the one thing you need to get off your chest?” Then walk away when the timer goes off. Do not offer solutions. Do not engage. He will find another host.</w:t>
      </w:r>
    </w:p>
    <w:p>
      <w:pPr>
        <w:spacing w:after="120" w:line="276" w:lineRule="auto"/>
      </w:pPr>
      <w:r>
        <w:rPr>
          <w:rFonts w:ascii="Calibri" w:hAnsi="Calibri"/>
          <w:sz w:val="22"/>
        </w:rPr>
        <w:t>2. The Dream Killer</w:t>
      </w:r>
    </w:p>
    <w:p>
      <w:pPr>
        <w:spacing w:after="120" w:line="276" w:lineRule="auto"/>
      </w:pPr>
      <w:r>
        <w:rPr>
          <w:rFonts w:ascii="Calibri" w:hAnsi="Calibri"/>
          <w:sz w:val="22"/>
        </w:rPr>
        <w:t>This person is often a friend or family member who “loves” you. They are the first to tell you why your new business idea won’t work. Why you shouldn’t move to that city. Why you should keep your stable, soul-crushing job. They frame it as concern. It is not concern. It is fear projected onto you.</w:t>
      </w:r>
    </w:p>
    <w:p>
      <w:pPr>
        <w:spacing w:after="120" w:line="276" w:lineRule="auto"/>
      </w:pPr>
      <w:r>
        <w:rPr>
          <w:rFonts w:ascii="Calibri" w:hAnsi="Calibri"/>
          <w:sz w:val="22"/>
        </w:rPr>
        <w:t>*Real example:* You tell your brother you’re training for a marathon. He laughs. “You? A marathon? You couldn’t run a mile in high school. Don’t hurt yourself.” He says it with a smile. But the message is clear: *You are not capable. Stay small. Stay where I can understand you.*</w:t>
      </w:r>
    </w:p>
    <w:p>
      <w:pPr>
        <w:spacing w:after="120" w:line="276" w:lineRule="auto"/>
      </w:pPr>
      <w:r>
        <w:rPr>
          <w:rFonts w:ascii="Calibri" w:hAnsi="Calibri"/>
          <w:sz w:val="22"/>
        </w:rPr>
        <w:t>*What to do:* Stop sharing your goals with this person. They have not earned the right to hear your vision. Create a “no-fly zone” for your dreams. Talk to men who are already doing what you want to do. Protect your ambitions like a newborn child.</w:t>
      </w:r>
    </w:p>
    <w:p>
      <w:pPr>
        <w:spacing w:after="120" w:line="276" w:lineRule="auto"/>
      </w:pPr>
      <w:r>
        <w:rPr>
          <w:rFonts w:ascii="Calibri" w:hAnsi="Calibri"/>
          <w:sz w:val="22"/>
        </w:rPr>
        <w:t>3. The Obligation Anchor</w:t>
      </w:r>
    </w:p>
    <w:p>
      <w:pPr>
        <w:spacing w:after="120" w:line="276" w:lineRule="auto"/>
      </w:pPr>
      <w:r>
        <w:rPr>
          <w:rFonts w:ascii="Calibri" w:hAnsi="Calibri"/>
          <w:sz w:val="22"/>
        </w:rPr>
        <w:t>This is the person you keep around because of history. You’ve known them for 15 years. You went to the same high school. Your families are intertwined. But you have nothing in common anymore. You don’t like who they’ve become. You don’t enjoy their company. You dread seeing their name pop up on your phone.</w:t>
      </w:r>
    </w:p>
    <w:p>
      <w:pPr>
        <w:spacing w:after="120" w:line="276" w:lineRule="auto"/>
      </w:pPr>
      <w:r>
        <w:rPr>
          <w:rFonts w:ascii="Calibri" w:hAnsi="Calibri"/>
          <w:sz w:val="22"/>
        </w:rPr>
        <w:t>*Real example:* Your college roommate, Dave. You were inseparable at 20. Now you’re 40. Dave still parties like he’s 20. He makes fun of your healthy lifestyle. He gets drunk and starts arguments. You stay in touch because “we go way back.” But every time you see Dave, you feel like you’re regressing. You feel a pull backward, not forward.</w:t>
      </w:r>
    </w:p>
    <w:p>
      <w:pPr>
        <w:spacing w:after="120" w:line="276" w:lineRule="auto"/>
      </w:pPr>
      <w:r>
        <w:rPr>
          <w:rFonts w:ascii="Calibri" w:hAnsi="Calibri"/>
          <w:sz w:val="22"/>
        </w:rPr>
        <w:t>*What to do:* This is the hardest one. You must perform a relationship audit. Ask yourself: “If I met this person today, would I invest time in building a friendship?” If the answer is no, you have your answer. You don’t need to have a dramatic breakup. You just need to slowly, quietly, stop showing up. Decline the next three invitations. Let the calls go to voicemail. The relationship will atrophy naturally. And you will feel a weight lift off your chest.</w:t>
      </w:r>
    </w:p>
    <w:p>
      <w:pPr>
        <w:spacing w:after="120" w:line="276" w:lineRule="auto"/>
      </w:pPr>
      <w:r>
        <w:rPr>
          <w:rFonts w:ascii="Calibri" w:hAnsi="Calibri"/>
          <w:sz w:val="22"/>
        </w:rPr>
        <w:t>The Art of the Graceful Exit</w:t>
      </w:r>
    </w:p>
    <w:p>
      <w:pPr>
        <w:spacing w:after="120" w:line="276" w:lineRule="auto"/>
      </w:pPr>
      <w:r>
        <w:rPr>
          <w:rFonts w:ascii="Calibri" w:hAnsi="Calibri"/>
          <w:sz w:val="22"/>
        </w:rPr>
        <w:t>You are a man. You do not ghost. You do not send a passive-aggressive text. You do not post a vague Facebook status. You handle your business like an adult.</w:t>
      </w:r>
    </w:p>
    <w:p>
      <w:pPr>
        <w:spacing w:after="120" w:line="276" w:lineRule="auto"/>
      </w:pPr>
      <w:r>
        <w:rPr>
          <w:rFonts w:ascii="Calibri" w:hAnsi="Calibri"/>
          <w:sz w:val="22"/>
        </w:rPr>
        <w:t>When you decide to let someone go, you have two options:</w:t>
      </w:r>
    </w:p>
    <w:p>
      <w:pPr>
        <w:spacing w:after="120" w:line="276" w:lineRule="auto"/>
      </w:pPr>
      <w:r>
        <w:rPr>
          <w:rFonts w:ascii="Calibri" w:hAnsi="Calibri"/>
          <w:sz w:val="22"/>
        </w:rPr>
        <w:t>Option A: The Slow Fade (Recommended for 90% of cases)</w:t>
      </w:r>
    </w:p>
    <w:p>
      <w:pPr>
        <w:spacing w:after="120" w:line="276" w:lineRule="auto"/>
      </w:pPr>
      <w:r>
        <w:rPr>
          <w:rFonts w:ascii="Calibri" w:hAnsi="Calibri"/>
          <w:sz w:val="22"/>
        </w:rPr>
        <w:t>You simply become less available. You don’t pick up every call. You don’t respond to every text immediately. You don’t initiate plans. If they reach out, you are polite but brief. “Hey man, things are really busy right now. I’ll let you know when I’m free.”</w:t>
      </w:r>
    </w:p>
    <w:p>
      <w:pPr>
        <w:spacing w:after="120" w:line="276" w:lineRule="auto"/>
      </w:pPr>
      <w:r>
        <w:rPr>
          <w:rFonts w:ascii="Calibri" w:hAnsi="Calibri"/>
          <w:sz w:val="22"/>
        </w:rPr>
        <w:t>This is not lying. It is true. You *are* busy. You are busy building a life that doesn’t include their drama. They will get the message. Most toxic people are lazy. They will move on to an easier target.</w:t>
      </w:r>
    </w:p>
    <w:p>
      <w:pPr>
        <w:spacing w:after="120" w:line="276" w:lineRule="auto"/>
      </w:pPr>
      <w:r>
        <w:rPr>
          <w:rFonts w:ascii="Calibri" w:hAnsi="Calibri"/>
          <w:sz w:val="22"/>
        </w:rPr>
        <w:t>Option B: The Direct Conversation (For close family or long-term partners)</w:t>
      </w:r>
    </w:p>
    <w:p>
      <w:pPr>
        <w:spacing w:after="120" w:line="276" w:lineRule="auto"/>
      </w:pPr>
      <w:r>
        <w:rPr>
          <w:rFonts w:ascii="Calibri" w:hAnsi="Calibri"/>
          <w:sz w:val="22"/>
        </w:rPr>
        <w:t>Sometimes you have to look a man in the eye and tell him the truth. This is rare. It is for people who share significant financial, legal, or emotional entanglements.</w:t>
      </w:r>
    </w:p>
    <w:p>
      <w:pPr>
        <w:spacing w:after="120" w:line="276" w:lineRule="auto"/>
      </w:pPr>
      <w:r>
        <w:rPr>
          <w:rFonts w:ascii="Calibri" w:hAnsi="Calibri"/>
          <w:sz w:val="22"/>
        </w:rPr>
        <w:t>*The script:*</w:t>
      </w:r>
    </w:p>
    <w:p>
      <w:pPr>
        <w:spacing w:after="120" w:line="276" w:lineRule="auto"/>
      </w:pPr>
      <w:r>
        <w:rPr>
          <w:rFonts w:ascii="Calibri" w:hAnsi="Calibri"/>
          <w:sz w:val="22"/>
        </w:rPr>
        <w:t>“I value our history. But I’ve realized that our relationship is not serving either of us well right now. I am focused on my health, my work, and my peace. I need to step back from this dynamic. I wish you the best.”</w:t>
      </w:r>
    </w:p>
    <w:p>
      <w:pPr>
        <w:spacing w:after="120" w:line="276" w:lineRule="auto"/>
      </w:pPr>
      <w:r>
        <w:rPr>
          <w:rFonts w:ascii="Calibri" w:hAnsi="Calibri"/>
          <w:sz w:val="22"/>
        </w:rPr>
        <w:t>Do not explain. Do not justify. Do not defend. You are not asking for permission. You are stating a fact. The other person will likely get angry. They will call you selfish. They will say you’ve changed.</w:t>
      </w:r>
    </w:p>
    <w:p>
      <w:pPr>
        <w:spacing w:after="120" w:line="276" w:lineRule="auto"/>
      </w:pPr>
      <w:r>
        <w:rPr>
          <w:rFonts w:ascii="Calibri" w:hAnsi="Calibri"/>
          <w:sz w:val="22"/>
        </w:rPr>
        <w:t>Let them.</w:t>
      </w:r>
    </w:p>
    <w:p>
      <w:pPr>
        <w:spacing w:after="120" w:line="276" w:lineRule="auto"/>
      </w:pPr>
      <w:r>
        <w:rPr>
          <w:rFonts w:ascii="Calibri" w:hAnsi="Calibri"/>
          <w:sz w:val="22"/>
        </w:rPr>
        <w:t>The most dangerous phrase in the English language is “But he’s family.”</w:t>
      </w:r>
    </w:p>
    <w:p>
      <w:pPr>
        <w:spacing w:after="120" w:line="276" w:lineRule="auto"/>
      </w:pPr>
      <w:r>
        <w:rPr>
          <w:rFonts w:ascii="Calibri" w:hAnsi="Calibri"/>
          <w:sz w:val="22"/>
        </w:rPr>
        <w:t>Blood does not entitle anyone to access. Your brother who mocks your career? Your mother who guilt-trips you every holiday? Your cousin who always needs a loan? They are not family. They are people who happen to share your DNA. Family is a verb. It is earned through respect, support, and mutual growth. If they are not doing those things, they are relatives. And relatives can be kept at a distance.</w:t>
      </w:r>
    </w:p>
    <w:p>
      <w:pPr>
        <w:spacing w:after="120" w:line="276" w:lineRule="auto"/>
      </w:pPr>
      <w:r>
        <w:rPr>
          <w:rFonts w:ascii="Calibri" w:hAnsi="Calibri"/>
          <w:sz w:val="22"/>
        </w:rPr>
        <w:t>Real Example: The Uncle Who Drinks Too Much</w:t>
      </w:r>
    </w:p>
    <w:p>
      <w:pPr>
        <w:spacing w:after="120" w:line="276" w:lineRule="auto"/>
      </w:pPr>
      <w:r>
        <w:rPr>
          <w:rFonts w:ascii="Calibri" w:hAnsi="Calibri"/>
          <w:sz w:val="22"/>
        </w:rPr>
        <w:t>I had an uncle. Great guy when he was sober. But he was rarely sober. Every family gathering turned into a performance of his chaos. He would get loud. He would pick fights. He would corner me and talk for an hour about politics while spilling beer on my shoes.</w:t>
      </w:r>
    </w:p>
    <w:p>
      <w:pPr>
        <w:spacing w:after="120" w:line="276" w:lineRule="auto"/>
      </w:pPr>
      <w:r>
        <w:rPr>
          <w:rFonts w:ascii="Calibri" w:hAnsi="Calibri"/>
          <w:sz w:val="22"/>
        </w:rPr>
        <w:t>I dreaded Thanksgiving. I dreaded Christmas. I was a hostage to “family obligation.”</w:t>
      </w:r>
    </w:p>
    <w:p>
      <w:pPr>
        <w:spacing w:after="120" w:line="276" w:lineRule="auto"/>
      </w:pPr>
      <w:r>
        <w:rPr>
          <w:rFonts w:ascii="Calibri" w:hAnsi="Calibri"/>
          <w:sz w:val="22"/>
        </w:rPr>
        <w:t>One year, I stopped going. I told my parents I loved them, but I would not be attending events where Uncle Bob was drinking. They were furious. “You’re tearing the family apart.” “He’s your mother’s brother.”</w:t>
      </w:r>
    </w:p>
    <w:p>
      <w:pPr>
        <w:spacing w:after="120" w:line="276" w:lineRule="auto"/>
      </w:pPr>
      <w:r>
        <w:rPr>
          <w:rFonts w:ascii="Calibri" w:hAnsi="Calibri"/>
          <w:sz w:val="22"/>
        </w:rPr>
        <w:t>I held the line. I spent that Thanksgiving hiking in the mountains. It was the best Thanksgiving of my life.</w:t>
      </w:r>
    </w:p>
    <w:p>
      <w:pPr>
        <w:spacing w:after="120" w:line="276" w:lineRule="auto"/>
      </w:pPr>
      <w:r>
        <w:rPr>
          <w:rFonts w:ascii="Calibri" w:hAnsi="Calibri"/>
          <w:sz w:val="22"/>
        </w:rPr>
        <w:t>A year later, my mother called. “Uncle Bob is in rehab. He says he’s sorry. He wants to see you.”</w:t>
      </w:r>
    </w:p>
    <w:p>
      <w:pPr>
        <w:spacing w:after="120" w:line="276" w:lineRule="auto"/>
      </w:pPr>
      <w:r>
        <w:rPr>
          <w:rFonts w:ascii="Calibri" w:hAnsi="Calibri"/>
          <w:sz w:val="22"/>
        </w:rPr>
        <w:t>I went. He was sober. We had a real conversation for the first time in 20 years. He thanked me. He said my absence made him realize how bad it had gotten.</w:t>
      </w:r>
    </w:p>
    <w:p>
      <w:pPr>
        <w:spacing w:after="120" w:line="276" w:lineRule="auto"/>
      </w:pPr>
      <w:r>
        <w:rPr>
          <w:rFonts w:ascii="Calibri" w:hAnsi="Calibri"/>
          <w:sz w:val="22"/>
        </w:rPr>
        <w:t>Sometimes the most loving thing you can do is walk away. Your absence is a mirror. It forces people to look at themselves.</w:t>
      </w:r>
    </w:p>
    <w:p>
      <w:pPr>
        <w:spacing w:after="120" w:line="276" w:lineRule="auto"/>
      </w:pPr>
      <w:r>
        <w:rPr>
          <w:rFonts w:ascii="Calibri" w:hAnsi="Calibri"/>
          <w:sz w:val="22"/>
        </w:rPr>
        <w:t>Building Your Inner Circle</w:t>
      </w:r>
    </w:p>
    <w:p>
      <w:pPr>
        <w:spacing w:after="120" w:line="276" w:lineRule="auto"/>
      </w:pPr>
      <w:r>
        <w:rPr>
          <w:rFonts w:ascii="Calibri" w:hAnsi="Calibri"/>
          <w:sz w:val="22"/>
        </w:rPr>
        <w:t>Once you clear the dead wood, you have space. Do not fill it immediately. Be selective. Be ruthless.</w:t>
      </w:r>
    </w:p>
    <w:p>
      <w:pPr>
        <w:spacing w:after="120" w:line="276" w:lineRule="auto"/>
      </w:pPr>
      <w:r>
        <w:rPr>
          <w:rFonts w:ascii="Calibri" w:hAnsi="Calibri"/>
          <w:sz w:val="22"/>
        </w:rPr>
        <w:t>Your inner circle should consist of:</w:t>
      </w:r>
    </w:p>
    <w:p>
      <w:pPr>
        <w:spacing w:after="120" w:line="276" w:lineRule="auto"/>
      </w:pPr>
      <w:r>
        <w:rPr>
          <w:rFonts w:ascii="Calibri" w:hAnsi="Calibri"/>
          <w:sz w:val="22"/>
        </w:rPr>
        <w:t>1.  Men who are a step ahead of you. They have achieved what you want. They can mentor you. They challenge you. They don’t let you make excuses.</w:t>
      </w:r>
    </w:p>
    <w:p>
      <w:pPr>
        <w:spacing w:after="120" w:line="276" w:lineRule="auto"/>
      </w:pPr>
      <w:r>
        <w:rPr>
          <w:rFonts w:ascii="Calibri" w:hAnsi="Calibri"/>
          <w:sz w:val="22"/>
        </w:rPr>
        <w:t>2.  Men who are on the same path as you. Your training partners. Your business co-founders. Your accountability buddies. You push each other.</w:t>
      </w:r>
    </w:p>
    <w:p>
      <w:pPr>
        <w:spacing w:after="120" w:line="276" w:lineRule="auto"/>
      </w:pPr>
      <w:r>
        <w:rPr>
          <w:rFonts w:ascii="Calibri" w:hAnsi="Calibri"/>
          <w:sz w:val="22"/>
        </w:rPr>
        <w:t>3.  Men who are a step behind you. You mentor them. You teach them. This keeps you grounded and reinforces your own knowledge.</w:t>
      </w:r>
    </w:p>
    <w:p>
      <w:pPr>
        <w:spacing w:after="120" w:line="276" w:lineRule="auto"/>
      </w:pPr>
      <w:r>
        <w:rPr>
          <w:rFonts w:ascii="Calibri" w:hAnsi="Calibri"/>
          <w:sz w:val="22"/>
        </w:rPr>
        <w:t>If someone does not fit into one of these three categories, they are a distraction.</w:t>
      </w:r>
    </w:p>
    <w:p>
      <w:pPr>
        <w:spacing w:after="120" w:line="276" w:lineRule="auto"/>
      </w:pPr>
      <w:r>
        <w:rPr>
          <w:rFonts w:ascii="Calibri" w:hAnsi="Calibri"/>
          <w:sz w:val="22"/>
        </w:rPr>
        <w:t>The Woman Question</w:t>
      </w:r>
    </w:p>
    <w:p>
      <w:pPr>
        <w:spacing w:after="120" w:line="276" w:lineRule="auto"/>
      </w:pPr>
      <w:r>
        <w:rPr>
          <w:rFonts w:ascii="Calibri" w:hAnsi="Calibri"/>
          <w:sz w:val="22"/>
        </w:rPr>
        <w:t>This book is for men, and we cannot ignore the most consequential relationship you will ever have: your romantic partner.</w:t>
      </w:r>
    </w:p>
    <w:p>
      <w:pPr>
        <w:spacing w:after="120" w:line="276" w:lineRule="auto"/>
      </w:pPr>
      <w:r>
        <w:rPr>
          <w:rFonts w:ascii="Calibri" w:hAnsi="Calibri"/>
          <w:sz w:val="22"/>
        </w:rPr>
        <w:t>A toxic romantic partner is a wrecking ball. She will destroy your finances, your health, and your ambition faster than any bad habit. The principles are the same.</w:t>
      </w:r>
    </w:p>
    <w:p>
      <w:pPr>
        <w:spacing w:after="120" w:line="276" w:lineRule="auto"/>
      </w:pPr>
      <w:r>
        <w:rPr>
          <w:rFonts w:ascii="Calibri" w:hAnsi="Calibri"/>
          <w:sz w:val="22"/>
        </w:rPr>
        <w:t>Signs she is toxic:</w:t>
      </w:r>
    </w:p>
    <w:p>
      <w:pPr>
        <w:spacing w:after="120" w:line="276" w:lineRule="auto"/>
      </w:pPr>
      <w:r>
        <w:rPr>
          <w:rFonts w:ascii="Calibri" w:hAnsi="Calibri"/>
          <w:sz w:val="22"/>
        </w:rPr>
        <w:t>- She creates drama where none exists.</w:t>
      </w:r>
    </w:p>
    <w:p>
      <w:pPr>
        <w:spacing w:after="120" w:line="276" w:lineRule="auto"/>
      </w:pPr>
      <w:r>
        <w:rPr>
          <w:rFonts w:ascii="Calibri" w:hAnsi="Calibri"/>
          <w:sz w:val="22"/>
        </w:rPr>
        <w:t>- She tests your boundaries constantly.</w:t>
      </w:r>
    </w:p>
    <w:p>
      <w:pPr>
        <w:spacing w:after="120" w:line="276" w:lineRule="auto"/>
      </w:pPr>
      <w:r>
        <w:rPr>
          <w:rFonts w:ascii="Calibri" w:hAnsi="Calibri"/>
          <w:sz w:val="22"/>
        </w:rPr>
        <w:t>- She is jealous of your success.</w:t>
      </w:r>
    </w:p>
    <w:p>
      <w:pPr>
        <w:spacing w:after="120" w:line="276" w:lineRule="auto"/>
      </w:pPr>
      <w:r>
        <w:rPr>
          <w:rFonts w:ascii="Calibri" w:hAnsi="Calibri"/>
          <w:sz w:val="22"/>
        </w:rPr>
        <w:t>- She wants you to spend more time with her than on your mission.</w:t>
      </w:r>
    </w:p>
    <w:p>
      <w:pPr>
        <w:spacing w:after="120" w:line="276" w:lineRule="auto"/>
      </w:pPr>
      <w:r>
        <w:rPr>
          <w:rFonts w:ascii="Calibri" w:hAnsi="Calibri"/>
          <w:sz w:val="22"/>
        </w:rPr>
        <w:t>- She uses sex as a bargaining chip.</w:t>
      </w:r>
    </w:p>
    <w:p>
      <w:pPr>
        <w:spacing w:after="120" w:line="276" w:lineRule="auto"/>
      </w:pPr>
      <w:r>
        <w:rPr>
          <w:rFonts w:ascii="Calibri" w:hAnsi="Calibri"/>
          <w:sz w:val="22"/>
        </w:rPr>
        <w:t>- She does not respect your “no.”</w:t>
      </w:r>
    </w:p>
    <w:p>
      <w:pPr>
        <w:spacing w:after="120" w:line="276" w:lineRule="auto"/>
      </w:pPr>
      <w:r>
        <w:rPr>
          <w:rFonts w:ascii="Calibri" w:hAnsi="Calibri"/>
          <w:sz w:val="22"/>
        </w:rPr>
        <w:t>The fix: Leave. It is that simple and that hard. Do not try to fix her. Do not think you can love her into being a better person. You cannot. Men try to fix. Women try to change. Neither works.</w:t>
      </w:r>
    </w:p>
    <w:p>
      <w:pPr>
        <w:spacing w:after="120" w:line="276" w:lineRule="auto"/>
      </w:pPr>
      <w:r>
        <w:rPr>
          <w:rFonts w:ascii="Calibri" w:hAnsi="Calibri"/>
          <w:sz w:val="22"/>
        </w:rPr>
        <w:t>I had a girlfriend in my late 20s. Beautiful. Smart. But she was an emotional black hole. Every night was a crisis. Every weekend was a fight. I was exhausted. I was losing my edge at work. My friends stopped calling.</w:t>
      </w:r>
    </w:p>
    <w:p>
      <w:pPr>
        <w:spacing w:after="120" w:line="276" w:lineRule="auto"/>
      </w:pPr>
      <w:r>
        <w:rPr>
          <w:rFonts w:ascii="Calibri" w:hAnsi="Calibri"/>
          <w:sz w:val="22"/>
        </w:rPr>
        <w:t>One day, I realized I was afraid to go home. I was afraid of the next argument. I broke up with her. It was the hardest conversation I’ve ever had. She cried. She screamed. She called me every name in the book.</w:t>
      </w:r>
    </w:p>
    <w:p>
      <w:pPr>
        <w:spacing w:after="120" w:line="276" w:lineRule="auto"/>
      </w:pPr>
      <w:r>
        <w:rPr>
          <w:rFonts w:ascii="Calibri" w:hAnsi="Calibri"/>
          <w:sz w:val="22"/>
        </w:rPr>
        <w:t>Three months later, I got a promotion. I started training for a triathlon. I reconnected with my friends.</w:t>
      </w:r>
    </w:p>
    <w:p>
      <w:pPr>
        <w:spacing w:after="120" w:line="276" w:lineRule="auto"/>
      </w:pPr>
      <w:r>
        <w:rPr>
          <w:rFonts w:ascii="Calibri" w:hAnsi="Calibri"/>
          <w:sz w:val="22"/>
        </w:rPr>
        <w:t>She was a weight I didn’t know I was carrying.</w:t>
      </w:r>
    </w:p>
    <w:p>
      <w:pPr>
        <w:spacing w:after="120" w:line="276" w:lineRule="auto"/>
      </w:pPr>
      <w:r>
        <w:rPr>
          <w:rFonts w:ascii="Calibri" w:hAnsi="Calibri"/>
          <w:sz w:val="22"/>
        </w:rPr>
        <w:t>The Final Filter</w:t>
      </w:r>
    </w:p>
    <w:p>
      <w:pPr>
        <w:spacing w:after="120" w:line="276" w:lineRule="auto"/>
      </w:pPr>
      <w:r>
        <w:rPr>
          <w:rFonts w:ascii="Calibri" w:hAnsi="Calibri"/>
          <w:sz w:val="22"/>
        </w:rPr>
        <w:t>Here is your homework. Open your phone. Go to your contacts. Go to your recent calls. Go to your text messages.</w:t>
      </w:r>
    </w:p>
    <w:p>
      <w:pPr>
        <w:spacing w:after="120" w:line="276" w:lineRule="auto"/>
      </w:pPr>
      <w:r>
        <w:rPr>
          <w:rFonts w:ascii="Calibri" w:hAnsi="Calibri"/>
          <w:sz w:val="22"/>
        </w:rPr>
        <w:t>Look at the names. For each person, ask one question:</w:t>
      </w:r>
    </w:p>
    <w:p>
      <w:pPr>
        <w:spacing w:after="120" w:line="276" w:lineRule="auto"/>
      </w:pPr>
      <w:r>
        <w:rPr>
          <w:rFonts w:ascii="Calibri" w:hAnsi="Calibri"/>
          <w:sz w:val="22"/>
        </w:rPr>
        <w:t>Does this person make my life better, or do they make my life harder?</w:t>
      </w:r>
    </w:p>
    <w:p>
      <w:pPr>
        <w:spacing w:after="120" w:line="276" w:lineRule="auto"/>
      </w:pPr>
      <w:r>
        <w:rPr>
          <w:rFonts w:ascii="Calibri" w:hAnsi="Calibri"/>
          <w:sz w:val="22"/>
        </w:rPr>
        <w:t>Be honest. Not “they mean well.” Not “we have history.” Not “they’re going through a rough patch.”</w:t>
      </w:r>
    </w:p>
    <w:p>
      <w:pPr>
        <w:spacing w:after="120" w:line="276" w:lineRule="auto"/>
      </w:pPr>
      <w:r>
        <w:rPr>
          <w:rFonts w:ascii="Calibri" w:hAnsi="Calibri"/>
          <w:sz w:val="22"/>
        </w:rPr>
        <w:t>Better or harder?</w:t>
      </w:r>
    </w:p>
    <w:p>
      <w:pPr>
        <w:spacing w:after="120" w:line="276" w:lineRule="auto"/>
      </w:pPr>
      <w:r>
        <w:rPr>
          <w:rFonts w:ascii="Calibri" w:hAnsi="Calibri"/>
          <w:sz w:val="22"/>
        </w:rPr>
        <w:t>If the answer is harder, you have work to do. You don’t have to do it all today. But you have to start. You have to stop pretending.</w:t>
      </w:r>
    </w:p>
    <w:p>
      <w:pPr>
        <w:spacing w:after="120" w:line="276" w:lineRule="auto"/>
      </w:pPr>
      <w:r>
        <w:rPr>
          <w:rFonts w:ascii="Calibri" w:hAnsi="Calibri"/>
          <w:sz w:val="22"/>
        </w:rPr>
        <w:t>Minimalism is about removing what does not serve you. And no object, no possession, no piece of furniture has the power to drag you down like a toxic person.</w:t>
      </w:r>
    </w:p>
    <w:p>
      <w:pPr>
        <w:spacing w:after="120" w:line="276" w:lineRule="auto"/>
      </w:pPr>
      <w:r>
        <w:rPr>
          <w:rFonts w:ascii="Calibri" w:hAnsi="Calibri"/>
          <w:sz w:val="22"/>
        </w:rPr>
        <w:t>Clear the space. Protect the gate. Build the circle.</w:t>
      </w:r>
    </w:p>
    <w:p>
      <w:pPr>
        <w:spacing w:after="120" w:line="276" w:lineRule="auto"/>
      </w:pPr>
      <w:r>
        <w:rPr>
          <w:rFonts w:ascii="Calibri" w:hAnsi="Calibri"/>
          <w:sz w:val="22"/>
        </w:rPr>
        <w:t>Your mission depends on it.</w:t>
      </w:r>
    </w:p>
    <w:p>
      <w:r>
        <w:rPr>
          <w:b/>
          <w:sz w:val="32"/>
        </w:rPr>
        <w:t>Chapter 7: Time: Your Most Valuable Asset</w:t>
      </w:r>
    </w:p>
    <w:p/>
    <w:p>
      <w:pPr>
        <w:spacing w:after="120" w:line="276" w:lineRule="auto"/>
      </w:pPr>
      <w:r>
        <w:rPr>
          <w:rFonts w:ascii="Calibri" w:hAnsi="Calibri"/>
          <w:sz w:val="22"/>
        </w:rPr>
        <w:t>Chapter 7: Time: Your Most Valuable Asset</w:t>
      </w:r>
    </w:p>
    <w:p>
      <w:pPr>
        <w:spacing w:after="120" w:line="276" w:lineRule="auto"/>
      </w:pPr>
      <w:r>
        <w:rPr>
          <w:rFonts w:ascii="Calibri" w:hAnsi="Calibri"/>
          <w:sz w:val="22"/>
        </w:rPr>
        <w:t>You can always make more money. You can buy a new watch, a new truck, a new house. You can rebuild a reputation. You can even, with work, regain lost health. But you cannot buy a single extra second of time. Every minute that passes is gone forever. This is not a poetic abstraction. It is the single most important fact of your existence. And the way you spend your time is the only honest measure of your priorities.</w:t>
      </w:r>
    </w:p>
    <w:p>
      <w:pPr>
        <w:spacing w:after="120" w:line="276" w:lineRule="auto"/>
      </w:pPr>
      <w:r>
        <w:rPr>
          <w:rFonts w:ascii="Calibri" w:hAnsi="Calibri"/>
          <w:sz w:val="22"/>
        </w:rPr>
        <w:t>Minimalism is often framed as a philosophy of stuff—getting rid of clutter, owning fewer things. That’s the entry point. But the real power of minimalism is revealed when you apply it to your calendar. A man who owns only thirty items but spends forty hours a week scrolling social media, watching cable news, and attending meetings that could have been emails has missed the point entirely. He has decluttered his closet but left his life a mess.</w:t>
      </w:r>
    </w:p>
    <w:p>
      <w:pPr>
        <w:spacing w:after="120" w:line="276" w:lineRule="auto"/>
      </w:pPr>
      <w:r>
        <w:rPr>
          <w:rFonts w:ascii="Calibri" w:hAnsi="Calibri"/>
          <w:sz w:val="22"/>
        </w:rPr>
        <w:t>This chapter is not about time management. Time management is a corporate buzzword designed to make you more productive for someone else’s bottom line. This is about time sovereignty. It is about taking full, deliberate ownership of the hours you have left and ruthlessly cutting out everything that does not serve your mission, your peace, or your growth.</w:t>
      </w:r>
    </w:p>
    <w:p>
      <w:pPr>
        <w:spacing w:after="120" w:line="276" w:lineRule="auto"/>
      </w:pPr>
      <w:r>
        <w:rPr>
          <w:rFonts w:ascii="Calibri" w:hAnsi="Calibri"/>
          <w:sz w:val="22"/>
        </w:rPr>
        <w:t>The 80/20 Principle Applied to Your Life</w:t>
      </w:r>
    </w:p>
    <w:p>
      <w:pPr>
        <w:spacing w:after="120" w:line="276" w:lineRule="auto"/>
      </w:pPr>
      <w:r>
        <w:rPr>
          <w:rFonts w:ascii="Calibri" w:hAnsi="Calibri"/>
          <w:sz w:val="22"/>
        </w:rPr>
        <w:t>The Pareto Principle states that 80% of your results come from 20% of your efforts. Most men know this. Few apply it to their daily existence. If you want to reclaim your time, you must identify that 20% in every domain of your life.</w:t>
      </w:r>
    </w:p>
    <w:p>
      <w:pPr>
        <w:spacing w:after="120" w:line="276" w:lineRule="auto"/>
      </w:pPr>
      <w:r>
        <w:rPr>
          <w:rFonts w:ascii="Calibri" w:hAnsi="Calibri"/>
          <w:sz w:val="22"/>
        </w:rPr>
        <w:t>Let’s be specific.</w:t>
      </w:r>
    </w:p>
    <w:p>
      <w:pPr>
        <w:spacing w:after="120" w:line="276" w:lineRule="auto"/>
      </w:pPr>
      <w:r>
        <w:rPr>
          <w:rFonts w:ascii="Calibri" w:hAnsi="Calibri"/>
          <w:sz w:val="22"/>
        </w:rPr>
        <w:t>Work. Look at your last month. What two or three tasks produced the bulk of your income, your career advancement, or your professional satisfaction? For most men, it is a small set of high-leverage activities: closing a deal, solving a critical problem for a key client, mentoring a high-potential employee, or creating a system that saves hours per week. Everything else—the endless email chains, the status update meetings, the busywork that feels productive but isn’t—is noise.</w:t>
      </w:r>
    </w:p>
    <w:p>
      <w:pPr>
        <w:spacing w:after="120" w:line="276" w:lineRule="auto"/>
      </w:pPr>
      <w:r>
        <w:rPr>
          <w:rFonts w:ascii="Calibri" w:hAnsi="Calibri"/>
          <w:sz w:val="22"/>
        </w:rPr>
        <w:t>Action: For the next week, keep a time log. Every hour, write down what you did. At the end of the week, highlight the tasks that moved the needle. Be brutally honest. That three-hour project you spent polishing a presentation that nobody will read? That’s noise. The thirty-minute phone call that resolved a bottleneck? That’s signal. Cut or delegate the noise. If you can’t delegate it, question why it exists at all.</w:t>
      </w:r>
    </w:p>
    <w:p>
      <w:pPr>
        <w:spacing w:after="120" w:line="276" w:lineRule="auto"/>
      </w:pPr>
      <w:r>
        <w:rPr>
          <w:rFonts w:ascii="Calibri" w:hAnsi="Calibri"/>
          <w:sz w:val="22"/>
        </w:rPr>
        <w:t>Real Example: Mark, a regional sales manager, was drowning in weekly reports. He spent four hours every Friday compiling data his boss rarely looked at. Mark asked his boss directly: “What one number do you need to know by Monday?” The answer was a single metric: pipeline value. Mark automated that metric in ten minutes using a simple CRM filter. He reclaimed four hours a week. That’s 208 hours a year. He used that time to actually visit clients. His territory grew 18% the next quarter.</w:t>
      </w:r>
    </w:p>
    <w:p>
      <w:pPr>
        <w:spacing w:after="120" w:line="276" w:lineRule="auto"/>
      </w:pPr>
      <w:r>
        <w:rPr>
          <w:rFonts w:ascii="Calibri" w:hAnsi="Calibri"/>
          <w:sz w:val="22"/>
        </w:rPr>
        <w:t>Relationships. This is where men get soft. You have a finite number of deep relationships you can maintain. Research suggests the Dunbar number—the cognitive limit to stable social relationships—is around 150. But meaningful, high-trust relationships? That number is closer to five. You cannot be a present husband, a present father, a present brother, and a present friend to thirty people. You will be a shallow presence to all of them.</w:t>
      </w:r>
    </w:p>
    <w:p>
      <w:pPr>
        <w:spacing w:after="120" w:line="276" w:lineRule="auto"/>
      </w:pPr>
      <w:r>
        <w:rPr>
          <w:rFonts w:ascii="Calibri" w:hAnsi="Calibri"/>
          <w:sz w:val="22"/>
        </w:rPr>
        <w:t>Action: List everyone you spend significant time with. Divide them into three categories: Core (your inner circle—family, lifelong brothers), Supportive (friends who add value but aren’t essential), and Draining (people who complain, demand your energy, or add nothing to your life). For the Draining category, you do not need a dramatic breakup. You need a slow fade. Stop initiating contact. Decline invitations. You are not being cruel. You are being honest about your limited time. Your wife and children deserve the energy you are currently giving to a coworker who always wants to “grab a beer and vent.”</w:t>
      </w:r>
    </w:p>
    <w:p>
      <w:pPr>
        <w:spacing w:after="120" w:line="276" w:lineRule="auto"/>
      </w:pPr>
      <w:r>
        <w:rPr>
          <w:rFonts w:ascii="Calibri" w:hAnsi="Calibri"/>
          <w:sz w:val="22"/>
        </w:rPr>
        <w:t>Real Example: James had a friend from college, Derek, who called him every week to complain about his job, his wife, and his finances. Derek never took advice. He just wanted an audience. James, feeling obligated, spent two hours a week on these calls. Over a year, that’s 104 hours. James realized he could use that time to coach his son’s soccer team or work on his side business. He stopped answering Derek’s calls. He sent a text: “Hey man, I’m in a season where I need to focus on family. Wish you the best.” Derek was offended. James was free.</w:t>
      </w:r>
    </w:p>
    <w:p>
      <w:pPr>
        <w:spacing w:after="120" w:line="276" w:lineRule="auto"/>
      </w:pPr>
      <w:r>
        <w:rPr>
          <w:rFonts w:ascii="Calibri" w:hAnsi="Calibri"/>
          <w:sz w:val="22"/>
        </w:rPr>
        <w:t>The High-Value Time Audit</w:t>
      </w:r>
    </w:p>
    <w:p>
      <w:pPr>
        <w:spacing w:after="120" w:line="276" w:lineRule="auto"/>
      </w:pPr>
      <w:r>
        <w:rPr>
          <w:rFonts w:ascii="Calibri" w:hAnsi="Calibri"/>
          <w:sz w:val="22"/>
        </w:rPr>
        <w:t>Most men don’t know where their time actually goes. They have a vague sense of being “busy” but can’t account for the hours. This is dangerous. The first step to reclaiming sovereignty is radical awareness.</w:t>
      </w:r>
    </w:p>
    <w:p>
      <w:pPr>
        <w:spacing w:after="120" w:line="276" w:lineRule="auto"/>
      </w:pPr>
      <w:r>
        <w:rPr>
          <w:rFonts w:ascii="Calibri" w:hAnsi="Calibri"/>
          <w:sz w:val="22"/>
        </w:rPr>
        <w:t>Take a blank sheet of paper. Divide it into three columns: Non-Negotiables, High-Value, and Waste.</w:t>
      </w:r>
    </w:p>
    <w:p>
      <w:pPr>
        <w:spacing w:after="120" w:line="276" w:lineRule="auto"/>
      </w:pPr>
      <w:r>
        <w:rPr>
          <w:rFonts w:ascii="Calibri" w:hAnsi="Calibri"/>
          <w:sz w:val="22"/>
        </w:rPr>
        <w:t>Non-Negotiables: Sleep (7-8 hours, no exceptions). Work (your primary income source, capped at 50 hours max unless you are building something extraordinary). Family commitments (dinner with kids, date night with spouse). Exercise (minimum 4 hours per week). These are the pillars. If you are not getting these, you are not a man in control of his life. You are a man surviving.</w:t>
      </w:r>
    </w:p>
    <w:p>
      <w:pPr>
        <w:spacing w:after="120" w:line="276" w:lineRule="auto"/>
      </w:pPr>
      <w:r>
        <w:rPr>
          <w:rFonts w:ascii="Calibri" w:hAnsi="Calibri"/>
          <w:sz w:val="22"/>
        </w:rPr>
        <w:t>High-Value: Activities that compound over time. Reading, learning a new skill, deep work on your side business, networking with ambitious men, physical recovery (stretching, massage), planning your week, journaling. These are the investments that pay dividends in health, wealth, and wisdom.</w:t>
      </w:r>
    </w:p>
    <w:p>
      <w:pPr>
        <w:spacing w:after="120" w:line="276" w:lineRule="auto"/>
      </w:pPr>
      <w:r>
        <w:rPr>
          <w:rFonts w:ascii="Calibri" w:hAnsi="Calibri"/>
          <w:sz w:val="22"/>
        </w:rPr>
        <w:t>Waste: Any activity that does not serve a non-negotiable or a high-value goal. This includes: scrolling social media, watching sports you don’t care about, binge-watching shows you forget the next day, commuting without listening to something educational, attending events out of obligation, arguing with strangers online, and “hanging out” with no purpose.</w:t>
      </w:r>
    </w:p>
    <w:p>
      <w:pPr>
        <w:spacing w:after="120" w:line="276" w:lineRule="auto"/>
      </w:pPr>
      <w:r>
        <w:rPr>
          <w:rFonts w:ascii="Calibri" w:hAnsi="Calibri"/>
          <w:sz w:val="22"/>
        </w:rPr>
        <w:t>Action: For one month, track every hour against these three categories. Use a simple app like Toggl or a notebook. At the end of each week, add up the Waste column. The number will shock you. Most men find 15-20 hours of waste per week. That is an entire part-time job. That is a year of your life every three years.</w:t>
      </w:r>
    </w:p>
    <w:p>
      <w:pPr>
        <w:spacing w:after="120" w:line="276" w:lineRule="auto"/>
      </w:pPr>
      <w:r>
        <w:rPr>
          <w:rFonts w:ascii="Calibri" w:hAnsi="Calibri"/>
          <w:sz w:val="22"/>
        </w:rPr>
        <w:t>Real Example: Tom, a 34-year-old engineer, thought he was “busy but productive.” His time audit revealed he spent 12 hours a week on his phone—half of that on Instagram and Reddit. He also spent 6 hours a week watching YouTube videos about tools he never bought. That’s 18 hours of waste. He replaced the phone time with audiobooks during his commute and the YouTube time with actual woodworking in his garage. Within six months, he built a custom dining table and read 14 books. His wife noticed the difference. He noticed the difference.</w:t>
      </w:r>
    </w:p>
    <w:p>
      <w:pPr>
        <w:spacing w:after="120" w:line="276" w:lineRule="auto"/>
      </w:pPr>
      <w:r>
        <w:rPr>
          <w:rFonts w:ascii="Calibri" w:hAnsi="Calibri"/>
          <w:sz w:val="22"/>
        </w:rPr>
        <w:t>The Calendar Is Your Contract</w:t>
      </w:r>
    </w:p>
    <w:p>
      <w:pPr>
        <w:spacing w:after="120" w:line="276" w:lineRule="auto"/>
      </w:pPr>
      <w:r>
        <w:rPr>
          <w:rFonts w:ascii="Calibri" w:hAnsi="Calibri"/>
          <w:sz w:val="22"/>
        </w:rPr>
        <w:t>Your calendar is not a suggestion. It is a contract with yourself. If you do not control your calendar, someone else will. Your boss will fill it with meetings. Your friends will fill it with happy hours. Your children will fill it with activities. And you will wake up at sixty wondering where the decades went.</w:t>
      </w:r>
    </w:p>
    <w:p>
      <w:pPr>
        <w:spacing w:after="120" w:line="276" w:lineRule="auto"/>
      </w:pPr>
      <w:r>
        <w:rPr>
          <w:rFonts w:ascii="Calibri" w:hAnsi="Calibri"/>
          <w:sz w:val="22"/>
        </w:rPr>
        <w:t>The most powerful word in a minimalist man’s vocabulary is “no.” It is not rude. It is not selfish. It is a declaration of your priorities. Every time you say yes to something, you are saying no to something else. When you say yes to a meaningless meeting, you are saying no to your workout. When you say yes to a weekend trip with people you don’t enjoy, you are saying no to time with your kids.</w:t>
      </w:r>
    </w:p>
    <w:p>
      <w:pPr>
        <w:spacing w:after="120" w:line="276" w:lineRule="auto"/>
      </w:pPr>
      <w:r>
        <w:rPr>
          <w:rFonts w:ascii="Calibri" w:hAnsi="Calibri"/>
          <w:sz w:val="22"/>
        </w:rPr>
        <w:t>Action: Adopt the “Empty Calendar” approach. Start each week with a blank slate. First, block your non-negotiables: sleep, exercise, family time, work hours (if you have control). Then, block one or two high-value slots for deep work or personal projects. Everything else must fight to get onto your calendar. If a request does not align with your core priorities, it gets a polite “no” or a “not right now.”</w:t>
      </w:r>
    </w:p>
    <w:p>
      <w:pPr>
        <w:spacing w:after="120" w:line="276" w:lineRule="auto"/>
      </w:pPr>
      <w:r>
        <w:rPr>
          <w:rFonts w:ascii="Calibri" w:hAnsi="Calibri"/>
          <w:sz w:val="22"/>
        </w:rPr>
        <w:t>Real Example: David, a startup founder, was attending three networking events per week. He hated them. He felt obligated to “show face.” After reading about time sovereignty, he stopped attending all of them. He replaced that time with one hour of focused outreach to three specific people who could actually help his business. His network shrunk but deepened. His revenue grew because he was having real conversations instead of shaking hands and collecting business cards.</w:t>
      </w:r>
    </w:p>
    <w:p>
      <w:pPr>
        <w:spacing w:after="120" w:line="276" w:lineRule="auto"/>
      </w:pPr>
      <w:r>
        <w:rPr>
          <w:rFonts w:ascii="Calibri" w:hAnsi="Calibri"/>
          <w:sz w:val="22"/>
        </w:rPr>
        <w:t>The Art of the Time Block</w:t>
      </w:r>
    </w:p>
    <w:p>
      <w:pPr>
        <w:spacing w:after="120" w:line="276" w:lineRule="auto"/>
      </w:pPr>
      <w:r>
        <w:rPr>
          <w:rFonts w:ascii="Calibri" w:hAnsi="Calibri"/>
          <w:sz w:val="22"/>
        </w:rPr>
        <w:t>Time blocking is not new, but most men do it wrong. They block out “work” for eight hours and then wonder why they get distracted. The key is extreme specificity.</w:t>
      </w:r>
    </w:p>
    <w:p>
      <w:pPr>
        <w:spacing w:after="120" w:line="276" w:lineRule="auto"/>
      </w:pPr>
      <w:r>
        <w:rPr>
          <w:rFonts w:ascii="Calibri" w:hAnsi="Calibri"/>
          <w:sz w:val="22"/>
        </w:rPr>
        <w:t>Example: Instead of “9 AM - 12 PM: Work,” block “9 AM - 11 AM: Write client proposal (no phone, no email). 11 AM - 12 PM: Respond to urgent emails only.” The second block is for reactive work. The first is for proactive, high-value work. Never mix the two.</w:t>
      </w:r>
    </w:p>
    <w:p>
      <w:pPr>
        <w:spacing w:after="120" w:line="276" w:lineRule="auto"/>
      </w:pPr>
      <w:r>
        <w:rPr>
          <w:rFonts w:ascii="Calibri" w:hAnsi="Calibri"/>
          <w:sz w:val="22"/>
        </w:rPr>
        <w:t>Action: Schedule your week on Sunday night. For each day, identify your one “Most Important Task” (MIT). This is the task that, if completed, makes everything else easier or irrelevant. Block the first two hours of your workday for that MIT. Do not check email, do not answer your phone, do not look at social media. Just execute. After two hours, you can handle the noise.</w:t>
      </w:r>
    </w:p>
    <w:p>
      <w:pPr>
        <w:spacing w:after="120" w:line="276" w:lineRule="auto"/>
      </w:pPr>
      <w:r>
        <w:rPr>
          <w:rFonts w:ascii="Calibri" w:hAnsi="Calibri"/>
          <w:sz w:val="22"/>
        </w:rPr>
        <w:t>Real Example: Mike, a freelance writer, used to start his day by checking email. He’d spend an hour responding to clients, then try to write. His creative energy was drained. He switched to blocking 6 AM - 8 AM for writing, with his phone in another room. He wrote 1,500 words in that window. His income doubled because he was delivering high-quality work faster.</w:t>
      </w:r>
    </w:p>
    <w:p>
      <w:pPr>
        <w:spacing w:after="120" w:line="276" w:lineRule="auto"/>
      </w:pPr>
      <w:r>
        <w:rPr>
          <w:rFonts w:ascii="Calibri" w:hAnsi="Calibri"/>
          <w:sz w:val="22"/>
        </w:rPr>
        <w:t>The Cost of Context Switching</w:t>
      </w:r>
    </w:p>
    <w:p>
      <w:pPr>
        <w:spacing w:after="120" w:line="276" w:lineRule="auto"/>
      </w:pPr>
      <w:r>
        <w:rPr>
          <w:rFonts w:ascii="Calibri" w:hAnsi="Calibri"/>
          <w:sz w:val="22"/>
        </w:rPr>
        <w:t>Every time you switch tasks, your brain takes time to refocus. Research shows it can take up to 23 minutes to fully re-engage after a distraction. If you check your phone five times an hour, you are essentially never in deep work. You are in a state of constant, shallow attention.</w:t>
      </w:r>
    </w:p>
    <w:p>
      <w:pPr>
        <w:spacing w:after="120" w:line="276" w:lineRule="auto"/>
      </w:pPr>
      <w:r>
        <w:rPr>
          <w:rFonts w:ascii="Calibri" w:hAnsi="Calibri"/>
          <w:sz w:val="22"/>
        </w:rPr>
        <w:t>Action: Batch your low-value tasks. Check email twice a day (10 AM and 4 PM). Check social media once a day, if at all. Turn off all notifications except for calls from your inner circle. Your phone is a tool, not a master. Treat it as such.</w:t>
      </w:r>
    </w:p>
    <w:p>
      <w:pPr>
        <w:spacing w:after="120" w:line="276" w:lineRule="auto"/>
      </w:pPr>
      <w:r>
        <w:rPr>
          <w:rFonts w:ascii="Calibri" w:hAnsi="Calibri"/>
          <w:sz w:val="22"/>
        </w:rPr>
        <w:t>Real Example: Greg, a project manager, was a chronic multitasker. He’d have ten tabs open, Slack pinging, and his phone buzzing. He felt “productive” but was constantly behind. He implemented a strict batching system: 9-11 AM deep work, 11-12 PM emails, 1-3 PM meetings, 3-4 PM admin. His productivity increased 40% in two weeks. He started leaving work at 5 PM instead of 7 PM. He used that extra time to train for a marathon.</w:t>
      </w:r>
    </w:p>
    <w:p>
      <w:pPr>
        <w:spacing w:after="120" w:line="276" w:lineRule="auto"/>
      </w:pPr>
      <w:r>
        <w:rPr>
          <w:rFonts w:ascii="Calibri" w:hAnsi="Calibri"/>
          <w:sz w:val="22"/>
        </w:rPr>
        <w:t>Protecting Your Off-Time</w:t>
      </w:r>
    </w:p>
    <w:p>
      <w:pPr>
        <w:spacing w:after="120" w:line="276" w:lineRule="auto"/>
      </w:pPr>
      <w:r>
        <w:rPr>
          <w:rFonts w:ascii="Calibri" w:hAnsi="Calibri"/>
          <w:sz w:val="22"/>
        </w:rPr>
        <w:t>Minimalism is not about being a machine. It is about being a man who lives with intention. That means your off-time is just as important as your work time. You need recovery. You need boredom. You need space to think.</w:t>
      </w:r>
    </w:p>
    <w:p>
      <w:pPr>
        <w:spacing w:after="120" w:line="276" w:lineRule="auto"/>
      </w:pPr>
      <w:r>
        <w:rPr>
          <w:rFonts w:ascii="Calibri" w:hAnsi="Calibri"/>
          <w:sz w:val="22"/>
        </w:rPr>
        <w:t>Action: Set a hard boundary for your workday. When you are done, you are done. No emails after 7 PM. No work on Sundays. If your job requires 24/7 availability, question whether that job is worth your life. Most men overestimate how much they are needed. The world will not end if you don’t respond to an email until morning.</w:t>
      </w:r>
    </w:p>
    <w:p>
      <w:pPr>
        <w:spacing w:after="120" w:line="276" w:lineRule="auto"/>
      </w:pPr>
      <w:r>
        <w:rPr>
          <w:rFonts w:ascii="Calibri" w:hAnsi="Calibri"/>
          <w:sz w:val="22"/>
        </w:rPr>
        <w:t>Real Example: Paul, a corporate lawyer, was checking his phone every night and on weekends. He felt “on call” constantly. His wife was frustrated. His health was declining. He decided to turn off work notifications after 8 PM and all day Saturday. The first week, he felt anxious. The second week, he felt relief. By the third week, he realized nothing had exploded. His clients could wait. He started sleeping better and his marriage improved.</w:t>
      </w:r>
    </w:p>
    <w:p>
      <w:pPr>
        <w:spacing w:after="120" w:line="276" w:lineRule="auto"/>
      </w:pPr>
      <w:r>
        <w:rPr>
          <w:rFonts w:ascii="Calibri" w:hAnsi="Calibri"/>
          <w:sz w:val="22"/>
        </w:rPr>
        <w:t>The Final Reckoning</w:t>
      </w:r>
    </w:p>
    <w:p>
      <w:pPr>
        <w:spacing w:after="120" w:line="276" w:lineRule="auto"/>
      </w:pPr>
      <w:r>
        <w:rPr>
          <w:rFonts w:ascii="Calibri" w:hAnsi="Calibri"/>
          <w:sz w:val="22"/>
        </w:rPr>
        <w:t>You will die. That is not morbid. That is fact. The average American man lives about 76 years. That is roughly 665,000 hours. Subtract sleep (221,000 hours), work (90,000 hours if you work 45 years at 40 hours per week), and basic maintenance (eating, hygiene, commuting—another 100,000 hours). You are left with about 250,000 hours of discretionary time. That is 10,000 days. That is 28 years.</w:t>
      </w:r>
    </w:p>
    <w:p>
      <w:pPr>
        <w:spacing w:after="120" w:line="276" w:lineRule="auto"/>
      </w:pPr>
      <w:r>
        <w:rPr>
          <w:rFonts w:ascii="Calibri" w:hAnsi="Calibri"/>
          <w:sz w:val="22"/>
        </w:rPr>
        <w:t>Are you spending those 28 years on what matters? Or are you giving them away to people and activities that do not deserve them?</w:t>
      </w:r>
    </w:p>
    <w:p>
      <w:pPr>
        <w:spacing w:after="120" w:line="276" w:lineRule="auto"/>
      </w:pPr>
      <w:r>
        <w:rPr>
          <w:rFonts w:ascii="Calibri" w:hAnsi="Calibri"/>
          <w:sz w:val="22"/>
        </w:rPr>
        <w:t>Action: Write your own eulogy. Not a literal one, but a list of what you want to be remembered for. Is it that you were a great father? A master craftsman? A man who built something? Now look at your calendar. Does it reflect that eulogy? If not, you have work to do.</w:t>
      </w:r>
    </w:p>
    <w:p>
      <w:pPr>
        <w:spacing w:after="120" w:line="276" w:lineRule="auto"/>
      </w:pPr>
      <w:r>
        <w:rPr>
          <w:rFonts w:ascii="Calibri" w:hAnsi="Calibri"/>
          <w:sz w:val="22"/>
        </w:rPr>
        <w:t>Real Example: Carl, a 58-year-old executive, realized after a health scare that he had spent 30 years building a career he didn’t love. He had missed his son’s baseball games and his daughter’s dance recitals. He had been “present” but not engaged. He retired early, sold his house, and moved closer to his grandchildren. He now spends his mornings fishing and his afternoons teaching his grandson how to tie knots. He told me, “I wasted 30 years being busy. I’m making up for it now.” He is lucky. Many men don’t get that chance.</w:t>
      </w:r>
    </w:p>
    <w:p>
      <w:pPr>
        <w:spacing w:after="120" w:line="276" w:lineRule="auto"/>
      </w:pPr>
      <w:r>
        <w:rPr>
          <w:rFonts w:ascii="Calibri" w:hAnsi="Calibri"/>
          <w:sz w:val="22"/>
        </w:rPr>
        <w:t>The Minimalist Time Manifesto</w:t>
      </w:r>
    </w:p>
    <w:p>
      <w:pPr>
        <w:spacing w:after="120" w:line="276" w:lineRule="auto"/>
      </w:pPr>
      <w:r>
        <w:rPr>
          <w:rFonts w:ascii="Calibri" w:hAnsi="Calibri"/>
          <w:sz w:val="22"/>
        </w:rPr>
        <w:t>1. Time is not money. Time is life. Treat every hour as a non-renewable resource.</w:t>
      </w:r>
    </w:p>
    <w:p>
      <w:pPr>
        <w:spacing w:after="120" w:line="276" w:lineRule="auto"/>
      </w:pPr>
      <w:r>
        <w:rPr>
          <w:rFonts w:ascii="Calibri" w:hAnsi="Calibri"/>
          <w:sz w:val="22"/>
        </w:rPr>
        <w:t>2. Your calendar is your confession. What you schedule is what you value. If you don’t schedule it, you don’t value it.</w:t>
      </w:r>
    </w:p>
    <w:p>
      <w:pPr>
        <w:spacing w:after="120" w:line="276" w:lineRule="auto"/>
      </w:pPr>
      <w:r>
        <w:rPr>
          <w:rFonts w:ascii="Calibri" w:hAnsi="Calibri"/>
          <w:sz w:val="22"/>
        </w:rPr>
        <w:t>3. Protect your deep work. It is the only work that moves the needle.</w:t>
      </w:r>
    </w:p>
    <w:p>
      <w:pPr>
        <w:spacing w:after="120" w:line="276" w:lineRule="auto"/>
      </w:pPr>
      <w:r>
        <w:rPr>
          <w:rFonts w:ascii="Calibri" w:hAnsi="Calibri"/>
          <w:sz w:val="22"/>
        </w:rPr>
        <w:t>4. Kill the noise. Social media, endless news, obligation meetings—cut them like a tumor.</w:t>
      </w:r>
    </w:p>
    <w:p>
      <w:pPr>
        <w:spacing w:after="120" w:line="276" w:lineRule="auto"/>
      </w:pPr>
      <w:r>
        <w:rPr>
          <w:rFonts w:ascii="Calibri" w:hAnsi="Calibri"/>
          <w:sz w:val="22"/>
        </w:rPr>
        <w:t>5. Say no to everything that doesn’t serve your mission. Politeness is not worth your life.</w:t>
      </w:r>
    </w:p>
    <w:p>
      <w:pPr>
        <w:spacing w:after="120" w:line="276" w:lineRule="auto"/>
      </w:pPr>
      <w:r>
        <w:rPr>
          <w:rFonts w:ascii="Calibri" w:hAnsi="Calibri"/>
          <w:sz w:val="22"/>
        </w:rPr>
        <w:t>6. Invest in your inner circle. Your wife, your kids, your brothers—these are the only relationships that matter at the end.</w:t>
      </w:r>
    </w:p>
    <w:p>
      <w:pPr>
        <w:spacing w:after="120" w:line="276" w:lineRule="auto"/>
      </w:pPr>
      <w:r>
        <w:rPr>
          <w:rFonts w:ascii="Calibri" w:hAnsi="Calibri"/>
          <w:sz w:val="22"/>
        </w:rPr>
        <w:t>7. Be bored. Boredom is where creativity and self-reflection live. Stop filling every gap with a screen.</w:t>
      </w:r>
    </w:p>
    <w:p>
      <w:pPr>
        <w:spacing w:after="120" w:line="276" w:lineRule="auto"/>
      </w:pPr>
      <w:r>
        <w:rPr>
          <w:rFonts w:ascii="Calibri" w:hAnsi="Calibri"/>
          <w:sz w:val="22"/>
        </w:rPr>
        <w:t>8. Audit yourself constantly. Every quarter, look at your time logs. Are you drifting? Correct it.</w:t>
      </w:r>
    </w:p>
    <w:p>
      <w:pPr>
        <w:spacing w:after="120" w:line="276" w:lineRule="auto"/>
      </w:pPr>
      <w:r>
        <w:rPr>
          <w:rFonts w:ascii="Calibri" w:hAnsi="Calibri"/>
          <w:sz w:val="22"/>
        </w:rPr>
        <w:t>9. Recovery is not waste. Sleep, exercise, and time with family are non-negotiables. They are the foundation.</w:t>
      </w:r>
    </w:p>
    <w:p>
      <w:pPr>
        <w:spacing w:after="120" w:line="276" w:lineRule="auto"/>
      </w:pPr>
      <w:r>
        <w:rPr>
          <w:rFonts w:ascii="Calibri" w:hAnsi="Calibri"/>
          <w:sz w:val="22"/>
        </w:rPr>
        <w:t>10. Die empty. Not of regret, but of purpose. Use every hour you have left to build, love, and grow.</w:t>
      </w:r>
    </w:p>
    <w:p>
      <w:pPr>
        <w:spacing w:after="120" w:line="276" w:lineRule="auto"/>
      </w:pPr>
      <w:r>
        <w:rPr>
          <w:rFonts w:ascii="Calibri" w:hAnsi="Calibri"/>
          <w:sz w:val="22"/>
        </w:rPr>
        <w:t>You are not a victim of your schedule. You are its author. Pick up the pen.</w:t>
      </w:r>
    </w:p>
    <w:p>
      <w:r>
        <w:rPr>
          <w:b/>
          <w:sz w:val="32"/>
        </w:rPr>
        <w:t>Chapter 8: Your 30-Day Minimalism Transformation Plan</w:t>
      </w:r>
    </w:p>
    <w:p/>
    <w:p>
      <w:pPr>
        <w:spacing w:after="120" w:line="276" w:lineRule="auto"/>
      </w:pPr>
      <w:r>
        <w:rPr>
          <w:rFonts w:ascii="Calibri" w:hAnsi="Calibri"/>
          <w:sz w:val="22"/>
        </w:rPr>
        <w:t>Chapter 8: Your 30-Day Minimalism Transformation Plan</w:t>
      </w:r>
    </w:p>
    <w:p>
      <w:pPr>
        <w:spacing w:after="120" w:line="276" w:lineRule="auto"/>
      </w:pPr>
      <w:r>
        <w:rPr>
          <w:rFonts w:ascii="Calibri" w:hAnsi="Calibri"/>
          <w:sz w:val="22"/>
        </w:rPr>
        <w:t>The Myth of Gradual Change</w:t>
      </w:r>
    </w:p>
    <w:p>
      <w:pPr>
        <w:spacing w:after="120" w:line="276" w:lineRule="auto"/>
      </w:pPr>
      <w:r>
        <w:rPr>
          <w:rFonts w:ascii="Calibri" w:hAnsi="Calibri"/>
          <w:sz w:val="22"/>
        </w:rPr>
        <w:t>Every man who has ever tried to get in shape knows the truth: slow and steady doesn't work when you're surrounded by temptation. The same applies to your belongings. A "closet cleanout Sunday" followed by months of benign neglect is a recipe for clutter relapse.</w:t>
      </w:r>
    </w:p>
    <w:p>
      <w:pPr>
        <w:spacing w:after="120" w:line="276" w:lineRule="auto"/>
      </w:pPr>
      <w:r>
        <w:rPr>
          <w:rFonts w:ascii="Calibri" w:hAnsi="Calibri"/>
          <w:sz w:val="22"/>
        </w:rPr>
        <w:t>This chapter is not about gentle decluttering. It's about a 30-day assault on the excess that's drowning your potential. You will not become a minimalist by accident. You will become one by design. By the end of this month, your living space will be a weapon of focus. Your possessions will serve you, not the other way around.</w:t>
      </w:r>
    </w:p>
    <w:p>
      <w:pPr>
        <w:spacing w:after="120" w:line="276" w:lineRule="auto"/>
      </w:pPr>
      <w:r>
        <w:rPr>
          <w:rFonts w:ascii="Calibri" w:hAnsi="Calibri"/>
          <w:sz w:val="22"/>
        </w:rPr>
        <w:t>The Rules of Engagement</w:t>
      </w:r>
    </w:p>
    <w:p>
      <w:pPr>
        <w:spacing w:after="120" w:line="276" w:lineRule="auto"/>
      </w:pPr>
      <w:r>
        <w:rPr>
          <w:rFonts w:ascii="Calibri" w:hAnsi="Calibri"/>
          <w:sz w:val="22"/>
        </w:rPr>
        <w:t>Before we start, understand the framework. This plan is built on three pillars:</w:t>
      </w:r>
    </w:p>
    <w:p>
      <w:pPr>
        <w:spacing w:after="120" w:line="276" w:lineRule="auto"/>
      </w:pPr>
      <w:r>
        <w:rPr>
          <w:rFonts w:ascii="Calibri" w:hAnsi="Calibri"/>
          <w:sz w:val="22"/>
        </w:rPr>
        <w:t>1. No buying anything new for 30 days. Yes, that includes Amazon, Target, and the "emergency" pack of socks. You have enough. You've always had enough.</w:t>
      </w:r>
    </w:p>
    <w:p>
      <w:pPr>
        <w:spacing w:after="120" w:line="276" w:lineRule="auto"/>
      </w:pPr>
      <w:r>
        <w:rPr>
          <w:rFonts w:ascii="Calibri" w:hAnsi="Calibri"/>
          <w:sz w:val="22"/>
        </w:rPr>
        <w:t>2. One hour per day, minimum. No excuses. Set a timer. This is not optional. Your future self demands this time.</w:t>
      </w:r>
    </w:p>
    <w:p>
      <w:pPr>
        <w:spacing w:after="120" w:line="276" w:lineRule="auto"/>
      </w:pPr>
      <w:r>
        <w:rPr>
          <w:rFonts w:ascii="Calibri" w:hAnsi="Calibri"/>
          <w:sz w:val="22"/>
        </w:rPr>
        <w:t>3. The "One-In, One-Out" rule starts Day 1. Every item you bring into your home from now on must be preceded by removing an equal or larger item. This is your new operating system.</w:t>
      </w:r>
    </w:p>
    <w:p>
      <w:pPr>
        <w:spacing w:after="120" w:line="276" w:lineRule="auto"/>
      </w:pPr>
      <w:r>
        <w:rPr>
          <w:rFonts w:ascii="Calibri" w:hAnsi="Calibri"/>
          <w:sz w:val="22"/>
        </w:rPr>
        <w:t>Week 1: The Purge of Shame (Days 1–7)</w:t>
      </w:r>
    </w:p>
    <w:p>
      <w:pPr>
        <w:spacing w:after="120" w:line="276" w:lineRule="auto"/>
      </w:pPr>
      <w:r>
        <w:rPr>
          <w:rFonts w:ascii="Calibri" w:hAnsi="Calibri"/>
          <w:sz w:val="22"/>
        </w:rPr>
        <w:t>Day 1: The Bedroom Wake-Up Call</w:t>
      </w:r>
    </w:p>
    <w:p>
      <w:pPr>
        <w:spacing w:after="120" w:line="276" w:lineRule="auto"/>
      </w:pPr>
      <w:r>
        <w:rPr>
          <w:rFonts w:ascii="Calibri" w:hAnsi="Calibri"/>
          <w:sz w:val="22"/>
        </w:rPr>
        <w:t>Start where you sleep. Your bedroom should be a sanctuary, not a storage unit. Strip your bed. Wash the sheets. Now, look at your nightstand. Remove everything except a lamp, a book you're actually reading, and a glass of water. That phone charger? Move it to the living room. You don't need screens where you rest.</w:t>
      </w:r>
    </w:p>
    <w:p>
      <w:pPr>
        <w:spacing w:after="120" w:line="276" w:lineRule="auto"/>
      </w:pPr>
      <w:r>
        <w:rPr>
          <w:rFonts w:ascii="Calibri" w:hAnsi="Calibri"/>
          <w:sz w:val="22"/>
        </w:rPr>
        <w:t>Pull every item of clothing from your closet and drawers. Pile it on the bed. Now, sort into three piles: Keep, Donate, Trash. Be ruthless. If you haven't worn it in 90 days, it's gone. If it doesn't fit, it's gone. If it has a stain you "might fix someday," it's gone. The average man wears 20% of his wardrobe 80% of the time. You're keeping that 20%.</w:t>
      </w:r>
    </w:p>
    <w:p>
      <w:pPr>
        <w:spacing w:after="120" w:line="276" w:lineRule="auto"/>
      </w:pPr>
      <w:r>
        <w:rPr>
          <w:rFonts w:ascii="Calibri" w:hAnsi="Calibri"/>
          <w:sz w:val="22"/>
        </w:rPr>
        <w:t>Real Example: John, a 34-year-old accountant, had 12 pairs of jeans. He wore 2. The rest were "aspirational" sizes or styles from 2014. He kept the two that fit and fit his lifestyle. The other 10 went to a local shelter. He reclaimed 4 cubic feet of closet space and saved 15 minutes every morning deciding what to wear.</w:t>
      </w:r>
    </w:p>
    <w:p>
      <w:pPr>
        <w:spacing w:after="120" w:line="276" w:lineRule="auto"/>
      </w:pPr>
      <w:r>
        <w:rPr>
          <w:rFonts w:ascii="Calibri" w:hAnsi="Calibri"/>
          <w:sz w:val="22"/>
        </w:rPr>
        <w:t>Day 2: The Drawer of Lost Souls</w:t>
      </w:r>
    </w:p>
    <w:p>
      <w:pPr>
        <w:spacing w:after="120" w:line="276" w:lineRule="auto"/>
      </w:pPr>
      <w:r>
        <w:rPr>
          <w:rFonts w:ascii="Calibri" w:hAnsi="Calibri"/>
          <w:sz w:val="22"/>
        </w:rPr>
        <w:t>Go through every drawer in your bedroom. Socks with holes? Gone. Underwear that's elastic is shot? Gone. Old watches that don't work? Gone. Receipts from 2018? Gone. If it's not functional, meaningful, or beautiful, it's clutter. Be honest. That "sentimental" T-shirt from a concert you don't remember? It's a rag. Donate it.</w:t>
      </w:r>
    </w:p>
    <w:p>
      <w:pPr>
        <w:spacing w:after="120" w:line="276" w:lineRule="auto"/>
      </w:pPr>
      <w:r>
        <w:rPr>
          <w:rFonts w:ascii="Calibri" w:hAnsi="Calibri"/>
          <w:sz w:val="22"/>
        </w:rPr>
        <w:t>Day 3: The Living Room Liberation</w:t>
      </w:r>
    </w:p>
    <w:p>
      <w:pPr>
        <w:spacing w:after="120" w:line="276" w:lineRule="auto"/>
      </w:pPr>
      <w:r>
        <w:rPr>
          <w:rFonts w:ascii="Calibri" w:hAnsi="Calibri"/>
          <w:sz w:val="22"/>
        </w:rPr>
        <w:t>This is your public face. Look at your coffee table. Magazines from last year? Gone. Unread mail? Shred it or file it (you'll do that later). Remote controls you don't use? Get a universal remote or toss them. Books you've read and won't read again? Donate them to a library or sell them. The goal: a coffee table that holds a drink and a coaster. Nothing else.</w:t>
      </w:r>
    </w:p>
    <w:p>
      <w:pPr>
        <w:spacing w:after="120" w:line="276" w:lineRule="auto"/>
      </w:pPr>
      <w:r>
        <w:rPr>
          <w:rFonts w:ascii="Calibri" w:hAnsi="Calibri"/>
          <w:sz w:val="22"/>
        </w:rPr>
        <w:t>Day 4: The Kitchen Counters</w:t>
      </w:r>
    </w:p>
    <w:p>
      <w:pPr>
        <w:spacing w:after="120" w:line="276" w:lineRule="auto"/>
      </w:pPr>
      <w:r>
        <w:rPr>
          <w:rFonts w:ascii="Calibri" w:hAnsi="Calibri"/>
          <w:sz w:val="22"/>
        </w:rPr>
        <w:t>The kitchen is a command center. Clear every surface. Pull out appliances you haven't used in six months. That bread maker from your wedding? Gone. The spiralizer for zucchini noodles? Gone. The blender you use once a year? Keep it if you actually use it. Otherwise, it's a trophy for a past version of yourself. Real men cook real food with a knife, a cutting board, and a pan. Simplify.</w:t>
      </w:r>
    </w:p>
    <w:p>
      <w:pPr>
        <w:spacing w:after="120" w:line="276" w:lineRule="auto"/>
      </w:pPr>
      <w:r>
        <w:rPr>
          <w:rFonts w:ascii="Calibri" w:hAnsi="Calibri"/>
          <w:sz w:val="22"/>
        </w:rPr>
        <w:t>Day 5: The Fridge and Pantry</w:t>
      </w:r>
    </w:p>
    <w:p>
      <w:pPr>
        <w:spacing w:after="120" w:line="276" w:lineRule="auto"/>
      </w:pPr>
      <w:r>
        <w:rPr>
          <w:rFonts w:ascii="Calibri" w:hAnsi="Calibri"/>
          <w:sz w:val="22"/>
        </w:rPr>
        <w:t>Throw away expired food. Don't "keep it for later." It's not later. It's now. Organize what remains by category: proteins, vegetables, condiments. Label shelves if you must. This isn't a restaurant; it's a fuel station. If you can't see what you have, you'll buy duplicates. You'll waste money. You'll eat garbage.</w:t>
      </w:r>
    </w:p>
    <w:p>
      <w:pPr>
        <w:spacing w:after="120" w:line="276" w:lineRule="auto"/>
      </w:pPr>
      <w:r>
        <w:rPr>
          <w:rFonts w:ascii="Calibri" w:hAnsi="Calibri"/>
          <w:sz w:val="22"/>
        </w:rPr>
        <w:t>Day 6: The Bathroom Blitz</w:t>
      </w:r>
    </w:p>
    <w:p>
      <w:pPr>
        <w:spacing w:after="120" w:line="276" w:lineRule="auto"/>
      </w:pPr>
      <w:r>
        <w:rPr>
          <w:rFonts w:ascii="Calibri" w:hAnsi="Calibri"/>
          <w:sz w:val="22"/>
        </w:rPr>
        <w:t>Toiletries are a man's silent clutter. Keep one shampoo, one conditioner, one body wash, one face wash, one deodorant, one razor. Toss the rest. Those half-empty bottles from hotels? Gone. Expired medications? Dispose of them properly. Old toothbrushes? Replace them (and keep only one spare). Your bathroom should look like a hotel room, not a CVS.</w:t>
      </w:r>
    </w:p>
    <w:p>
      <w:pPr>
        <w:spacing w:after="120" w:line="276" w:lineRule="auto"/>
      </w:pPr>
      <w:r>
        <w:rPr>
          <w:rFonts w:ascii="Calibri" w:hAnsi="Calibri"/>
          <w:sz w:val="22"/>
        </w:rPr>
        <w:t>Day 7: The Digital Detox (The Hardest Day)</w:t>
      </w:r>
    </w:p>
    <w:p>
      <w:pPr>
        <w:spacing w:after="120" w:line="276" w:lineRule="auto"/>
      </w:pPr>
      <w:r>
        <w:rPr>
          <w:rFonts w:ascii="Calibri" w:hAnsi="Calibri"/>
          <w:sz w:val="22"/>
        </w:rPr>
        <w:t>Your phone, laptop, and tablet are cluttered too. Delete apps you haven't used in 30 days. Unsubscribe from every marketing email. Unfollow social media accounts that don't add value. Turn off all notifications except calls and texts from key contacts. Set your phone to grayscale mode (it reduces dopamine hits). Your digital space is as important as your physical space. This takes 2 hours. Do it.</w:t>
      </w:r>
    </w:p>
    <w:p>
      <w:pPr>
        <w:spacing w:after="120" w:line="276" w:lineRule="auto"/>
      </w:pPr>
      <w:r>
        <w:rPr>
          <w:rFonts w:ascii="Calibri" w:hAnsi="Calibri"/>
          <w:sz w:val="22"/>
        </w:rPr>
        <w:t>Week 2: The Deep Cut (Days 8–14)</w:t>
      </w:r>
    </w:p>
    <w:p>
      <w:pPr>
        <w:spacing w:after="120" w:line="276" w:lineRule="auto"/>
      </w:pPr>
      <w:r>
        <w:rPr>
          <w:rFonts w:ascii="Calibri" w:hAnsi="Calibri"/>
          <w:sz w:val="22"/>
        </w:rPr>
        <w:t>Day 8–9: The Garage or Storage Room</w:t>
      </w:r>
    </w:p>
    <w:p>
      <w:pPr>
        <w:spacing w:after="120" w:line="276" w:lineRule="auto"/>
      </w:pPr>
      <w:r>
        <w:rPr>
          <w:rFonts w:ascii="Calibri" w:hAnsi="Calibri"/>
          <w:sz w:val="22"/>
        </w:rPr>
        <w:t>This is where forgotten dreams go to die. Tackle one corner at a time. Sort by category: tools, sports equipment, holiday decorations, memories. Keep only what you've used in the last year. That camping gear from your bachelor days? If you haven't camped in 3 years, sell it. The box of "memorabilia" from college? Digitize the photos, toss the rest. You are not your past. You are your present actions.</w:t>
      </w:r>
    </w:p>
    <w:p>
      <w:pPr>
        <w:spacing w:after="120" w:line="276" w:lineRule="auto"/>
      </w:pPr>
      <w:r>
        <w:rPr>
          <w:rFonts w:ascii="Calibri" w:hAnsi="Calibri"/>
          <w:sz w:val="22"/>
        </w:rPr>
        <w:t>Real Example: Mike, a 41-year-old engineer, found 4 broken power tools he "would fix." He threw them away. He found 2 sets of golf clubs (he doesn't golf). He sold them for $200. He found a box of letters from an ex-girlfriend. He burned them. He reclaimed 40% of his garage. He now parks his car inside.</w:t>
      </w:r>
    </w:p>
    <w:p>
      <w:pPr>
        <w:spacing w:after="120" w:line="276" w:lineRule="auto"/>
      </w:pPr>
      <w:r>
        <w:rPr>
          <w:rFonts w:ascii="Calibri" w:hAnsi="Calibri"/>
          <w:sz w:val="22"/>
        </w:rPr>
        <w:t>Day 10–11: The Home Office</w:t>
      </w:r>
    </w:p>
    <w:p>
      <w:pPr>
        <w:spacing w:after="120" w:line="276" w:lineRule="auto"/>
      </w:pPr>
      <w:r>
        <w:rPr>
          <w:rFonts w:ascii="Calibri" w:hAnsi="Calibri"/>
          <w:sz w:val="22"/>
        </w:rPr>
        <w:t>Your desk should have: your computer, a lamp, a notebook, a pen. That's it. Remove all photos, trinkets, and "motivational" items that distract you. Real motivation comes from action, not decor. Go through files. Shred anything older than 7 years (tax law limit). Digitize important documents. Keep one filing cabinet drawer for current year's paperwork. The rest goes.</w:t>
      </w:r>
    </w:p>
    <w:p>
      <w:pPr>
        <w:spacing w:after="120" w:line="276" w:lineRule="auto"/>
      </w:pPr>
      <w:r>
        <w:rPr>
          <w:rFonts w:ascii="Calibri" w:hAnsi="Calibri"/>
          <w:sz w:val="22"/>
        </w:rPr>
        <w:t>Day 12–13: The Car</w:t>
      </w:r>
    </w:p>
    <w:p>
      <w:pPr>
        <w:spacing w:after="120" w:line="276" w:lineRule="auto"/>
      </w:pPr>
      <w:r>
        <w:rPr>
          <w:rFonts w:ascii="Calibri" w:hAnsi="Calibri"/>
          <w:sz w:val="22"/>
        </w:rPr>
        <w:t>Your car is a mobile extension of your life. Remove everything except: insurance, registration, a tire pressure gauge, and a first-aid kit. No gym bags, no fast-food wrappers, no "emergency" clothes. If you need something, you'll get it when you need it. Clean the interior. Vacuum. You'll feel like you're driving a new vehicle.</w:t>
      </w:r>
    </w:p>
    <w:p>
      <w:pPr>
        <w:spacing w:after="120" w:line="276" w:lineRule="auto"/>
      </w:pPr>
      <w:r>
        <w:rPr>
          <w:rFonts w:ascii="Calibri" w:hAnsi="Calibri"/>
          <w:sz w:val="22"/>
        </w:rPr>
        <w:t>Day 14: The "Sentimental" Trap</w:t>
      </w:r>
    </w:p>
    <w:p>
      <w:pPr>
        <w:spacing w:after="120" w:line="276" w:lineRule="auto"/>
      </w:pPr>
      <w:r>
        <w:rPr>
          <w:rFonts w:ascii="Calibri" w:hAnsi="Calibri"/>
          <w:sz w:val="22"/>
        </w:rPr>
        <w:t>This is the hardest day. Go through every box, drawer, and corner labeled "sentimental." Follow the rule: keep only what fits in one shoebox. That's it. One. Shoebox. A few photos, a letter from your grandmother, a medal from a race. The rest? Take a photo of it, then let it go. Memories live in your mind, not in your attic. You are not your keepsakes.</w:t>
      </w:r>
    </w:p>
    <w:p>
      <w:pPr>
        <w:spacing w:after="120" w:line="276" w:lineRule="auto"/>
      </w:pPr>
      <w:r>
        <w:rPr>
          <w:rFonts w:ascii="Calibri" w:hAnsi="Calibri"/>
          <w:sz w:val="22"/>
        </w:rPr>
        <w:t>Week 3: The Maintenance Phase (Days 15–21)</w:t>
      </w:r>
    </w:p>
    <w:p>
      <w:pPr>
        <w:spacing w:after="120" w:line="276" w:lineRule="auto"/>
      </w:pPr>
      <w:r>
        <w:rPr>
          <w:rFonts w:ascii="Calibri" w:hAnsi="Calibri"/>
          <w:sz w:val="22"/>
        </w:rPr>
        <w:t>Day 15: The "One-Week" Rule</w:t>
      </w:r>
    </w:p>
    <w:p>
      <w:pPr>
        <w:spacing w:after="120" w:line="276" w:lineRule="auto"/>
      </w:pPr>
      <w:r>
        <w:rPr>
          <w:rFonts w:ascii="Calibri" w:hAnsi="Calibri"/>
          <w:sz w:val="22"/>
        </w:rPr>
        <w:t>You've purged. Now, for the next week, before you buy anything, write it down. Wait 7 days. If you still want it, and it fits your life, buy it. 90% of purchases will die in this waiting period. You'll save money and space.</w:t>
      </w:r>
    </w:p>
    <w:p>
      <w:pPr>
        <w:spacing w:after="120" w:line="276" w:lineRule="auto"/>
      </w:pPr>
      <w:r>
        <w:rPr>
          <w:rFonts w:ascii="Calibri" w:hAnsi="Calibri"/>
          <w:sz w:val="22"/>
        </w:rPr>
        <w:t>Day 16: The "Why" Audit</w:t>
      </w:r>
    </w:p>
    <w:p>
      <w:pPr>
        <w:spacing w:after="120" w:line="276" w:lineRule="auto"/>
      </w:pPr>
      <w:r>
        <w:rPr>
          <w:rFonts w:ascii="Calibri" w:hAnsi="Calibri"/>
          <w:sz w:val="22"/>
        </w:rPr>
        <w:t>Ask yourself: *Why do I own this?* For every item you kept, be honest. If the answer is "because I might need it someday," it's clutter. "Someday" is a lie. If the answer is "because it was a gift," that's not a reason to keep it. The gift was the act of giving, not the object. Donate it.</w:t>
      </w:r>
    </w:p>
    <w:p>
      <w:pPr>
        <w:spacing w:after="120" w:line="276" w:lineRule="auto"/>
      </w:pPr>
      <w:r>
        <w:rPr>
          <w:rFonts w:ascii="Calibri" w:hAnsi="Calibri"/>
          <w:sz w:val="22"/>
        </w:rPr>
        <w:t>Day 17: The "10-Minute Tidy"</w:t>
      </w:r>
    </w:p>
    <w:p>
      <w:pPr>
        <w:spacing w:after="120" w:line="276" w:lineRule="auto"/>
      </w:pPr>
      <w:r>
        <w:rPr>
          <w:rFonts w:ascii="Calibri" w:hAnsi="Calibri"/>
          <w:sz w:val="22"/>
        </w:rPr>
        <w:t>From now on, every night before bed, spend 10 minutes putting your home back to baseline. Wipe counters, fluff pillows, put clothes in the hamper. This prevents clutter from accumulating. It's not cleaning; it's maintenance. Your home should look "ready for company" at all times.</w:t>
      </w:r>
    </w:p>
    <w:p>
      <w:pPr>
        <w:spacing w:after="120" w:line="276" w:lineRule="auto"/>
      </w:pPr>
      <w:r>
        <w:rPr>
          <w:rFonts w:ascii="Calibri" w:hAnsi="Calibri"/>
          <w:sz w:val="22"/>
        </w:rPr>
        <w:t>Day 18: The "No-Buy" Review</w:t>
      </w:r>
    </w:p>
    <w:p>
      <w:pPr>
        <w:spacing w:after="120" w:line="276" w:lineRule="auto"/>
      </w:pPr>
      <w:r>
        <w:rPr>
          <w:rFonts w:ascii="Calibri" w:hAnsi="Calibri"/>
          <w:sz w:val="22"/>
        </w:rPr>
        <w:t>You're 18 days in. Have you bought anything? If yes, stop. If you're struggling, remove shopping apps from your phone. Delete saved credit card info. Make buying harder. The friction will save you.</w:t>
      </w:r>
    </w:p>
    <w:p>
      <w:pPr>
        <w:spacing w:after="120" w:line="276" w:lineRule="auto"/>
      </w:pPr>
      <w:r>
        <w:rPr>
          <w:rFonts w:ascii="Calibri" w:hAnsi="Calibri"/>
          <w:sz w:val="22"/>
        </w:rPr>
        <w:t>Day 19: The "Gift Protocol"</w:t>
      </w:r>
    </w:p>
    <w:p>
      <w:pPr>
        <w:spacing w:after="120" w:line="276" w:lineRule="auto"/>
      </w:pPr>
      <w:r>
        <w:rPr>
          <w:rFonts w:ascii="Calibri" w:hAnsi="Calibri"/>
          <w:sz w:val="22"/>
        </w:rPr>
        <w:t>You will receive gifts. Plan for it. Tell family and friends: "I'm simplifying. If you want to give me something, give me an experience, a donation to a cause, or consumables (wine, coffee, soap)." If you receive a physical gift you don't want, thank them, then donate it. You are not obligated to keep clutter.</w:t>
      </w:r>
    </w:p>
    <w:p>
      <w:pPr>
        <w:spacing w:after="120" w:line="276" w:lineRule="auto"/>
      </w:pPr>
      <w:r>
        <w:rPr>
          <w:rFonts w:ascii="Calibri" w:hAnsi="Calibri"/>
          <w:sz w:val="22"/>
        </w:rPr>
        <w:t>Day 20: The "Digital Re-Up"</w:t>
      </w:r>
    </w:p>
    <w:p>
      <w:pPr>
        <w:spacing w:after="120" w:line="276" w:lineRule="auto"/>
      </w:pPr>
      <w:r>
        <w:rPr>
          <w:rFonts w:ascii="Calibri" w:hAnsi="Calibri"/>
          <w:sz w:val="22"/>
        </w:rPr>
        <w:t>Revisit your digital detox. Have apps crept back? Have you subscribed to new emails? Delete them again. This is a habit, not a one-time event.</w:t>
      </w:r>
    </w:p>
    <w:p>
      <w:pPr>
        <w:spacing w:after="120" w:line="276" w:lineRule="auto"/>
      </w:pPr>
      <w:r>
        <w:rPr>
          <w:rFonts w:ascii="Calibri" w:hAnsi="Calibri"/>
          <w:sz w:val="22"/>
        </w:rPr>
        <w:t>Day 21: The "Mindful Consumption" Check</w:t>
      </w:r>
    </w:p>
    <w:p>
      <w:pPr>
        <w:spacing w:after="120" w:line="276" w:lineRule="auto"/>
      </w:pPr>
      <w:r>
        <w:rPr>
          <w:rFonts w:ascii="Calibri" w:hAnsi="Calibri"/>
          <w:sz w:val="22"/>
        </w:rPr>
        <w:t>Before you buy anything going forward, ask: *Does this add value to my life? Will I use it in the next 30 days? Where will it live in my home?* If you can't answer all three, don't buy it.</w:t>
      </w:r>
    </w:p>
    <w:p>
      <w:pPr>
        <w:spacing w:after="120" w:line="276" w:lineRule="auto"/>
      </w:pPr>
      <w:r>
        <w:rPr>
          <w:rFonts w:ascii="Calibri" w:hAnsi="Calibri"/>
          <w:sz w:val="22"/>
        </w:rPr>
        <w:t>Week 4: The New Normal (Days 22–30)</w:t>
      </w:r>
    </w:p>
    <w:p>
      <w:pPr>
        <w:spacing w:after="120" w:line="276" w:lineRule="auto"/>
      </w:pPr>
      <w:r>
        <w:rPr>
          <w:rFonts w:ascii="Calibri" w:hAnsi="Calibri"/>
          <w:sz w:val="22"/>
        </w:rPr>
        <w:t>Day 22: The "Visual Inventory"</w:t>
      </w:r>
    </w:p>
    <w:p>
      <w:pPr>
        <w:spacing w:after="120" w:line="276" w:lineRule="auto"/>
      </w:pPr>
      <w:r>
        <w:rPr>
          <w:rFonts w:ascii="Calibri" w:hAnsi="Calibri"/>
          <w:sz w:val="22"/>
        </w:rPr>
        <w:t>Take photos of every room. Compare them to Day 1. This is your evidence of progress. You will see the change. Trust the process.</w:t>
      </w:r>
    </w:p>
    <w:p>
      <w:pPr>
        <w:spacing w:after="120" w:line="276" w:lineRule="auto"/>
      </w:pPr>
      <w:r>
        <w:rPr>
          <w:rFonts w:ascii="Calibri" w:hAnsi="Calibri"/>
          <w:sz w:val="22"/>
        </w:rPr>
        <w:t>Day 23: The "One-Shelf" Rule</w:t>
      </w:r>
    </w:p>
    <w:p>
      <w:pPr>
        <w:spacing w:after="120" w:line="276" w:lineRule="auto"/>
      </w:pPr>
      <w:r>
        <w:rPr>
          <w:rFonts w:ascii="Calibri" w:hAnsi="Calibri"/>
          <w:sz w:val="22"/>
        </w:rPr>
        <w:t>Every flat surface should have one shelf or one surface for display. The rest is empty. Your bookshelf? One shelf for books you're currently reading. The rest are gone. Your mantel? One item. Your nightstand? One lamp. Empty space is not wasted. It's breathing room for your mind.</w:t>
      </w:r>
    </w:p>
    <w:p>
      <w:pPr>
        <w:spacing w:after="120" w:line="276" w:lineRule="auto"/>
      </w:pPr>
      <w:r>
        <w:rPr>
          <w:rFonts w:ascii="Calibri" w:hAnsi="Calibri"/>
          <w:sz w:val="22"/>
        </w:rPr>
        <w:t>Day 24: The "Time Audit"</w:t>
      </w:r>
    </w:p>
    <w:p>
      <w:pPr>
        <w:spacing w:after="120" w:line="276" w:lineRule="auto"/>
      </w:pPr>
      <w:r>
        <w:rPr>
          <w:rFonts w:ascii="Calibri" w:hAnsi="Calibri"/>
          <w:sz w:val="22"/>
        </w:rPr>
        <w:t>Track how much time you spent cleaning, organizing, and searching for things before minimalism. Subtract how much time you spend now. The difference is your reclaimed life. Invest that time in your health, your career, or your relationships. That's the real return.</w:t>
      </w:r>
    </w:p>
    <w:p>
      <w:pPr>
        <w:spacing w:after="120" w:line="276" w:lineRule="auto"/>
      </w:pPr>
      <w:r>
        <w:rPr>
          <w:rFonts w:ascii="Calibri" w:hAnsi="Calibri"/>
          <w:sz w:val="22"/>
        </w:rPr>
        <w:t>Day 25: The "Replacement Rule"</w:t>
      </w:r>
    </w:p>
    <w:p>
      <w:pPr>
        <w:spacing w:after="120" w:line="276" w:lineRule="auto"/>
      </w:pPr>
      <w:r>
        <w:rPr>
          <w:rFonts w:ascii="Calibri" w:hAnsi="Calibri"/>
          <w:sz w:val="22"/>
        </w:rPr>
        <w:t>When something breaks, replace it with the best quality you can afford. Buy once, cry once. Cheap tools, clothes, and appliances will break, creating more clutter. Invest in durable items that serve their purpose.</w:t>
      </w:r>
    </w:p>
    <w:p>
      <w:pPr>
        <w:spacing w:after="120" w:line="276" w:lineRule="auto"/>
      </w:pPr>
      <w:r>
        <w:rPr>
          <w:rFonts w:ascii="Calibri" w:hAnsi="Calibri"/>
          <w:sz w:val="22"/>
        </w:rPr>
        <w:t>Day 26: The "Community Purge"</w:t>
      </w:r>
    </w:p>
    <w:p>
      <w:pPr>
        <w:spacing w:after="120" w:line="276" w:lineRule="auto"/>
      </w:pPr>
      <w:r>
        <w:rPr>
          <w:rFonts w:ascii="Calibri" w:hAnsi="Calibri"/>
          <w:sz w:val="22"/>
        </w:rPr>
        <w:t>Invite a friend over. Have them walk through your home. Ask them: "What still feels cluttered?" An outside perspective reveals blind spots. You've been looking at your stuff for 26 days. You're numb. Another pair of eyes will see what you missed.</w:t>
      </w:r>
    </w:p>
    <w:p>
      <w:pPr>
        <w:spacing w:after="120" w:line="276" w:lineRule="auto"/>
      </w:pPr>
      <w:r>
        <w:rPr>
          <w:rFonts w:ascii="Calibri" w:hAnsi="Calibri"/>
          <w:sz w:val="22"/>
        </w:rPr>
        <w:t>Day 27: The "Final Sweep"</w:t>
      </w:r>
    </w:p>
    <w:p>
      <w:pPr>
        <w:spacing w:after="120" w:line="276" w:lineRule="auto"/>
      </w:pPr>
      <w:r>
        <w:rPr>
          <w:rFonts w:ascii="Calibri" w:hAnsi="Calibri"/>
          <w:sz w:val="22"/>
        </w:rPr>
        <w:t>Go through every room one last time. Look under beds, inside closets, behind doors. Donate anything you missed. You should now be able to move through your home without obstruction. Your spaces should feel expansive.</w:t>
      </w:r>
    </w:p>
    <w:p>
      <w:pPr>
        <w:spacing w:after="120" w:line="276" w:lineRule="auto"/>
      </w:pPr>
      <w:r>
        <w:rPr>
          <w:rFonts w:ascii="Calibri" w:hAnsi="Calibri"/>
          <w:sz w:val="22"/>
        </w:rPr>
        <w:t>Day 28: The "Minimalist Mindset"</w:t>
      </w:r>
    </w:p>
    <w:p>
      <w:pPr>
        <w:spacing w:after="120" w:line="276" w:lineRule="auto"/>
      </w:pPr>
      <w:r>
        <w:rPr>
          <w:rFonts w:ascii="Calibri" w:hAnsi="Calibri"/>
          <w:sz w:val="22"/>
        </w:rPr>
        <w:t>Write down three rules you will live by going forward:</w:t>
      </w:r>
    </w:p>
    <w:p>
      <w:pPr>
        <w:spacing w:after="120" w:line="276" w:lineRule="auto"/>
      </w:pPr>
      <w:r>
        <w:rPr>
          <w:rFonts w:ascii="Calibri" w:hAnsi="Calibri"/>
          <w:sz w:val="22"/>
        </w:rPr>
        <w:t>1. Nothing enters my home without a designated home.</w:t>
      </w:r>
    </w:p>
    <w:p>
      <w:pPr>
        <w:spacing w:after="120" w:line="276" w:lineRule="auto"/>
      </w:pPr>
      <w:r>
        <w:rPr>
          <w:rFonts w:ascii="Calibri" w:hAnsi="Calibri"/>
          <w:sz w:val="22"/>
        </w:rPr>
        <w:t>2. I own nothing I don't use, need, or love.</w:t>
      </w:r>
    </w:p>
    <w:p>
      <w:pPr>
        <w:spacing w:after="120" w:line="276" w:lineRule="auto"/>
      </w:pPr>
      <w:r>
        <w:rPr>
          <w:rFonts w:ascii="Calibri" w:hAnsi="Calibri"/>
          <w:sz w:val="22"/>
        </w:rPr>
        <w:t>3. I will review my possessions quarterly.</w:t>
      </w:r>
    </w:p>
    <w:p>
      <w:pPr>
        <w:spacing w:after="120" w:line="276" w:lineRule="auto"/>
      </w:pPr>
      <w:r>
        <w:rPr>
          <w:rFonts w:ascii="Calibri" w:hAnsi="Calibri"/>
          <w:sz w:val="22"/>
        </w:rPr>
        <w:t>Post these rules where you'll see them daily.</w:t>
      </w:r>
    </w:p>
    <w:p>
      <w:pPr>
        <w:spacing w:after="120" w:line="276" w:lineRule="auto"/>
      </w:pPr>
      <w:r>
        <w:rPr>
          <w:rFonts w:ascii="Calibri" w:hAnsi="Calibri"/>
          <w:sz w:val="22"/>
        </w:rPr>
        <w:t>Day 29: The "Gratitude Session"</w:t>
      </w:r>
    </w:p>
    <w:p>
      <w:pPr>
        <w:spacing w:after="120" w:line="276" w:lineRule="auto"/>
      </w:pPr>
      <w:r>
        <w:rPr>
          <w:rFonts w:ascii="Calibri" w:hAnsi="Calibri"/>
          <w:sz w:val="22"/>
        </w:rPr>
        <w:t>Look at what you have. Not what you're missing. You have enough. More than enough. Gratitude is the antidote to consumption. You are not deprived. You are free.</w:t>
      </w:r>
    </w:p>
    <w:p>
      <w:pPr>
        <w:spacing w:after="120" w:line="276" w:lineRule="auto"/>
      </w:pPr>
      <w:r>
        <w:rPr>
          <w:rFonts w:ascii="Calibri" w:hAnsi="Calibri"/>
          <w:sz w:val="22"/>
        </w:rPr>
        <w:t>Day 30: The Celebration</w:t>
      </w:r>
    </w:p>
    <w:p>
      <w:pPr>
        <w:spacing w:after="120" w:line="276" w:lineRule="auto"/>
      </w:pPr>
      <w:r>
        <w:rPr>
          <w:rFonts w:ascii="Calibri" w:hAnsi="Calibri"/>
          <w:sz w:val="22"/>
        </w:rPr>
        <w:t>You made it. 30 days without buying anything new. 30 days of purging. 30 days of discipline. Your home is now a tool for your life, not a museum of your past. Celebrate by doing something that doesn't involve stuff: a hike, a steak dinner, a night with a good book. You've earned it.</w:t>
      </w:r>
    </w:p>
    <w:p>
      <w:pPr>
        <w:spacing w:after="120" w:line="276" w:lineRule="auto"/>
      </w:pPr>
      <w:r>
        <w:rPr>
          <w:rFonts w:ascii="Calibri" w:hAnsi="Calibri"/>
          <w:sz w:val="22"/>
        </w:rPr>
        <w:t>The 30-Day Aftermath</w:t>
      </w:r>
    </w:p>
    <w:p>
      <w:pPr>
        <w:spacing w:after="120" w:line="276" w:lineRule="auto"/>
      </w:pPr>
      <w:r>
        <w:rPr>
          <w:rFonts w:ascii="Calibri" w:hAnsi="Calibri"/>
          <w:sz w:val="22"/>
        </w:rPr>
        <w:t>You are now a minimalist. Not because you own nothing, but because you own only what matters. Your home is a launchpad, not a warehouse. Your mind is clear. Your time is reclaimed. Your money is yours again.</w:t>
      </w:r>
    </w:p>
    <w:p>
      <w:pPr>
        <w:spacing w:after="120" w:line="276" w:lineRule="auto"/>
      </w:pPr>
      <w:r>
        <w:rPr>
          <w:rFonts w:ascii="Calibri" w:hAnsi="Calibri"/>
          <w:sz w:val="22"/>
        </w:rPr>
        <w:t>But here's the truth: Minimalism is not a destination. It's a practice. Every day, you will be tempted to buy, to accumulate, to fill the void with objects. Resist. Remember this 30 days. Remember how it felt to breathe. Remember that you are not your stuff.</w:t>
      </w:r>
    </w:p>
    <w:p>
      <w:pPr>
        <w:spacing w:after="120" w:line="276" w:lineRule="auto"/>
      </w:pPr>
      <w:r>
        <w:rPr>
          <w:rFonts w:ascii="Calibri" w:hAnsi="Calibri"/>
          <w:sz w:val="22"/>
        </w:rPr>
        <w:t>You are the man who chooses. Choose less. Choose better. Choose freedom.</w:t>
      </w:r>
    </w:p>
    <w:p>
      <w:pPr>
        <w:spacing w:after="120" w:line="276" w:lineRule="auto"/>
      </w:pPr>
      <w:r>
        <w:rPr>
          <w:rFonts w:ascii="Calibri" w:hAnsi="Calibri"/>
          <w:sz w:val="22"/>
        </w:rPr>
        <w:t>Next Chapter: "Minimalism in Relationships: How Your Stuff Affects Your Love Life"</w:t>
      </w:r>
    </w:p>
    <w:p>
      <w:pPr>
        <w:spacing w:after="120" w:line="276" w:lineRule="auto"/>
      </w:pPr>
      <w:r>
        <w:rPr>
          <w:rFonts w:ascii="Calibri" w:hAnsi="Calibri"/>
          <w:sz w:val="22"/>
        </w:rPr>
        <w:t>*End of Chapter 8*</w:t>
      </w:r>
    </w:p>
    <w:sectPr w:rsidR="00FC693F" w:rsidRPr="0006063C" w:rsidSect="00034616">
      <w:pgSz w:w="8391" w:h="11906"/>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