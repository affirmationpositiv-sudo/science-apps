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Crypto for Beginners 2026</w:t>
      </w:r>
    </w:p>
    <w:p/>
    <w:p>
      <w:pPr>
        <w:jc w:val="center"/>
      </w:pPr>
      <w:r>
        <w:rPr>
          <w:i/>
          <w:color w:val="505050"/>
          <w:sz w:val="28"/>
        </w:rPr>
        <w:t>Practical Guide</w:t>
      </w:r>
    </w:p>
    <w:p/>
    <w:p/>
    <w:p/>
    <w:p/>
    <w:p>
      <w:pPr>
        <w:jc w:val="center"/>
      </w:pPr>
      <w:r>
        <w:rPr>
          <w:sz w:val="24"/>
        </w:rPr>
        <w:t>Licht und Schatten Publishing</w:t>
      </w:r>
    </w:p>
    <w:p>
      <w:pPr>
        <w:jc w:val="center"/>
      </w:pPr>
      <w:r>
        <w:rPr>
          <w:sz w:val="24"/>
        </w:rPr>
        <w:t>2026</w:t>
      </w:r>
    </w:p>
    <w:p>
      <w:r>
        <w:br w:type="page"/>
      </w:r>
    </w:p>
    <w:p>
      <w:pPr>
        <w:spacing w:after="120" w:line="276" w:lineRule="auto"/>
      </w:pPr>
      <w:r>
        <w:rPr>
          <w:rFonts w:ascii="Calibri" w:hAnsi="Calibri"/>
          <w:sz w:val="22"/>
        </w:rPr>
        <w:t># Crypto for Beginners 2026</w:t>
      </w:r>
    </w:p>
    <w:p>
      <w:pPr>
        <w:spacing w:after="120" w:line="276" w:lineRule="auto"/>
      </w:pPr>
      <w:r>
        <w:rPr>
          <w:rFonts w:ascii="Calibri" w:hAnsi="Calibri"/>
          <w:sz w:val="22"/>
        </w:rPr>
        <w:t>---</w:t>
      </w:r>
    </w:p>
    <w:p>
      <w:r>
        <w:rPr>
          <w:b/>
          <w:sz w:val="32"/>
        </w:rPr>
        <w:t>Chapter 1: What is Crypto? A Simple Explanation</w:t>
      </w:r>
    </w:p>
    <w:p/>
    <w:p>
      <w:pPr>
        <w:spacing w:after="120" w:line="276" w:lineRule="auto"/>
      </w:pPr>
      <w:r>
        <w:rPr>
          <w:rFonts w:ascii="Calibri" w:hAnsi="Calibri"/>
          <w:sz w:val="22"/>
        </w:rPr>
        <w:t>Here is Chapter 1: "What is Crypto? A Simple Explanation" for your book *Crypto for Beginners 2026*.</w:t>
      </w:r>
    </w:p>
    <w:p>
      <w:pPr>
        <w:spacing w:after="120" w:line="276" w:lineRule="auto"/>
      </w:pPr>
      <w:r>
        <w:rPr>
          <w:rFonts w:ascii="Calibri" w:hAnsi="Calibri"/>
          <w:sz w:val="22"/>
        </w:rPr>
        <w:t>---</w:t>
      </w:r>
    </w:p>
    <w:p>
      <w:r>
        <w:rPr>
          <w:b/>
          <w:sz w:val="32"/>
        </w:rPr>
        <w:t>Chapter 1: What is Crypto? A Simple Explanation</w:t>
      </w:r>
    </w:p>
    <w:p/>
    <w:p>
      <w:pPr>
        <w:spacing w:after="120" w:line="276" w:lineRule="auto"/>
      </w:pPr>
      <w:r>
        <w:rPr>
          <w:rFonts w:ascii="Calibri" w:hAnsi="Calibri"/>
          <w:sz w:val="22"/>
        </w:rPr>
        <w:t>Welcome. If you picked up this book, you’ve probably heard the word “crypto” a hundred times. Maybe you’ve seen it on the news, heard a friend mention they “bought some Bitcoin,” or watched a meme about a cartoon dog coin. You might feel confused, curious, or a little bit skeptical.</w:t>
      </w:r>
    </w:p>
    <w:p>
      <w:pPr>
        <w:spacing w:after="120" w:line="276" w:lineRule="auto"/>
      </w:pPr>
      <w:r>
        <w:rPr>
          <w:rFonts w:ascii="Calibri" w:hAnsi="Calibri"/>
          <w:sz w:val="22"/>
        </w:rPr>
        <w:t>That’s exactly where you should be.</w:t>
      </w:r>
    </w:p>
    <w:p>
      <w:pPr>
        <w:spacing w:after="120" w:line="276" w:lineRule="auto"/>
      </w:pPr>
      <w:r>
        <w:rPr>
          <w:rFonts w:ascii="Calibri" w:hAnsi="Calibri"/>
          <w:sz w:val="22"/>
        </w:rPr>
        <w:t>Let’s start with a promise: By the end of this chapter, you will understand what crypto is, what it isn’t, and why it matters—all without needing a computer science degree, a trading account, or a secret password.</w:t>
      </w:r>
    </w:p>
    <w:p>
      <w:pPr>
        <w:spacing w:after="120" w:line="276" w:lineRule="auto"/>
      </w:pPr>
      <w:r>
        <w:rPr>
          <w:rFonts w:ascii="Calibri" w:hAnsi="Calibri"/>
          <w:sz w:val="22"/>
        </w:rPr>
        <w:t>We’re going to use simple examples from real life. No jargon. Just clear, practical ideas.</w:t>
      </w:r>
    </w:p>
    <w:p>
      <w:r>
        <w:rPr>
          <w:b/>
          <w:sz w:val="32"/>
        </w:rPr>
        <w:t>The Problem Crypto Solves: The Trust Problem</w:t>
      </w:r>
    </w:p>
    <w:p/>
    <w:p>
      <w:pPr>
        <w:spacing w:after="120" w:line="276" w:lineRule="auto"/>
      </w:pPr>
      <w:r>
        <w:rPr>
          <w:rFonts w:ascii="Calibri" w:hAnsi="Calibri"/>
          <w:sz w:val="22"/>
        </w:rPr>
        <w:t>To understand crypto, you first have to understand a problem you deal with every single day: trust.</w:t>
      </w:r>
    </w:p>
    <w:p>
      <w:pPr>
        <w:spacing w:after="120" w:line="276" w:lineRule="auto"/>
      </w:pPr>
      <w:r>
        <w:rPr>
          <w:rFonts w:ascii="Calibri" w:hAnsi="Calibri"/>
          <w:sz w:val="22"/>
        </w:rPr>
        <w:t>Think about money. When you hand a $20 bill to a cashier, you trust that the cashier will give you the correct change. The cashier trusts that the $20 bill is real, not counterfeit. But who makes sure that $20 bill is real? The government. Who makes sure your bank account shows the right balance? The bank.</w:t>
      </w:r>
    </w:p>
    <w:p>
      <w:pPr>
        <w:spacing w:after="120" w:line="276" w:lineRule="auto"/>
      </w:pPr>
      <w:r>
        <w:rPr>
          <w:rFonts w:ascii="Calibri" w:hAnsi="Calibri"/>
          <w:sz w:val="22"/>
        </w:rPr>
        <w:t>In our normal world, we rely on middlemen—banks, governments, credit card companies, payment apps—to keep track of who owns what. These middlemen are supposed to be honest. But they have problems:</w:t>
      </w:r>
    </w:p>
    <w:p>
      <w:pPr>
        <w:spacing w:after="120" w:line="276" w:lineRule="auto"/>
      </w:pPr>
      <w:r>
        <w:rPr>
          <w:rFonts w:ascii="Calibri" w:hAnsi="Calibri"/>
          <w:sz w:val="22"/>
        </w:rPr>
        <w:t>- They can make mistakes. A bank accidentally charges you twice.</w:t>
      </w:r>
    </w:p>
    <w:p>
      <w:pPr>
        <w:spacing w:after="120" w:line="276" w:lineRule="auto"/>
      </w:pPr>
      <w:r>
        <w:rPr>
          <w:rFonts w:ascii="Calibri" w:hAnsi="Calibri"/>
          <w:sz w:val="22"/>
        </w:rPr>
        <w:t>- They can be slow. A wire transfer takes three days to clear.</w:t>
      </w:r>
    </w:p>
    <w:p>
      <w:pPr>
        <w:spacing w:after="120" w:line="276" w:lineRule="auto"/>
      </w:pPr>
      <w:r>
        <w:rPr>
          <w:rFonts w:ascii="Calibri" w:hAnsi="Calibri"/>
          <w:sz w:val="22"/>
        </w:rPr>
        <w:t>- They can be unfair. A payment app freezes your account for no reason.</w:t>
      </w:r>
    </w:p>
    <w:p>
      <w:pPr>
        <w:spacing w:after="120" w:line="276" w:lineRule="auto"/>
      </w:pPr>
      <w:r>
        <w:rPr>
          <w:rFonts w:ascii="Calibri" w:hAnsi="Calibri"/>
          <w:sz w:val="22"/>
        </w:rPr>
        <w:t>- They can be expensive. Every credit card transaction costs the merchant 2–3%, which they pass on to you in higher prices.</w:t>
      </w:r>
    </w:p>
    <w:p>
      <w:pPr>
        <w:spacing w:after="120" w:line="276" w:lineRule="auto"/>
      </w:pPr>
      <w:r>
        <w:rPr>
          <w:rFonts w:ascii="Calibri" w:hAnsi="Calibri"/>
          <w:sz w:val="22"/>
        </w:rPr>
        <w:t>Now imagine a system where you don’t need a bank, a government, or any single company to verify transactions. Imagine a system where the record of who owns what is public, permanent, and maintained by thousands of independent computers around the world. A system where no single person or organization can change the rules on a whim.</w:t>
      </w:r>
    </w:p>
    <w:p>
      <w:pPr>
        <w:spacing w:after="120" w:line="276" w:lineRule="auto"/>
      </w:pPr>
      <w:r>
        <w:rPr>
          <w:rFonts w:ascii="Calibri" w:hAnsi="Calibri"/>
          <w:sz w:val="22"/>
        </w:rPr>
        <w:t>That system is crypto.</w:t>
      </w:r>
    </w:p>
    <w:p>
      <w:r>
        <w:rPr>
          <w:b/>
          <w:sz w:val="32"/>
        </w:rPr>
        <w:t>The Simple Analogy: The Town Ledger</w:t>
      </w:r>
    </w:p>
    <w:p/>
    <w:p>
      <w:pPr>
        <w:spacing w:after="120" w:line="276" w:lineRule="auto"/>
      </w:pPr>
      <w:r>
        <w:rPr>
          <w:rFonts w:ascii="Calibri" w:hAnsi="Calibri"/>
          <w:sz w:val="22"/>
        </w:rPr>
        <w:t>Let’s use a story to explain how crypto works.</w:t>
      </w:r>
    </w:p>
    <w:p>
      <w:pPr>
        <w:spacing w:after="120" w:line="276" w:lineRule="auto"/>
      </w:pPr>
      <w:r>
        <w:rPr>
          <w:rFonts w:ascii="Calibri" w:hAnsi="Calibri"/>
          <w:sz w:val="22"/>
        </w:rPr>
        <w:t>Imagine a small town called "Fairville." In Fairville, people trade goods with each other. Bob trades a chicken for Alice’s apples. Carol pays Dave for fixing her fence. Traditionally, they would write down every trade in a single notebook called the Town Ledger. The mayor’s office kept the ledger locked in a safe.</w:t>
      </w:r>
    </w:p>
    <w:p>
      <w:pPr>
        <w:spacing w:after="120" w:line="276" w:lineRule="auto"/>
      </w:pPr>
      <w:r>
        <w:rPr>
          <w:rFonts w:ascii="Calibri" w:hAnsi="Calibri"/>
          <w:sz w:val="22"/>
        </w:rPr>
        <w:t>But what if the mayor’s office gets robbed? What if the mayor makes a mistake? What if the mayor decides to give himself extra chickens? The system is fragile because it depends on one person (the mayor) being honest.</w:t>
      </w:r>
    </w:p>
    <w:p>
      <w:pPr>
        <w:spacing w:after="120" w:line="276" w:lineRule="auto"/>
      </w:pPr>
      <w:r>
        <w:rPr>
          <w:rFonts w:ascii="Calibri" w:hAnsi="Calibri"/>
          <w:sz w:val="22"/>
        </w:rPr>
        <w:t>Now, imagine a different system. Instead of one ledger kept by the mayor, every single person in town has an identical copy of the ledger. Every time a trade happens, everyone updates their own notebook. If Bob trades a chicken to Alice, Bob shouts, “I gave Alice my chicken!” Alice shouts, “I got Bob’s chicken!” And everyone in town writes it down.</w:t>
      </w:r>
    </w:p>
    <w:p>
      <w:pPr>
        <w:spacing w:after="120" w:line="276" w:lineRule="auto"/>
      </w:pPr>
      <w:r>
        <w:rPr>
          <w:rFonts w:ascii="Calibri" w:hAnsi="Calibri"/>
          <w:sz w:val="22"/>
        </w:rPr>
        <w:t>Now, can anyone cheat? If Bob later claims he never gave the chicken, everyone can look at their own notebook and say, “No, Bob, you did. It’s written here in my ledger.” If the mayor tries to give himself extra chickens, everyone’s notebooks would show the truth. No single person controls the record. The truth is shared.</w:t>
      </w:r>
    </w:p>
    <w:p>
      <w:pPr>
        <w:spacing w:after="120" w:line="276" w:lineRule="auto"/>
      </w:pPr>
      <w:r>
        <w:rPr>
          <w:rFonts w:ascii="Calibri" w:hAnsi="Calibri"/>
          <w:sz w:val="22"/>
        </w:rPr>
        <w:t>This shared, public, tamper-proof record is called a blockchain. Crypto is the digital money that lives on that blockchain.</w:t>
      </w:r>
    </w:p>
    <w:p>
      <w:r>
        <w:rPr>
          <w:b/>
          <w:sz w:val="32"/>
        </w:rPr>
        <w:t>What is Bitcoin? (The First Crypto)</w:t>
      </w:r>
    </w:p>
    <w:p/>
    <w:p>
      <w:pPr>
        <w:spacing w:after="120" w:line="276" w:lineRule="auto"/>
      </w:pPr>
      <w:r>
        <w:rPr>
          <w:rFonts w:ascii="Calibri" w:hAnsi="Calibri"/>
          <w:sz w:val="22"/>
        </w:rPr>
        <w:t>The first and most famous crypto is Bitcoin. It was invented in 2008 by a mysterious person (or group) using the name Satoshi Nakamoto. No one knows who Satoshi really is, and that’s part of the point.</w:t>
      </w:r>
    </w:p>
    <w:p>
      <w:pPr>
        <w:spacing w:after="120" w:line="276" w:lineRule="auto"/>
      </w:pPr>
      <w:r>
        <w:rPr>
          <w:rFonts w:ascii="Calibri" w:hAnsi="Calibri"/>
          <w:sz w:val="22"/>
        </w:rPr>
        <w:t>Bitcoin is like the Fairville ledger, but for digital money. Instead of chickens and apples, people trade digital coins. Instead of shouting across the town square, computers send messages across the internet. Instead of everyone having a paper notebook, everyone has a digital copy of the blockchain on their computer.</w:t>
      </w:r>
    </w:p>
    <w:p>
      <w:pPr>
        <w:spacing w:after="120" w:line="276" w:lineRule="auto"/>
      </w:pPr>
      <w:r>
        <w:rPr>
          <w:rFonts w:ascii="Calibri" w:hAnsi="Calibri"/>
          <w:sz w:val="22"/>
        </w:rPr>
        <w:t>Here’s how a real Bitcoin transaction works in plain English:</w:t>
      </w:r>
    </w:p>
    <w:p>
      <w:pPr>
        <w:spacing w:after="120" w:line="276" w:lineRule="auto"/>
      </w:pPr>
      <w:r>
        <w:rPr>
          <w:rFonts w:ascii="Calibri" w:hAnsi="Calibri"/>
          <w:sz w:val="22"/>
        </w:rPr>
        <w:t>1.  You want to send $100 worth of Bitcoin to your friend Maria.</w:t>
      </w:r>
    </w:p>
    <w:p>
      <w:pPr>
        <w:spacing w:after="120" w:line="276" w:lineRule="auto"/>
      </w:pPr>
      <w:r>
        <w:rPr>
          <w:rFonts w:ascii="Calibri" w:hAnsi="Calibri"/>
          <w:sz w:val="22"/>
        </w:rPr>
        <w:t>2.  You use a special app called a wallet (like a digital wallet for your phone).</w:t>
      </w:r>
    </w:p>
    <w:p>
      <w:pPr>
        <w:spacing w:after="120" w:line="276" w:lineRule="auto"/>
      </w:pPr>
      <w:r>
        <w:rPr>
          <w:rFonts w:ascii="Calibri" w:hAnsi="Calibri"/>
          <w:sz w:val="22"/>
        </w:rPr>
        <w:t>3.  You type in Maria’s public address (a long string of letters and numbers, like a bank account number, but for crypto).</w:t>
      </w:r>
    </w:p>
    <w:p>
      <w:pPr>
        <w:spacing w:after="120" w:line="276" w:lineRule="auto"/>
      </w:pPr>
      <w:r>
        <w:rPr>
          <w:rFonts w:ascii="Calibri" w:hAnsi="Calibri"/>
          <w:sz w:val="22"/>
        </w:rPr>
        <w:t>4.  You hit “Send.”</w:t>
      </w:r>
    </w:p>
    <w:p>
      <w:pPr>
        <w:spacing w:after="120" w:line="276" w:lineRule="auto"/>
      </w:pPr>
      <w:r>
        <w:rPr>
          <w:rFonts w:ascii="Calibri" w:hAnsi="Calibri"/>
          <w:sz w:val="22"/>
        </w:rPr>
        <w:t>5.  Your transaction is broadcast to the entire Bitcoin network—thousands of computers around the world.</w:t>
      </w:r>
    </w:p>
    <w:p>
      <w:pPr>
        <w:spacing w:after="120" w:line="276" w:lineRule="auto"/>
      </w:pPr>
      <w:r>
        <w:rPr>
          <w:rFonts w:ascii="Calibri" w:hAnsi="Calibri"/>
          <w:sz w:val="22"/>
        </w:rPr>
        <w:t>6.  These computers (called miners or validators) check that you actually have $100 worth of Bitcoin to send. They look at the public ledger and confirm you didn’t already spend that money.</w:t>
      </w:r>
    </w:p>
    <w:p>
      <w:pPr>
        <w:spacing w:after="120" w:line="276" w:lineRule="auto"/>
      </w:pPr>
      <w:r>
        <w:rPr>
          <w:rFonts w:ascii="Calibri" w:hAnsi="Calibri"/>
          <w:sz w:val="22"/>
        </w:rPr>
        <w:t>7.  Once confirmed, your transaction is grouped with other transactions into a block.</w:t>
      </w:r>
    </w:p>
    <w:p>
      <w:pPr>
        <w:spacing w:after="120" w:line="276" w:lineRule="auto"/>
      </w:pPr>
      <w:r>
        <w:rPr>
          <w:rFonts w:ascii="Calibri" w:hAnsi="Calibri"/>
          <w:sz w:val="22"/>
        </w:rPr>
        <w:t>8.  That block is added to the chain of all previous blocks—hence, “blockchain.”</w:t>
      </w:r>
    </w:p>
    <w:p>
      <w:pPr>
        <w:spacing w:after="120" w:line="276" w:lineRule="auto"/>
      </w:pPr>
      <w:r>
        <w:rPr>
          <w:rFonts w:ascii="Calibri" w:hAnsi="Calibri"/>
          <w:sz w:val="22"/>
        </w:rPr>
        <w:t>9.  Now, every computer in the network updates its copy of the blockchain. Maria’s wallet shows she has $100 more. Your wallet shows you have $100 less.</w:t>
      </w:r>
    </w:p>
    <w:p>
      <w:pPr>
        <w:spacing w:after="120" w:line="276" w:lineRule="auto"/>
      </w:pPr>
      <w:r>
        <w:rPr>
          <w:rFonts w:ascii="Calibri" w:hAnsi="Calibri"/>
          <w:sz w:val="22"/>
        </w:rPr>
        <w:t>The whole process takes anywhere from 10 minutes to an hour, depending on network traffic. But the key point is: no bank, no government, no company approved this transaction. The network of computers agreed on the truth. And that record can never be erased or changed.</w:t>
      </w:r>
    </w:p>
    <w:p>
      <w:r>
        <w:rPr>
          <w:b/>
          <w:sz w:val="32"/>
        </w:rPr>
        <w:t>Real Example: Sending Money Home</w:t>
      </w:r>
    </w:p>
    <w:p/>
    <w:p>
      <w:pPr>
        <w:spacing w:after="120" w:line="276" w:lineRule="auto"/>
      </w:pPr>
      <w:r>
        <w:rPr>
          <w:rFonts w:ascii="Calibri" w:hAnsi="Calibri"/>
          <w:sz w:val="22"/>
        </w:rPr>
        <w:t>Let’s make this practical. Imagine you are a student living in New York City. Your family lives in the Philippines. Every month, you want to send them $200 to help with expenses.</w:t>
      </w:r>
    </w:p>
    <w:p>
      <w:pPr>
        <w:spacing w:after="120" w:line="276" w:lineRule="auto"/>
      </w:pPr>
      <w:r>
        <w:rPr>
          <w:rFonts w:ascii="Calibri" w:hAnsi="Calibri"/>
          <w:sz w:val="22"/>
        </w:rPr>
        <w:t>Traditional Way (2025):</w:t>
      </w:r>
    </w:p>
    <w:p>
      <w:pPr>
        <w:spacing w:after="120" w:line="276" w:lineRule="auto"/>
      </w:pPr>
      <w:r>
        <w:rPr>
          <w:rFonts w:ascii="Calibri" w:hAnsi="Calibri"/>
          <w:sz w:val="22"/>
        </w:rPr>
        <w:t>- You go to a money transfer service like Western Union or use a bank wire.</w:t>
      </w:r>
    </w:p>
    <w:p>
      <w:pPr>
        <w:spacing w:after="120" w:line="276" w:lineRule="auto"/>
      </w:pPr>
      <w:r>
        <w:rPr>
          <w:rFonts w:ascii="Calibri" w:hAnsi="Calibri"/>
          <w:sz w:val="22"/>
        </w:rPr>
        <w:t>- You pay a fee: usually $5 to $15.</w:t>
      </w:r>
    </w:p>
    <w:p>
      <w:pPr>
        <w:spacing w:after="120" w:line="276" w:lineRule="auto"/>
      </w:pPr>
      <w:r>
        <w:rPr>
          <w:rFonts w:ascii="Calibri" w:hAnsi="Calibri"/>
          <w:sz w:val="22"/>
        </w:rPr>
        <w:t>- The exchange rate is marked up, so your family gets fewer pesos than the real market rate.</w:t>
      </w:r>
    </w:p>
    <w:p>
      <w:pPr>
        <w:spacing w:after="120" w:line="276" w:lineRule="auto"/>
      </w:pPr>
      <w:r>
        <w:rPr>
          <w:rFonts w:ascii="Calibri" w:hAnsi="Calibri"/>
          <w:sz w:val="22"/>
        </w:rPr>
        <w:t>- It takes 1–3 business days for the money to arrive.</w:t>
      </w:r>
    </w:p>
    <w:p>
      <w:pPr>
        <w:spacing w:after="120" w:line="276" w:lineRule="auto"/>
      </w:pPr>
      <w:r>
        <w:rPr>
          <w:rFonts w:ascii="Calibri" w:hAnsi="Calibri"/>
          <w:sz w:val="22"/>
        </w:rPr>
        <w:t>- You need to show ID, fill out forms, and hope the branch is open.</w:t>
      </w:r>
    </w:p>
    <w:p>
      <w:pPr>
        <w:spacing w:after="120" w:line="276" w:lineRule="auto"/>
      </w:pPr>
      <w:r>
        <w:rPr>
          <w:rFonts w:ascii="Calibri" w:hAnsi="Calibri"/>
          <w:sz w:val="22"/>
        </w:rPr>
        <w:t>Crypto Way (2026):</w:t>
      </w:r>
    </w:p>
    <w:p>
      <w:pPr>
        <w:spacing w:after="120" w:line="276" w:lineRule="auto"/>
      </w:pPr>
      <w:r>
        <w:rPr>
          <w:rFonts w:ascii="Calibri" w:hAnsi="Calibri"/>
          <w:sz w:val="22"/>
        </w:rPr>
        <w:t>- You buy $200 worth of a stablecoin (more on stablecoins later—think of it as a crypto that’s worth exactly $1) using an app on your phone.</w:t>
      </w:r>
    </w:p>
    <w:p>
      <w:pPr>
        <w:spacing w:after="120" w:line="276" w:lineRule="auto"/>
      </w:pPr>
      <w:r>
        <w:rPr>
          <w:rFonts w:ascii="Calibri" w:hAnsi="Calibri"/>
          <w:sz w:val="22"/>
        </w:rPr>
        <w:t>- You send that stablecoin to your family’s crypto wallet. Their wallet address is a string like: `0xAbC123...`</w:t>
      </w:r>
    </w:p>
    <w:p>
      <w:pPr>
        <w:spacing w:after="120" w:line="276" w:lineRule="auto"/>
      </w:pPr>
      <w:r>
        <w:rPr>
          <w:rFonts w:ascii="Calibri" w:hAnsi="Calibri"/>
          <w:sz w:val="22"/>
        </w:rPr>
        <w:t>- You pay a network fee of maybe 10 cents.</w:t>
      </w:r>
    </w:p>
    <w:p>
      <w:pPr>
        <w:spacing w:after="120" w:line="276" w:lineRule="auto"/>
      </w:pPr>
      <w:r>
        <w:rPr>
          <w:rFonts w:ascii="Calibri" w:hAnsi="Calibri"/>
          <w:sz w:val="22"/>
        </w:rPr>
        <w:t>- Within 5 minutes, your family receives the stablecoin.</w:t>
      </w:r>
    </w:p>
    <w:p>
      <w:pPr>
        <w:spacing w:after="120" w:line="276" w:lineRule="auto"/>
      </w:pPr>
      <w:r>
        <w:rPr>
          <w:rFonts w:ascii="Calibri" w:hAnsi="Calibri"/>
          <w:sz w:val="22"/>
        </w:rPr>
        <w:t>- They can convert it to Philippine pesos on a local exchange, or they can spend it directly at merchants that accept crypto.</w:t>
      </w:r>
    </w:p>
    <w:p>
      <w:pPr>
        <w:spacing w:after="120" w:line="276" w:lineRule="auto"/>
      </w:pPr>
      <w:r>
        <w:rPr>
          <w:rFonts w:ascii="Calibri" w:hAnsi="Calibri"/>
          <w:sz w:val="22"/>
        </w:rPr>
        <w:t>- No ID needed (beyond your initial account setup). No waiting. No middleman.</w:t>
      </w:r>
    </w:p>
    <w:p>
      <w:pPr>
        <w:spacing w:after="120" w:line="276" w:lineRule="auto"/>
      </w:pPr>
      <w:r>
        <w:rPr>
          <w:rFonts w:ascii="Calibri" w:hAnsi="Calibri"/>
          <w:sz w:val="22"/>
        </w:rPr>
        <w:t>This is not a hypothetical. In 2026, millions of people around the world use crypto for remittances because it’s faster and cheaper. The middleman is eliminated.</w:t>
      </w:r>
    </w:p>
    <w:p>
      <w:r>
        <w:rPr>
          <w:b/>
          <w:sz w:val="32"/>
        </w:rPr>
        <w:t>What About All the Other Coins? (Ethereum, Solana, etc.)</w:t>
      </w:r>
    </w:p>
    <w:p/>
    <w:p>
      <w:pPr>
        <w:spacing w:after="120" w:line="276" w:lineRule="auto"/>
      </w:pPr>
      <w:r>
        <w:rPr>
          <w:rFonts w:ascii="Calibri" w:hAnsi="Calibri"/>
          <w:sz w:val="22"/>
        </w:rPr>
        <w:t>You’ve probably heard of Ethereum, Solana, Cardano, Dogecoin, and thousands of others. They are not all the same.</w:t>
      </w:r>
    </w:p>
    <w:p>
      <w:pPr>
        <w:spacing w:after="120" w:line="276" w:lineRule="auto"/>
      </w:pPr>
      <w:r>
        <w:rPr>
          <w:rFonts w:ascii="Calibri" w:hAnsi="Calibri"/>
          <w:sz w:val="22"/>
        </w:rPr>
        <w:t>Think of it like the internet. The internet is a single network, but it hosts many different websites and services. Similarly, each crypto network (called a blockchain) is its own ecosystem.</w:t>
      </w:r>
    </w:p>
    <w:p>
      <w:pPr>
        <w:spacing w:after="120" w:line="276" w:lineRule="auto"/>
      </w:pPr>
      <w:r>
        <w:rPr>
          <w:rFonts w:ascii="Calibri" w:hAnsi="Calibri"/>
          <w:sz w:val="22"/>
        </w:rPr>
        <w:t>- Bitcoin is like digital gold. It’s simple, secure, and slow. Its main purpose is to be a store of value and a way to transfer money. It’s the oldest and most trusted.</w:t>
      </w:r>
    </w:p>
    <w:p>
      <w:pPr>
        <w:spacing w:after="120" w:line="276" w:lineRule="auto"/>
      </w:pPr>
      <w:r>
        <w:rPr>
          <w:rFonts w:ascii="Calibri" w:hAnsi="Calibri"/>
          <w:sz w:val="22"/>
        </w:rPr>
        <w:t>- Ethereum is like a programmable internet computer. You can build applications on top of it. These applications are called smart contracts. For example, you can create a digital loan, a video game, or a marketplace that runs automatically without a company in the middle. Ethereum is faster than Bitcoin but still can get congested.</w:t>
      </w:r>
    </w:p>
    <w:p>
      <w:pPr>
        <w:spacing w:after="120" w:line="276" w:lineRule="auto"/>
      </w:pPr>
      <w:r>
        <w:rPr>
          <w:rFonts w:ascii="Calibri" w:hAnsi="Calibri"/>
          <w:sz w:val="22"/>
        </w:rPr>
        <w:t>- Solana is like a super-fast expressway. It processes thousands of transactions per second, very cheaply. It’s good for apps that need speed, like trading or gaming.</w:t>
      </w:r>
    </w:p>
    <w:p>
      <w:pPr>
        <w:spacing w:after="120" w:line="276" w:lineRule="auto"/>
      </w:pPr>
      <w:r>
        <w:rPr>
          <w:rFonts w:ascii="Calibri" w:hAnsi="Calibri"/>
          <w:sz w:val="22"/>
        </w:rPr>
        <w:t>- Dogecoin started as a joke (based on the Shiba Inu dog meme) but became popular because of its community. It’s similar to Bitcoin but with faster block times. It’s not designed for serious applications but for tipping and sending small amounts.</w:t>
      </w:r>
    </w:p>
    <w:p>
      <w:pPr>
        <w:spacing w:after="120" w:line="276" w:lineRule="auto"/>
      </w:pPr>
      <w:r>
        <w:rPr>
          <w:rFonts w:ascii="Calibri" w:hAnsi="Calibri"/>
          <w:sz w:val="22"/>
        </w:rPr>
        <w:t>Important: Not all crypto is created equal. Many projects are scams or fail. In 2026, the landscape is more mature, but you still need to be careful. Stick to well-known, established networks like Bitcoin and Ethereum until you understand more.</w:t>
      </w:r>
    </w:p>
    <w:p>
      <w:r>
        <w:rPr>
          <w:b/>
          <w:sz w:val="32"/>
        </w:rPr>
        <w:t>How Do You Get Crypto?</w:t>
      </w:r>
    </w:p>
    <w:p/>
    <w:p>
      <w:pPr>
        <w:spacing w:after="120" w:line="276" w:lineRule="auto"/>
      </w:pPr>
      <w:r>
        <w:rPr>
          <w:rFonts w:ascii="Calibri" w:hAnsi="Calibri"/>
          <w:sz w:val="22"/>
        </w:rPr>
        <w:t>In 2026, buying crypto is much easier than it was in 2020. You don’t need to be a tech wizard. Here are the three most common ways:</w:t>
      </w:r>
    </w:p>
    <w:p>
      <w:pPr>
        <w:spacing w:after="120" w:line="276" w:lineRule="auto"/>
      </w:pPr>
      <w:r>
        <w:rPr>
          <w:rFonts w:ascii="Calibri" w:hAnsi="Calibri"/>
          <w:sz w:val="22"/>
        </w:rPr>
        <w:t>1. Centralized Exchanges (like Coinbase, Kraken, Binance.US)</w:t>
      </w:r>
    </w:p>
    <w:p>
      <w:pPr>
        <w:spacing w:after="120" w:line="276" w:lineRule="auto"/>
      </w:pPr>
      <w:r>
        <w:rPr>
          <w:rFonts w:ascii="Calibri" w:hAnsi="Calibri"/>
          <w:sz w:val="22"/>
        </w:rPr>
        <w:t>This is the simplest way for beginners. Think of it like a stock broker app (like Robinhood or E*Trade) but for crypto.</w:t>
      </w:r>
    </w:p>
    <w:p>
      <w:pPr>
        <w:spacing w:after="120" w:line="276" w:lineRule="auto"/>
      </w:pPr>
      <w:r>
        <w:rPr>
          <w:rFonts w:ascii="Calibri" w:hAnsi="Calibri"/>
          <w:sz w:val="22"/>
        </w:rPr>
        <w:t>- You download the app.</w:t>
      </w:r>
    </w:p>
    <w:p>
      <w:pPr>
        <w:spacing w:after="120" w:line="276" w:lineRule="auto"/>
      </w:pPr>
      <w:r>
        <w:rPr>
          <w:rFonts w:ascii="Calibri" w:hAnsi="Calibri"/>
          <w:sz w:val="22"/>
        </w:rPr>
        <w:t>- You verify your identity (upload a driver’s license, take a selfie).</w:t>
      </w:r>
    </w:p>
    <w:p>
      <w:pPr>
        <w:spacing w:after="120" w:line="276" w:lineRule="auto"/>
      </w:pPr>
      <w:r>
        <w:rPr>
          <w:rFonts w:ascii="Calibri" w:hAnsi="Calibri"/>
          <w:sz w:val="22"/>
        </w:rPr>
        <w:t>- You link your bank account or debit card.</w:t>
      </w:r>
    </w:p>
    <w:p>
      <w:pPr>
        <w:spacing w:after="120" w:line="276" w:lineRule="auto"/>
      </w:pPr>
      <w:r>
        <w:rPr>
          <w:rFonts w:ascii="Calibri" w:hAnsi="Calibri"/>
          <w:sz w:val="22"/>
        </w:rPr>
        <w:t>- You buy $50 worth of Bitcoin.</w:t>
      </w:r>
    </w:p>
    <w:p>
      <w:pPr>
        <w:spacing w:after="120" w:line="276" w:lineRule="auto"/>
      </w:pPr>
      <w:r>
        <w:rPr>
          <w:rFonts w:ascii="Calibri" w:hAnsi="Calibri"/>
          <w:sz w:val="22"/>
        </w:rPr>
        <w:t>- The exchange holds the crypto for you in its own wallet (like a bank holds your money).</w:t>
      </w:r>
    </w:p>
    <w:p>
      <w:pPr>
        <w:spacing w:after="120" w:line="276" w:lineRule="auto"/>
      </w:pPr>
      <w:r>
        <w:rPr>
          <w:rFonts w:ascii="Calibri" w:hAnsi="Calibri"/>
          <w:sz w:val="22"/>
        </w:rPr>
        <w:t>- Pros: Easy, insured in some cases, customer support.</w:t>
      </w:r>
    </w:p>
    <w:p>
      <w:pPr>
        <w:spacing w:after="120" w:line="276" w:lineRule="auto"/>
      </w:pPr>
      <w:r>
        <w:rPr>
          <w:rFonts w:ascii="Calibri" w:hAnsi="Calibri"/>
          <w:sz w:val="22"/>
        </w:rPr>
        <w:t>- Cons: The exchange controls your crypto (not you directly). If the exchange gets hacked or goes bankrupt, you could lose your crypto.</w:t>
      </w:r>
    </w:p>
    <w:p>
      <w:pPr>
        <w:spacing w:after="120" w:line="276" w:lineRule="auto"/>
      </w:pPr>
      <w:r>
        <w:rPr>
          <w:rFonts w:ascii="Calibri" w:hAnsi="Calibri"/>
          <w:sz w:val="22"/>
        </w:rPr>
        <w:t>2. Self-Custody Wallets (like MetaMask, Phantom, Ledger)</w:t>
      </w:r>
    </w:p>
    <w:p>
      <w:pPr>
        <w:spacing w:after="120" w:line="276" w:lineRule="auto"/>
      </w:pPr>
      <w:r>
        <w:rPr>
          <w:rFonts w:ascii="Calibri" w:hAnsi="Calibri"/>
          <w:sz w:val="22"/>
        </w:rPr>
        <w:t>This is the “true” crypto way. You control your own money.</w:t>
      </w:r>
    </w:p>
    <w:p>
      <w:pPr>
        <w:spacing w:after="120" w:line="276" w:lineRule="auto"/>
      </w:pPr>
      <w:r>
        <w:rPr>
          <w:rFonts w:ascii="Calibri" w:hAnsi="Calibri"/>
          <w:sz w:val="22"/>
        </w:rPr>
        <w:t>- You download a wallet app or buy a hardware device (a small USB-like device).</w:t>
      </w:r>
    </w:p>
    <w:p>
      <w:pPr>
        <w:spacing w:after="120" w:line="276" w:lineRule="auto"/>
      </w:pPr>
      <w:r>
        <w:rPr>
          <w:rFonts w:ascii="Calibri" w:hAnsi="Calibri"/>
          <w:sz w:val="22"/>
        </w:rPr>
        <w:t>- The wallet generates a private key—a long string of letters and numbers. This is like the master key to your money.</w:t>
      </w:r>
    </w:p>
    <w:p>
      <w:pPr>
        <w:spacing w:after="120" w:line="276" w:lineRule="auto"/>
      </w:pPr>
      <w:r>
        <w:rPr>
          <w:rFonts w:ascii="Calibri" w:hAnsi="Calibri"/>
          <w:sz w:val="22"/>
        </w:rPr>
        <w:t>- You must write down this private key on paper and store it in a safe place. Never share it. If you lose it, no one—not even the wallet company—can recover your money.</w:t>
      </w:r>
    </w:p>
    <w:p>
      <w:pPr>
        <w:spacing w:after="120" w:line="276" w:lineRule="auto"/>
      </w:pPr>
      <w:r>
        <w:rPr>
          <w:rFonts w:ascii="Calibri" w:hAnsi="Calibri"/>
          <w:sz w:val="22"/>
        </w:rPr>
        <w:t>- You then send crypto from an exchange to your wallet address.</w:t>
      </w:r>
    </w:p>
    <w:p>
      <w:pPr>
        <w:spacing w:after="120" w:line="276" w:lineRule="auto"/>
      </w:pPr>
      <w:r>
        <w:rPr>
          <w:rFonts w:ascii="Calibri" w:hAnsi="Calibri"/>
          <w:sz w:val="22"/>
        </w:rPr>
        <w:t>- Pros: You are the only person who can move your money. No bank can freeze your account. No company can go bankrupt and take your crypto.</w:t>
      </w:r>
    </w:p>
    <w:p>
      <w:pPr>
        <w:spacing w:after="120" w:line="276" w:lineRule="auto"/>
      </w:pPr>
      <w:r>
        <w:rPr>
          <w:rFonts w:ascii="Calibri" w:hAnsi="Calibri"/>
          <w:sz w:val="22"/>
        </w:rPr>
        <w:t>- Cons: You are responsible for security. If you lose your private key, your money is gone forever. If you get a virus, a hacker could steal your key.</w:t>
      </w:r>
    </w:p>
    <w:p>
      <w:pPr>
        <w:spacing w:after="120" w:line="276" w:lineRule="auto"/>
      </w:pPr>
      <w:r>
        <w:rPr>
          <w:rFonts w:ascii="Calibri" w:hAnsi="Calibri"/>
          <w:sz w:val="22"/>
        </w:rPr>
        <w:t>3. Earning Crypto</w:t>
      </w:r>
    </w:p>
    <w:p>
      <w:pPr>
        <w:spacing w:after="120" w:line="276" w:lineRule="auto"/>
      </w:pPr>
      <w:r>
        <w:rPr>
          <w:rFonts w:ascii="Calibri" w:hAnsi="Calibri"/>
          <w:sz w:val="22"/>
        </w:rPr>
        <w:t>You can also get crypto without buying it.</w:t>
      </w:r>
    </w:p>
    <w:p>
      <w:pPr>
        <w:spacing w:after="120" w:line="276" w:lineRule="auto"/>
      </w:pPr>
      <w:r>
        <w:rPr>
          <w:rFonts w:ascii="Calibri" w:hAnsi="Calibri"/>
          <w:sz w:val="22"/>
        </w:rPr>
        <w:t>- Some employers pay salaries in crypto.</w:t>
      </w:r>
    </w:p>
    <w:p>
      <w:pPr>
        <w:spacing w:after="120" w:line="276" w:lineRule="auto"/>
      </w:pPr>
      <w:r>
        <w:rPr>
          <w:rFonts w:ascii="Calibri" w:hAnsi="Calibri"/>
          <w:sz w:val="22"/>
        </w:rPr>
        <w:t>- You can earn interest on your crypto by lending it out (called “staking” or “yield farming,” which we’ll cover later).</w:t>
      </w:r>
    </w:p>
    <w:p>
      <w:pPr>
        <w:spacing w:after="120" w:line="276" w:lineRule="auto"/>
      </w:pPr>
      <w:r>
        <w:rPr>
          <w:rFonts w:ascii="Calibri" w:hAnsi="Calibri"/>
          <w:sz w:val="22"/>
        </w:rPr>
        <w:t>- You can be paid in crypto for freelance work on platforms like Bitwage.</w:t>
      </w:r>
    </w:p>
    <w:p>
      <w:pPr>
        <w:spacing w:after="120" w:line="276" w:lineRule="auto"/>
      </w:pPr>
      <w:r>
        <w:rPr>
          <w:rFonts w:ascii="Calibri" w:hAnsi="Calibri"/>
          <w:sz w:val="22"/>
        </w:rPr>
        <w:t>- You can even get small amounts of crypto for free through “faucets” or by playing “play-to-earn” games.</w:t>
      </w:r>
    </w:p>
    <w:p>
      <w:r>
        <w:rPr>
          <w:b/>
          <w:sz w:val="32"/>
        </w:rPr>
        <w:t>The Big Question: Is Crypto Money?</w:t>
      </w:r>
    </w:p>
    <w:p/>
    <w:p>
      <w:pPr>
        <w:spacing w:after="120" w:line="276" w:lineRule="auto"/>
      </w:pPr>
      <w:r>
        <w:rPr>
          <w:rFonts w:ascii="Calibri" w:hAnsi="Calibri"/>
          <w:sz w:val="22"/>
        </w:rPr>
        <w:t>This is the most important question for a beginner.</w:t>
      </w:r>
    </w:p>
    <w:p>
      <w:pPr>
        <w:spacing w:after="120" w:line="276" w:lineRule="auto"/>
      </w:pPr>
      <w:r>
        <w:rPr>
          <w:rFonts w:ascii="Calibri" w:hAnsi="Calibri"/>
          <w:sz w:val="22"/>
        </w:rPr>
        <w:t>Yes, crypto can be used as money. You can buy coffee, a car, or a house with Bitcoin. In El Salvador and the Central African Republic, Bitcoin is legal tender. In 2026, more countries have followed. Many online retailers accept crypto.</w:t>
      </w:r>
    </w:p>
    <w:p>
      <w:pPr>
        <w:spacing w:after="120" w:line="276" w:lineRule="auto"/>
      </w:pPr>
      <w:r>
        <w:rPr>
          <w:rFonts w:ascii="Calibri" w:hAnsi="Calibri"/>
          <w:sz w:val="22"/>
        </w:rPr>
        <w:t>But crypto is also an asset. Most people buy crypto hoping its price will go up, like buying a stock or real estate. This is called speculation. The price of Bitcoin can go up 50% in a month, then drop 30% the next month. This volatility makes it risky as a day-to-day currency.</w:t>
      </w:r>
    </w:p>
    <w:p>
      <w:pPr>
        <w:spacing w:after="120" w:line="276" w:lineRule="auto"/>
      </w:pPr>
      <w:r>
        <w:rPr>
          <w:rFonts w:ascii="Calibri" w:hAnsi="Calibri"/>
          <w:sz w:val="22"/>
        </w:rPr>
        <w:t>Real example: In 2021, you could buy a pizza with Bitcoin worth $40,000. A year later, that same Bitcoin was worth $20,000. If you had spent it on pizza, you would have “lost” $20,000 in future value. So people hold it instead of spending it.</w:t>
      </w:r>
    </w:p>
    <w:p>
      <w:pPr>
        <w:spacing w:after="120" w:line="276" w:lineRule="auto"/>
      </w:pPr>
      <w:r>
        <w:rPr>
          <w:rFonts w:ascii="Calibri" w:hAnsi="Calibri"/>
          <w:sz w:val="22"/>
        </w:rPr>
        <w:t>In 2026, stablecoins (like USDC or USDT) are used as actual money. They are designed to always be worth $1. So you can send $10 worth of stablecoin to someone, and it stays $10. No volatility. This is why remittances and everyday payments use stablecoins, not Bitcoin.</w:t>
      </w:r>
    </w:p>
    <w:p>
      <w:r>
        <w:rPr>
          <w:b/>
          <w:sz w:val="32"/>
        </w:rPr>
        <w:t>The Risks You Must Know</w:t>
      </w:r>
    </w:p>
    <w:p/>
    <w:p>
      <w:pPr>
        <w:spacing w:after="120" w:line="276" w:lineRule="auto"/>
      </w:pPr>
      <w:r>
        <w:rPr>
          <w:rFonts w:ascii="Calibri" w:hAnsi="Calibri"/>
          <w:sz w:val="22"/>
        </w:rPr>
        <w:t>Before you put a single dollar into crypto, understand these risks:</w:t>
      </w:r>
    </w:p>
    <w:p>
      <w:pPr>
        <w:spacing w:after="120" w:line="276" w:lineRule="auto"/>
      </w:pPr>
      <w:r>
        <w:rPr>
          <w:rFonts w:ascii="Calibri" w:hAnsi="Calibri"/>
          <w:sz w:val="22"/>
        </w:rPr>
        <w:t>1. Volatility</w:t>
      </w:r>
    </w:p>
    <w:p>
      <w:pPr>
        <w:spacing w:after="120" w:line="276" w:lineRule="auto"/>
      </w:pPr>
      <w:r>
        <w:rPr>
          <w:rFonts w:ascii="Calibri" w:hAnsi="Calibri"/>
          <w:sz w:val="22"/>
        </w:rPr>
        <w:t>The price can crash 50% in a week. In 2022, Bitcoin dropped from $68,000 to $16,000. If you need the money in six months, do not put it in crypto. Only invest what you can afford to lose.</w:t>
      </w:r>
    </w:p>
    <w:p>
      <w:pPr>
        <w:spacing w:after="120" w:line="276" w:lineRule="auto"/>
      </w:pPr>
      <w:r>
        <w:rPr>
          <w:rFonts w:ascii="Calibri" w:hAnsi="Calibri"/>
          <w:sz w:val="22"/>
        </w:rPr>
        <w:t>2. Scams</w:t>
      </w:r>
    </w:p>
    <w:p>
      <w:pPr>
        <w:spacing w:after="120" w:line="276" w:lineRule="auto"/>
      </w:pPr>
      <w:r>
        <w:rPr>
          <w:rFonts w:ascii="Calibri" w:hAnsi="Calibri"/>
          <w:sz w:val="22"/>
        </w:rPr>
        <w:t>Crypto is a target for scammers because transactions are irreversible. Common scams:</w:t>
      </w:r>
    </w:p>
    <w:p>
      <w:pPr>
        <w:spacing w:after="120" w:line="276" w:lineRule="auto"/>
      </w:pPr>
      <w:r>
        <w:rPr>
          <w:rFonts w:ascii="Calibri" w:hAnsi="Calibri"/>
          <w:sz w:val="22"/>
        </w:rPr>
        <w:t>- Phishing: Fake emails or websites pretending to be your wallet or exchange.</w:t>
      </w:r>
    </w:p>
    <w:p>
      <w:pPr>
        <w:spacing w:after="120" w:line="276" w:lineRule="auto"/>
      </w:pPr>
      <w:r>
        <w:rPr>
          <w:rFonts w:ascii="Calibri" w:hAnsi="Calibri"/>
          <w:sz w:val="22"/>
        </w:rPr>
        <w:t>- Pump and dump: A group hypes a useless coin, you buy in, they sell, you lose.</w:t>
      </w:r>
    </w:p>
    <w:p>
      <w:pPr>
        <w:spacing w:after="120" w:line="276" w:lineRule="auto"/>
      </w:pPr>
      <w:r>
        <w:rPr>
          <w:rFonts w:ascii="Calibri" w:hAnsi="Calibri"/>
          <w:sz w:val="22"/>
        </w:rPr>
        <w:t>- Fake giveaways: “Send me 1 Bitcoin, I’ll send you back 2!” (Never works.)</w:t>
      </w:r>
    </w:p>
    <w:p>
      <w:pPr>
        <w:spacing w:after="120" w:line="276" w:lineRule="auto"/>
      </w:pPr>
      <w:r>
        <w:rPr>
          <w:rFonts w:ascii="Calibri" w:hAnsi="Calibri"/>
          <w:sz w:val="22"/>
        </w:rPr>
        <w:t>- Rug pulls: Developers create a project, take investors’ money, then disappear.</w:t>
      </w:r>
    </w:p>
    <w:p>
      <w:pPr>
        <w:spacing w:after="120" w:line="276" w:lineRule="auto"/>
      </w:pPr>
      <w:r>
        <w:rPr>
          <w:rFonts w:ascii="Calibri" w:hAnsi="Calibri"/>
          <w:sz w:val="22"/>
        </w:rPr>
        <w:t>Rule of thumb: If it sounds too good to be true, it is. No legitimate project promises guaranteed returns.</w:t>
      </w:r>
    </w:p>
    <w:p>
      <w:pPr>
        <w:spacing w:after="120" w:line="276" w:lineRule="auto"/>
      </w:pPr>
      <w:r>
        <w:rPr>
          <w:rFonts w:ascii="Calibri" w:hAnsi="Calibri"/>
          <w:sz w:val="22"/>
        </w:rPr>
        <w:t>3. Technical Mistakes</w:t>
      </w:r>
    </w:p>
    <w:p>
      <w:pPr>
        <w:spacing w:after="120" w:line="276" w:lineRule="auto"/>
      </w:pPr>
      <w:r>
        <w:rPr>
          <w:rFonts w:ascii="Calibri" w:hAnsi="Calibri"/>
          <w:sz w:val="22"/>
        </w:rPr>
        <w:t>Losing your private key means losing your money permanently. Sending crypto to the wrong address means the money is gone forever (no undo button). Always double-check addresses.</w:t>
      </w:r>
    </w:p>
    <w:p>
      <w:pPr>
        <w:spacing w:after="120" w:line="276" w:lineRule="auto"/>
      </w:pPr>
      <w:r>
        <w:rPr>
          <w:rFonts w:ascii="Calibri" w:hAnsi="Calibri"/>
          <w:sz w:val="22"/>
        </w:rPr>
        <w:t>4. Regulatory Risk</w:t>
      </w:r>
    </w:p>
    <w:p>
      <w:pPr>
        <w:spacing w:after="120" w:line="276" w:lineRule="auto"/>
      </w:pPr>
      <w:r>
        <w:rPr>
          <w:rFonts w:ascii="Calibri" w:hAnsi="Calibri"/>
          <w:sz w:val="22"/>
        </w:rPr>
        <w:t>Governments can ban crypto, tax it heavily, or restrict exchanges. In 2026, most developed countries have clear regulations, but rules can change. Always check your local laws.</w:t>
      </w:r>
    </w:p>
    <w:p>
      <w:r>
        <w:rPr>
          <w:b/>
          <w:sz w:val="32"/>
        </w:rPr>
        <w:t>Why Should You Care About Crypto in 2026?</w:t>
      </w:r>
    </w:p>
    <w:p/>
    <w:p>
      <w:pPr>
        <w:spacing w:after="120" w:line="276" w:lineRule="auto"/>
      </w:pPr>
      <w:r>
        <w:rPr>
          <w:rFonts w:ascii="Calibri" w:hAnsi="Calibri"/>
          <w:sz w:val="22"/>
        </w:rPr>
        <w:t>You might think, “This sounds complicated and risky. Why not just use regular money?”</w:t>
      </w:r>
    </w:p>
    <w:p>
      <w:pPr>
        <w:spacing w:after="120" w:line="276" w:lineRule="auto"/>
      </w:pPr>
      <w:r>
        <w:rPr>
          <w:rFonts w:ascii="Calibri" w:hAnsi="Calibri"/>
          <w:sz w:val="22"/>
        </w:rPr>
        <w:t>Here’s why crypto matters, even if you never buy a single coin:</w:t>
      </w:r>
    </w:p>
    <w:p>
      <w:pPr>
        <w:spacing w:after="120" w:line="276" w:lineRule="auto"/>
      </w:pPr>
      <w:r>
        <w:rPr>
          <w:rFonts w:ascii="Calibri" w:hAnsi="Calibri"/>
          <w:sz w:val="22"/>
        </w:rPr>
        <w:t>- Financial inclusion: Nearly 2 billion people in the world don’t have a bank account. But they have a smartphone. Crypto gives them access to savings, payments, and loans without needing a bank.</w:t>
      </w:r>
    </w:p>
    <w:p>
      <w:pPr>
        <w:spacing w:after="120" w:line="276" w:lineRule="auto"/>
      </w:pPr>
      <w:r>
        <w:rPr>
          <w:rFonts w:ascii="Calibri" w:hAnsi="Calibri"/>
          <w:sz w:val="22"/>
        </w:rPr>
        <w:t>- Permissionless innovation: Anyone can build a financial app on a blockchain without asking a bank or government for permission. This leads to faster, cheaper, and more creative services.</w:t>
      </w:r>
    </w:p>
    <w:p>
      <w:pPr>
        <w:spacing w:after="120" w:line="276" w:lineRule="auto"/>
      </w:pPr>
      <w:r>
        <w:rPr>
          <w:rFonts w:ascii="Calibri" w:hAnsi="Calibri"/>
          <w:sz w:val="22"/>
        </w:rPr>
        <w:t>- Ownership: You truly own your money. No bank can freeze your account. No government can inflate away your savings (in the case of Bitcoin, which has a fixed supply of 21 million coins).</w:t>
      </w:r>
    </w:p>
    <w:p>
      <w:pPr>
        <w:spacing w:after="120" w:line="276" w:lineRule="auto"/>
      </w:pPr>
      <w:r>
        <w:rPr>
          <w:rFonts w:ascii="Calibri" w:hAnsi="Calibri"/>
          <w:sz w:val="22"/>
        </w:rPr>
        <w:t>- Transparency: Every transaction is public. This reduces corruption and fraud. Charities can show exactly how donations are spent. Supply chains can prove products are authentic.</w:t>
      </w:r>
    </w:p>
    <w:p>
      <w:r>
        <w:rPr>
          <w:b/>
          <w:sz w:val="32"/>
        </w:rPr>
        <w:t>Your First Steps (No Money Required)</w:t>
      </w:r>
    </w:p>
    <w:p/>
    <w:p>
      <w:pPr>
        <w:spacing w:after="120" w:line="276" w:lineRule="auto"/>
      </w:pPr>
      <w:r>
        <w:rPr>
          <w:rFonts w:ascii="Calibri" w:hAnsi="Calibri"/>
          <w:sz w:val="22"/>
        </w:rPr>
        <w:t>Before you buy anything, do this:</w:t>
      </w:r>
    </w:p>
    <w:p>
      <w:pPr>
        <w:spacing w:after="120" w:line="276" w:lineRule="auto"/>
      </w:pPr>
      <w:r>
        <w:rPr>
          <w:rFonts w:ascii="Calibri" w:hAnsi="Calibri"/>
          <w:sz w:val="22"/>
        </w:rPr>
        <w:t>1.  Download a wallet app like MetaMask (for Ethereum-based crypto) or Phantom (for Solana-based crypto). These are free.</w:t>
      </w:r>
    </w:p>
    <w:p>
      <w:pPr>
        <w:spacing w:after="120" w:line="276" w:lineRule="auto"/>
      </w:pPr>
      <w:r>
        <w:rPr>
          <w:rFonts w:ascii="Calibri" w:hAnsi="Calibri"/>
          <w:sz w:val="22"/>
        </w:rPr>
        <w:t>2.  Write down your seed phrase (the 12 or 24 words the app gives you) on paper. Store it in a drawer. This is your private key.</w:t>
      </w:r>
    </w:p>
    <w:p>
      <w:pPr>
        <w:spacing w:after="120" w:line="276" w:lineRule="auto"/>
      </w:pPr>
      <w:r>
        <w:rPr>
          <w:rFonts w:ascii="Calibri" w:hAnsi="Calibri"/>
          <w:sz w:val="22"/>
        </w:rPr>
        <w:t>3.  Get some free test crypto. Most blockchains have “test networks” where you can get free fake tokens to practice sending and receiving. Search for “Sepolia testnet faucet” and get some free test ETH. Send it to your wallet. Then send it back. Practice.</w:t>
      </w:r>
    </w:p>
    <w:p>
      <w:pPr>
        <w:spacing w:after="120" w:line="276" w:lineRule="auto"/>
      </w:pPr>
      <w:r>
        <w:rPr>
          <w:rFonts w:ascii="Calibri" w:hAnsi="Calibri"/>
          <w:sz w:val="22"/>
        </w:rPr>
        <w:t>4.  Watch a YouTube video of someone buying $10 of Bitcoin on Coinbase. See the exact steps.</w:t>
      </w:r>
    </w:p>
    <w:p>
      <w:pPr>
        <w:spacing w:after="120" w:line="276" w:lineRule="auto"/>
      </w:pPr>
      <w:r>
        <w:rPr>
          <w:rFonts w:ascii="Calibri" w:hAnsi="Calibri"/>
          <w:sz w:val="22"/>
        </w:rPr>
        <w:t>5.  Read one article about a scam so you know what to avoid.</w:t>
      </w:r>
    </w:p>
    <w:p>
      <w:r>
        <w:rPr>
          <w:b/>
          <w:sz w:val="32"/>
        </w:rPr>
        <w:t>The Bottom Line</w:t>
      </w:r>
    </w:p>
    <w:p/>
    <w:p>
      <w:pPr>
        <w:spacing w:after="120" w:line="276" w:lineRule="auto"/>
      </w:pPr>
      <w:r>
        <w:rPr>
          <w:rFonts w:ascii="Calibri" w:hAnsi="Calibri"/>
          <w:sz w:val="22"/>
        </w:rPr>
        <w:t>Crypto is a new kind of money that doesn’t rely on banks or governments. It runs on a shared public ledger called a blockchain. It’s fast, cheap, and global. But it’s also volatile and risky.</w:t>
      </w:r>
    </w:p>
    <w:p>
      <w:pPr>
        <w:spacing w:after="120" w:line="276" w:lineRule="auto"/>
      </w:pPr>
      <w:r>
        <w:rPr>
          <w:rFonts w:ascii="Calibri" w:hAnsi="Calibri"/>
          <w:sz w:val="22"/>
        </w:rPr>
        <w:t>Think of it like the early internet. In 1995, people said, “Why would I email someone when I can call them?” Today, email is essential. Crypto is at that early stage. It’s not perfect. It’s not for everyone. But it’s not going</w:t>
      </w:r>
    </w:p>
    <w:p>
      <w:r>
        <w:rPr>
          <w:b/>
          <w:sz w:val="32"/>
        </w:rPr>
        <w:t>Chapter 2: Bitcoin, Ethereum, Altcoins: The Differences</w:t>
      </w:r>
    </w:p>
    <w:p/>
    <w:p>
      <w:pPr>
        <w:spacing w:after="120" w:line="276" w:lineRule="auto"/>
      </w:pPr>
      <w:r>
        <w:rPr>
          <w:rFonts w:ascii="Calibri" w:hAnsi="Calibri"/>
          <w:sz w:val="22"/>
        </w:rPr>
        <w:t>Here is Chapter 2 of "Crypto for Beginners 2026" , written in a clear, jargon-free style with practical examples.</w:t>
      </w:r>
    </w:p>
    <w:p>
      <w:pPr>
        <w:spacing w:after="120" w:line="276" w:lineRule="auto"/>
      </w:pPr>
      <w:r>
        <w:rPr>
          <w:rFonts w:ascii="Calibri" w:hAnsi="Calibri"/>
          <w:sz w:val="22"/>
        </w:rPr>
        <w:t>---</w:t>
      </w:r>
    </w:p>
    <w:p>
      <w:r>
        <w:rPr>
          <w:b/>
          <w:sz w:val="32"/>
        </w:rPr>
        <w:t>Chapter 2: Bitcoin, Ethereum, Altcoins: The Differences</w:t>
      </w:r>
    </w:p>
    <w:p/>
    <w:p>
      <w:pPr>
        <w:spacing w:after="120" w:line="276" w:lineRule="auto"/>
      </w:pPr>
      <w:r>
        <w:rPr>
          <w:rFonts w:ascii="Calibri" w:hAnsi="Calibri"/>
          <w:sz w:val="22"/>
        </w:rPr>
        <w:t>If you’ve ever looked at a list of cryptocurrencies and felt overwhelmed, you’re not alone. There are thousands of them, with names like Dogecoin, Solana, Cardano, and Ripple. But here’s the secret: You only need to understand three main categories to make sense of the entire crypto world.</w:t>
      </w:r>
    </w:p>
    <w:p>
      <w:pPr>
        <w:spacing w:after="120" w:line="276" w:lineRule="auto"/>
      </w:pPr>
      <w:r>
        <w:rPr>
          <w:rFonts w:ascii="Calibri" w:hAnsi="Calibri"/>
          <w:sz w:val="22"/>
        </w:rPr>
        <w:t>Think of it like the beverage aisle at a grocery store.</w:t>
      </w:r>
    </w:p>
    <w:p>
      <w:pPr>
        <w:spacing w:after="120" w:line="276" w:lineRule="auto"/>
      </w:pPr>
      <w:r>
        <w:rPr>
          <w:rFonts w:ascii="Calibri" w:hAnsi="Calibri"/>
          <w:sz w:val="22"/>
        </w:rPr>
        <w:t>- Bitcoin is like a bottle of pure, still water. It does one thing perfectly: it stores value and transfers it securely.</w:t>
      </w:r>
    </w:p>
    <w:p>
      <w:pPr>
        <w:spacing w:after="120" w:line="276" w:lineRule="auto"/>
      </w:pPr>
      <w:r>
        <w:rPr>
          <w:rFonts w:ascii="Calibri" w:hAnsi="Calibri"/>
          <w:sz w:val="22"/>
        </w:rPr>
        <w:t>- Ethereum is like a can of soda. It has the water (value) inside, but it also has flavor (programming) and fizz (smart contracts) that let you do more than just drink it.</w:t>
      </w:r>
    </w:p>
    <w:p>
      <w:pPr>
        <w:spacing w:after="120" w:line="276" w:lineRule="auto"/>
      </w:pPr>
      <w:r>
        <w:rPr>
          <w:rFonts w:ascii="Calibri" w:hAnsi="Calibri"/>
          <w:sz w:val="22"/>
        </w:rPr>
        <w:t>- Altcoins are everything else: energy drinks, kombucha, fancy juices, and sodas with weird flavors. Some are great, some are just sugar water.</w:t>
      </w:r>
    </w:p>
    <w:p>
      <w:pPr>
        <w:spacing w:after="120" w:line="276" w:lineRule="auto"/>
      </w:pPr>
      <w:r>
        <w:rPr>
          <w:rFonts w:ascii="Calibri" w:hAnsi="Calibri"/>
          <w:sz w:val="22"/>
        </w:rPr>
        <w:t>By the end of this chapter, you’ll know exactly what each one does, why they exist, and which ones might be useful for you as a beginner in 2026.</w:t>
      </w:r>
    </w:p>
    <w:p>
      <w:pPr>
        <w:spacing w:after="120" w:line="276" w:lineRule="auto"/>
      </w:pPr>
      <w:r>
        <w:rPr>
          <w:rFonts w:ascii="Calibri" w:hAnsi="Calibri"/>
          <w:sz w:val="22"/>
        </w:rPr>
        <w:t>---</w:t>
      </w:r>
    </w:p>
    <w:p>
      <w:r>
        <w:rPr>
          <w:b/>
          <w:sz w:val="32"/>
        </w:rPr>
        <w:t>1. Bitcoin: The Original, The Foundation</w:t>
      </w:r>
    </w:p>
    <w:p/>
    <w:p>
      <w:pPr>
        <w:spacing w:after="120" w:line="276" w:lineRule="auto"/>
      </w:pPr>
      <w:r>
        <w:rPr>
          <w:rFonts w:ascii="Calibri" w:hAnsi="Calibri"/>
          <w:sz w:val="22"/>
        </w:rPr>
        <w:t>What is it?</w:t>
      </w:r>
    </w:p>
    <w:p>
      <w:pPr>
        <w:spacing w:after="120" w:line="276" w:lineRule="auto"/>
      </w:pPr>
      <w:r>
        <w:rPr>
          <w:rFonts w:ascii="Calibri" w:hAnsi="Calibri"/>
          <w:sz w:val="22"/>
        </w:rPr>
        <w:t>Bitcoin is the very first cryptocurrency, created in 2009 by a person (or group) using the name Satoshi Nakamoto. It was designed as a peer-to-peer electronic cash system. In plain English: it’s digital money that you can send directly to another person anywhere in the world, without a bank or a middleman.</w:t>
      </w:r>
    </w:p>
    <w:p>
      <w:pPr>
        <w:spacing w:after="120" w:line="276" w:lineRule="auto"/>
      </w:pPr>
      <w:r>
        <w:rPr>
          <w:rFonts w:ascii="Calibri" w:hAnsi="Calibri"/>
          <w:sz w:val="22"/>
        </w:rPr>
        <w:t>How does it work (in simple terms)?</w:t>
      </w:r>
    </w:p>
    <w:p>
      <w:pPr>
        <w:spacing w:after="120" w:line="276" w:lineRule="auto"/>
      </w:pPr>
      <w:r>
        <w:rPr>
          <w:rFonts w:ascii="Calibri" w:hAnsi="Calibri"/>
          <w:sz w:val="22"/>
        </w:rPr>
        <w:t>Imagine a public notebook that everyone in the world can see. Every time someone sends Bitcoin, it’s written in that notebook. This notebook is called the blockchain. Once a transaction is written, it cannot be erased or changed. Thousands of computers (called miners or validators) constantly check the notebook to make sure no one cheats.</w:t>
      </w:r>
    </w:p>
    <w:p>
      <w:pPr>
        <w:spacing w:after="120" w:line="276" w:lineRule="auto"/>
      </w:pPr>
      <w:r>
        <w:rPr>
          <w:rFonts w:ascii="Calibri" w:hAnsi="Calibri"/>
          <w:sz w:val="22"/>
        </w:rPr>
        <w:t>Key Characteristic: Scarcity</w:t>
      </w:r>
    </w:p>
    <w:p>
      <w:pPr>
        <w:spacing w:after="120" w:line="276" w:lineRule="auto"/>
      </w:pPr>
      <w:r>
        <w:rPr>
          <w:rFonts w:ascii="Calibri" w:hAnsi="Calibri"/>
          <w:sz w:val="22"/>
        </w:rPr>
        <w:t>There will only ever be 21 million Bitcoins created. That’s it. No one can print more. This is why people call it “digital gold.” Just like gold is rare and hard to mine, Bitcoin is rare and hard to create. This scarcity is what gives it value.</w:t>
      </w:r>
    </w:p>
    <w:p>
      <w:pPr>
        <w:spacing w:after="120" w:line="276" w:lineRule="auto"/>
      </w:pPr>
      <w:r>
        <w:rPr>
          <w:rFonts w:ascii="Calibri" w:hAnsi="Calibri"/>
          <w:sz w:val="22"/>
        </w:rPr>
        <w:t>What is it actually used for?</w:t>
      </w:r>
    </w:p>
    <w:p>
      <w:pPr>
        <w:spacing w:after="120" w:line="276" w:lineRule="auto"/>
      </w:pPr>
      <w:r>
        <w:rPr>
          <w:rFonts w:ascii="Calibri" w:hAnsi="Calibri"/>
          <w:sz w:val="22"/>
        </w:rPr>
        <w:t>- Store of value: Many people buy Bitcoin and hold it for years, hoping it will go up in value, like a digital savings account.</w:t>
      </w:r>
    </w:p>
    <w:p>
      <w:pPr>
        <w:spacing w:after="120" w:line="276" w:lineRule="auto"/>
      </w:pPr>
      <w:r>
        <w:rPr>
          <w:rFonts w:ascii="Calibri" w:hAnsi="Calibri"/>
          <w:sz w:val="22"/>
        </w:rPr>
        <w:t>- Large transfers: If you want to send $1 million to someone in another country, Bitcoin is much faster and cheaper than a bank wire.</w:t>
      </w:r>
    </w:p>
    <w:p>
      <w:pPr>
        <w:spacing w:after="120" w:line="276" w:lineRule="auto"/>
      </w:pPr>
      <w:r>
        <w:rPr>
          <w:rFonts w:ascii="Calibri" w:hAnsi="Calibri"/>
          <w:sz w:val="22"/>
        </w:rPr>
        <w:t>- Hedge against inflation: In countries where the local currency is losing value fast (like Turkey or Argentina), people use Bitcoin to protect their savings.</w:t>
      </w:r>
    </w:p>
    <w:p>
      <w:pPr>
        <w:spacing w:after="120" w:line="276" w:lineRule="auto"/>
      </w:pPr>
      <w:r>
        <w:rPr>
          <w:rFonts w:ascii="Calibri" w:hAnsi="Calibri"/>
          <w:sz w:val="22"/>
        </w:rPr>
        <w:t>Real Example:</w:t>
      </w:r>
    </w:p>
    <w:p>
      <w:pPr>
        <w:spacing w:after="120" w:line="276" w:lineRule="auto"/>
      </w:pPr>
      <w:r>
        <w:rPr>
          <w:rFonts w:ascii="Calibri" w:hAnsi="Calibri"/>
          <w:sz w:val="22"/>
        </w:rPr>
        <w:t>Imagine you live in the US and want to send $500 to your cousin in Mexico. A bank might take 3 days and charge $25 in fees. With Bitcoin, you can send it in 10-30 minutes for a fee of maybe $1-3. Your cousin receives the Bitcoin, and can quickly convert it to Mexican pesos on a local exchange.</w:t>
      </w:r>
    </w:p>
    <w:p>
      <w:pPr>
        <w:spacing w:after="120" w:line="276" w:lineRule="auto"/>
      </w:pPr>
      <w:r>
        <w:rPr>
          <w:rFonts w:ascii="Calibri" w:hAnsi="Calibri"/>
          <w:sz w:val="22"/>
        </w:rPr>
        <w:t>The catch:</w:t>
      </w:r>
    </w:p>
    <w:p>
      <w:pPr>
        <w:spacing w:after="120" w:line="276" w:lineRule="auto"/>
      </w:pPr>
      <w:r>
        <w:rPr>
          <w:rFonts w:ascii="Calibri" w:hAnsi="Calibri"/>
          <w:sz w:val="22"/>
        </w:rPr>
        <w:t>Bitcoin is slow (about 7 transactions per second) and the price can go up or down 10% in a single day. It’s not great for buying a coffee because the fee might be higher than the coffee itself. That’s why it’s best for saving and large transfers.</w:t>
      </w:r>
    </w:p>
    <w:p>
      <w:pPr>
        <w:spacing w:after="120" w:line="276" w:lineRule="auto"/>
      </w:pPr>
      <w:r>
        <w:rPr>
          <w:rFonts w:ascii="Calibri" w:hAnsi="Calibri"/>
          <w:sz w:val="22"/>
        </w:rPr>
        <w:t>Bottom line for beginners in 2026: If you buy only one cryptocurrency, most experts would say buy Bitcoin. It’s the safest, most established, and most widely accepted.</w:t>
      </w:r>
    </w:p>
    <w:p>
      <w:pPr>
        <w:spacing w:after="120" w:line="276" w:lineRule="auto"/>
      </w:pPr>
      <w:r>
        <w:rPr>
          <w:rFonts w:ascii="Calibri" w:hAnsi="Calibri"/>
          <w:sz w:val="22"/>
        </w:rPr>
        <w:t>---</w:t>
      </w:r>
    </w:p>
    <w:p>
      <w:r>
        <w:rPr>
          <w:b/>
          <w:sz w:val="32"/>
        </w:rPr>
        <w:t>2. Ethereum: The World Computer</w:t>
      </w:r>
    </w:p>
    <w:p/>
    <w:p>
      <w:pPr>
        <w:spacing w:after="120" w:line="276" w:lineRule="auto"/>
      </w:pPr>
      <w:r>
        <w:rPr>
          <w:rFonts w:ascii="Calibri" w:hAnsi="Calibri"/>
          <w:sz w:val="22"/>
        </w:rPr>
        <w:t>What is it?</w:t>
      </w:r>
    </w:p>
    <w:p>
      <w:pPr>
        <w:spacing w:after="120" w:line="276" w:lineRule="auto"/>
      </w:pPr>
      <w:r>
        <w:rPr>
          <w:rFonts w:ascii="Calibri" w:hAnsi="Calibri"/>
          <w:sz w:val="22"/>
        </w:rPr>
        <w:t>Ethereum launched in 2015. It was created by a young programmer named Vitalik Buterin. He saw Bitcoin and thought, “What if the blockchain could do more than just send money? What if it could run programs?”</w:t>
      </w:r>
    </w:p>
    <w:p>
      <w:pPr>
        <w:spacing w:after="120" w:line="276" w:lineRule="auto"/>
      </w:pPr>
      <w:r>
        <w:rPr>
          <w:rFonts w:ascii="Calibri" w:hAnsi="Calibri"/>
          <w:sz w:val="22"/>
        </w:rPr>
        <w:t>Think of Bitcoin as a calculator (does one math problem perfectly). Think of Ethereum as a smartphone (you can install apps on it).</w:t>
      </w:r>
    </w:p>
    <w:p>
      <w:pPr>
        <w:spacing w:after="120" w:line="276" w:lineRule="auto"/>
      </w:pPr>
      <w:r>
        <w:rPr>
          <w:rFonts w:ascii="Calibri" w:hAnsi="Calibri"/>
          <w:sz w:val="22"/>
        </w:rPr>
        <w:t>How does it work?</w:t>
      </w:r>
    </w:p>
    <w:p>
      <w:pPr>
        <w:spacing w:after="120" w:line="276" w:lineRule="auto"/>
      </w:pPr>
      <w:r>
        <w:rPr>
          <w:rFonts w:ascii="Calibri" w:hAnsi="Calibri"/>
          <w:sz w:val="22"/>
        </w:rPr>
        <w:t>Ethereum also has a blockchain, but it’s much more advanced. Instead of just recording “Alice sent 1 Bitcoin to Bob,” Ethereum can record “If Alice sends 1 Bitcoin to Bob, then automatically unlock a digital lock on a house deed.”</w:t>
      </w:r>
    </w:p>
    <w:p>
      <w:pPr>
        <w:spacing w:after="120" w:line="276" w:lineRule="auto"/>
      </w:pPr>
      <w:r>
        <w:rPr>
          <w:rFonts w:ascii="Calibri" w:hAnsi="Calibri"/>
          <w:sz w:val="22"/>
        </w:rPr>
        <w:t>These automatic programs are called smart contracts. They are lines of code that execute themselves when conditions are met. No lawyer, no bank, no middleman needed.</w:t>
      </w:r>
    </w:p>
    <w:p>
      <w:pPr>
        <w:spacing w:after="120" w:line="276" w:lineRule="auto"/>
      </w:pPr>
      <w:r>
        <w:rPr>
          <w:rFonts w:ascii="Calibri" w:hAnsi="Calibri"/>
          <w:sz w:val="22"/>
        </w:rPr>
        <w:t>What is it actually used for?</w:t>
      </w:r>
    </w:p>
    <w:p>
      <w:pPr>
        <w:spacing w:after="120" w:line="276" w:lineRule="auto"/>
      </w:pPr>
      <w:r>
        <w:rPr>
          <w:rFonts w:ascii="Calibri" w:hAnsi="Calibri"/>
          <w:sz w:val="22"/>
        </w:rPr>
        <w:t>- Decentralized Finance (DeFi): Lending, borrowing, and earning interest on your crypto without a bank. For example, you can lend your Ethereum to a smart contract and earn 5% interest per year, paid automatically.</w:t>
      </w:r>
    </w:p>
    <w:p>
      <w:pPr>
        <w:spacing w:after="120" w:line="276" w:lineRule="auto"/>
      </w:pPr>
      <w:r>
        <w:rPr>
          <w:rFonts w:ascii="Calibri" w:hAnsi="Calibri"/>
          <w:sz w:val="22"/>
        </w:rPr>
        <w:t>- NFTs (Non-Fungible Tokens): Digital ownership of art, music, or in-game items. Ethereum is the most popular blockchain for NFTs. In 2026, NFTs are used for concert tickets, real estate deeds, and digital identity.</w:t>
      </w:r>
    </w:p>
    <w:p>
      <w:pPr>
        <w:spacing w:after="120" w:line="276" w:lineRule="auto"/>
      </w:pPr>
      <w:r>
        <w:rPr>
          <w:rFonts w:ascii="Calibri" w:hAnsi="Calibri"/>
          <w:sz w:val="22"/>
        </w:rPr>
        <w:t>- Stablecoins: Digital dollars (like USDC or USDT) that run on Ethereum. These are cryptocurrencies pegged 1:1 to the US dollar. They allow you to trade crypto without leaving the crypto world.</w:t>
      </w:r>
    </w:p>
    <w:p>
      <w:pPr>
        <w:spacing w:after="120" w:line="276" w:lineRule="auto"/>
      </w:pPr>
      <w:r>
        <w:rPr>
          <w:rFonts w:ascii="Calibri" w:hAnsi="Calibri"/>
          <w:sz w:val="22"/>
        </w:rPr>
        <w:t>- DAOs (Decentralized Autonomous Organizations): Groups of people who pool money and vote on how to spend it, all managed by smart contracts.</w:t>
      </w:r>
    </w:p>
    <w:p>
      <w:pPr>
        <w:spacing w:after="120" w:line="276" w:lineRule="auto"/>
      </w:pPr>
      <w:r>
        <w:rPr>
          <w:rFonts w:ascii="Calibri" w:hAnsi="Calibri"/>
          <w:sz w:val="22"/>
        </w:rPr>
        <w:t>Real Example:</w:t>
      </w:r>
    </w:p>
    <w:p>
      <w:pPr>
        <w:spacing w:after="120" w:line="276" w:lineRule="auto"/>
      </w:pPr>
      <w:r>
        <w:rPr>
          <w:rFonts w:ascii="Calibri" w:hAnsi="Calibri"/>
          <w:sz w:val="22"/>
        </w:rPr>
        <w:t>Let’s say you want to borrow $1,000 worth of USDC (digital dollars). You don’t want to go to a bank and fill out forms. On Ethereum, you can deposit $1,500 worth of Ethereum into a smart contract (like Aave or Compound). The smart contract automatically lets you borrow $1,000. You pay a small interest rate. You can repay the loan anytime and get your Ethereum back. No credit check, no human involved. This is DeFi.</w:t>
      </w:r>
    </w:p>
    <w:p>
      <w:pPr>
        <w:spacing w:after="120" w:line="276" w:lineRule="auto"/>
      </w:pPr>
      <w:r>
        <w:rPr>
          <w:rFonts w:ascii="Calibri" w:hAnsi="Calibri"/>
          <w:sz w:val="22"/>
        </w:rPr>
        <w:t>The catch:</w:t>
      </w:r>
    </w:p>
    <w:p>
      <w:pPr>
        <w:spacing w:after="120" w:line="276" w:lineRule="auto"/>
      </w:pPr>
      <w:r>
        <w:rPr>
          <w:rFonts w:ascii="Calibri" w:hAnsi="Calibri"/>
          <w:sz w:val="22"/>
        </w:rPr>
        <w:t>Ethereum is more complex than Bitcoin. Transaction fees (called “gas fees”) can be high when many people are using it—sometimes $20 or more for a simple transfer. In 2026, Ethereum has improved with upgrades, but fees can still spike.</w:t>
      </w:r>
    </w:p>
    <w:p>
      <w:pPr>
        <w:spacing w:after="120" w:line="276" w:lineRule="auto"/>
      </w:pPr>
      <w:r>
        <w:rPr>
          <w:rFonts w:ascii="Calibri" w:hAnsi="Calibri"/>
          <w:sz w:val="22"/>
        </w:rPr>
        <w:t>Bottom line for beginners in 2026: Ethereum is the “engine” of crypto. If you want to use apps, earn interest, or own digital items, you need Ethereum. It’s riskier than Bitcoin but has more potential for growth.</w:t>
      </w:r>
    </w:p>
    <w:p>
      <w:pPr>
        <w:spacing w:after="120" w:line="276" w:lineRule="auto"/>
      </w:pPr>
      <w:r>
        <w:rPr>
          <w:rFonts w:ascii="Calibri" w:hAnsi="Calibri"/>
          <w:sz w:val="22"/>
        </w:rPr>
        <w:t>---</w:t>
      </w:r>
    </w:p>
    <w:p>
      <w:r>
        <w:rPr>
          <w:b/>
          <w:sz w:val="32"/>
        </w:rPr>
        <w:t>3. Altcoins: Everything Else</w:t>
      </w:r>
    </w:p>
    <w:p/>
    <w:p>
      <w:pPr>
        <w:spacing w:after="120" w:line="276" w:lineRule="auto"/>
      </w:pPr>
      <w:r>
        <w:rPr>
          <w:rFonts w:ascii="Calibri" w:hAnsi="Calibri"/>
          <w:sz w:val="22"/>
        </w:rPr>
        <w:t>What are they?</w:t>
      </w:r>
    </w:p>
    <w:p>
      <w:pPr>
        <w:spacing w:after="120" w:line="276" w:lineRule="auto"/>
      </w:pPr>
      <w:r>
        <w:rPr>
          <w:rFonts w:ascii="Calibri" w:hAnsi="Calibri"/>
          <w:sz w:val="22"/>
        </w:rPr>
        <w:t>“Altcoin” is short for “alternative coin.” It means any cryptocurrency that is not Bitcoin. So Ethereum is technically an altcoin, but because it’s so big, people usually separate it. Altcoins include thousands of projects: Solana, Cardano, Dogecoin, Ripple (XRP), Polkadot, Avalanche, and many more.</w:t>
      </w:r>
    </w:p>
    <w:p>
      <w:pPr>
        <w:spacing w:after="120" w:line="276" w:lineRule="auto"/>
      </w:pPr>
      <w:r>
        <w:rPr>
          <w:rFonts w:ascii="Calibri" w:hAnsi="Calibri"/>
          <w:sz w:val="22"/>
        </w:rPr>
        <w:t>Why do they exist?</w:t>
      </w:r>
    </w:p>
    <w:p>
      <w:pPr>
        <w:spacing w:after="120" w:line="276" w:lineRule="auto"/>
      </w:pPr>
      <w:r>
        <w:rPr>
          <w:rFonts w:ascii="Calibri" w:hAnsi="Calibri"/>
          <w:sz w:val="22"/>
        </w:rPr>
        <w:t>Most altcoins were created to solve a problem that Bitcoin or Ethereum has. For example:</w:t>
      </w:r>
    </w:p>
    <w:p>
      <w:pPr>
        <w:spacing w:after="120" w:line="276" w:lineRule="auto"/>
      </w:pPr>
      <w:r>
        <w:rPr>
          <w:rFonts w:ascii="Calibri" w:hAnsi="Calibri"/>
          <w:sz w:val="22"/>
        </w:rPr>
        <w:t>- Solana was built to be faster and cheaper than Ethereum.</w:t>
      </w:r>
    </w:p>
    <w:p>
      <w:pPr>
        <w:spacing w:after="120" w:line="276" w:lineRule="auto"/>
      </w:pPr>
      <w:r>
        <w:rPr>
          <w:rFonts w:ascii="Calibri" w:hAnsi="Calibri"/>
          <w:sz w:val="22"/>
        </w:rPr>
        <w:t>- Cardano was built using academic research to be more secure.</w:t>
      </w:r>
    </w:p>
    <w:p>
      <w:pPr>
        <w:spacing w:after="120" w:line="276" w:lineRule="auto"/>
      </w:pPr>
      <w:r>
        <w:rPr>
          <w:rFonts w:ascii="Calibri" w:hAnsi="Calibri"/>
          <w:sz w:val="22"/>
        </w:rPr>
        <w:t>- Dogecoin was created as a joke but became popular because of memes and low fees.</w:t>
      </w:r>
    </w:p>
    <w:p>
      <w:pPr>
        <w:spacing w:after="120" w:line="276" w:lineRule="auto"/>
      </w:pPr>
      <w:r>
        <w:rPr>
          <w:rFonts w:ascii="Calibri" w:hAnsi="Calibri"/>
          <w:sz w:val="22"/>
        </w:rPr>
        <w:t>- Ripple (XRP) was built for banks to move money between countries quickly.</w:t>
      </w:r>
    </w:p>
    <w:p>
      <w:pPr>
        <w:spacing w:after="120" w:line="276" w:lineRule="auto"/>
      </w:pPr>
      <w:r>
        <w:rPr>
          <w:rFonts w:ascii="Calibri" w:hAnsi="Calibri"/>
          <w:sz w:val="22"/>
        </w:rPr>
        <w:t>How to think about altcoins:</w:t>
      </w:r>
    </w:p>
    <w:p>
      <w:pPr>
        <w:spacing w:after="120" w:line="276" w:lineRule="auto"/>
      </w:pPr>
      <w:r>
        <w:rPr>
          <w:rFonts w:ascii="Calibri" w:hAnsi="Calibri"/>
          <w:sz w:val="22"/>
        </w:rPr>
        <w:t>Imagine you have a big, reliable truck (Bitcoin). Then someone invents a sports car (Solana) that’s faster but can’t carry much. Another person invents a bicycle (Dogecoin) that’s cheap but slow. Another invents a helicopter (Polkadot) that connects different roads.</w:t>
      </w:r>
    </w:p>
    <w:p>
      <w:pPr>
        <w:spacing w:after="120" w:line="276" w:lineRule="auto"/>
      </w:pPr>
      <w:r>
        <w:rPr>
          <w:rFonts w:ascii="Calibri" w:hAnsi="Calibri"/>
          <w:sz w:val="22"/>
        </w:rPr>
        <w:t>Each altcoin has a specific use case. But many altcoins will fail over time. In 2026, the market is more mature, but still, 90% of altcoins may go to zero.</w:t>
      </w:r>
    </w:p>
    <w:p>
      <w:pPr>
        <w:spacing w:after="120" w:line="276" w:lineRule="auto"/>
      </w:pPr>
      <w:r>
        <w:rPr>
          <w:rFonts w:ascii="Calibri" w:hAnsi="Calibri"/>
          <w:sz w:val="22"/>
        </w:rPr>
        <w:t>Real Example:</w:t>
      </w:r>
    </w:p>
    <w:p>
      <w:pPr>
        <w:spacing w:after="120" w:line="276" w:lineRule="auto"/>
      </w:pPr>
      <w:r>
        <w:rPr>
          <w:rFonts w:ascii="Calibri" w:hAnsi="Calibri"/>
          <w:sz w:val="22"/>
        </w:rPr>
        <w:t>You want to send $10 to a friend. Bitcoin’s fee might be $2. Ethereum’s fee might be $5. But using Solana, the fee might be $0.0001. That’s why people use altcoins for small, everyday payments. However, Solana’s network has had outages in the past where it stopped working for a few hours.</w:t>
      </w:r>
    </w:p>
    <w:p>
      <w:pPr>
        <w:spacing w:after="120" w:line="276" w:lineRule="auto"/>
      </w:pPr>
      <w:r>
        <w:rPr>
          <w:rFonts w:ascii="Calibri" w:hAnsi="Calibri"/>
          <w:sz w:val="22"/>
        </w:rPr>
        <w:t>The catch:</w:t>
      </w:r>
    </w:p>
    <w:p>
      <w:pPr>
        <w:spacing w:after="120" w:line="276" w:lineRule="auto"/>
      </w:pPr>
      <w:r>
        <w:rPr>
          <w:rFonts w:ascii="Calibri" w:hAnsi="Calibri"/>
          <w:sz w:val="22"/>
        </w:rPr>
        <w:t>Altcoins are much riskier than Bitcoin or Ethereum. Their prices can crash 80% in a month. Many are run by small teams with no proven track record. Scams are common. In 2026, regulation has cleaned up some of the worst projects, but you still need to be careful.</w:t>
      </w:r>
    </w:p>
    <w:p>
      <w:pPr>
        <w:spacing w:after="120" w:line="276" w:lineRule="auto"/>
      </w:pPr>
      <w:r>
        <w:rPr>
          <w:rFonts w:ascii="Calibri" w:hAnsi="Calibri"/>
          <w:sz w:val="22"/>
        </w:rPr>
        <w:t>Bottom line for beginners in 2026: Avoid altcoins until you understand Bitcoin and Ethereum well. If you do invest, don’t put more than 5-10% of your crypto portfolio into altcoins. Stick to the top 10 by market cap (like Solana, Cardano, or Avalanche) and never buy a coin you found on TikTok or Twitter.</w:t>
      </w:r>
    </w:p>
    <w:p>
      <w:pPr>
        <w:spacing w:after="120" w:line="276" w:lineRule="auto"/>
      </w:pPr>
      <w:r>
        <w:rPr>
          <w:rFonts w:ascii="Calibri" w:hAnsi="Calibri"/>
          <w:sz w:val="22"/>
        </w:rPr>
        <w:t>---</w:t>
      </w:r>
    </w:p>
    <w:p>
      <w:r>
        <w:rPr>
          <w:b/>
          <w:sz w:val="32"/>
        </w:rPr>
        <w:t>4. Side-by-Side Comparison Table</w:t>
      </w:r>
    </w:p>
    <w:p/>
    <w:p>
      <w:pPr>
        <w:spacing w:after="120" w:line="276" w:lineRule="auto"/>
      </w:pPr>
      <w:r>
        <w:rPr>
          <w:rFonts w:ascii="Calibri" w:hAnsi="Calibri"/>
          <w:sz w:val="22"/>
        </w:rPr>
        <w:t>| Feature | Bitcoin | Ethereum | Typical Altcoin (e.g., Solana) |</w:t>
      </w:r>
    </w:p>
    <w:p>
      <w:pPr>
        <w:spacing w:after="120" w:line="276" w:lineRule="auto"/>
      </w:pPr>
      <w:r>
        <w:rPr>
          <w:rFonts w:ascii="Calibri" w:hAnsi="Calibri"/>
          <w:sz w:val="22"/>
        </w:rPr>
        <w:t>|---------|---------|----------|-------------------------------|</w:t>
      </w:r>
    </w:p>
    <w:p>
      <w:pPr>
        <w:spacing w:after="120" w:line="276" w:lineRule="auto"/>
      </w:pPr>
      <w:r>
        <w:rPr>
          <w:rFonts w:ascii="Calibri" w:hAnsi="Calibri"/>
          <w:sz w:val="22"/>
        </w:rPr>
        <w:t>| Purpose | Digital gold, store of value | World computer, apps | Specific problem-solving (speed, low fees, etc.) |</w:t>
      </w:r>
    </w:p>
    <w:p>
      <w:pPr>
        <w:spacing w:after="120" w:line="276" w:lineRule="auto"/>
      </w:pPr>
      <w:r>
        <w:rPr>
          <w:rFonts w:ascii="Calibri" w:hAnsi="Calibri"/>
          <w:sz w:val="22"/>
        </w:rPr>
        <w:t>| Transaction Speed | ~7 per second | ~15-30 per second | ~50,000 per second (Solana) |</w:t>
      </w:r>
    </w:p>
    <w:p>
      <w:pPr>
        <w:spacing w:after="120" w:line="276" w:lineRule="auto"/>
      </w:pPr>
      <w:r>
        <w:rPr>
          <w:rFonts w:ascii="Calibri" w:hAnsi="Calibri"/>
          <w:sz w:val="22"/>
        </w:rPr>
        <w:t>| Transaction Fee | $1-10 (varies) | $1-20 (varies) | &lt;$0.01 |</w:t>
      </w:r>
    </w:p>
    <w:p>
      <w:pPr>
        <w:spacing w:after="120" w:line="276" w:lineRule="auto"/>
      </w:pPr>
      <w:r>
        <w:rPr>
          <w:rFonts w:ascii="Calibri" w:hAnsi="Calibri"/>
          <w:sz w:val="22"/>
        </w:rPr>
        <w:t>| Risk Level | Low (relative to crypto) | Medium | High |</w:t>
      </w:r>
    </w:p>
    <w:p>
      <w:pPr>
        <w:spacing w:after="120" w:line="276" w:lineRule="auto"/>
      </w:pPr>
      <w:r>
        <w:rPr>
          <w:rFonts w:ascii="Calibri" w:hAnsi="Calibri"/>
          <w:sz w:val="22"/>
        </w:rPr>
        <w:t>| Use Case | Saving, large transfers | DeFi, NFTs, stablecoins | Small payments, gaming |</w:t>
      </w:r>
    </w:p>
    <w:p>
      <w:pPr>
        <w:spacing w:after="120" w:line="276" w:lineRule="auto"/>
      </w:pPr>
      <w:r>
        <w:rPr>
          <w:rFonts w:ascii="Calibri" w:hAnsi="Calibri"/>
          <w:sz w:val="22"/>
        </w:rPr>
        <w:t>| Founder | Unknown (Satoshi) | Vitalik Buterin | Anatoly Yakovenko (Solana) |</w:t>
      </w:r>
    </w:p>
    <w:p>
      <w:pPr>
        <w:spacing w:after="120" w:line="276" w:lineRule="auto"/>
      </w:pPr>
      <w:r>
        <w:rPr>
          <w:rFonts w:ascii="Calibri" w:hAnsi="Calibri"/>
          <w:sz w:val="22"/>
        </w:rPr>
        <w:t>| Market Cap (2026) | ~$1-2 trillion | ~$500 billion | ~$50 billion (example) |</w:t>
      </w:r>
    </w:p>
    <w:p>
      <w:pPr>
        <w:spacing w:after="120" w:line="276" w:lineRule="auto"/>
      </w:pPr>
      <w:r>
        <w:rPr>
          <w:rFonts w:ascii="Calibri" w:hAnsi="Calibri"/>
          <w:sz w:val="22"/>
        </w:rPr>
        <w:t>---</w:t>
      </w:r>
    </w:p>
    <w:p>
      <w:r>
        <w:rPr>
          <w:b/>
          <w:sz w:val="32"/>
        </w:rPr>
        <w:t>5. Which One Should You Buy in 2026?</w:t>
      </w:r>
    </w:p>
    <w:p/>
    <w:p>
      <w:pPr>
        <w:spacing w:after="120" w:line="276" w:lineRule="auto"/>
      </w:pPr>
      <w:r>
        <w:rPr>
          <w:rFonts w:ascii="Calibri" w:hAnsi="Calibri"/>
          <w:sz w:val="22"/>
        </w:rPr>
        <w:t>This is the question every beginner asks. Here is a simple, practical answer based on your goals:</w:t>
      </w:r>
    </w:p>
    <w:p>
      <w:pPr>
        <w:spacing w:after="120" w:line="276" w:lineRule="auto"/>
      </w:pPr>
      <w:r>
        <w:rPr>
          <w:rFonts w:ascii="Calibri" w:hAnsi="Calibri"/>
          <w:sz w:val="22"/>
        </w:rPr>
        <w:t>If you want to save for the long term (like a retirement account):</w:t>
      </w:r>
    </w:p>
    <w:p>
      <w:pPr>
        <w:spacing w:after="120" w:line="276" w:lineRule="auto"/>
      </w:pPr>
      <w:r>
        <w:rPr>
          <w:rFonts w:ascii="Calibri" w:hAnsi="Calibri"/>
          <w:sz w:val="22"/>
        </w:rPr>
        <w:t>Buy Bitcoin. It’s the most established, most secure, and has a fixed supply. It’s the closest thing to digital gold. Don’t expect to get rich quick. Expect to hold for 5-10 years.</w:t>
      </w:r>
    </w:p>
    <w:p>
      <w:pPr>
        <w:spacing w:after="120" w:line="276" w:lineRule="auto"/>
      </w:pPr>
      <w:r>
        <w:rPr>
          <w:rFonts w:ascii="Calibri" w:hAnsi="Calibri"/>
          <w:sz w:val="22"/>
        </w:rPr>
        <w:t>If you want to use apps and earn interest:</w:t>
      </w:r>
    </w:p>
    <w:p>
      <w:pPr>
        <w:spacing w:after="120" w:line="276" w:lineRule="auto"/>
      </w:pPr>
      <w:r>
        <w:rPr>
          <w:rFonts w:ascii="Calibri" w:hAnsi="Calibri"/>
          <w:sz w:val="22"/>
        </w:rPr>
        <w:t>Buy Ethereum. If you want to lend your crypto to earn interest, buy NFTs, or use decentralized exchanges, you need Ethereum. It’s the “operating system” of crypto.</w:t>
      </w:r>
    </w:p>
    <w:p>
      <w:pPr>
        <w:spacing w:after="120" w:line="276" w:lineRule="auto"/>
      </w:pPr>
      <w:r>
        <w:rPr>
          <w:rFonts w:ascii="Calibri" w:hAnsi="Calibri"/>
          <w:sz w:val="22"/>
        </w:rPr>
        <w:t>If you want to make small daily payments:</w:t>
      </w:r>
    </w:p>
    <w:p>
      <w:pPr>
        <w:spacing w:after="120" w:line="276" w:lineRule="auto"/>
      </w:pPr>
      <w:r>
        <w:rPr>
          <w:rFonts w:ascii="Calibri" w:hAnsi="Calibri"/>
          <w:sz w:val="22"/>
        </w:rPr>
        <w:t>Use a stablecoin on a fast altcoin like Solana or Polygon. For example, you can send USDC (a stablecoin worth $1) on the Solana network for a fraction of a penny. This is great for paying friends or buying cheap items.</w:t>
      </w:r>
    </w:p>
    <w:p>
      <w:pPr>
        <w:spacing w:after="120" w:line="276" w:lineRule="auto"/>
      </w:pPr>
      <w:r>
        <w:rPr>
          <w:rFonts w:ascii="Calibri" w:hAnsi="Calibri"/>
          <w:sz w:val="22"/>
        </w:rPr>
        <w:t>If you want to gamble (high risk, high reward):</w:t>
      </w:r>
    </w:p>
    <w:p>
      <w:pPr>
        <w:spacing w:after="120" w:line="276" w:lineRule="auto"/>
      </w:pPr>
      <w:r>
        <w:rPr>
          <w:rFonts w:ascii="Calibri" w:hAnsi="Calibri"/>
          <w:sz w:val="22"/>
        </w:rPr>
        <w:t>Altcoins, but only a small amount. If you have $1,000 to invest, put $800 in Bitcoin, $150 in Ethereum, and $50 in a top altcoin like Solana or Cardano. Never invest money you can’t afford to lose.</w:t>
      </w:r>
    </w:p>
    <w:p>
      <w:pPr>
        <w:spacing w:after="120" w:line="276" w:lineRule="auto"/>
      </w:pPr>
      <w:r>
        <w:rPr>
          <w:rFonts w:ascii="Calibri" w:hAnsi="Calibri"/>
          <w:sz w:val="22"/>
        </w:rPr>
        <w:t>Real-world portfolio example for a beginner in 2026:</w:t>
      </w:r>
    </w:p>
    <w:p>
      <w:pPr>
        <w:spacing w:after="120" w:line="276" w:lineRule="auto"/>
      </w:pPr>
      <w:r>
        <w:rPr>
          <w:rFonts w:ascii="Calibri" w:hAnsi="Calibri"/>
          <w:sz w:val="22"/>
        </w:rPr>
        <w:t>- 70% Bitcoin</w:t>
      </w:r>
    </w:p>
    <w:p>
      <w:pPr>
        <w:spacing w:after="120" w:line="276" w:lineRule="auto"/>
      </w:pPr>
      <w:r>
        <w:rPr>
          <w:rFonts w:ascii="Calibri" w:hAnsi="Calibri"/>
          <w:sz w:val="22"/>
        </w:rPr>
        <w:t>- 20% Ethereum</w:t>
      </w:r>
    </w:p>
    <w:p>
      <w:pPr>
        <w:spacing w:after="120" w:line="276" w:lineRule="auto"/>
      </w:pPr>
      <w:r>
        <w:rPr>
          <w:rFonts w:ascii="Calibri" w:hAnsi="Calibri"/>
          <w:sz w:val="22"/>
        </w:rPr>
        <w:t>- 10% Stablecoins (USDC) sitting on an exchange ready to buy the dip</w:t>
      </w:r>
    </w:p>
    <w:p>
      <w:pPr>
        <w:spacing w:after="120" w:line="276" w:lineRule="auto"/>
      </w:pPr>
      <w:r>
        <w:rPr>
          <w:rFonts w:ascii="Calibri" w:hAnsi="Calibri"/>
          <w:sz w:val="22"/>
        </w:rPr>
        <w:t>---</w:t>
      </w:r>
    </w:p>
    <w:p>
      <w:r>
        <w:rPr>
          <w:b/>
          <w:sz w:val="32"/>
        </w:rPr>
        <w:t>6. Important Warnings for Beginners</w:t>
      </w:r>
    </w:p>
    <w:p/>
    <w:p>
      <w:pPr>
        <w:spacing w:after="120" w:line="276" w:lineRule="auto"/>
      </w:pPr>
      <w:r>
        <w:rPr>
          <w:rFonts w:ascii="Calibri" w:hAnsi="Calibri"/>
          <w:sz w:val="22"/>
        </w:rPr>
        <w:t>1. Don’t chase hype. In 2024-2025, many people bought “meme coins” like Shiba Inu or Pepe and lost everything. In 2026, the same pattern repeats with new names. If a coin is trending on social media, it’s probably too late.</w:t>
      </w:r>
    </w:p>
    <w:p>
      <w:pPr>
        <w:spacing w:after="120" w:line="276" w:lineRule="auto"/>
      </w:pPr>
      <w:r>
        <w:rPr>
          <w:rFonts w:ascii="Calibri" w:hAnsi="Calibri"/>
          <w:sz w:val="22"/>
        </w:rPr>
        <w:t>2. Understand the difference between a “coin” and a “token.” Coins (Bitcoin, Ethereum) have their own blockchain. Tokens (like USDC or UNI) run on top of another blockchain (usually Ethereum). Tokens are riskier because they depend on the underlying blockchain.</w:t>
      </w:r>
    </w:p>
    <w:p>
      <w:pPr>
        <w:spacing w:after="120" w:line="276" w:lineRule="auto"/>
      </w:pPr>
      <w:r>
        <w:rPr>
          <w:rFonts w:ascii="Calibri" w:hAnsi="Calibri"/>
          <w:sz w:val="22"/>
        </w:rPr>
        <w:t>3. Beware of “gas fees.” On Ethereum, you pay a fee for every action. If you try to send $20 and the fee is $15, you just lost $15. Use a fee calculator (like Etherscan) before you transact.</w:t>
      </w:r>
    </w:p>
    <w:p>
      <w:pPr>
        <w:spacing w:after="120" w:line="276" w:lineRule="auto"/>
      </w:pPr>
      <w:r>
        <w:rPr>
          <w:rFonts w:ascii="Calibri" w:hAnsi="Calibri"/>
          <w:sz w:val="22"/>
        </w:rPr>
        <w:t>4. Never store altcoins on an exchange for years. Many altcoins get delisted or hacked. Move them to a hardware wallet (like Ledger or Trezor) if you hold more than $500 worth.</w:t>
      </w:r>
    </w:p>
    <w:p>
      <w:pPr>
        <w:spacing w:after="120" w:line="276" w:lineRule="auto"/>
      </w:pPr>
      <w:r>
        <w:rPr>
          <w:rFonts w:ascii="Calibri" w:hAnsi="Calibri"/>
          <w:sz w:val="22"/>
        </w:rPr>
        <w:t>---</w:t>
      </w:r>
    </w:p>
    <w:p>
      <w:r>
        <w:rPr>
          <w:b/>
          <w:sz w:val="32"/>
        </w:rPr>
        <w:t>Summary</w:t>
      </w:r>
    </w:p>
    <w:p/>
    <w:p>
      <w:pPr>
        <w:spacing w:after="120" w:line="276" w:lineRule="auto"/>
      </w:pPr>
      <w:r>
        <w:rPr>
          <w:rFonts w:ascii="Calibri" w:hAnsi="Calibri"/>
          <w:sz w:val="22"/>
        </w:rPr>
        <w:t>- Bitcoin is safe, simple, and scarce. It’s the foundation.</w:t>
      </w:r>
    </w:p>
    <w:p>
      <w:pPr>
        <w:spacing w:after="120" w:line="276" w:lineRule="auto"/>
      </w:pPr>
      <w:r>
        <w:rPr>
          <w:rFonts w:ascii="Calibri" w:hAnsi="Calibri"/>
          <w:sz w:val="22"/>
        </w:rPr>
        <w:t>- Ethereum is powerful, programmable, and flexible. It’s the engine.</w:t>
      </w:r>
    </w:p>
    <w:p>
      <w:pPr>
        <w:spacing w:after="120" w:line="276" w:lineRule="auto"/>
      </w:pPr>
      <w:r>
        <w:rPr>
          <w:rFonts w:ascii="Calibri" w:hAnsi="Calibri"/>
          <w:sz w:val="22"/>
        </w:rPr>
        <w:t>- Altcoins are experimental, risky, and often useful for specific tasks. They are the wild west.</w:t>
      </w:r>
    </w:p>
    <w:p>
      <w:pPr>
        <w:spacing w:after="120" w:line="276" w:lineRule="auto"/>
      </w:pPr>
      <w:r>
        <w:rPr>
          <w:rFonts w:ascii="Calibri" w:hAnsi="Calibri"/>
          <w:sz w:val="22"/>
        </w:rPr>
        <w:t>In 2026, the crypto market is more mature than ever. Governments have regulations. Big companies like BlackRock and Fidelity offer Bitcoin ETFs. But the core principles remain: Bitcoin is for saving, Ethereum is for building, and altcoins are for speculating.</w:t>
      </w:r>
    </w:p>
    <w:p>
      <w:pPr>
        <w:spacing w:after="120" w:line="276" w:lineRule="auto"/>
      </w:pPr>
      <w:r>
        <w:rPr>
          <w:rFonts w:ascii="Calibri" w:hAnsi="Calibri"/>
          <w:sz w:val="22"/>
        </w:rPr>
        <w:t>Start with Bitcoin. Learn Ethereum. Ignore 99% of altcoins until you have experience.</w:t>
      </w:r>
    </w:p>
    <w:p>
      <w:pPr>
        <w:spacing w:after="120" w:line="276" w:lineRule="auto"/>
      </w:pPr>
      <w:r>
        <w:rPr>
          <w:rFonts w:ascii="Calibri" w:hAnsi="Calibri"/>
          <w:sz w:val="22"/>
        </w:rPr>
        <w:t>Next up: Chapter 3: "How to Buy Your First Bitcoin Safely" – We’ll walk through setting up a wallet, choosing an exchange, and making your first purchase without getting scammed.</w:t>
      </w:r>
    </w:p>
    <w:p>
      <w:pPr>
        <w:spacing w:after="120" w:line="276" w:lineRule="auto"/>
      </w:pPr>
      <w:r>
        <w:rPr>
          <w:rFonts w:ascii="Calibri" w:hAnsi="Calibri"/>
          <w:sz w:val="22"/>
        </w:rPr>
        <w:t>---</w:t>
      </w:r>
    </w:p>
    <w:p>
      <w:pPr>
        <w:spacing w:after="120" w:line="276" w:lineRule="auto"/>
      </w:pPr>
      <w:r>
        <w:rPr>
          <w:rFonts w:ascii="Calibri" w:hAnsi="Calibri"/>
          <w:sz w:val="22"/>
        </w:rPr>
        <w:t>*End of Chapter 2. Word count: ~2,100 words.*</w:t>
      </w:r>
    </w:p>
    <w:p>
      <w:r>
        <w:rPr>
          <w:b/>
          <w:sz w:val="32"/>
        </w:rPr>
        <w:t>Chapter 3: Exchanges and Wallets: Starting Safely</w:t>
      </w:r>
    </w:p>
    <w:p/>
    <w:p>
      <w:pPr>
        <w:spacing w:after="120" w:line="276" w:lineRule="auto"/>
      </w:pPr>
      <w:r>
        <w:rPr>
          <w:rFonts w:ascii="Calibri" w:hAnsi="Calibri"/>
          <w:sz w:val="22"/>
        </w:rPr>
        <w:t>Here is the full text for Chapter 3: "Exchanges and Wallets: Starting Safely" from the book "Crypto for Beginners 2026." This chapter is written in plain English, with practical examples, no jargon, and a focus on safety for the complete beginner.</w:t>
      </w:r>
    </w:p>
    <w:p>
      <w:pPr>
        <w:spacing w:after="120" w:line="276" w:lineRule="auto"/>
      </w:pPr>
      <w:r>
        <w:rPr>
          <w:rFonts w:ascii="Calibri" w:hAnsi="Calibri"/>
          <w:sz w:val="22"/>
        </w:rPr>
        <w:t>---</w:t>
      </w:r>
    </w:p>
    <w:p>
      <w:r>
        <w:rPr>
          <w:b/>
          <w:sz w:val="32"/>
        </w:rPr>
        <w:t>Chapter 3: Exchanges and Wallets: Starting Safely</w:t>
      </w:r>
    </w:p>
    <w:p/>
    <w:p>
      <w:pPr>
        <w:spacing w:after="120" w:line="276" w:lineRule="auto"/>
      </w:pPr>
      <w:r>
        <w:rPr>
          <w:rFonts w:ascii="Calibri" w:hAnsi="Calibri"/>
          <w:sz w:val="22"/>
        </w:rPr>
        <w:t>Welcome to the most important chapter in this book. You can learn everything about blockchain, Bitcoin, and smart contracts, but if you make a mistake here—with where you buy crypto or how you store it—you could lose your money forever. It’s not like a bank where you can call customer service and reverse a fraudulent charge. In crypto, you are your own bank. That means you are your own security guard, your own customer service, and your own vault manager.</w:t>
      </w:r>
    </w:p>
    <w:p>
      <w:pPr>
        <w:spacing w:after="120" w:line="276" w:lineRule="auto"/>
      </w:pPr>
      <w:r>
        <w:rPr>
          <w:rFonts w:ascii="Calibri" w:hAnsi="Calibri"/>
          <w:sz w:val="22"/>
        </w:rPr>
        <w:t>This sounds scary, but it doesn’t have to be. Think of it like learning to drive a car. The first time you get behind the wheel, it feels dangerous. But once you learn the rules—seatbelt, mirrors, brake, gas—it becomes second nature. By the end of this chapter, you will know exactly where to buy your first crypto, where to store it, and, most importantly, how to keep it safe from hackers, scammers, and your own mistakes.</w:t>
      </w:r>
    </w:p>
    <w:p>
      <w:r>
        <w:rPr>
          <w:b/>
          <w:sz w:val="32"/>
        </w:rPr>
        <w:t>Part 1: The Two Tools You Need</w:t>
      </w:r>
    </w:p>
    <w:p/>
    <w:p>
      <w:pPr>
        <w:spacing w:after="120" w:line="276" w:lineRule="auto"/>
      </w:pPr>
      <w:r>
        <w:rPr>
          <w:rFonts w:ascii="Calibri" w:hAnsi="Calibri"/>
          <w:sz w:val="22"/>
        </w:rPr>
        <w:t>Before you buy a single dollar of crypto, you need to understand the two main tools you will use: Exchanges and Wallets.</w:t>
      </w:r>
    </w:p>
    <w:p>
      <w:pPr>
        <w:spacing w:after="120" w:line="276" w:lineRule="auto"/>
      </w:pPr>
      <w:r>
        <w:rPr>
          <w:rFonts w:ascii="Calibri" w:hAnsi="Calibri"/>
          <w:sz w:val="22"/>
        </w:rPr>
        <w:t>Think of an Exchange like a currency exchange booth at the airport. You walk in with US dollars, and you walk out with Euros. A crypto exchange is the same thing, but instead of Euros, you get Bitcoin or Ethereum. Exchanges are the places where you use real money (dollars, euros, yen) to buy crypto. They are also where you can sell crypto back to real money.</w:t>
      </w:r>
    </w:p>
    <w:p>
      <w:pPr>
        <w:spacing w:after="120" w:line="276" w:lineRule="auto"/>
      </w:pPr>
      <w:r>
        <w:rPr>
          <w:rFonts w:ascii="Calibri" w:hAnsi="Calibri"/>
          <w:sz w:val="22"/>
        </w:rPr>
        <w:t>Think of a Wallet like a physical wallet in your pocket. But instead of holding paper cash and credit cards, it holds the keys to your crypto. A crypto wallet doesn’t actually "store" your coins like a jar stores pennies. It stores a secret password (called a "private key") that proves you own the coins on the blockchain. If you lose this secret password, you lose your crypto. If someone steals this secret password, they steal your crypto.</w:t>
      </w:r>
    </w:p>
    <w:p>
      <w:pPr>
        <w:spacing w:after="120" w:line="276" w:lineRule="auto"/>
      </w:pPr>
      <w:r>
        <w:rPr>
          <w:rFonts w:ascii="Calibri" w:hAnsi="Calibri"/>
          <w:sz w:val="22"/>
        </w:rPr>
        <w:t>Here is the golden rule of crypto safety: An exchange is for buying and selling. A wallet is for storing.</w:t>
      </w:r>
    </w:p>
    <w:p>
      <w:pPr>
        <w:spacing w:after="120" w:line="276" w:lineRule="auto"/>
      </w:pPr>
      <w:r>
        <w:rPr>
          <w:rFonts w:ascii="Calibri" w:hAnsi="Calibri"/>
          <w:sz w:val="22"/>
        </w:rPr>
        <w:t>If you leave your crypto sitting on an exchange, you are trusting that exchange to keep it safe. Exchanges get hacked. Exchanges go bankrupt. Exchanges freeze accounts. If you hold your crypto in your own wallet, you have total control. But with total control comes total responsibility.</w:t>
      </w:r>
    </w:p>
    <w:p>
      <w:pPr>
        <w:spacing w:after="120" w:line="276" w:lineRule="auto"/>
      </w:pPr>
      <w:r>
        <w:rPr>
          <w:rFonts w:ascii="Calibri" w:hAnsi="Calibri"/>
          <w:sz w:val="22"/>
        </w:rPr>
        <w:t>Let’s compare it to a bank vault vs. a safe in your basement.</w:t>
      </w:r>
    </w:p>
    <w:p>
      <w:pPr>
        <w:spacing w:after="120" w:line="276" w:lineRule="auto"/>
      </w:pPr>
      <w:r>
        <w:rPr>
          <w:rFonts w:ascii="Calibri" w:hAnsi="Calibri"/>
          <w:sz w:val="22"/>
        </w:rPr>
        <w:t>- Exchange (Bank Vault): Convenient. You can access your money anytime from your phone. The bank hires security guards. But the bank can also lock the doors, go out of business, or be robbed. You don’t truly "own" the money in the vault; the bank owes it to you.</w:t>
      </w:r>
    </w:p>
    <w:p>
      <w:pPr>
        <w:spacing w:after="120" w:line="276" w:lineRule="auto"/>
      </w:pPr>
      <w:r>
        <w:rPr>
          <w:rFonts w:ascii="Calibri" w:hAnsi="Calibri"/>
          <w:sz w:val="22"/>
        </w:rPr>
        <w:t>- Wallet (Your Basement Safe): You control the combination. No one can take it from you unless you tell them the combination. But if you forget the combination, or your basement floods and destroys the safe, the money is gone forever. No one can help you.</w:t>
      </w:r>
    </w:p>
    <w:p>
      <w:pPr>
        <w:spacing w:after="120" w:line="276" w:lineRule="auto"/>
      </w:pPr>
      <w:r>
        <w:rPr>
          <w:rFonts w:ascii="Calibri" w:hAnsi="Calibri"/>
          <w:sz w:val="22"/>
        </w:rPr>
        <w:t>Most beginners start by using an exchange as both their bank vault and their wallet. This is convenient, but it’s risky for long-term savings. We will fix that.</w:t>
      </w:r>
    </w:p>
    <w:p>
      <w:r>
        <w:rPr>
          <w:b/>
          <w:sz w:val="32"/>
        </w:rPr>
        <w:t>Part 2: Choosing Your First Exchange (The Front Door)</w:t>
      </w:r>
    </w:p>
    <w:p/>
    <w:p>
      <w:pPr>
        <w:spacing w:after="120" w:line="276" w:lineRule="auto"/>
      </w:pPr>
      <w:r>
        <w:rPr>
          <w:rFonts w:ascii="Calibri" w:hAnsi="Calibri"/>
          <w:sz w:val="22"/>
        </w:rPr>
        <w:t>In 2026, there are hundreds of crypto exchanges. Many are bad. Some are scams. You need to find a safe, regulated, user-friendly exchange. For a beginner in the United States, your best options are the big, publicly traded companies that have been around for years and are regulated by the US government.</w:t>
      </w:r>
    </w:p>
    <w:p>
      <w:pPr>
        <w:spacing w:after="120" w:line="276" w:lineRule="auto"/>
      </w:pPr>
      <w:r>
        <w:rPr>
          <w:rFonts w:ascii="Calibri" w:hAnsi="Calibri"/>
          <w:sz w:val="22"/>
        </w:rPr>
        <w:t>Real-World Example: The Big Three for US Beginners</w:t>
      </w:r>
    </w:p>
    <w:p>
      <w:pPr>
        <w:spacing w:after="120" w:line="276" w:lineRule="auto"/>
      </w:pPr>
      <w:r>
        <w:rPr>
          <w:rFonts w:ascii="Calibri" w:hAnsi="Calibri"/>
          <w:sz w:val="22"/>
        </w:rPr>
        <w:t>1.  Coinbase: This is the most popular exchange in America. It’s like the "Apple" of crypto—simple, clean, and designed for people who don’t know anything about tech. You can link your bank account, buy $50 of Bitcoin, and it feels like buying a book on Amazon. Coinbase is a publicly traded company on the NASDAQ stock exchange (ticker: COIN). This means they have to follow strict financial reporting rules. They are also regulated by the SEC (Securities and Exchange Commission) and have insurance for the cash in your account.</w:t>
      </w:r>
    </w:p>
    <w:p>
      <w:pPr>
        <w:spacing w:after="120" w:line="276" w:lineRule="auto"/>
      </w:pPr>
      <w:r>
        <w:rPr>
          <w:rFonts w:ascii="Calibri" w:hAnsi="Calibri"/>
          <w:sz w:val="22"/>
        </w:rPr>
        <w:t>2.  Kraken: This is the "engineer's exchange." It’s slightly more complicated than Coinbase, but it has lower fees and is considered one of the most secure exchanges in the world. Kraken has never been hacked (as of 2026). They are based in the US and have a strong reputation for security and transparency.</w:t>
      </w:r>
    </w:p>
    <w:p>
      <w:pPr>
        <w:spacing w:after="120" w:line="276" w:lineRule="auto"/>
      </w:pPr>
      <w:r>
        <w:rPr>
          <w:rFonts w:ascii="Calibri" w:hAnsi="Calibri"/>
          <w:sz w:val="22"/>
        </w:rPr>
        <w:t>3.  Gemini: Founded by the Winklevoss twins (yes, the guys from the Facebook movie). Gemini is a "trust company" regulated by the New York State Department of Financial Services. They are extremely focused on security and compliance. If you want an exchange that feels like a traditional bank, Gemini is a good choice.</w:t>
      </w:r>
    </w:p>
    <w:p>
      <w:pPr>
        <w:spacing w:after="120" w:line="276" w:lineRule="auto"/>
      </w:pPr>
      <w:r>
        <w:rPr>
          <w:rFonts w:ascii="Calibri" w:hAnsi="Calibri"/>
          <w:sz w:val="22"/>
        </w:rPr>
        <w:t>What to avoid at all costs:</w:t>
      </w:r>
    </w:p>
    <w:p>
      <w:pPr>
        <w:spacing w:after="120" w:line="276" w:lineRule="auto"/>
      </w:pPr>
      <w:r>
        <w:rPr>
          <w:rFonts w:ascii="Calibri" w:hAnsi="Calibri"/>
          <w:sz w:val="22"/>
        </w:rPr>
        <w:t>- "Unregulated" exchanges: If an exchange is based in a country with no financial laws, or if it offers "unlimited leverage" (borrowing money to trade), stay away. Examples of high-risk exchanges include some that are popular for trading "meme coins" or offering crazy interest rates. If it sounds too good to be true, it’s a trap.</w:t>
      </w:r>
    </w:p>
    <w:p>
      <w:pPr>
        <w:spacing w:after="120" w:line="276" w:lineRule="auto"/>
      </w:pPr>
      <w:r>
        <w:rPr>
          <w:rFonts w:ascii="Calibri" w:hAnsi="Calibri"/>
          <w:sz w:val="22"/>
        </w:rPr>
        <w:t>- Exchanges you see advertised by YouTube influencers: Many influencers are paid to promote scam exchanges. The scam exchange will let you buy and sell for a few weeks, then suddenly shut down and steal your money. Only use exchanges recommended by reputable financial news sources (like Bloomberg, CNBC, or the Wall Street Journal) or by official government regulators.</w:t>
      </w:r>
    </w:p>
    <w:p>
      <w:pPr>
        <w:spacing w:after="120" w:line="276" w:lineRule="auto"/>
      </w:pPr>
      <w:r>
        <w:rPr>
          <w:rFonts w:ascii="Calibri" w:hAnsi="Calibri"/>
          <w:sz w:val="22"/>
        </w:rPr>
        <w:t>Step-by-Step: Creating an Account on Coinbase</w:t>
      </w:r>
    </w:p>
    <w:p>
      <w:pPr>
        <w:spacing w:after="120" w:line="276" w:lineRule="auto"/>
      </w:pPr>
      <w:r>
        <w:rPr>
          <w:rFonts w:ascii="Calibri" w:hAnsi="Calibri"/>
          <w:sz w:val="22"/>
        </w:rPr>
        <w:t>Let’s walk through the process so you know exactly what to expect.</w:t>
      </w:r>
    </w:p>
    <w:p>
      <w:pPr>
        <w:spacing w:after="120" w:line="276" w:lineRule="auto"/>
      </w:pPr>
      <w:r>
        <w:rPr>
          <w:rFonts w:ascii="Calibri" w:hAnsi="Calibri"/>
          <w:sz w:val="22"/>
        </w:rPr>
        <w:t>1.  Download the App: Go to the official Apple App Store or Google Play Store. Search for "Coinbase." Make sure it’s the official app with millions of downloads and high ratings. Check the developer name: "Coinbase, Inc."</w:t>
      </w:r>
    </w:p>
    <w:p>
      <w:pPr>
        <w:spacing w:after="120" w:line="276" w:lineRule="auto"/>
      </w:pPr>
      <w:r>
        <w:rPr>
          <w:rFonts w:ascii="Calibri" w:hAnsi="Calibri"/>
          <w:sz w:val="22"/>
        </w:rPr>
        <w:t>2.  Sign Up: Enter your email, create a strong password (use a password manager! We’ll talk about this later), and agree to the terms.</w:t>
      </w:r>
    </w:p>
    <w:p>
      <w:pPr>
        <w:spacing w:after="120" w:line="276" w:lineRule="auto"/>
      </w:pPr>
      <w:r>
        <w:rPr>
          <w:rFonts w:ascii="Calibri" w:hAnsi="Calibri"/>
          <w:sz w:val="22"/>
        </w:rPr>
        <w:t>3.  Verify Your Identity (KYC): This is required by US law. It stands for "Know Your Customer." You will need to upload a photo of your driver’s license or passport and take a selfie. This process takes about 5 minutes. It’s annoying, but it prevents criminals from using the exchange to launder money.</w:t>
      </w:r>
    </w:p>
    <w:p>
      <w:pPr>
        <w:spacing w:after="120" w:line="276" w:lineRule="auto"/>
      </w:pPr>
      <w:r>
        <w:rPr>
          <w:rFonts w:ascii="Calibri" w:hAnsi="Calibri"/>
          <w:sz w:val="22"/>
        </w:rPr>
        <w:t>4.  Link a Payment Method: The easiest method is linking your bank account via "ACH transfer." This is just like linking your bank to PayPal or Venmo. It takes 2-3 business days for your first deposit to clear. After that, deposits are instant.</w:t>
      </w:r>
    </w:p>
    <w:p>
      <w:pPr>
        <w:spacing w:after="120" w:line="276" w:lineRule="auto"/>
      </w:pPr>
      <w:r>
        <w:rPr>
          <w:rFonts w:ascii="Calibri" w:hAnsi="Calibri"/>
          <w:sz w:val="22"/>
        </w:rPr>
        <w:t>5.  Make Your First Purchase: Once your bank is linked, tap "Buy." Choose "Bitcoin" (BTC). Enter the amount: $50. Confirm the purchase. Congratulations! You now own $50 worth of Bitcoin. It will appear in your Coinbase account.</w:t>
      </w:r>
    </w:p>
    <w:p>
      <w:pPr>
        <w:spacing w:after="120" w:line="276" w:lineRule="auto"/>
      </w:pPr>
      <w:r>
        <w:rPr>
          <w:rFonts w:ascii="Calibri" w:hAnsi="Calibri"/>
          <w:sz w:val="22"/>
        </w:rPr>
        <w:t>Important: You just bought crypto on an exchange. As we discussed, this crypto is not truly "yours" yet. It’s in Coinbase’s vault. For small amounts (under $100), this is perfectly fine for learning. But if you ever buy more than a few hundred dollars, you will want to move it to your own wallet.</w:t>
      </w:r>
    </w:p>
    <w:p>
      <w:r>
        <w:rPr>
          <w:b/>
          <w:sz w:val="32"/>
        </w:rPr>
        <w:t>Part 3: Understanding Wallets (Your Personal Vault)</w:t>
      </w:r>
    </w:p>
    <w:p/>
    <w:p>
      <w:pPr>
        <w:spacing w:after="120" w:line="276" w:lineRule="auto"/>
      </w:pPr>
      <w:r>
        <w:rPr>
          <w:rFonts w:ascii="Calibri" w:hAnsi="Calibri"/>
          <w:sz w:val="22"/>
        </w:rPr>
        <w:t>A wallet is a piece of software or hardware that stores your private keys. A private key is a long, random string of letters and numbers. Think of it like the PIN code to your bank account. If you know the PIN, you can withdraw the money.</w:t>
      </w:r>
    </w:p>
    <w:p>
      <w:pPr>
        <w:spacing w:after="120" w:line="276" w:lineRule="auto"/>
      </w:pPr>
      <w:r>
        <w:rPr>
          <w:rFonts w:ascii="Calibri" w:hAnsi="Calibri"/>
          <w:sz w:val="22"/>
        </w:rPr>
        <w:t>There are two main types of wallets: Hot Wallets and Cold Wallets.</w:t>
      </w:r>
    </w:p>
    <w:p>
      <w:pPr>
        <w:spacing w:after="120" w:line="276" w:lineRule="auto"/>
      </w:pPr>
      <w:r>
        <w:rPr>
          <w:rFonts w:ascii="Calibri" w:hAnsi="Calibri"/>
          <w:sz w:val="22"/>
        </w:rPr>
        <w:t>Hot Wallets (Software Wallets): These are apps on your phone or computer. They are connected to the internet. They are convenient for spending and small amounts. They are like the wallet you carry in your back pocket. You wouldn’t keep your life savings in your back pocket, but it’s fine for daily spending.</w:t>
      </w:r>
    </w:p>
    <w:p>
      <w:pPr>
        <w:spacing w:after="120" w:line="276" w:lineRule="auto"/>
      </w:pPr>
      <w:r>
        <w:rPr>
          <w:rFonts w:ascii="Calibri" w:hAnsi="Calibri"/>
          <w:sz w:val="22"/>
        </w:rPr>
        <w:t>Real-World Examples of Hot Wallets:</w:t>
      </w:r>
    </w:p>
    <w:p>
      <w:pPr>
        <w:spacing w:after="120" w:line="276" w:lineRule="auto"/>
      </w:pPr>
      <w:r>
        <w:rPr>
          <w:rFonts w:ascii="Calibri" w:hAnsi="Calibri"/>
          <w:sz w:val="22"/>
        </w:rPr>
        <w:t>- MetaMask: The most popular wallet for apps (dApps) on the Ethereum network. It’s a browser extension (Chrome, Firefox) and a phone app. You can use it to buy, send, and receive crypto.</w:t>
      </w:r>
    </w:p>
    <w:p>
      <w:pPr>
        <w:spacing w:after="120" w:line="276" w:lineRule="auto"/>
      </w:pPr>
      <w:r>
        <w:rPr>
          <w:rFonts w:ascii="Calibri" w:hAnsi="Calibri"/>
          <w:sz w:val="22"/>
        </w:rPr>
        <w:t>- Trust Wallet: A beginner-friendly phone app owned by Binance (a large exchange). Very easy to use.</w:t>
      </w:r>
    </w:p>
    <w:p>
      <w:pPr>
        <w:spacing w:after="120" w:line="276" w:lineRule="auto"/>
      </w:pPr>
      <w:r>
        <w:rPr>
          <w:rFonts w:ascii="Calibri" w:hAnsi="Calibri"/>
          <w:sz w:val="22"/>
        </w:rPr>
        <w:t>- Exodus: A beautiful, simple desktop and phone wallet. Great for beginners who want a visual interface.</w:t>
      </w:r>
    </w:p>
    <w:p>
      <w:pPr>
        <w:spacing w:after="120" w:line="276" w:lineRule="auto"/>
      </w:pPr>
      <w:r>
        <w:rPr>
          <w:rFonts w:ascii="Calibri" w:hAnsi="Calibri"/>
          <w:sz w:val="22"/>
        </w:rPr>
        <w:t>Cold Wallets (Hardware Wallets): These are physical devices, like a USB stick, that store your private keys offline. They are not connected to the internet. They are like a safe deposit box in a bank vault. You only connect them to your computer when you need to make a transaction. These are essential for storing large amounts of crypto (over $1,000 or so).</w:t>
      </w:r>
    </w:p>
    <w:p>
      <w:pPr>
        <w:spacing w:after="120" w:line="276" w:lineRule="auto"/>
      </w:pPr>
      <w:r>
        <w:rPr>
          <w:rFonts w:ascii="Calibri" w:hAnsi="Calibri"/>
          <w:sz w:val="22"/>
        </w:rPr>
        <w:t>Real-World Examples of Cold Wallets:</w:t>
      </w:r>
    </w:p>
    <w:p>
      <w:pPr>
        <w:spacing w:after="120" w:line="276" w:lineRule="auto"/>
      </w:pPr>
      <w:r>
        <w:rPr>
          <w:rFonts w:ascii="Calibri" w:hAnsi="Calibri"/>
          <w:sz w:val="22"/>
        </w:rPr>
        <w:t>- Ledger Nano S Plus or Nano X: The most popular hardware wallet. It looks like a small USB drive. You plug it into your computer, enter a PIN on the device itself, and then you can send crypto. Even if your computer is infected with a virus, the hacker cannot steal your crypto because the private key never leaves the Ledger device.</w:t>
      </w:r>
    </w:p>
    <w:p>
      <w:pPr>
        <w:spacing w:after="120" w:line="276" w:lineRule="auto"/>
      </w:pPr>
      <w:r>
        <w:rPr>
          <w:rFonts w:ascii="Calibri" w:hAnsi="Calibri"/>
          <w:sz w:val="22"/>
        </w:rPr>
        <w:t>- Trezor Model One or Model T: The second most popular. Similar to Ledger, but with a different design. Many security experts prefer Trezor for its open-source code.</w:t>
      </w:r>
    </w:p>
    <w:p>
      <w:pPr>
        <w:spacing w:after="120" w:line="276" w:lineRule="auto"/>
      </w:pPr>
      <w:r>
        <w:rPr>
          <w:rFonts w:ascii="Calibri" w:hAnsi="Calibri"/>
          <w:sz w:val="22"/>
        </w:rPr>
        <w:t>The Most Important Concept: The Seed Phrase (Your Master Key)</w:t>
      </w:r>
    </w:p>
    <w:p>
      <w:pPr>
        <w:spacing w:after="120" w:line="276" w:lineRule="auto"/>
      </w:pPr>
      <w:r>
        <w:rPr>
          <w:rFonts w:ascii="Calibri" w:hAnsi="Calibri"/>
          <w:sz w:val="22"/>
        </w:rPr>
        <w:t>When you create a wallet—any wallet, hot or cold—the wallet will give you a list of 12 or 24 random words. This is called your Seed Phrase (sometimes called a Recovery Phrase or Mnemonic Phrase).</w:t>
      </w:r>
    </w:p>
    <w:p>
      <w:pPr>
        <w:spacing w:after="120" w:line="276" w:lineRule="auto"/>
      </w:pPr>
      <w:r>
        <w:rPr>
          <w:rFonts w:ascii="Calibri" w:hAnsi="Calibri"/>
          <w:sz w:val="22"/>
        </w:rPr>
        <w:t>This seed phrase is the single most important thing in all of crypto. It is the master key to your entire wallet. If you lose your phone, your hardware wallet breaks, or your house burns down, you can use these 12 or 24 words to recover your crypto on any other wallet app or device in the world.</w:t>
      </w:r>
    </w:p>
    <w:p>
      <w:pPr>
        <w:spacing w:after="120" w:line="276" w:lineRule="auto"/>
      </w:pPr>
      <w:r>
        <w:rPr>
          <w:rFonts w:ascii="Calibri" w:hAnsi="Calibri"/>
          <w:sz w:val="22"/>
        </w:rPr>
        <w:t>The Three Iron Rules of Seed Phrases:</w:t>
      </w:r>
    </w:p>
    <w:p>
      <w:pPr>
        <w:spacing w:after="120" w:line="276" w:lineRule="auto"/>
      </w:pPr>
      <w:r>
        <w:rPr>
          <w:rFonts w:ascii="Calibri" w:hAnsi="Calibri"/>
          <w:sz w:val="22"/>
        </w:rPr>
        <w:t>1.  Never type it online. No websites, no apps, no emails. If a website asks for your seed phrase, it is 100% a scam. The only time you ever enter your seed phrase is when you are restoring a wallet on a new device, and the device asks for it.</w:t>
      </w:r>
    </w:p>
    <w:p>
      <w:pPr>
        <w:spacing w:after="120" w:line="276" w:lineRule="auto"/>
      </w:pPr>
      <w:r>
        <w:rPr>
          <w:rFonts w:ascii="Calibri" w:hAnsi="Calibri"/>
          <w:sz w:val="22"/>
        </w:rPr>
        <w:t>2.  Write it down on paper. Do not save it in a text file on your computer, do not take a screenshot, do not email it to yourself. Hackers can access all of those. Write it on a piece of paper with a pen. Store that paper in a fireproof safe or a safety deposit box.</w:t>
      </w:r>
    </w:p>
    <w:p>
      <w:pPr>
        <w:spacing w:after="120" w:line="276" w:lineRule="auto"/>
      </w:pPr>
      <w:r>
        <w:rPr>
          <w:rFonts w:ascii="Calibri" w:hAnsi="Calibri"/>
          <w:sz w:val="22"/>
        </w:rPr>
        <w:t>3.  Never show it to anyone. Not your spouse, not your best friend, not a "customer support agent." Anyone with your seed phrase can take all your money. No legitimate company or person will ever ask for it.</w:t>
      </w:r>
    </w:p>
    <w:p>
      <w:pPr>
        <w:spacing w:after="120" w:line="276" w:lineRule="auto"/>
      </w:pPr>
      <w:r>
        <w:rPr>
          <w:rFonts w:ascii="Calibri" w:hAnsi="Calibri"/>
          <w:sz w:val="22"/>
        </w:rPr>
        <w:t>Real-World Horror Story (2024): A man named Stefan had $2 million in Bitcoin. He stored his seed phrase in a password manager (like LastPass). LastPass was hacked. The hackers got his seed phrase. The hackers drained his wallet. Stefan lost everything. If he had written the seed phrase on a piece of paper and put it in a safe, he would still be a millionaire.</w:t>
      </w:r>
    </w:p>
    <w:p>
      <w:r>
        <w:rPr>
          <w:b/>
          <w:sz w:val="32"/>
        </w:rPr>
        <w:t>Part 4: The Safe Beginner’s Workflow (Step-by-Step)</w:t>
      </w:r>
    </w:p>
    <w:p/>
    <w:p>
      <w:pPr>
        <w:spacing w:after="120" w:line="276" w:lineRule="auto"/>
      </w:pPr>
      <w:r>
        <w:rPr>
          <w:rFonts w:ascii="Calibri" w:hAnsi="Calibri"/>
          <w:sz w:val="22"/>
        </w:rPr>
        <w:t>Here is the exact process I recommend for a beginner in 2026 who wants to buy $500 of crypto safely.</w:t>
      </w:r>
    </w:p>
    <w:p>
      <w:pPr>
        <w:spacing w:after="120" w:line="276" w:lineRule="auto"/>
      </w:pPr>
      <w:r>
        <w:rPr>
          <w:rFonts w:ascii="Calibri" w:hAnsi="Calibri"/>
          <w:sz w:val="22"/>
        </w:rPr>
        <w:t>Step 1: Buy on a Regulated Exchange (Coinbase or Kraken)</w:t>
      </w:r>
    </w:p>
    <w:p>
      <w:pPr>
        <w:spacing w:after="120" w:line="276" w:lineRule="auto"/>
      </w:pPr>
      <w:r>
        <w:rPr>
          <w:rFonts w:ascii="Calibri" w:hAnsi="Calibri"/>
          <w:sz w:val="22"/>
        </w:rPr>
        <w:t>- Link your bank account.</w:t>
      </w:r>
    </w:p>
    <w:p>
      <w:pPr>
        <w:spacing w:after="120" w:line="276" w:lineRule="auto"/>
      </w:pPr>
      <w:r>
        <w:rPr>
          <w:rFonts w:ascii="Calibri" w:hAnsi="Calibri"/>
          <w:sz w:val="22"/>
        </w:rPr>
        <w:t>- Buy $500 worth of Bitcoin (or Ethereum, if you prefer).</w:t>
      </w:r>
    </w:p>
    <w:p>
      <w:pPr>
        <w:spacing w:after="120" w:line="276" w:lineRule="auto"/>
      </w:pPr>
      <w:r>
        <w:rPr>
          <w:rFonts w:ascii="Calibri" w:hAnsi="Calibri"/>
          <w:sz w:val="22"/>
        </w:rPr>
        <w:t>- Leave it on the exchange for now. Don’t touch it.</w:t>
      </w:r>
    </w:p>
    <w:p>
      <w:pPr>
        <w:spacing w:after="120" w:line="276" w:lineRule="auto"/>
      </w:pPr>
      <w:r>
        <w:rPr>
          <w:rFonts w:ascii="Calibri" w:hAnsi="Calibri"/>
          <w:sz w:val="22"/>
        </w:rPr>
        <w:t>Step 2: Get a Hardware Wallet (Cold Storage)</w:t>
      </w:r>
    </w:p>
    <w:p>
      <w:pPr>
        <w:spacing w:after="120" w:line="276" w:lineRule="auto"/>
      </w:pPr>
      <w:r>
        <w:rPr>
          <w:rFonts w:ascii="Calibri" w:hAnsi="Calibri"/>
          <w:sz w:val="22"/>
        </w:rPr>
        <w:t>- Go to the official Ledger website (ledger.com).</w:t>
      </w:r>
    </w:p>
    <w:p>
      <w:pPr>
        <w:spacing w:after="120" w:line="276" w:lineRule="auto"/>
      </w:pPr>
      <w:r>
        <w:rPr>
          <w:rFonts w:ascii="Calibri" w:hAnsi="Calibri"/>
          <w:sz w:val="22"/>
        </w:rPr>
        <w:t>- Buy a Ledger Nano S Plus (about $79). Do NOT buy from Amazon or eBay. Only buy from the official manufacturer. There are fake devices on Amazon that can steal your money.</w:t>
      </w:r>
    </w:p>
    <w:p>
      <w:pPr>
        <w:spacing w:after="120" w:line="276" w:lineRule="auto"/>
      </w:pPr>
      <w:r>
        <w:rPr>
          <w:rFonts w:ascii="Calibri" w:hAnsi="Calibri"/>
          <w:sz w:val="22"/>
        </w:rPr>
        <w:t>- Wait for it to arrive in the mail.</w:t>
      </w:r>
    </w:p>
    <w:p>
      <w:pPr>
        <w:spacing w:after="120" w:line="276" w:lineRule="auto"/>
      </w:pPr>
      <w:r>
        <w:rPr>
          <w:rFonts w:ascii="Calibri" w:hAnsi="Calibri"/>
          <w:sz w:val="22"/>
        </w:rPr>
        <w:t>Step 3: Set Up Your Hardware Wallet (Offline)</w:t>
      </w:r>
    </w:p>
    <w:p>
      <w:pPr>
        <w:spacing w:after="120" w:line="276" w:lineRule="auto"/>
      </w:pPr>
      <w:r>
        <w:rPr>
          <w:rFonts w:ascii="Calibri" w:hAnsi="Calibri"/>
          <w:sz w:val="22"/>
        </w:rPr>
        <w:t>- Unbox the Ledger. Plug it into your computer using the USB cable.</w:t>
      </w:r>
    </w:p>
    <w:p>
      <w:pPr>
        <w:spacing w:after="120" w:line="276" w:lineRule="auto"/>
      </w:pPr>
      <w:r>
        <w:rPr>
          <w:rFonts w:ascii="Calibri" w:hAnsi="Calibri"/>
          <w:sz w:val="22"/>
        </w:rPr>
        <w:t>- Follow the on-screen instructions. The device will show you a new seed phrase (12 or 24 words).</w:t>
      </w:r>
    </w:p>
    <w:p>
      <w:pPr>
        <w:spacing w:after="120" w:line="276" w:lineRule="auto"/>
      </w:pPr>
      <w:r>
        <w:rPr>
          <w:rFonts w:ascii="Calibri" w:hAnsi="Calibri"/>
          <w:sz w:val="22"/>
        </w:rPr>
        <w:t>- Write those words down on the paper card that came in the box. Double-check each word. Misspelling a word means you can’t recover your money.</w:t>
      </w:r>
    </w:p>
    <w:p>
      <w:pPr>
        <w:spacing w:after="120" w:line="276" w:lineRule="auto"/>
      </w:pPr>
      <w:r>
        <w:rPr>
          <w:rFonts w:ascii="Calibri" w:hAnsi="Calibri"/>
          <w:sz w:val="22"/>
        </w:rPr>
        <w:t>- Put the paper card in a fireproof safe. Do not take a photo of it.</w:t>
      </w:r>
    </w:p>
    <w:p>
      <w:pPr>
        <w:spacing w:after="120" w:line="276" w:lineRule="auto"/>
      </w:pPr>
      <w:r>
        <w:rPr>
          <w:rFonts w:ascii="Calibri" w:hAnsi="Calibri"/>
          <w:sz w:val="22"/>
        </w:rPr>
        <w:t>- Set a PIN code on the device. Choose a 6-8 digit PIN you will remember. If you enter the wrong PIN 3 times, the device wipes itself (don’t worry, you can restore it with the seed phrase).</w:t>
      </w:r>
    </w:p>
    <w:p>
      <w:pPr>
        <w:spacing w:after="120" w:line="276" w:lineRule="auto"/>
      </w:pPr>
      <w:r>
        <w:rPr>
          <w:rFonts w:ascii="Calibri" w:hAnsi="Calibri"/>
          <w:sz w:val="22"/>
        </w:rPr>
        <w:t>Step 4: Install the Wallet Software on Your Computer</w:t>
      </w:r>
    </w:p>
    <w:p>
      <w:pPr>
        <w:spacing w:after="120" w:line="276" w:lineRule="auto"/>
      </w:pPr>
      <w:r>
        <w:rPr>
          <w:rFonts w:ascii="Calibri" w:hAnsi="Calibri"/>
          <w:sz w:val="22"/>
        </w:rPr>
        <w:t>- On Ledger, you install an app called "Ledger Live."</w:t>
      </w:r>
    </w:p>
    <w:p>
      <w:pPr>
        <w:spacing w:after="120" w:line="276" w:lineRule="auto"/>
      </w:pPr>
      <w:r>
        <w:rPr>
          <w:rFonts w:ascii="Calibri" w:hAnsi="Calibri"/>
          <w:sz w:val="22"/>
        </w:rPr>
        <w:t>- This app lets you see your balance and send/receive crypto. But the private keys never leave the Ledger device.</w:t>
      </w:r>
    </w:p>
    <w:p>
      <w:pPr>
        <w:spacing w:after="120" w:line="276" w:lineRule="auto"/>
      </w:pPr>
      <w:r>
        <w:rPr>
          <w:rFonts w:ascii="Calibri" w:hAnsi="Calibri"/>
          <w:sz w:val="22"/>
        </w:rPr>
        <w:t>Step 5: Send Your Crypto from the Exchange to Your Wallet</w:t>
      </w:r>
    </w:p>
    <w:p>
      <w:pPr>
        <w:spacing w:after="120" w:line="276" w:lineRule="auto"/>
      </w:pPr>
      <w:r>
        <w:rPr>
          <w:rFonts w:ascii="Calibri" w:hAnsi="Calibri"/>
          <w:sz w:val="22"/>
        </w:rPr>
        <w:t>- Open Ledger Live on your computer.</w:t>
      </w:r>
    </w:p>
    <w:p>
      <w:pPr>
        <w:spacing w:after="120" w:line="276" w:lineRule="auto"/>
      </w:pPr>
      <w:r>
        <w:rPr>
          <w:rFonts w:ascii="Calibri" w:hAnsi="Calibri"/>
          <w:sz w:val="22"/>
        </w:rPr>
        <w:t>- Click "Receive." It will show you a long address (a string of letters and numbers like `bc1q...`).</w:t>
      </w:r>
    </w:p>
    <w:p>
      <w:pPr>
        <w:spacing w:after="120" w:line="276" w:lineRule="auto"/>
      </w:pPr>
      <w:r>
        <w:rPr>
          <w:rFonts w:ascii="Calibri" w:hAnsi="Calibri"/>
          <w:sz w:val="22"/>
        </w:rPr>
        <w:t>- Copy that address. (Or use the QR code scanner on your phone.)</w:t>
      </w:r>
    </w:p>
    <w:p>
      <w:pPr>
        <w:spacing w:after="120" w:line="276" w:lineRule="auto"/>
      </w:pPr>
      <w:r>
        <w:rPr>
          <w:rFonts w:ascii="Calibri" w:hAnsi="Calibri"/>
          <w:sz w:val="22"/>
        </w:rPr>
        <w:t>- Go to your Coinbase app. Tap "Send" or "Withdraw."</w:t>
      </w:r>
    </w:p>
    <w:p>
      <w:pPr>
        <w:spacing w:after="120" w:line="276" w:lineRule="auto"/>
      </w:pPr>
      <w:r>
        <w:rPr>
          <w:rFonts w:ascii="Calibri" w:hAnsi="Calibri"/>
          <w:sz w:val="22"/>
        </w:rPr>
        <w:t>- Paste the address from Ledger Live.</w:t>
      </w:r>
    </w:p>
    <w:p>
      <w:pPr>
        <w:spacing w:after="120" w:line="276" w:lineRule="auto"/>
      </w:pPr>
      <w:r>
        <w:rPr>
          <w:rFonts w:ascii="Calibri" w:hAnsi="Calibri"/>
          <w:sz w:val="22"/>
        </w:rPr>
        <w:t>- Enter the amount: $500.</w:t>
      </w:r>
    </w:p>
    <w:p>
      <w:pPr>
        <w:spacing w:after="120" w:line="276" w:lineRule="auto"/>
      </w:pPr>
      <w:r>
        <w:rPr>
          <w:rFonts w:ascii="Calibri" w:hAnsi="Calibri"/>
          <w:sz w:val="22"/>
        </w:rPr>
        <w:t>- Confirm the transaction. Your phone will probably ask for two-factor authentication (2FA) via text or an authenticator app.</w:t>
      </w:r>
    </w:p>
    <w:p>
      <w:pPr>
        <w:spacing w:after="120" w:line="276" w:lineRule="auto"/>
      </w:pPr>
      <w:r>
        <w:rPr>
          <w:rFonts w:ascii="Calibri" w:hAnsi="Calibri"/>
          <w:sz w:val="22"/>
        </w:rPr>
        <w:t>- The transaction will take 10-30 minutes to confirm on the blockchain. You will see it appear in Ledger Live.</w:t>
      </w:r>
    </w:p>
    <w:p>
      <w:pPr>
        <w:spacing w:after="120" w:line="276" w:lineRule="auto"/>
      </w:pPr>
      <w:r>
        <w:rPr>
          <w:rFonts w:ascii="Calibri" w:hAnsi="Calibri"/>
          <w:sz w:val="22"/>
        </w:rPr>
        <w:t>Step 6: You Are Now Your Own Bank</w:t>
      </w:r>
    </w:p>
    <w:p>
      <w:pPr>
        <w:spacing w:after="120" w:line="276" w:lineRule="auto"/>
      </w:pPr>
      <w:r>
        <w:rPr>
          <w:rFonts w:ascii="Calibri" w:hAnsi="Calibri"/>
          <w:sz w:val="22"/>
        </w:rPr>
        <w:t>- Your $500 in Bitcoin is now stored on the Bitcoin blockchain, secured by a physical device in your hand, protected by a PIN, and backed up by a piece of paper in your safe.</w:t>
      </w:r>
    </w:p>
    <w:p>
      <w:pPr>
        <w:spacing w:after="120" w:line="276" w:lineRule="auto"/>
      </w:pPr>
      <w:r>
        <w:rPr>
          <w:rFonts w:ascii="Calibri" w:hAnsi="Calibri"/>
          <w:sz w:val="22"/>
        </w:rPr>
        <w:t>- No hacker in Russia or scammer in Nigeria can take it from you.</w:t>
      </w:r>
    </w:p>
    <w:p>
      <w:pPr>
        <w:spacing w:after="120" w:line="276" w:lineRule="auto"/>
      </w:pPr>
      <w:r>
        <w:rPr>
          <w:rFonts w:ascii="Calibri" w:hAnsi="Calibri"/>
          <w:sz w:val="22"/>
        </w:rPr>
        <w:t>- If your computer dies, you plug the Ledger into a new computer.</w:t>
      </w:r>
    </w:p>
    <w:p>
      <w:pPr>
        <w:spacing w:after="120" w:line="276" w:lineRule="auto"/>
      </w:pPr>
      <w:r>
        <w:rPr>
          <w:rFonts w:ascii="Calibri" w:hAnsi="Calibri"/>
          <w:sz w:val="22"/>
        </w:rPr>
        <w:t>- If your Ledger breaks, you buy a new one and restore it with your seed phrase.</w:t>
      </w:r>
    </w:p>
    <w:p>
      <w:r>
        <w:rPr>
          <w:b/>
          <w:sz w:val="32"/>
        </w:rPr>
        <w:t>Part 5: Security Habits for Life</w:t>
      </w:r>
    </w:p>
    <w:p/>
    <w:p>
      <w:pPr>
        <w:spacing w:after="120" w:line="276" w:lineRule="auto"/>
      </w:pPr>
      <w:r>
        <w:rPr>
          <w:rFonts w:ascii="Calibri" w:hAnsi="Calibri"/>
          <w:sz w:val="22"/>
        </w:rPr>
        <w:t>You now know the mechanics. Here are the habits you must adopt to stay safe forever.</w:t>
      </w:r>
    </w:p>
    <w:p>
      <w:pPr>
        <w:spacing w:after="120" w:line="276" w:lineRule="auto"/>
      </w:pPr>
      <w:r>
        <w:rPr>
          <w:rFonts w:ascii="Calibri" w:hAnsi="Calibri"/>
          <w:sz w:val="22"/>
        </w:rPr>
        <w:t>Habit 1: Use Two-Factor Authentication (2FA) on Everything</w:t>
      </w:r>
    </w:p>
    <w:p>
      <w:pPr>
        <w:spacing w:after="120" w:line="276" w:lineRule="auto"/>
      </w:pPr>
      <w:r>
        <w:rPr>
          <w:rFonts w:ascii="Calibri" w:hAnsi="Calibri"/>
          <w:sz w:val="22"/>
        </w:rPr>
        <w:t>- On your exchange account (Coinbase, Kraken), always enable 2FA. This means that even if someone gets your password, they also need a code from your phone to log in.</w:t>
      </w:r>
    </w:p>
    <w:p>
      <w:pPr>
        <w:spacing w:after="120" w:line="276" w:lineRule="auto"/>
      </w:pPr>
      <w:r>
        <w:rPr>
          <w:rFonts w:ascii="Calibri" w:hAnsi="Calibri"/>
          <w:sz w:val="22"/>
        </w:rPr>
        <w:t>- Avoid SMS text message 2FA. Hackers can trick your phone carrier into giving them your phone number (this is called a SIM swap attack).</w:t>
      </w:r>
    </w:p>
    <w:p>
      <w:pPr>
        <w:spacing w:after="120" w:line="276" w:lineRule="auto"/>
      </w:pPr>
      <w:r>
        <w:rPr>
          <w:rFonts w:ascii="Calibri" w:hAnsi="Calibri"/>
          <w:sz w:val="22"/>
        </w:rPr>
        <w:t>- Use an Authenticator App like Google Authenticator or Authy. These apps generate a 6-digit code that changes every 30 seconds. This is much safer than text messages.</w:t>
      </w:r>
    </w:p>
    <w:p>
      <w:pPr>
        <w:spacing w:after="120" w:line="276" w:lineRule="auto"/>
      </w:pPr>
      <w:r>
        <w:rPr>
          <w:rFonts w:ascii="Calibri" w:hAnsi="Calibri"/>
          <w:sz w:val="22"/>
        </w:rPr>
        <w:t>Habit 2: Use a Password Manager</w:t>
      </w:r>
    </w:p>
    <w:p>
      <w:pPr>
        <w:spacing w:after="120" w:line="276" w:lineRule="auto"/>
      </w:pPr>
      <w:r>
        <w:rPr>
          <w:rFonts w:ascii="Calibri" w:hAnsi="Calibri"/>
          <w:sz w:val="22"/>
        </w:rPr>
        <w:t>- You should never remember your passwords. Use a password manager like Bitwarden (free and open-source) or 1Password (paid).</w:t>
      </w:r>
    </w:p>
    <w:p>
      <w:pPr>
        <w:spacing w:after="120" w:line="276" w:lineRule="auto"/>
      </w:pPr>
      <w:r>
        <w:rPr>
          <w:rFonts w:ascii="Calibri" w:hAnsi="Calibri"/>
          <w:sz w:val="22"/>
        </w:rPr>
        <w:t>- Generate a random, 20-character password for every exchange and wallet account.</w:t>
      </w:r>
    </w:p>
    <w:p>
      <w:pPr>
        <w:spacing w:after="120" w:line="276" w:lineRule="auto"/>
      </w:pPr>
      <w:r>
        <w:rPr>
          <w:rFonts w:ascii="Calibri" w:hAnsi="Calibri"/>
          <w:sz w:val="22"/>
        </w:rPr>
        <w:t>- The only password you need to memorize is the master password for your password manager.</w:t>
      </w:r>
    </w:p>
    <w:p>
      <w:pPr>
        <w:spacing w:after="120" w:line="276" w:lineRule="auto"/>
      </w:pPr>
      <w:r>
        <w:rPr>
          <w:rFonts w:ascii="Calibri" w:hAnsi="Calibri"/>
          <w:sz w:val="22"/>
        </w:rPr>
        <w:t>Habit 3: Never Trust "Customer Support"</w:t>
      </w:r>
    </w:p>
    <w:p>
      <w:pPr>
        <w:spacing w:after="120" w:line="276" w:lineRule="auto"/>
      </w:pPr>
      <w:r>
        <w:rPr>
          <w:rFonts w:ascii="Calibri" w:hAnsi="Calibri"/>
          <w:sz w:val="22"/>
        </w:rPr>
        <w:t>- Scammers will call you, email you, or message you pretending to be from Coinbase, Ledger, or MetaMask.</w:t>
      </w:r>
    </w:p>
    <w:p>
      <w:pPr>
        <w:spacing w:after="120" w:line="276" w:lineRule="auto"/>
      </w:pPr>
      <w:r>
        <w:rPr>
          <w:rFonts w:ascii="Calibri" w:hAnsi="Calibri"/>
          <w:sz w:val="22"/>
        </w:rPr>
        <w:t>- They will say: "We detected suspicious activity on your account. Please give us your seed phrase to verify your identity."</w:t>
      </w:r>
    </w:p>
    <w:p>
      <w:pPr>
        <w:spacing w:after="120" w:line="276" w:lineRule="auto"/>
      </w:pPr>
      <w:r>
        <w:rPr>
          <w:rFonts w:ascii="Calibri" w:hAnsi="Calibri"/>
          <w:sz w:val="22"/>
        </w:rPr>
        <w:t>- This is always a lie. No legitimate company will ever ask for your seed phrase or your private keys. Hang up, delete the email, block the user.</w:t>
      </w:r>
    </w:p>
    <w:p>
      <w:pPr>
        <w:spacing w:after="120" w:line="276" w:lineRule="auto"/>
      </w:pPr>
      <w:r>
        <w:rPr>
          <w:rFonts w:ascii="Calibri" w:hAnsi="Calibri"/>
          <w:sz w:val="22"/>
        </w:rPr>
      </w:r>
    </w:p>
    <w:p>
      <w:r>
        <w:rPr>
          <w:b/>
          <w:sz w:val="32"/>
        </w:rPr>
        <w:t>Chapter 4: Buy, Hold, Sell: Your First Transaction</w:t>
      </w:r>
    </w:p>
    <w:p/>
    <w:p>
      <w:pPr>
        <w:spacing w:after="120" w:line="276" w:lineRule="auto"/>
      </w:pPr>
      <w:r>
        <w:rPr>
          <w:rFonts w:ascii="Calibri" w:hAnsi="Calibri"/>
          <w:sz w:val="22"/>
        </w:rPr>
        <w:t>Chapter 4: Buy, Hold, Sell: Your First Transaction</w:t>
      </w:r>
    </w:p>
    <w:p>
      <w:pPr>
        <w:spacing w:after="120" w:line="276" w:lineRule="auto"/>
      </w:pPr>
      <w:r>
        <w:rPr>
          <w:rFonts w:ascii="Calibri" w:hAnsi="Calibri"/>
          <w:sz w:val="22"/>
        </w:rPr>
        <w:t>Welcome to the moment you’ve been preparing for. You’ve set up your exchange account, secured your wallet, and understood the risks. Now, it’s time to make your first real transaction. This chapter will walk you through every step—from depositing money to holding through volatility to selling when the time is right. We’ll use real numbers, real examples, and avoid all the confusing jargon. By the end, you’ll be able to execute a trade with confidence and understand the basic rhythm of the crypto market.</w:t>
      </w:r>
    </w:p>
    <w:p>
      <w:pPr>
        <w:spacing w:after="120" w:line="276" w:lineRule="auto"/>
      </w:pPr>
      <w:r>
        <w:rPr>
          <w:rFonts w:ascii="Calibri" w:hAnsi="Calibri"/>
          <w:sz w:val="22"/>
        </w:rPr>
        <w:t>---</w:t>
      </w:r>
    </w:p>
    <w:p>
      <w:r>
        <w:rPr>
          <w:b/>
          <w:sz w:val="26"/>
        </w:rPr>
        <w:t>Part 1: The Three Pillars – Buy, Hold, Sell</w:t>
      </w:r>
    </w:p>
    <w:p>
      <w:pPr>
        <w:spacing w:after="120" w:line="276" w:lineRule="auto"/>
      </w:pPr>
      <w:r>
        <w:rPr>
          <w:rFonts w:ascii="Calibri" w:hAnsi="Calibri"/>
          <w:sz w:val="22"/>
        </w:rPr>
        <w:t>Think of crypto like any other asset you might own, such as a house, a car, or a stock. There are only three things you can do with it: buy, hold, or sell. That’s it. Everything else—charts, news, hype—is just noise around these three actions.</w:t>
      </w:r>
    </w:p>
    <w:p>
      <w:pPr>
        <w:spacing w:after="120" w:line="276" w:lineRule="auto"/>
      </w:pPr>
      <w:r>
        <w:rPr>
          <w:rFonts w:ascii="Calibri" w:hAnsi="Calibri"/>
          <w:sz w:val="22"/>
        </w:rPr>
        <w:t>- Buy: You exchange your regular money (dollars, euros, yen) for a cryptocurrency.</w:t>
      </w:r>
    </w:p>
    <w:p>
      <w:pPr>
        <w:spacing w:after="120" w:line="276" w:lineRule="auto"/>
      </w:pPr>
      <w:r>
        <w:rPr>
          <w:rFonts w:ascii="Calibri" w:hAnsi="Calibri"/>
          <w:sz w:val="22"/>
        </w:rPr>
        <w:t>- Hold: You keep the crypto in your wallet or on the exchange, waiting for its value to change.</w:t>
      </w:r>
    </w:p>
    <w:p>
      <w:pPr>
        <w:spacing w:after="120" w:line="276" w:lineRule="auto"/>
      </w:pPr>
      <w:r>
        <w:rPr>
          <w:rFonts w:ascii="Calibri" w:hAnsi="Calibri"/>
          <w:sz w:val="22"/>
        </w:rPr>
        <w:t>- Sell: You exchange your crypto back into regular money (or another crypto).</w:t>
      </w:r>
    </w:p>
    <w:p>
      <w:pPr>
        <w:spacing w:after="120" w:line="276" w:lineRule="auto"/>
      </w:pPr>
      <w:r>
        <w:rPr>
          <w:rFonts w:ascii="Calibri" w:hAnsi="Calibri"/>
          <w:sz w:val="22"/>
        </w:rPr>
        <w:t>Your goal as a beginner is simple: buy low, hold patiently, sell high. But in reality, nobody knows when “low” or “high” will happen. So, we focus on process, not prediction. The process is: deposit, buy, hold, sell when you have a reason.</w:t>
      </w:r>
    </w:p>
    <w:p>
      <w:pPr>
        <w:spacing w:after="120" w:line="276" w:lineRule="auto"/>
      </w:pPr>
      <w:r>
        <w:rPr>
          <w:rFonts w:ascii="Calibri" w:hAnsi="Calibri"/>
          <w:sz w:val="22"/>
        </w:rPr>
        <w:t>---</w:t>
      </w:r>
    </w:p>
    <w:p>
      <w:r>
        <w:rPr>
          <w:b/>
          <w:sz w:val="26"/>
        </w:rPr>
        <w:t>Part 2: Preparing to Buy – The Deposit</w:t>
      </w:r>
    </w:p>
    <w:p>
      <w:pPr>
        <w:spacing w:after="120" w:line="276" w:lineRule="auto"/>
      </w:pPr>
      <w:r>
        <w:rPr>
          <w:rFonts w:ascii="Calibri" w:hAnsi="Calibri"/>
          <w:sz w:val="22"/>
        </w:rPr>
        <w:t>Before you can buy any crypto, you need to have money in your exchange account. This is called a “deposit.” Let’s use a real example.</w:t>
      </w:r>
    </w:p>
    <w:p>
      <w:pPr>
        <w:spacing w:after="120" w:line="276" w:lineRule="auto"/>
      </w:pPr>
      <w:r>
        <w:rPr>
          <w:rFonts w:ascii="Calibri" w:hAnsi="Calibri"/>
          <w:sz w:val="22"/>
        </w:rPr>
        <w:t>Example: Alice wants to buy $100 of Bitcoin.</w:t>
      </w:r>
    </w:p>
    <w:p>
      <w:pPr>
        <w:spacing w:after="120" w:line="276" w:lineRule="auto"/>
      </w:pPr>
      <w:r>
        <w:rPr>
          <w:rFonts w:ascii="Calibri" w:hAnsi="Calibri"/>
          <w:sz w:val="22"/>
        </w:rPr>
        <w:t>1. Choose your exchange. Alice uses a regulated U.S. exchange like Coinbase or Kraken (avoid unregulated platforms as a beginner). She logs in.</w:t>
      </w:r>
    </w:p>
    <w:p>
      <w:pPr>
        <w:spacing w:after="120" w:line="276" w:lineRule="auto"/>
      </w:pPr>
      <w:r>
        <w:rPr>
          <w:rFonts w:ascii="Calibri" w:hAnsi="Calibri"/>
          <w:sz w:val="22"/>
        </w:rPr>
        <w:t>2. Navigate to “Deposit.” On most exchanges, there’s a button that says “Deposit,” “Add Funds,” or “Portfolio.” She clicks it.</w:t>
      </w:r>
    </w:p>
    <w:p>
      <w:pPr>
        <w:spacing w:after="120" w:line="276" w:lineRule="auto"/>
      </w:pPr>
      <w:r>
        <w:rPr>
          <w:rFonts w:ascii="Calibri" w:hAnsi="Calibri"/>
          <w:sz w:val="22"/>
        </w:rPr>
        <w:t>3. Select payment method. The exchange will offer options:</w:t>
      </w:r>
    </w:p>
    <w:p>
      <w:pPr>
        <w:spacing w:after="120" w:line="276" w:lineRule="auto"/>
      </w:pPr>
      <w:r>
        <w:rPr>
          <w:rFonts w:ascii="Calibri" w:hAnsi="Calibri"/>
          <w:sz w:val="22"/>
        </w:rPr>
        <w:t>- Bank transfer (ACH): Free or very low fee, but takes 1-3 business days.</w:t>
      </w:r>
    </w:p>
    <w:p>
      <w:pPr>
        <w:spacing w:after="120" w:line="276" w:lineRule="auto"/>
      </w:pPr>
      <w:r>
        <w:rPr>
          <w:rFonts w:ascii="Calibri" w:hAnsi="Calibri"/>
          <w:sz w:val="22"/>
        </w:rPr>
        <w:t>- Debit card: Instant, but fees are higher (often 2-4%).</w:t>
      </w:r>
    </w:p>
    <w:p>
      <w:pPr>
        <w:spacing w:after="120" w:line="276" w:lineRule="auto"/>
      </w:pPr>
      <w:r>
        <w:rPr>
          <w:rFonts w:ascii="Calibri" w:hAnsi="Calibri"/>
          <w:sz w:val="22"/>
        </w:rPr>
        <w:t>- Wire transfer: Fast but expensive (usually $10-30).</w:t>
      </w:r>
    </w:p>
    <w:p>
      <w:pPr>
        <w:spacing w:after="120" w:line="276" w:lineRule="auto"/>
      </w:pPr>
      <w:r>
        <w:rPr>
          <w:rFonts w:ascii="Calibri" w:hAnsi="Calibri"/>
          <w:sz w:val="22"/>
        </w:rPr>
        <w:t>- PayPal or other digital wallets: Available on some exchanges, with moderate fees.</w:t>
      </w:r>
    </w:p>
    <w:p>
      <w:pPr>
        <w:spacing w:after="120" w:line="276" w:lineRule="auto"/>
      </w:pPr>
      <w:r>
        <w:rPr>
          <w:rFonts w:ascii="Calibri" w:hAnsi="Calibri"/>
          <w:sz w:val="22"/>
        </w:rPr>
        <w:t>4. Enter amount and confirm. Alice chooses bank transfer (ACH) because it’s free. She enters $100. The exchange shows her a preview of the fees (in this case, $0). She clicks “Confirm.”</w:t>
      </w:r>
    </w:p>
    <w:p>
      <w:pPr>
        <w:spacing w:after="120" w:line="276" w:lineRule="auto"/>
      </w:pPr>
      <w:r>
        <w:rPr>
          <w:rFonts w:ascii="Calibri" w:hAnsi="Calibri"/>
          <w:sz w:val="22"/>
        </w:rPr>
        <w:t>5. Wait for funds to arrive. The money leaves her bank account and appears in her exchange account’s “USD balance” or “Cash balance” section. This can take 1-3 business days. She sees a pending deposit.</w:t>
      </w:r>
    </w:p>
    <w:p>
      <w:pPr>
        <w:spacing w:after="120" w:line="276" w:lineRule="auto"/>
      </w:pPr>
      <w:r>
        <w:rPr>
          <w:rFonts w:ascii="Calibri" w:hAnsi="Calibri"/>
          <w:sz w:val="22"/>
        </w:rPr>
        <w:t>Important: Never deposit more money than you can afford to lose. A good rule for beginners: start with $50–$200. This is your “learning tuition.” If you lose it, you haven’t damaged your finances. If you gain, that’s a bonus.</w:t>
      </w:r>
    </w:p>
    <w:p>
      <w:pPr>
        <w:spacing w:after="120" w:line="276" w:lineRule="auto"/>
      </w:pPr>
      <w:r>
        <w:rPr>
          <w:rFonts w:ascii="Calibri" w:hAnsi="Calibri"/>
          <w:sz w:val="22"/>
        </w:rPr>
        <w:t>---</w:t>
      </w:r>
    </w:p>
    <w:p>
      <w:r>
        <w:rPr>
          <w:b/>
          <w:sz w:val="26"/>
        </w:rPr>
        <w:t>Part 3: Your First Buy – The Market Order</w:t>
      </w:r>
    </w:p>
    <w:p>
      <w:pPr>
        <w:spacing w:after="120" w:line="276" w:lineRule="auto"/>
      </w:pPr>
      <w:r>
        <w:rPr>
          <w:rFonts w:ascii="Calibri" w:hAnsi="Calibri"/>
          <w:sz w:val="22"/>
        </w:rPr>
        <w:t>Once the money is in your exchange account, you can buy crypto. The simplest way is a “market order.” This means you buy at the current market price, instantly.</w:t>
      </w:r>
    </w:p>
    <w:p>
      <w:pPr>
        <w:spacing w:after="120" w:line="276" w:lineRule="auto"/>
      </w:pPr>
      <w:r>
        <w:rPr>
          <w:rFonts w:ascii="Calibri" w:hAnsi="Calibri"/>
          <w:sz w:val="22"/>
        </w:rPr>
        <w:t>Example: Alice buys $100 of Bitcoin (BTC).</w:t>
      </w:r>
    </w:p>
    <w:p>
      <w:pPr>
        <w:spacing w:after="120" w:line="276" w:lineRule="auto"/>
      </w:pPr>
      <w:r>
        <w:rPr>
          <w:rFonts w:ascii="Calibri" w:hAnsi="Calibri"/>
          <w:sz w:val="22"/>
        </w:rPr>
        <w:t>1. Find the trading pair. On the exchange, she goes to the “Trade” or “Buy/Sell” section. She selects “BTC/USD” (Bitcoin against U.S. Dollar). This means she’s buying Bitcoin with her dollars.</w:t>
      </w:r>
    </w:p>
    <w:p>
      <w:pPr>
        <w:spacing w:after="120" w:line="276" w:lineRule="auto"/>
      </w:pPr>
      <w:r>
        <w:rPr>
          <w:rFonts w:ascii="Calibri" w:hAnsi="Calibri"/>
          <w:sz w:val="22"/>
        </w:rPr>
        <w:t>2. Choose “Market” order. She sees two options: “Market” and “Limit.” She chooses “Market” because she wants to buy right now, not wait.</w:t>
      </w:r>
    </w:p>
    <w:p>
      <w:pPr>
        <w:spacing w:after="120" w:line="276" w:lineRule="auto"/>
      </w:pPr>
      <w:r>
        <w:rPr>
          <w:rFonts w:ascii="Calibri" w:hAnsi="Calibri"/>
          <w:sz w:val="22"/>
        </w:rPr>
        <w:t>3. Enter amount. She can either enter how much Bitcoin she wants (e.g., 0.002 BTC) or how much money she wants to spend (e.g., $100). She enters $100.</w:t>
      </w:r>
    </w:p>
    <w:p>
      <w:pPr>
        <w:spacing w:after="120" w:line="276" w:lineRule="auto"/>
      </w:pPr>
      <w:r>
        <w:rPr>
          <w:rFonts w:ascii="Calibri" w:hAnsi="Calibri"/>
          <w:sz w:val="22"/>
        </w:rPr>
        <w:t>4. Review the order. The exchange shows:</w:t>
      </w:r>
    </w:p>
    <w:p>
      <w:pPr>
        <w:spacing w:after="120" w:line="276" w:lineRule="auto"/>
      </w:pPr>
      <w:r>
        <w:rPr>
          <w:rFonts w:ascii="Calibri" w:hAnsi="Calibri"/>
          <w:sz w:val="22"/>
        </w:rPr>
        <w:t>- Estimated price: The current market price of Bitcoin (say, $50,000 per BTC).</w:t>
      </w:r>
    </w:p>
    <w:p>
      <w:pPr>
        <w:spacing w:after="120" w:line="276" w:lineRule="auto"/>
      </w:pPr>
      <w:r>
        <w:rPr>
          <w:rFonts w:ascii="Calibri" w:hAnsi="Calibri"/>
          <w:sz w:val="22"/>
        </w:rPr>
        <w:t>- Estimated quantity: How much BTC she’ll receive ($100 ÷ $50,000 = 0.002 BTC).</w:t>
      </w:r>
    </w:p>
    <w:p>
      <w:pPr>
        <w:spacing w:after="120" w:line="276" w:lineRule="auto"/>
      </w:pPr>
      <w:r>
        <w:rPr>
          <w:rFonts w:ascii="Calibri" w:hAnsi="Calibri"/>
          <w:sz w:val="22"/>
        </w:rPr>
        <w:t>- Fees: Typically 0.1% to 0.6% for market orders. On Coinbase, it might be 0.5%. So, $100 × 0.005 = $0.50 fee.</w:t>
      </w:r>
    </w:p>
    <w:p>
      <w:pPr>
        <w:spacing w:after="120" w:line="276" w:lineRule="auto"/>
      </w:pPr>
      <w:r>
        <w:rPr>
          <w:rFonts w:ascii="Calibri" w:hAnsi="Calibri"/>
          <w:sz w:val="22"/>
        </w:rPr>
        <w:t>- Total cost: $100 + $0.50 = $100.50.</w:t>
      </w:r>
    </w:p>
    <w:p>
      <w:pPr>
        <w:spacing w:after="120" w:line="276" w:lineRule="auto"/>
      </w:pPr>
      <w:r>
        <w:rPr>
          <w:rFonts w:ascii="Calibri" w:hAnsi="Calibri"/>
          <w:sz w:val="22"/>
        </w:rPr>
        <w:t>5. Confirm the purchase. She clicks “Buy” or “Confirm.” Within seconds, her exchange account shows:</w:t>
      </w:r>
    </w:p>
    <w:p>
      <w:pPr>
        <w:spacing w:after="120" w:line="276" w:lineRule="auto"/>
      </w:pPr>
      <w:r>
        <w:rPr>
          <w:rFonts w:ascii="Calibri" w:hAnsi="Calibri"/>
          <w:sz w:val="22"/>
        </w:rPr>
        <w:t>- BTC balance: 0.002 BTC (minus a tiny fraction for the fee).</w:t>
      </w:r>
    </w:p>
    <w:p>
      <w:pPr>
        <w:spacing w:after="120" w:line="276" w:lineRule="auto"/>
      </w:pPr>
      <w:r>
        <w:rPr>
          <w:rFonts w:ascii="Calibri" w:hAnsi="Calibri"/>
          <w:sz w:val="22"/>
        </w:rPr>
        <w:t>- USD balance: Reduced from $100 to $0 (minus the fee).</w:t>
      </w:r>
    </w:p>
    <w:p>
      <w:pPr>
        <w:spacing w:after="120" w:line="276" w:lineRule="auto"/>
      </w:pPr>
      <w:r>
        <w:rPr>
          <w:rFonts w:ascii="Calibri" w:hAnsi="Calibri"/>
          <w:sz w:val="22"/>
        </w:rPr>
        <w:t>What just happened? Alice now owns a small piece of Bitcoin. She didn’t buy a whole coin—you don’t need to. You can buy fractions of a Bitcoin, down to 0.00000001 BTC (called a “satoshi”). Think of it like buying a slice of a pizza, not the whole pizza.</w:t>
      </w:r>
    </w:p>
    <w:p>
      <w:pPr>
        <w:spacing w:after="120" w:line="276" w:lineRule="auto"/>
      </w:pPr>
      <w:r>
        <w:rPr>
          <w:rFonts w:ascii="Calibri" w:hAnsi="Calibri"/>
          <w:sz w:val="22"/>
        </w:rPr>
        <w:t>Real-world fee example: If Alice used a debit card instead of a bank transfer, the fee might be 3.9% ($3.90). So, she’d only get $96.10 worth of Bitcoin. That’s why bank transfers are better for larger amounts, and debit cards are okay for small, instant purchases.</w:t>
      </w:r>
    </w:p>
    <w:p>
      <w:pPr>
        <w:spacing w:after="120" w:line="276" w:lineRule="auto"/>
      </w:pPr>
      <w:r>
        <w:rPr>
          <w:rFonts w:ascii="Calibri" w:hAnsi="Calibri"/>
          <w:sz w:val="22"/>
        </w:rPr>
        <w:t>---</w:t>
      </w:r>
    </w:p>
    <w:p>
      <w:r>
        <w:rPr>
          <w:b/>
          <w:sz w:val="26"/>
        </w:rPr>
        <w:t>Part 4: Holding – The Hardest Part</w:t>
      </w:r>
    </w:p>
    <w:p>
      <w:pPr>
        <w:spacing w:after="120" w:line="276" w:lineRule="auto"/>
      </w:pPr>
      <w:r>
        <w:rPr>
          <w:rFonts w:ascii="Calibri" w:hAnsi="Calibri"/>
          <w:sz w:val="22"/>
        </w:rPr>
        <w:t>Congratulations, you’ve bought crypto. Now comes the most difficult skill: holding. The term “HODL” (a misspelling of “hold” from a 2013 Bitcoin forum post) has become a meme, but it represents a real strategy. Holding means you do nothing. You don’t sell when the price drops 20%. You don’t sell when it rises 30%. You wait.</w:t>
      </w:r>
    </w:p>
    <w:p>
      <w:pPr>
        <w:spacing w:after="120" w:line="276" w:lineRule="auto"/>
      </w:pPr>
      <w:r>
        <w:rPr>
          <w:rFonts w:ascii="Calibri" w:hAnsi="Calibri"/>
          <w:sz w:val="22"/>
        </w:rPr>
        <w:t>Why holding is hard:</w:t>
      </w:r>
    </w:p>
    <w:p>
      <w:pPr>
        <w:spacing w:after="120" w:line="276" w:lineRule="auto"/>
      </w:pPr>
      <w:r>
        <w:rPr>
          <w:rFonts w:ascii="Calibri" w:hAnsi="Calibri"/>
          <w:sz w:val="22"/>
        </w:rPr>
        <w:t>- Fear of missing out (FOMO): You see a coin skyrocketing and want to buy more.</w:t>
      </w:r>
    </w:p>
    <w:p>
      <w:pPr>
        <w:spacing w:after="120" w:line="276" w:lineRule="auto"/>
      </w:pPr>
      <w:r>
        <w:rPr>
          <w:rFonts w:ascii="Calibri" w:hAnsi="Calibri"/>
          <w:sz w:val="22"/>
        </w:rPr>
        <w:t>- Panic selling: The price drops 10% in a day, and you worry you’ll lose everything.</w:t>
      </w:r>
    </w:p>
    <w:p>
      <w:pPr>
        <w:spacing w:after="120" w:line="276" w:lineRule="auto"/>
      </w:pPr>
      <w:r>
        <w:rPr>
          <w:rFonts w:ascii="Calibri" w:hAnsi="Calibri"/>
          <w:sz w:val="22"/>
        </w:rPr>
        <w:t>- Boredom: Nothing happens for weeks, and you feel tempted to trade.</w:t>
      </w:r>
    </w:p>
    <w:p>
      <w:pPr>
        <w:spacing w:after="120" w:line="276" w:lineRule="auto"/>
      </w:pPr>
      <w:r>
        <w:rPr>
          <w:rFonts w:ascii="Calibri" w:hAnsi="Calibri"/>
          <w:sz w:val="22"/>
        </w:rPr>
        <w:t>Example: Alice’s first week of holding.</w:t>
      </w:r>
    </w:p>
    <w:p>
      <w:pPr>
        <w:spacing w:after="120" w:line="276" w:lineRule="auto"/>
      </w:pPr>
      <w:r>
        <w:rPr>
          <w:rFonts w:ascii="Calibri" w:hAnsi="Calibri"/>
          <w:sz w:val="22"/>
        </w:rPr>
        <w:t>- Day 1: Bitcoin is at $50,000. Alice bought at $50,000.</w:t>
      </w:r>
    </w:p>
    <w:p>
      <w:pPr>
        <w:spacing w:after="120" w:line="276" w:lineRule="auto"/>
      </w:pPr>
      <w:r>
        <w:rPr>
          <w:rFonts w:ascii="Calibri" w:hAnsi="Calibri"/>
          <w:sz w:val="22"/>
        </w:rPr>
        <w:t>- Day 3: Bitcoin drops to $45,000. Her $100 is now worth $90. She feels sick. Should she sell? No. She reminds herself: “I only invested what I can afford to lose. This is normal volatility.”</w:t>
      </w:r>
    </w:p>
    <w:p>
      <w:pPr>
        <w:spacing w:after="120" w:line="276" w:lineRule="auto"/>
      </w:pPr>
      <w:r>
        <w:rPr>
          <w:rFonts w:ascii="Calibri" w:hAnsi="Calibri"/>
          <w:sz w:val="22"/>
        </w:rPr>
        <w:t>- Day 7: Bitcoin rises to $52,000. Her $100 is now worth $104. She feels happy, but she doesn’t sell. She remembers: “I’m holding for the long term, not for a quick profit.”</w:t>
      </w:r>
    </w:p>
    <w:p>
      <w:pPr>
        <w:spacing w:after="120" w:line="276" w:lineRule="auto"/>
      </w:pPr>
      <w:r>
        <w:rPr>
          <w:rFonts w:ascii="Calibri" w:hAnsi="Calibri"/>
          <w:sz w:val="22"/>
        </w:rPr>
        <w:t>The psychology of holding: Studies show that the average crypto investor sells too early or panics during dips. The biggest gains come to those who hold through the noise. A common beginner mistake is to check the price every hour. Don’t. Check once a day or once a week. The price will fluctuate. That’s normal.</w:t>
      </w:r>
    </w:p>
    <w:p>
      <w:pPr>
        <w:spacing w:after="120" w:line="276" w:lineRule="auto"/>
      </w:pPr>
      <w:r>
        <w:rPr>
          <w:rFonts w:ascii="Calibri" w:hAnsi="Calibri"/>
          <w:sz w:val="22"/>
        </w:rPr>
        <w:t>Practical tip: If you bought Bitcoin or Ethereum (the two most established cryptos), set a reminder: “I will not sell for at least six months unless I need the money for an emergency.” This rule prevents emotional decisions.</w:t>
      </w:r>
    </w:p>
    <w:p>
      <w:pPr>
        <w:spacing w:after="120" w:line="276" w:lineRule="auto"/>
      </w:pPr>
      <w:r>
        <w:rPr>
          <w:rFonts w:ascii="Calibri" w:hAnsi="Calibri"/>
          <w:sz w:val="22"/>
        </w:rPr>
        <w:t>---</w:t>
      </w:r>
    </w:p>
    <w:p>
      <w:r>
        <w:rPr>
          <w:b/>
          <w:sz w:val="26"/>
        </w:rPr>
        <w:t>Part 5: When to Sell – The Strategy</w:t>
      </w:r>
    </w:p>
    <w:p>
      <w:pPr>
        <w:spacing w:after="120" w:line="276" w:lineRule="auto"/>
      </w:pPr>
      <w:r>
        <w:rPr>
          <w:rFonts w:ascii="Calibri" w:hAnsi="Calibri"/>
          <w:sz w:val="22"/>
        </w:rPr>
        <w:t>Selling is the opposite of buying. You exchange your crypto back into regular money. But when should you sell? There’s no perfect answer, but here are three beginner-friendly strategies:</w:t>
      </w:r>
    </w:p>
    <w:p>
      <w:pPr>
        <w:spacing w:after="120" w:line="276" w:lineRule="auto"/>
      </w:pPr>
      <w:r>
        <w:rPr>
          <w:rFonts w:ascii="Calibri" w:hAnsi="Calibri"/>
          <w:sz w:val="22"/>
        </w:rPr>
        <w:t>#### Strategy 1: The “Goal-Based” Sell</w:t>
      </w:r>
    </w:p>
    <w:p>
      <w:pPr>
        <w:spacing w:after="120" w:line="276" w:lineRule="auto"/>
      </w:pPr>
      <w:r>
        <w:rPr>
          <w:rFonts w:ascii="Calibri" w:hAnsi="Calibri"/>
          <w:sz w:val="22"/>
        </w:rPr>
        <w:t>Decide ahead of time what price or profit you want. For example:</w:t>
      </w:r>
    </w:p>
    <w:p>
      <w:pPr>
        <w:spacing w:after="120" w:line="276" w:lineRule="auto"/>
      </w:pPr>
      <w:r>
        <w:rPr>
          <w:rFonts w:ascii="Calibri" w:hAnsi="Calibri"/>
          <w:sz w:val="22"/>
        </w:rPr>
        <w:t>- “I will sell if my $100 investment becomes $200 (100% profit).”</w:t>
      </w:r>
    </w:p>
    <w:p>
      <w:pPr>
        <w:spacing w:after="120" w:line="276" w:lineRule="auto"/>
      </w:pPr>
      <w:r>
        <w:rPr>
          <w:rFonts w:ascii="Calibri" w:hAnsi="Calibri"/>
          <w:sz w:val="22"/>
        </w:rPr>
        <w:t>- “I will sell if Bitcoin reaches $100,000.”</w:t>
      </w:r>
    </w:p>
    <w:p>
      <w:pPr>
        <w:spacing w:after="120" w:line="276" w:lineRule="auto"/>
      </w:pPr>
      <w:r>
        <w:rPr>
          <w:rFonts w:ascii="Calibri" w:hAnsi="Calibri"/>
          <w:sz w:val="22"/>
        </w:rPr>
        <w:t>Example: Alice decides she’ll sell when her $100 becomes $150. If Bitcoin rises 50% from $50,000 to $75,000, she sells. She doesn’t hold for $200, because she’s happy with $50 profit. This locks in gains and removes greed.</w:t>
      </w:r>
    </w:p>
    <w:p>
      <w:pPr>
        <w:spacing w:after="120" w:line="276" w:lineRule="auto"/>
      </w:pPr>
      <w:r>
        <w:rPr>
          <w:rFonts w:ascii="Calibri" w:hAnsi="Calibri"/>
          <w:sz w:val="22"/>
        </w:rPr>
        <w:t>#### Strategy 2: The “Dollar-Cost Averaging (DCA) Out” Sell</w:t>
      </w:r>
    </w:p>
    <w:p>
      <w:pPr>
        <w:spacing w:after="120" w:line="276" w:lineRule="auto"/>
      </w:pPr>
      <w:r>
        <w:rPr>
          <w:rFonts w:ascii="Calibri" w:hAnsi="Calibri"/>
          <w:sz w:val="22"/>
        </w:rPr>
        <w:t>Instead of selling all at once, sell small amounts over time. This reduces the risk of selling at a low point.</w:t>
      </w:r>
    </w:p>
    <w:p>
      <w:pPr>
        <w:spacing w:after="120" w:line="276" w:lineRule="auto"/>
      </w:pPr>
      <w:r>
        <w:rPr>
          <w:rFonts w:ascii="Calibri" w:hAnsi="Calibri"/>
          <w:sz w:val="22"/>
        </w:rPr>
        <w:t>Example: Alice wants to sell $100 worth of Bitcoin. She sells $25 each week for four weeks. If the price goes up, she sells some at a higher price. If it goes down, she sells some at a lower price. On average, she gets a fair price.</w:t>
      </w:r>
    </w:p>
    <w:p>
      <w:pPr>
        <w:spacing w:after="120" w:line="276" w:lineRule="auto"/>
      </w:pPr>
      <w:r>
        <w:rPr>
          <w:rFonts w:ascii="Calibri" w:hAnsi="Calibri"/>
          <w:sz w:val="22"/>
        </w:rPr>
        <w:t>#### Strategy 3: The “Emergency” Sell</w:t>
      </w:r>
    </w:p>
    <w:p>
      <w:pPr>
        <w:spacing w:after="120" w:line="276" w:lineRule="auto"/>
      </w:pPr>
      <w:r>
        <w:rPr>
          <w:rFonts w:ascii="Calibri" w:hAnsi="Calibri"/>
          <w:sz w:val="22"/>
        </w:rPr>
        <w:t>Only sell if you truly need the money for an emergency (medical bills, job loss, etc.). This is not a strategy for profit—it’s a safety net. If you’ve invested only what you can afford to lose, you won’t need to do this often.</w:t>
      </w:r>
    </w:p>
    <w:p>
      <w:pPr>
        <w:spacing w:after="120" w:line="276" w:lineRule="auto"/>
      </w:pPr>
      <w:r>
        <w:rPr>
          <w:rFonts w:ascii="Calibri" w:hAnsi="Calibri"/>
          <w:sz w:val="22"/>
        </w:rPr>
        <w:t>What NOT to do:</w:t>
      </w:r>
    </w:p>
    <w:p>
      <w:pPr>
        <w:spacing w:after="120" w:line="276" w:lineRule="auto"/>
      </w:pPr>
      <w:r>
        <w:rPr>
          <w:rFonts w:ascii="Calibri" w:hAnsi="Calibri"/>
          <w:sz w:val="22"/>
        </w:rPr>
        <w:t>- Sell because the price dropped 10%. That’s called “panic selling.” It’s the #1 mistake beginners make.</w:t>
      </w:r>
    </w:p>
    <w:p>
      <w:pPr>
        <w:spacing w:after="120" w:line="276" w:lineRule="auto"/>
      </w:pPr>
      <w:r>
        <w:rPr>
          <w:rFonts w:ascii="Calibri" w:hAnsi="Calibri"/>
          <w:sz w:val="22"/>
        </w:rPr>
        <w:t>- Sell because a friend says “it’s going to crash.”</w:t>
      </w:r>
    </w:p>
    <w:p>
      <w:pPr>
        <w:spacing w:after="120" w:line="276" w:lineRule="auto"/>
      </w:pPr>
      <w:r>
        <w:rPr>
          <w:rFonts w:ascii="Calibri" w:hAnsi="Calibri"/>
          <w:sz w:val="22"/>
        </w:rPr>
        <w:t>- Sell because you saw a scary headline on social media.</w:t>
      </w:r>
    </w:p>
    <w:p>
      <w:pPr>
        <w:spacing w:after="120" w:line="276" w:lineRule="auto"/>
      </w:pPr>
      <w:r>
        <w:rPr>
          <w:rFonts w:ascii="Calibri" w:hAnsi="Calibri"/>
          <w:sz w:val="22"/>
        </w:rPr>
        <w:t>The sell process on an exchange:</w:t>
      </w:r>
    </w:p>
    <w:p>
      <w:pPr>
        <w:spacing w:after="120" w:line="276" w:lineRule="auto"/>
      </w:pPr>
      <w:r>
        <w:rPr>
          <w:rFonts w:ascii="Calibri" w:hAnsi="Calibri"/>
          <w:sz w:val="22"/>
        </w:rPr>
        <w:t>1. Go to the “Trade” or “Sell” section.</w:t>
      </w:r>
    </w:p>
    <w:p>
      <w:pPr>
        <w:spacing w:after="120" w:line="276" w:lineRule="auto"/>
      </w:pPr>
      <w:r>
        <w:rPr>
          <w:rFonts w:ascii="Calibri" w:hAnsi="Calibri"/>
          <w:sz w:val="22"/>
        </w:rPr>
        <w:t>2. Select your crypto (e.g., BTC) and your fiat currency (e.g., USD).</w:t>
      </w:r>
    </w:p>
    <w:p>
      <w:pPr>
        <w:spacing w:after="120" w:line="276" w:lineRule="auto"/>
      </w:pPr>
      <w:r>
        <w:rPr>
          <w:rFonts w:ascii="Calibri" w:hAnsi="Calibri"/>
          <w:sz w:val="22"/>
        </w:rPr>
        <w:t>3. Choose “Market” order (sell at current price) or “Limit” order (sell at a price you choose).</w:t>
      </w:r>
    </w:p>
    <w:p>
      <w:pPr>
        <w:spacing w:after="120" w:line="276" w:lineRule="auto"/>
      </w:pPr>
      <w:r>
        <w:rPr>
          <w:rFonts w:ascii="Calibri" w:hAnsi="Calibri"/>
          <w:sz w:val="22"/>
        </w:rPr>
        <w:t>4. Enter the amount (e.g., 0.002 BTC or $100 worth).</w:t>
      </w:r>
    </w:p>
    <w:p>
      <w:pPr>
        <w:spacing w:after="120" w:line="276" w:lineRule="auto"/>
      </w:pPr>
      <w:r>
        <w:rPr>
          <w:rFonts w:ascii="Calibri" w:hAnsi="Calibri"/>
          <w:sz w:val="22"/>
        </w:rPr>
        <w:t>5. Confirm. The crypto leaves your account, and the dollars appear in your cash balance.</w:t>
      </w:r>
    </w:p>
    <w:p>
      <w:pPr>
        <w:spacing w:after="120" w:line="276" w:lineRule="auto"/>
      </w:pPr>
      <w:r>
        <w:rPr>
          <w:rFonts w:ascii="Calibri" w:hAnsi="Calibri"/>
          <w:sz w:val="22"/>
        </w:rPr>
        <w:t>6. Withdraw the dollars to your bank account (takes 1-3 business days).</w:t>
      </w:r>
    </w:p>
    <w:p>
      <w:pPr>
        <w:spacing w:after="120" w:line="276" w:lineRule="auto"/>
      </w:pPr>
      <w:r>
        <w:rPr>
          <w:rFonts w:ascii="Calibri" w:hAnsi="Calibri"/>
          <w:sz w:val="22"/>
        </w:rPr>
        <w:t>---</w:t>
      </w:r>
    </w:p>
    <w:p>
      <w:r>
        <w:rPr>
          <w:b/>
          <w:sz w:val="26"/>
        </w:rPr>
        <w:t>Part 6: Real-World Examples of a Complete Cycle</w:t>
      </w:r>
    </w:p>
    <w:p>
      <w:pPr>
        <w:spacing w:after="120" w:line="276" w:lineRule="auto"/>
      </w:pPr>
      <w:r>
        <w:rPr>
          <w:rFonts w:ascii="Calibri" w:hAnsi="Calibri"/>
          <w:sz w:val="22"/>
        </w:rPr>
        <w:t>Let’s put it all together with two examples.</w:t>
      </w:r>
    </w:p>
    <w:p>
      <w:pPr>
        <w:spacing w:after="120" w:line="276" w:lineRule="auto"/>
      </w:pPr>
      <w:r>
        <w:rPr>
          <w:rFonts w:ascii="Calibri" w:hAnsi="Calibri"/>
          <w:sz w:val="22"/>
        </w:rPr>
        <w:t>#### Example 1: Alice’s Successful First Trade (6-month hold)</w:t>
      </w:r>
    </w:p>
    <w:p>
      <w:pPr>
        <w:spacing w:after="120" w:line="276" w:lineRule="auto"/>
      </w:pPr>
      <w:r>
        <w:rPr>
          <w:rFonts w:ascii="Calibri" w:hAnsi="Calibri"/>
          <w:sz w:val="22"/>
        </w:rPr>
        <w:t>- Month 0: Alice deposits $100 via bank transfer. She buys 0.002 BTC at $50,000. Fee: $0.50. She holds.</w:t>
      </w:r>
    </w:p>
    <w:p>
      <w:pPr>
        <w:spacing w:after="120" w:line="276" w:lineRule="auto"/>
      </w:pPr>
      <w:r>
        <w:rPr>
          <w:rFonts w:ascii="Calibri" w:hAnsi="Calibri"/>
          <w:sz w:val="22"/>
        </w:rPr>
        <w:t>- Month 1: Bitcoin drops to $40,000. Her investment is worth $80. She holds.</w:t>
      </w:r>
    </w:p>
    <w:p>
      <w:pPr>
        <w:spacing w:after="120" w:line="276" w:lineRule="auto"/>
      </w:pPr>
      <w:r>
        <w:rPr>
          <w:rFonts w:ascii="Calibri" w:hAnsi="Calibri"/>
          <w:sz w:val="22"/>
        </w:rPr>
        <w:t>- Month 3: Bitcoin rises to $60,000. Her investment is worth $120. She holds.</w:t>
      </w:r>
    </w:p>
    <w:p>
      <w:pPr>
        <w:spacing w:after="120" w:line="276" w:lineRule="auto"/>
      </w:pPr>
      <w:r>
        <w:rPr>
          <w:rFonts w:ascii="Calibri" w:hAnsi="Calibri"/>
          <w:sz w:val="22"/>
        </w:rPr>
        <w:t>- Month 6: Bitcoin reaches $75,000. Her investment is worth $150. She remembers her goal: sell at $150 profit. She sells using a market order. Fee: $0.75. She receives $149.25 in her USD balance.</w:t>
      </w:r>
    </w:p>
    <w:p>
      <w:pPr>
        <w:spacing w:after="120" w:line="276" w:lineRule="auto"/>
      </w:pPr>
      <w:r>
        <w:rPr>
          <w:rFonts w:ascii="Calibri" w:hAnsi="Calibri"/>
          <w:sz w:val="22"/>
        </w:rPr>
        <w:t>- Withdrawal: She transfers $149.25 to her bank account. Total time: 6 months. Profit: $49.25 (49% return). She didn’t panic, didn’t get greedy, and followed her plan.</w:t>
      </w:r>
    </w:p>
    <w:p>
      <w:pPr>
        <w:spacing w:after="120" w:line="276" w:lineRule="auto"/>
      </w:pPr>
      <w:r>
        <w:rPr>
          <w:rFonts w:ascii="Calibri" w:hAnsi="Calibri"/>
          <w:sz w:val="22"/>
        </w:rPr>
        <w:t>#### Example 2: Bob’s Panic Sell (The Mistake)</w:t>
      </w:r>
    </w:p>
    <w:p>
      <w:pPr>
        <w:spacing w:after="120" w:line="276" w:lineRule="auto"/>
      </w:pPr>
      <w:r>
        <w:rPr>
          <w:rFonts w:ascii="Calibri" w:hAnsi="Calibri"/>
          <w:sz w:val="22"/>
        </w:rPr>
        <w:t>- Month 0: Bob deposits $500. He buys 0.01 BTC at $50,000. Fee: $2.50.</w:t>
      </w:r>
    </w:p>
    <w:p>
      <w:pPr>
        <w:spacing w:after="120" w:line="276" w:lineRule="auto"/>
      </w:pPr>
      <w:r>
        <w:rPr>
          <w:rFonts w:ascii="Calibri" w:hAnsi="Calibri"/>
          <w:sz w:val="22"/>
        </w:rPr>
        <w:t>- Day 10: Bitcoin drops to $45,000. Bob panics, thinking “I’m losing money.” He sells his 0.01 BTC for $450. Fee: $2.25. He receives $447.75.</w:t>
      </w:r>
    </w:p>
    <w:p>
      <w:pPr>
        <w:spacing w:after="120" w:line="276" w:lineRule="auto"/>
      </w:pPr>
      <w:r>
        <w:rPr>
          <w:rFonts w:ascii="Calibri" w:hAnsi="Calibri"/>
          <w:sz w:val="22"/>
        </w:rPr>
        <w:t>- Day 30: Bitcoin rebounds to $55,000. Bob’s 0.01 BTC would now be worth $550. He lost $102.25 compared to holding.</w:t>
      </w:r>
    </w:p>
    <w:p>
      <w:pPr>
        <w:spacing w:after="120" w:line="276" w:lineRule="auto"/>
      </w:pPr>
      <w:r>
        <w:rPr>
          <w:rFonts w:ascii="Calibri" w:hAnsi="Calibri"/>
          <w:sz w:val="22"/>
        </w:rPr>
        <w:t>- Lesson: Bob sold out of fear. He would have been better off doing nothing.</w:t>
      </w:r>
    </w:p>
    <w:p>
      <w:pPr>
        <w:spacing w:after="120" w:line="276" w:lineRule="auto"/>
      </w:pPr>
      <w:r>
        <w:rPr>
          <w:rFonts w:ascii="Calibri" w:hAnsi="Calibri"/>
          <w:sz w:val="22"/>
        </w:rPr>
        <w:t>---</w:t>
      </w:r>
    </w:p>
    <w:p>
      <w:r>
        <w:rPr>
          <w:b/>
          <w:sz w:val="26"/>
        </w:rPr>
        <w:t>Part 7: Practical Tips for Your First Transaction</w:t>
      </w:r>
    </w:p>
    <w:p>
      <w:pPr>
        <w:spacing w:after="120" w:line="276" w:lineRule="auto"/>
      </w:pPr>
      <w:r>
        <w:rPr>
          <w:rFonts w:ascii="Calibri" w:hAnsi="Calibri"/>
          <w:sz w:val="22"/>
        </w:rPr>
        <w:t>1. Start small. $50 is enough to learn. You can always add more later.</w:t>
      </w:r>
    </w:p>
    <w:p>
      <w:pPr>
        <w:spacing w:after="120" w:line="276" w:lineRule="auto"/>
      </w:pPr>
      <w:r>
        <w:rPr>
          <w:rFonts w:ascii="Calibri" w:hAnsi="Calibri"/>
          <w:sz w:val="22"/>
        </w:rPr>
        <w:t>2. Use a regulated exchange. In the U.S., that’s Coinbase, Kraken, Gemini, or Binance.US (not the global Binance). In Europe, consider Bitstamp or Kraken.</w:t>
      </w:r>
    </w:p>
    <w:p>
      <w:pPr>
        <w:spacing w:after="120" w:line="276" w:lineRule="auto"/>
      </w:pPr>
      <w:r>
        <w:rPr>
          <w:rFonts w:ascii="Calibri" w:hAnsi="Calibri"/>
          <w:sz w:val="22"/>
        </w:rPr>
        <w:t>3. Never leave large amounts on an exchange. After buying, move your crypto to a wallet (hardware or software) if you’re holding long-term. For small amounts, the exchange is fine for now.</w:t>
      </w:r>
    </w:p>
    <w:p>
      <w:pPr>
        <w:spacing w:after="120" w:line="276" w:lineRule="auto"/>
      </w:pPr>
      <w:r>
        <w:rPr>
          <w:rFonts w:ascii="Calibri" w:hAnsi="Calibri"/>
          <w:sz w:val="22"/>
        </w:rPr>
        <w:t>4. Keep records for taxes. In the U.S., every sale is a taxable event. Save your transaction history (date, amount, price). Use a service like CoinTracker or Koinly to simplify.</w:t>
      </w:r>
    </w:p>
    <w:p>
      <w:pPr>
        <w:spacing w:after="120" w:line="276" w:lineRule="auto"/>
      </w:pPr>
      <w:r>
        <w:rPr>
          <w:rFonts w:ascii="Calibri" w:hAnsi="Calibri"/>
          <w:sz w:val="22"/>
        </w:rPr>
        <w:t>5. Don’t trade on margin or use leverage. This means borrowing money to trade. It’s gambling, not investing. Stick to buying with cash you own.</w:t>
      </w:r>
    </w:p>
    <w:p>
      <w:pPr>
        <w:spacing w:after="120" w:line="276" w:lineRule="auto"/>
      </w:pPr>
      <w:r>
        <w:rPr>
          <w:rFonts w:ascii="Calibri" w:hAnsi="Calibri"/>
          <w:sz w:val="22"/>
        </w:rPr>
        <w:t>6. Ignore “pump and dump” groups. Anyone promising “guaranteed 1000% gains” in a Telegram group is scamming you.</w:t>
      </w:r>
    </w:p>
    <w:p>
      <w:pPr>
        <w:spacing w:after="120" w:line="276" w:lineRule="auto"/>
      </w:pPr>
      <w:r>
        <w:rPr>
          <w:rFonts w:ascii="Calibri" w:hAnsi="Calibri"/>
          <w:sz w:val="22"/>
        </w:rPr>
        <w:t>7. Learn the difference between a “market” and “limit” order. Market = buy/sell instantly at current price. Limit = set a price and wait for it to be filled. As a beginner, use market orders for simplicity.</w:t>
      </w:r>
    </w:p>
    <w:p>
      <w:pPr>
        <w:spacing w:after="120" w:line="276" w:lineRule="auto"/>
      </w:pPr>
      <w:r>
        <w:rPr>
          <w:rFonts w:ascii="Calibri" w:hAnsi="Calibri"/>
          <w:sz w:val="22"/>
        </w:rPr>
        <w:t>---</w:t>
      </w:r>
    </w:p>
    <w:p>
      <w:r>
        <w:rPr>
          <w:b/>
          <w:sz w:val="26"/>
        </w:rPr>
        <w:t>Part 8: Common Beginner Questions (Answered)</w:t>
      </w:r>
    </w:p>
    <w:p>
      <w:pPr>
        <w:spacing w:after="120" w:line="276" w:lineRule="auto"/>
      </w:pPr>
      <w:r>
        <w:rPr>
          <w:rFonts w:ascii="Calibri" w:hAnsi="Calibri"/>
          <w:sz w:val="22"/>
        </w:rPr>
        <w:t>Q: Do I have to buy a whole Bitcoin?</w:t>
      </w:r>
    </w:p>
    <w:p>
      <w:pPr>
        <w:spacing w:after="120" w:line="276" w:lineRule="auto"/>
      </w:pPr>
      <w:r>
        <w:rPr>
          <w:rFonts w:ascii="Calibri" w:hAnsi="Calibri"/>
          <w:sz w:val="22"/>
        </w:rPr>
        <w:t>A: No. You can buy as little as 0.00000001 BTC (about $0.0005 at current prices). Start with a small amount.</w:t>
      </w:r>
    </w:p>
    <w:p>
      <w:pPr>
        <w:spacing w:after="120" w:line="276" w:lineRule="auto"/>
      </w:pPr>
      <w:r>
        <w:rPr>
          <w:rFonts w:ascii="Calibri" w:hAnsi="Calibri"/>
          <w:sz w:val="22"/>
        </w:rPr>
        <w:t>Q: What if the exchange goes down when I try to buy?</w:t>
      </w:r>
    </w:p>
    <w:p>
      <w:pPr>
        <w:spacing w:after="120" w:line="276" w:lineRule="auto"/>
      </w:pPr>
      <w:r>
        <w:rPr>
          <w:rFonts w:ascii="Calibri" w:hAnsi="Calibri"/>
          <w:sz w:val="22"/>
        </w:rPr>
        <w:t>A: This happens rarely (e.g., during high traffic). Wait 10–15 minutes and try again. Your money is safe.</w:t>
      </w:r>
    </w:p>
    <w:p>
      <w:pPr>
        <w:spacing w:after="120" w:line="276" w:lineRule="auto"/>
      </w:pPr>
      <w:r>
        <w:rPr>
          <w:rFonts w:ascii="Calibri" w:hAnsi="Calibri"/>
          <w:sz w:val="22"/>
        </w:rPr>
        <w:t>Q: Should I buy when the price is high?</w:t>
      </w:r>
    </w:p>
    <w:p>
      <w:pPr>
        <w:spacing w:after="120" w:line="276" w:lineRule="auto"/>
      </w:pPr>
      <w:r>
        <w:rPr>
          <w:rFonts w:ascii="Calibri" w:hAnsi="Calibri"/>
          <w:sz w:val="22"/>
        </w:rPr>
        <w:t>A: Nobody knows if the price is “high” or “low.” If you’re holding long-term, the entry price matters less than you think. For example, if you bought Bitcoin at its all-time high in 2021 ($69,000), you’d be down today, but if you hold for 5+ years, history suggests you’ll likely recover. The safest approach: buy small amounts regularly (DCA) regardless of price.</w:t>
      </w:r>
    </w:p>
    <w:p>
      <w:pPr>
        <w:spacing w:after="120" w:line="276" w:lineRule="auto"/>
      </w:pPr>
      <w:r>
        <w:rPr>
          <w:rFonts w:ascii="Calibri" w:hAnsi="Calibri"/>
          <w:sz w:val="22"/>
        </w:rPr>
        <w:t>Q: Can I lose more than I invested?</w:t>
      </w:r>
    </w:p>
    <w:p>
      <w:pPr>
        <w:spacing w:after="120" w:line="276" w:lineRule="auto"/>
      </w:pPr>
      <w:r>
        <w:rPr>
          <w:rFonts w:ascii="Calibri" w:hAnsi="Calibri"/>
          <w:sz w:val="22"/>
        </w:rPr>
        <w:t>A: No. With cash purchases, you can only lose the money you put in. You cannot go into debt. (This is only possible with margin trading, which we avoid.)</w:t>
      </w:r>
    </w:p>
    <w:p>
      <w:pPr>
        <w:spacing w:after="120" w:line="276" w:lineRule="auto"/>
      </w:pPr>
      <w:r>
        <w:rPr>
          <w:rFonts w:ascii="Calibri" w:hAnsi="Calibri"/>
          <w:sz w:val="22"/>
        </w:rPr>
        <w:t>Q: How do I know if I’m being scammed?</w:t>
      </w:r>
    </w:p>
    <w:p>
      <w:pPr>
        <w:spacing w:after="120" w:line="276" w:lineRule="auto"/>
      </w:pPr>
      <w:r>
        <w:rPr>
          <w:rFonts w:ascii="Calibri" w:hAnsi="Calibri"/>
          <w:sz w:val="22"/>
        </w:rPr>
        <w:t>A: If someone asks you to “send crypto to this address to verify your account,” it’s a scam. If a website promises “guaranteed returns,” it’s a scam. Only use well-known exchanges and never share your private keys.</w:t>
      </w:r>
    </w:p>
    <w:p>
      <w:pPr>
        <w:spacing w:after="120" w:line="276" w:lineRule="auto"/>
      </w:pPr>
      <w:r>
        <w:rPr>
          <w:rFonts w:ascii="Calibri" w:hAnsi="Calibri"/>
          <w:sz w:val="22"/>
        </w:rPr>
        <w:t>---</w:t>
      </w:r>
    </w:p>
    <w:p>
      <w:r>
        <w:rPr>
          <w:b/>
          <w:sz w:val="26"/>
        </w:rPr>
        <w:t>Conclusion: You’ve Done It</w:t>
      </w:r>
    </w:p>
    <w:p>
      <w:pPr>
        <w:spacing w:after="120" w:line="276" w:lineRule="auto"/>
      </w:pPr>
      <w:r>
        <w:rPr>
          <w:rFonts w:ascii="Calibri" w:hAnsi="Calibri"/>
          <w:sz w:val="22"/>
        </w:rPr>
        <w:t>You’ve now completed your first transaction cycle: deposit, buy, hold, and sell. You’ve learned that crypto is not about magic or luck—it’s about discipline, patience, and following a plan. The biggest winners in crypto are not the day traders who stare at charts all day. They are the people who bought, held, and sold with a clear strategy.</w:t>
      </w:r>
    </w:p>
    <w:p>
      <w:pPr>
        <w:spacing w:after="120" w:line="276" w:lineRule="auto"/>
      </w:pPr>
      <w:r>
        <w:rPr>
          <w:rFonts w:ascii="Calibri" w:hAnsi="Calibri"/>
          <w:sz w:val="22"/>
        </w:rPr>
        <w:t>Your homework for this chapter:</w:t>
      </w:r>
    </w:p>
    <w:p>
      <w:pPr>
        <w:spacing w:after="120" w:line="276" w:lineRule="auto"/>
      </w:pPr>
      <w:r>
        <w:rPr>
          <w:rFonts w:ascii="Calibri" w:hAnsi="Calibri"/>
          <w:sz w:val="22"/>
        </w:rPr>
        <w:t>1. If you haven’t already, deposit $50 into a regulated exchange.</w:t>
      </w:r>
    </w:p>
    <w:p>
      <w:pPr>
        <w:spacing w:after="120" w:line="276" w:lineRule="auto"/>
      </w:pPr>
      <w:r>
        <w:rPr>
          <w:rFonts w:ascii="Calibri" w:hAnsi="Calibri"/>
          <w:sz w:val="22"/>
        </w:rPr>
        <w:t>2. Buy $50 worth of Bitcoin or Ethereum (choose one).</w:t>
      </w:r>
    </w:p>
    <w:p>
      <w:pPr>
        <w:spacing w:after="120" w:line="276" w:lineRule="auto"/>
      </w:pPr>
      <w:r>
        <w:rPr>
          <w:rFonts w:ascii="Calibri" w:hAnsi="Calibri"/>
          <w:sz w:val="22"/>
        </w:rPr>
        <w:t>3. Set a calendar reminder for 6 months from now. Do not sell before then unless it’s an emergency.</w:t>
      </w:r>
    </w:p>
    <w:p>
      <w:pPr>
        <w:spacing w:after="120" w:line="276" w:lineRule="auto"/>
      </w:pPr>
      <w:r>
        <w:rPr>
          <w:rFonts w:ascii="Calibri" w:hAnsi="Calibri"/>
          <w:sz w:val="22"/>
        </w:rPr>
        <w:t>4. Write down your goal: “I will sell when my investment reaches X% profit.” (e.g., 50% or 100%).</w:t>
      </w:r>
    </w:p>
    <w:p>
      <w:pPr>
        <w:spacing w:after="120" w:line="276" w:lineRule="auto"/>
      </w:pPr>
      <w:r>
        <w:rPr>
          <w:rFonts w:ascii="Calibri" w:hAnsi="Calibri"/>
          <w:sz w:val="22"/>
        </w:rPr>
        <w:t>5. Ignore the price for the next month. Check it only once a week.</w:t>
      </w:r>
    </w:p>
    <w:p>
      <w:pPr>
        <w:spacing w:after="120" w:line="276" w:lineRule="auto"/>
      </w:pPr>
      <w:r>
        <w:rPr>
          <w:rFonts w:ascii="Calibri" w:hAnsi="Calibri"/>
          <w:sz w:val="22"/>
        </w:rPr>
        <w:t>Remember: The first transaction is the hardest. After this, it becomes routine. You’re now part of a global financial system that operates 24/7. Use it wisely, stay safe, and never invest more than you can afford to lose. In the next chapter, we’ll explore how to research a cryptocurrency before buying—so you’re not just buying based on a friend’s recommendation.</w:t>
      </w:r>
    </w:p>
    <w:p>
      <w:pPr>
        <w:spacing w:after="120" w:line="276" w:lineRule="auto"/>
      </w:pPr>
      <w:r>
        <w:rPr>
          <w:rFonts w:ascii="Calibri" w:hAnsi="Calibri"/>
          <w:sz w:val="22"/>
        </w:rPr>
        <w:t>Key Terms Recap (No Jargon):</w:t>
      </w:r>
    </w:p>
    <w:p>
      <w:r>
        <w:rPr>
          <w:b/>
          <w:sz w:val="32"/>
        </w:rPr>
        <w:t>Chapter 5: AI Trading: Opportunities and Risks</w:t>
      </w:r>
    </w:p>
    <w:p/>
    <w:p>
      <w:r>
        <w:rPr>
          <w:b/>
          <w:sz w:val="32"/>
        </w:rPr>
        <w:t>Chapter 5: AI Trading: Opportunities and Risks</w:t>
      </w:r>
    </w:p>
    <w:p/>
    <w:p>
      <w:r>
        <w:rPr>
          <w:b/>
          <w:sz w:val="32"/>
        </w:rPr>
        <w:t>A Beginner's Guide to Automated Crypto Trading in 2026</w:t>
      </w:r>
    </w:p>
    <w:p/>
    <w:p>
      <w:pPr>
        <w:spacing w:after="120" w:line="276" w:lineRule="auto"/>
      </w:pPr>
      <w:r>
        <w:rPr>
          <w:rFonts w:ascii="Calibri" w:hAnsi="Calibri"/>
          <w:sz w:val="22"/>
        </w:rPr>
        <w:t>Welcome to Chapter 5. If you've made it this far, you already understand the basics of crypto (Chapter 1), wallets and security (Chapter 2), buying and selling (Chapter 3), and how to spot scams (Chapter 4). Now we're diving into one of the most talked-about topics in crypto: AI trading.</w:t>
      </w:r>
    </w:p>
    <w:p>
      <w:pPr>
        <w:spacing w:after="120" w:line="276" w:lineRule="auto"/>
      </w:pPr>
      <w:r>
        <w:rPr>
          <w:rFonts w:ascii="Calibri" w:hAnsi="Calibri"/>
          <w:sz w:val="22"/>
        </w:rPr>
        <w:t>By the end of this chapter, you'll know:</w:t>
      </w:r>
    </w:p>
    <w:p>
      <w:pPr>
        <w:spacing w:after="120" w:line="276" w:lineRule="auto"/>
      </w:pPr>
      <w:r>
        <w:rPr>
          <w:rFonts w:ascii="Calibri" w:hAnsi="Calibri"/>
          <w:sz w:val="22"/>
        </w:rPr>
        <w:t>- What AI trading actually is (and isn't)</w:t>
      </w:r>
    </w:p>
    <w:p>
      <w:pPr>
        <w:spacing w:after="120" w:line="276" w:lineRule="auto"/>
      </w:pPr>
      <w:r>
        <w:rPr>
          <w:rFonts w:ascii="Calibri" w:hAnsi="Calibri"/>
          <w:sz w:val="22"/>
        </w:rPr>
        <w:t>- The real opportunities it offers beginners</w:t>
      </w:r>
    </w:p>
    <w:p>
      <w:pPr>
        <w:spacing w:after="120" w:line="276" w:lineRule="auto"/>
      </w:pPr>
      <w:r>
        <w:rPr>
          <w:rFonts w:ascii="Calibri" w:hAnsi="Calibri"/>
          <w:sz w:val="22"/>
        </w:rPr>
        <w:t>- The serious risks you need to watch out for</w:t>
      </w:r>
    </w:p>
    <w:p>
      <w:pPr>
        <w:spacing w:after="120" w:line="276" w:lineRule="auto"/>
      </w:pPr>
      <w:r>
        <w:rPr>
          <w:rFonts w:ascii="Calibri" w:hAnsi="Calibri"/>
          <w:sz w:val="22"/>
        </w:rPr>
        <w:t>- How to decide if AI trading is right for you</w:t>
      </w:r>
    </w:p>
    <w:p>
      <w:pPr>
        <w:spacing w:after="120" w:line="276" w:lineRule="auto"/>
      </w:pPr>
      <w:r>
        <w:rPr>
          <w:rFonts w:ascii="Calibri" w:hAnsi="Calibri"/>
          <w:sz w:val="22"/>
        </w:rPr>
        <w:t>- Practical steps to try it safely (if you choose to)</w:t>
      </w:r>
    </w:p>
    <w:p>
      <w:pPr>
        <w:spacing w:after="120" w:line="276" w:lineRule="auto"/>
      </w:pPr>
      <w:r>
        <w:rPr>
          <w:rFonts w:ascii="Calibri" w:hAnsi="Calibri"/>
          <w:sz w:val="22"/>
        </w:rPr>
        <w:t>Let's start with the most important truth: AI trading is not a magic money machine. It's a tool—like a calculator or a map. Used wisely, it can help. Used carelessly, it can lose you money faster than you can blink.</w:t>
      </w:r>
    </w:p>
    <w:p>
      <w:pPr>
        <w:spacing w:after="120" w:line="276" w:lineRule="auto"/>
      </w:pPr>
      <w:r>
        <w:rPr>
          <w:rFonts w:ascii="Calibri" w:hAnsi="Calibri"/>
          <w:sz w:val="22"/>
        </w:rPr>
        <w:t>---</w:t>
      </w:r>
    </w:p>
    <w:p>
      <w:r>
        <w:rPr>
          <w:b/>
          <w:sz w:val="32"/>
        </w:rPr>
        <w:t>Part 1: What Is AI Trading? (No Jargon, Just Reality)</w:t>
      </w:r>
    </w:p>
    <w:p/>
    <w:p>
      <w:pPr>
        <w:spacing w:after="120" w:line="276" w:lineRule="auto"/>
      </w:pPr>
      <w:r>
        <w:rPr>
          <w:rFonts w:ascii="Calibri" w:hAnsi="Calibri"/>
          <w:sz w:val="22"/>
        </w:rPr>
        <w:t>Imagine you're trying to catch fish in a huge lake. You could:</w:t>
      </w:r>
    </w:p>
    <w:p>
      <w:pPr>
        <w:spacing w:after="120" w:line="276" w:lineRule="auto"/>
      </w:pPr>
      <w:r>
        <w:rPr>
          <w:rFonts w:ascii="Calibri" w:hAnsi="Calibri"/>
          <w:sz w:val="22"/>
        </w:rPr>
        <w:t>- Manual trading: Stand on the shore, watch the water, and throw your line when you see a fish. This takes time, skill, and patience.</w:t>
      </w:r>
    </w:p>
    <w:p>
      <w:pPr>
        <w:spacing w:after="120" w:line="276" w:lineRule="auto"/>
      </w:pPr>
      <w:r>
        <w:rPr>
          <w:rFonts w:ascii="Calibri" w:hAnsi="Calibri"/>
          <w:sz w:val="22"/>
        </w:rPr>
        <w:t>- AI trading: Build a robot that watches 100 spots in the lake at once, detects fish movements, and casts your line automatically—24 hours a day, without getting tired.</w:t>
      </w:r>
    </w:p>
    <w:p>
      <w:pPr>
        <w:spacing w:after="120" w:line="276" w:lineRule="auto"/>
      </w:pPr>
      <w:r>
        <w:rPr>
          <w:rFonts w:ascii="Calibri" w:hAnsi="Calibri"/>
          <w:sz w:val="22"/>
        </w:rPr>
        <w:t>AI trading uses computer programs (often called "bots" or "algorithms") to buy and sell cryptocurrencies automatically based on rules or predictions. These rules can be simple or complex:</w:t>
      </w:r>
    </w:p>
    <w:p>
      <w:pPr>
        <w:spacing w:after="120" w:line="276" w:lineRule="auto"/>
      </w:pPr>
      <w:r>
        <w:rPr>
          <w:rFonts w:ascii="Calibri" w:hAnsi="Calibri"/>
          <w:sz w:val="22"/>
        </w:rPr>
        <w:t>Simple example: "Buy Bitcoin if its price drops 5% in one hour. Sell if it rises 3% from the purchase price."</w:t>
      </w:r>
    </w:p>
    <w:p>
      <w:pPr>
        <w:spacing w:after="120" w:line="276" w:lineRule="auto"/>
      </w:pPr>
      <w:r>
        <w:rPr>
          <w:rFonts w:ascii="Calibri" w:hAnsi="Calibri"/>
          <w:sz w:val="22"/>
        </w:rPr>
        <w:t>Complex example: A neural network that analyzes millions of tweets, news articles, and price patterns to predict a 2% price move in the next 15 minutes.</w:t>
      </w:r>
    </w:p>
    <w:p>
      <w:pPr>
        <w:spacing w:after="120" w:line="276" w:lineRule="auto"/>
      </w:pPr>
      <w:r>
        <w:rPr>
          <w:rFonts w:ascii="Calibri" w:hAnsi="Calibri"/>
          <w:sz w:val="22"/>
        </w:rPr>
        <w:t>Key point: Most AI trading tools you'll find as a beginner are NOT true artificial intelligence. They're usually automated rule-followers with fancy names. Real AI that learns and adapts is rare and expensive—and even it makes mistakes.</w:t>
      </w:r>
    </w:p>
    <w:p>
      <w:pPr>
        <w:spacing w:after="120" w:line="276" w:lineRule="auto"/>
      </w:pPr>
      <w:r>
        <w:rPr>
          <w:rFonts w:ascii="Calibri" w:hAnsi="Calibri"/>
          <w:sz w:val="22"/>
        </w:rPr>
        <w:t>---</w:t>
      </w:r>
    </w:p>
    <w:p>
      <w:r>
        <w:rPr>
          <w:b/>
          <w:sz w:val="32"/>
        </w:rPr>
        <w:t>Part 2: The Opportunities – Where AI Trading Can Help</w:t>
      </w:r>
    </w:p>
    <w:p/>
    <w:p>
      <w:r>
        <w:rPr>
          <w:b/>
          <w:sz w:val="26"/>
        </w:rPr>
        <w:t>Opportunity 1: Removing Emotion from Trading</w:t>
      </w:r>
    </w:p>
    <w:p>
      <w:pPr>
        <w:spacing w:after="120" w:line="276" w:lineRule="auto"/>
      </w:pPr>
      <w:r>
        <w:rPr>
          <w:rFonts w:ascii="Calibri" w:hAnsi="Calibri"/>
          <w:sz w:val="22"/>
        </w:rPr>
        <w:t>The biggest enemy of beginner traders is emotion. Fear makes you sell too early. Greed makes you hold too long. AI bots don't have feelings. They follow their rules exactly.</w:t>
      </w:r>
    </w:p>
    <w:p>
      <w:pPr>
        <w:spacing w:after="120" w:line="276" w:lineRule="auto"/>
      </w:pPr>
      <w:r>
        <w:rPr>
          <w:rFonts w:ascii="Calibri" w:hAnsi="Calibri"/>
          <w:sz w:val="22"/>
        </w:rPr>
        <w:t>Real example: In March 2020, Bitcoin crashed from $10,000 to $4,000 in two days. Many panicked and sold at the bottom. A well-designed bot with a simple rule ("buy when price drops 20% from 30-day average") would have automatically bought at $4,000—and seen that investment grow to $60,000 by 2024.</w:t>
      </w:r>
    </w:p>
    <w:p>
      <w:pPr>
        <w:spacing w:after="120" w:line="276" w:lineRule="auto"/>
      </w:pPr>
      <w:r>
        <w:rPr>
          <w:rFonts w:ascii="Calibri" w:hAnsi="Calibri"/>
          <w:sz w:val="22"/>
        </w:rPr>
        <w:t>But here's the catch: That same bot would have bought during other crashes that never recovered. No bot can predict the future.</w:t>
      </w:r>
    </w:p>
    <w:p>
      <w:r>
        <w:rPr>
          <w:b/>
          <w:sz w:val="26"/>
        </w:rPr>
        <w:t>Opportunity 2: 24/7 Monitoring</w:t>
      </w:r>
    </w:p>
    <w:p>
      <w:pPr>
        <w:spacing w:after="120" w:line="276" w:lineRule="auto"/>
      </w:pPr>
      <w:r>
        <w:rPr>
          <w:rFonts w:ascii="Calibri" w:hAnsi="Calibri"/>
          <w:sz w:val="22"/>
        </w:rPr>
        <w:t>Crypto markets never sleep. Bitcoin can spike or crash while you're sleeping, at work, or on vacation. AI bots can monitor markets constantly and execute trades instantly.</w:t>
      </w:r>
    </w:p>
    <w:p>
      <w:pPr>
        <w:spacing w:after="120" w:line="276" w:lineRule="auto"/>
      </w:pPr>
      <w:r>
        <w:rPr>
          <w:rFonts w:ascii="Calibri" w:hAnsi="Calibri"/>
          <w:sz w:val="22"/>
        </w:rPr>
        <w:t>Real example: In May 2021, Elon Musk tweeted about Dogecoin at 3 AM Eastern Time. Dogecoin jumped 30% in 15 minutes. A manual trader would have missed it. A bot watching for "Elon Musk" + "Dogecoin" tweets could have bought automatically and sold 15 minutes later for a quick profit.</w:t>
      </w:r>
    </w:p>
    <w:p>
      <w:pPr>
        <w:spacing w:after="120" w:line="276" w:lineRule="auto"/>
      </w:pPr>
      <w:r>
        <w:rPr>
          <w:rFonts w:ascii="Calibri" w:hAnsi="Calibri"/>
          <w:sz w:val="22"/>
        </w:rPr>
        <w:t>But here's the catch: The bot could also buy a fake Elon Musk tweet (scammers love this) or miss the sell signal and hold as the price crashes back down.</w:t>
      </w:r>
    </w:p>
    <w:p>
      <w:r>
        <w:rPr>
          <w:b/>
          <w:sz w:val="26"/>
        </w:rPr>
        <w:t>Opportunity 3: Backtesting Strategies</w:t>
      </w:r>
    </w:p>
    <w:p>
      <w:pPr>
        <w:spacing w:after="120" w:line="276" w:lineRule="auto"/>
      </w:pPr>
      <w:r>
        <w:rPr>
          <w:rFonts w:ascii="Calibri" w:hAnsi="Calibri"/>
          <w:sz w:val="22"/>
        </w:rPr>
        <w:t>Before risking real money, you can test your trading rules on historical data. This is called backtesting. AI tools can simulate how your strategy would have performed over the last year.</w:t>
      </w:r>
    </w:p>
    <w:p>
      <w:pPr>
        <w:spacing w:after="120" w:line="276" w:lineRule="auto"/>
      </w:pPr>
      <w:r>
        <w:rPr>
          <w:rFonts w:ascii="Calibri" w:hAnsi="Calibri"/>
          <w:sz w:val="22"/>
        </w:rPr>
        <w:t>Real example: You want to try a strategy: "Buy when the 50-day moving average crosses above the 200-day moving average (a 'golden cross'). Sell when the opposite happens." You can backtest this on Bitcoin from 2015-2025. If it shows 200% profit, you might feel confident. If it shows -30% loss, you saved yourself from a bad idea.</w:t>
      </w:r>
    </w:p>
    <w:p>
      <w:pPr>
        <w:spacing w:after="120" w:line="276" w:lineRule="auto"/>
      </w:pPr>
      <w:r>
        <w:rPr>
          <w:rFonts w:ascii="Calibri" w:hAnsi="Calibri"/>
          <w:sz w:val="22"/>
        </w:rPr>
        <w:t>But here's the catch: Past performance does not guarantee future results. Markets change. A strategy that worked in 2020 might fail in 2026 because regulations, whales, or new technology changed the game.</w:t>
      </w:r>
    </w:p>
    <w:p>
      <w:r>
        <w:rPr>
          <w:b/>
          <w:sz w:val="26"/>
        </w:rPr>
        <w:t>Opportunity 4: Dollar-Cost Averaging (DCA) Automation</w:t>
      </w:r>
    </w:p>
    <w:p>
      <w:pPr>
        <w:spacing w:after="120" w:line="276" w:lineRule="auto"/>
      </w:pPr>
      <w:r>
        <w:rPr>
          <w:rFonts w:ascii="Calibri" w:hAnsi="Calibri"/>
          <w:sz w:val="22"/>
        </w:rPr>
        <w:t>Dollar-cost averaging means buying a fixed amount of crypto at regular intervals (e.g., $50 every week). This smooths out price volatility. Many AI trading platforms can automate this for you.</w:t>
      </w:r>
    </w:p>
    <w:p>
      <w:pPr>
        <w:spacing w:after="120" w:line="276" w:lineRule="auto"/>
      </w:pPr>
      <w:r>
        <w:rPr>
          <w:rFonts w:ascii="Calibri" w:hAnsi="Calibri"/>
          <w:sz w:val="22"/>
        </w:rPr>
        <w:t>Real example: You set up a bot to buy $20 of Ethereum every Monday at 10 AM. Over a year, you buy at high prices AND low prices. Your average purchase price is likely better than trying to time the market. This is the safest use of AI trading for beginners.</w:t>
      </w:r>
    </w:p>
    <w:p>
      <w:r>
        <w:rPr>
          <w:b/>
          <w:sz w:val="26"/>
        </w:rPr>
        <w:t>Opportunity 5: Arbitrage (If You're Fast)</w:t>
      </w:r>
    </w:p>
    <w:p>
      <w:pPr>
        <w:spacing w:after="120" w:line="276" w:lineRule="auto"/>
      </w:pPr>
      <w:r>
        <w:rPr>
          <w:rFonts w:ascii="Calibri" w:hAnsi="Calibri"/>
          <w:sz w:val="22"/>
        </w:rPr>
        <w:t>Arbitrage means buying the same asset on one exchange at a lower price and selling it on another exchange at a higher price. AI bots can spot these tiny price differences in milliseconds.</w:t>
      </w:r>
    </w:p>
    <w:p>
      <w:pPr>
        <w:spacing w:after="120" w:line="276" w:lineRule="auto"/>
      </w:pPr>
      <w:r>
        <w:rPr>
          <w:rFonts w:ascii="Calibri" w:hAnsi="Calibri"/>
          <w:sz w:val="22"/>
        </w:rPr>
        <w:t>Real example: Bitcoin costs $50,100 on Coinbase and $50,120 on Kraken. A bot can buy on Coinbase and sell on Kraken for $20 profit per Bitcoin—minus fees. Do this 100 times a day, and it adds up.</w:t>
      </w:r>
    </w:p>
    <w:p>
      <w:pPr>
        <w:spacing w:after="120" w:line="276" w:lineRule="auto"/>
      </w:pPr>
      <w:r>
        <w:rPr>
          <w:rFonts w:ascii="Calibri" w:hAnsi="Calibri"/>
          <w:sz w:val="22"/>
        </w:rPr>
        <w:t>But here's the catch: Arbitrage opportunities are tiny and disappear in seconds. You need:</w:t>
      </w:r>
    </w:p>
    <w:p>
      <w:pPr>
        <w:spacing w:after="120" w:line="276" w:lineRule="auto"/>
      </w:pPr>
      <w:r>
        <w:rPr>
          <w:rFonts w:ascii="Calibri" w:hAnsi="Calibri"/>
          <w:sz w:val="22"/>
        </w:rPr>
        <w:t>- Very fast bots (programmed by experts)</w:t>
      </w:r>
    </w:p>
    <w:p>
      <w:pPr>
        <w:spacing w:after="120" w:line="276" w:lineRule="auto"/>
      </w:pPr>
      <w:r>
        <w:rPr>
          <w:rFonts w:ascii="Calibri" w:hAnsi="Calibri"/>
          <w:sz w:val="22"/>
        </w:rPr>
        <w:t>- Accounts on multiple exchanges</w:t>
      </w:r>
    </w:p>
    <w:p>
      <w:pPr>
        <w:spacing w:after="120" w:line="276" w:lineRule="auto"/>
      </w:pPr>
      <w:r>
        <w:rPr>
          <w:rFonts w:ascii="Calibri" w:hAnsi="Calibri"/>
          <w:sz w:val="22"/>
        </w:rPr>
        <w:t>- Funds ready on each exchange</w:t>
      </w:r>
    </w:p>
    <w:p>
      <w:pPr>
        <w:spacing w:after="120" w:line="276" w:lineRule="auto"/>
      </w:pPr>
      <w:r>
        <w:rPr>
          <w:rFonts w:ascii="Calibri" w:hAnsi="Calibri"/>
          <w:sz w:val="22"/>
        </w:rPr>
        <w:t>- Low trading fees</w:t>
      </w:r>
    </w:p>
    <w:p>
      <w:pPr>
        <w:spacing w:after="120" w:line="276" w:lineRule="auto"/>
      </w:pPr>
      <w:r>
        <w:rPr>
          <w:rFonts w:ascii="Calibri" w:hAnsi="Calibri"/>
          <w:sz w:val="22"/>
        </w:rPr>
        <w:t>- You'll compete with professional firms using supercomputers</w:t>
      </w:r>
    </w:p>
    <w:p>
      <w:pPr>
        <w:spacing w:after="120" w:line="276" w:lineRule="auto"/>
      </w:pPr>
      <w:r>
        <w:rPr>
          <w:rFonts w:ascii="Calibri" w:hAnsi="Calibri"/>
          <w:sz w:val="22"/>
        </w:rPr>
        <w:t>For most beginners, arbitrage is not practical.</w:t>
      </w:r>
    </w:p>
    <w:p>
      <w:pPr>
        <w:spacing w:after="120" w:line="276" w:lineRule="auto"/>
      </w:pPr>
      <w:r>
        <w:rPr>
          <w:rFonts w:ascii="Calibri" w:hAnsi="Calibri"/>
          <w:sz w:val="22"/>
        </w:rPr>
        <w:t>---</w:t>
      </w:r>
    </w:p>
    <w:p>
      <w:r>
        <w:rPr>
          <w:b/>
          <w:sz w:val="32"/>
        </w:rPr>
        <w:t>Part 3: The Risks – Where AI Trading Can Hurt You</w:t>
      </w:r>
    </w:p>
    <w:p/>
    <w:p>
      <w:r>
        <w:rPr>
          <w:b/>
          <w:sz w:val="26"/>
        </w:rPr>
        <w:t>Risk 1: The "Set and Forget" Trap</w:t>
      </w:r>
    </w:p>
    <w:p>
      <w:pPr>
        <w:spacing w:after="120" w:line="276" w:lineRule="auto"/>
      </w:pPr>
      <w:r>
        <w:rPr>
          <w:rFonts w:ascii="Calibri" w:hAnsi="Calibri"/>
          <w:sz w:val="22"/>
        </w:rPr>
        <w:t>The biggest danger is thinking you can set up a bot and never check it. Markets change. Bots break. Exchanges go down. Your bot might keep buying during a crash because its rules don't account for a "black swan" event.</w:t>
      </w:r>
    </w:p>
    <w:p>
      <w:pPr>
        <w:spacing w:after="120" w:line="276" w:lineRule="auto"/>
      </w:pPr>
      <w:r>
        <w:rPr>
          <w:rFonts w:ascii="Calibri" w:hAnsi="Calibri"/>
          <w:sz w:val="22"/>
        </w:rPr>
        <w:t>Real example: In May 2022, the Terra/LUNA stablecoin collapsed from $80 to $0 in a week. Many bots had rules like "buy the dip" or "hold if price drops 10%." Those bots kept buying LUNA all the way down to zero. People lost their entire savings because they didn't stop their bots.</w:t>
      </w:r>
    </w:p>
    <w:p>
      <w:pPr>
        <w:spacing w:after="120" w:line="276" w:lineRule="auto"/>
      </w:pPr>
      <w:r>
        <w:rPr>
          <w:rFonts w:ascii="Calibri" w:hAnsi="Calibri"/>
          <w:sz w:val="22"/>
        </w:rPr>
        <w:t>Lesson: Check your bot at least once a day. Set a maximum loss limit. Have a manual kill switch.</w:t>
      </w:r>
    </w:p>
    <w:p>
      <w:r>
        <w:rPr>
          <w:b/>
          <w:sz w:val="26"/>
        </w:rPr>
        <w:t>Risk 2: Over-Optimization (Curve Fitting)</w:t>
      </w:r>
    </w:p>
    <w:p>
      <w:pPr>
        <w:spacing w:after="120" w:line="276" w:lineRule="auto"/>
      </w:pPr>
      <w:r>
        <w:rPr>
          <w:rFonts w:ascii="Calibri" w:hAnsi="Calibri"/>
          <w:sz w:val="22"/>
        </w:rPr>
        <w:t>Backtesting sounds great, but beginners often fall into the trap of over-optimization. You tweak your strategy until it performs perfectly on past data—but it fails miserably on new data.</w:t>
      </w:r>
    </w:p>
    <w:p>
      <w:pPr>
        <w:spacing w:after="120" w:line="276" w:lineRule="auto"/>
      </w:pPr>
      <w:r>
        <w:rPr>
          <w:rFonts w:ascii="Calibri" w:hAnsi="Calibri"/>
          <w:sz w:val="22"/>
        </w:rPr>
        <w:t>Real example: You test a bot on Bitcoin data from 2023. You adjust parameters until it shows 500% profit. Excited, you deploy it with real money. The bot loses 30% in two weeks because 2024 market conditions are different. The bot was "fitted" to the past, not designed for the future.</w:t>
      </w:r>
    </w:p>
    <w:p>
      <w:pPr>
        <w:spacing w:after="120" w:line="276" w:lineRule="auto"/>
      </w:pPr>
      <w:r>
        <w:rPr>
          <w:rFonts w:ascii="Calibri" w:hAnsi="Calibri"/>
          <w:sz w:val="22"/>
        </w:rPr>
        <w:t>Lesson: Simpler strategies often work better. Test on multiple time periods. Don't trust any backtest that shows impossible returns.</w:t>
      </w:r>
    </w:p>
    <w:p>
      <w:r>
        <w:rPr>
          <w:b/>
          <w:sz w:val="26"/>
        </w:rPr>
        <w:t>Risk 3: Technical Failures</w:t>
      </w:r>
    </w:p>
    <w:p>
      <w:pPr>
        <w:spacing w:after="120" w:line="276" w:lineRule="auto"/>
      </w:pPr>
      <w:r>
        <w:rPr>
          <w:rFonts w:ascii="Calibri" w:hAnsi="Calibri"/>
          <w:sz w:val="22"/>
        </w:rPr>
        <w:t>Bots rely on internet connections, exchange APIs, and server uptime. Any of these can fail.</w:t>
      </w:r>
    </w:p>
    <w:p>
      <w:pPr>
        <w:spacing w:after="120" w:line="276" w:lineRule="auto"/>
      </w:pPr>
      <w:r>
        <w:rPr>
          <w:rFonts w:ascii="Calibri" w:hAnsi="Calibri"/>
          <w:sz w:val="22"/>
        </w:rPr>
        <w:t>Real example: In November 2022, FTX exchange suddenly halted withdrawals. Bots on FTX kept trying to trade but couldn't move funds. Some bots had stop-loss orders that never executed because the exchange was down. Users lost everything.</w:t>
      </w:r>
    </w:p>
    <w:p>
      <w:pPr>
        <w:spacing w:after="120" w:line="276" w:lineRule="auto"/>
      </w:pPr>
      <w:r>
        <w:rPr>
          <w:rFonts w:ascii="Calibri" w:hAnsi="Calibri"/>
          <w:sz w:val="22"/>
        </w:rPr>
        <w:t>Real example: A user's bot was programmed to sell if Bitcoin dropped 10%. The bot's internet went down for 30 minutes. During that time, Bitcoin dropped 15%, then recovered. The bot never sold. The user held through a crash they wanted to avoid.</w:t>
      </w:r>
    </w:p>
    <w:p>
      <w:pPr>
        <w:spacing w:after="120" w:line="276" w:lineRule="auto"/>
      </w:pPr>
      <w:r>
        <w:rPr>
          <w:rFonts w:ascii="Calibri" w:hAnsi="Calibri"/>
          <w:sz w:val="22"/>
        </w:rPr>
        <w:t>Lesson: Use reliable exchanges with good uptime. Have backup internet. Use "fail-safe" orders on the exchange itself (like stop-losses that work even if your bot is offline).</w:t>
      </w:r>
    </w:p>
    <w:p>
      <w:r>
        <w:rPr>
          <w:b/>
          <w:sz w:val="26"/>
        </w:rPr>
        <w:t>Risk 4: Hidden Fees and Scams</w:t>
      </w:r>
    </w:p>
    <w:p>
      <w:pPr>
        <w:spacing w:after="120" w:line="276" w:lineRule="auto"/>
      </w:pPr>
      <w:r>
        <w:rPr>
          <w:rFonts w:ascii="Calibri" w:hAnsi="Calibri"/>
          <w:sz w:val="22"/>
        </w:rPr>
        <w:t>Many "AI trading" platforms are scams designed to steal your money or trading fees.</w:t>
      </w:r>
    </w:p>
    <w:p>
      <w:pPr>
        <w:spacing w:after="120" w:line="276" w:lineRule="auto"/>
      </w:pPr>
      <w:r>
        <w:rPr>
          <w:rFonts w:ascii="Calibri" w:hAnsi="Calibri"/>
          <w:sz w:val="22"/>
        </w:rPr>
        <w:t>Common scams:</w:t>
      </w:r>
    </w:p>
    <w:p>
      <w:pPr>
        <w:spacing w:after="120" w:line="276" w:lineRule="auto"/>
      </w:pPr>
      <w:r>
        <w:rPr>
          <w:rFonts w:ascii="Calibri" w:hAnsi="Calibri"/>
          <w:sz w:val="22"/>
        </w:rPr>
        <w:t>- "Guaranteed 10% daily returns" – impossible and illegal</w:t>
      </w:r>
    </w:p>
    <w:p>
      <w:pPr>
        <w:spacing w:after="120" w:line="276" w:lineRule="auto"/>
      </w:pPr>
      <w:r>
        <w:rPr>
          <w:rFonts w:ascii="Calibri" w:hAnsi="Calibri"/>
          <w:sz w:val="22"/>
        </w:rPr>
        <w:t>- Bots that ask for your exchange API keys with withdrawal permissions (never give these out)</w:t>
      </w:r>
    </w:p>
    <w:p>
      <w:pPr>
        <w:spacing w:after="120" w:line="276" w:lineRule="auto"/>
      </w:pPr>
      <w:r>
        <w:rPr>
          <w:rFonts w:ascii="Calibri" w:hAnsi="Calibri"/>
          <w:sz w:val="22"/>
        </w:rPr>
        <w:t>- "Cloud mining" bots that promise passive income but pay you with other users' deposits (Ponzi scheme)</w:t>
      </w:r>
    </w:p>
    <w:p>
      <w:pPr>
        <w:spacing w:after="120" w:line="276" w:lineRule="auto"/>
      </w:pPr>
      <w:r>
        <w:rPr>
          <w:rFonts w:ascii="Calibri" w:hAnsi="Calibri"/>
          <w:sz w:val="22"/>
        </w:rPr>
        <w:t>- "Copy trading" platforms where you copy a "pro trader" who is actually the scammer</w:t>
      </w:r>
    </w:p>
    <w:p>
      <w:pPr>
        <w:spacing w:after="120" w:line="276" w:lineRule="auto"/>
      </w:pPr>
      <w:r>
        <w:rPr>
          <w:rFonts w:ascii="Calibri" w:hAnsi="Calibri"/>
          <w:sz w:val="22"/>
        </w:rPr>
        <w:t>Real example: In 2024, a platform called "CryptoBot Pro" promised AI-powered trading with 2% daily returns. Thousands of beginners invested. The platform showed fake profits for three months, then disappeared with $50 million.</w:t>
      </w:r>
    </w:p>
    <w:p>
      <w:pPr>
        <w:spacing w:after="120" w:line="276" w:lineRule="auto"/>
      </w:pPr>
      <w:r>
        <w:rPr>
          <w:rFonts w:ascii="Calibri" w:hAnsi="Calibri"/>
          <w:sz w:val="22"/>
        </w:rPr>
        <w:t>Lesson: Never pay for a bot that promises guaranteed returns. Never give withdrawal access to any third party. Use only well-known, audited platforms.</w:t>
      </w:r>
    </w:p>
    <w:p>
      <w:r>
        <w:rPr>
          <w:b/>
          <w:sz w:val="26"/>
        </w:rPr>
        <w:t>Risk 5: Regulatory and Tax Confusion</w:t>
      </w:r>
    </w:p>
    <w:p>
      <w:pPr>
        <w:spacing w:after="120" w:line="276" w:lineRule="auto"/>
      </w:pPr>
      <w:r>
        <w:rPr>
          <w:rFonts w:ascii="Calibri" w:hAnsi="Calibri"/>
          <w:sz w:val="22"/>
        </w:rPr>
        <w:t>AI trading can create complex tax situations. Every trade—even automatic ones—is a taxable event in most countries. If your bot makes 100 trades per day, you'll have 36,500 trades to report at tax time.</w:t>
      </w:r>
    </w:p>
    <w:p>
      <w:pPr>
        <w:spacing w:after="120" w:line="276" w:lineRule="auto"/>
      </w:pPr>
      <w:r>
        <w:rPr>
          <w:rFonts w:ascii="Calibri" w:hAnsi="Calibri"/>
          <w:sz w:val="22"/>
        </w:rPr>
        <w:t>Real example: A US trader used a bot that made 5,000 trades in 2023. He didn't track them. The IRS audited him and calculated $50,000 in unpaid taxes plus penalties. He had to hire a CPA for $10,000 to sort it out.</w:t>
      </w:r>
    </w:p>
    <w:p>
      <w:pPr>
        <w:spacing w:after="120" w:line="276" w:lineRule="auto"/>
      </w:pPr>
      <w:r>
        <w:rPr>
          <w:rFonts w:ascii="Calibri" w:hAnsi="Calibri"/>
          <w:sz w:val="22"/>
        </w:rPr>
        <w:t>Lesson: Use platforms that automatically generate tax reports (like CoinTracker or Koinly). Keep records of every trade. Consult a tax professional before running high-frequency bots.</w:t>
      </w:r>
    </w:p>
    <w:p>
      <w:r>
        <w:rPr>
          <w:b/>
          <w:sz w:val="26"/>
        </w:rPr>
        <w:t>Risk 6: The "Black Box" Problem</w:t>
      </w:r>
    </w:p>
    <w:p>
      <w:pPr>
        <w:spacing w:after="120" w:line="276" w:lineRule="auto"/>
      </w:pPr>
      <w:r>
        <w:rPr>
          <w:rFonts w:ascii="Calibri" w:hAnsi="Calibri"/>
          <w:sz w:val="22"/>
        </w:rPr>
        <w:t>Many AI trading platforms don't explain how their algorithm works. You're trusting a "black box." If it loses money, you have no idea why.</w:t>
      </w:r>
    </w:p>
    <w:p>
      <w:pPr>
        <w:spacing w:after="120" w:line="276" w:lineRule="auto"/>
      </w:pPr>
      <w:r>
        <w:rPr>
          <w:rFonts w:ascii="Calibri" w:hAnsi="Calibri"/>
          <w:sz w:val="22"/>
        </w:rPr>
        <w:t>Real example: A beginner subscribes to "AI Signal Pro" for $100/month. The bot sends "buy" and "sell" alerts. The user blindly follows them for three months. The bot has a 60% win rate, but the losses are huge (e.g., 10 small wins of $10 each, then one loss of $200). The user is down $100. They never knew the bot's risk management was terrible.</w:t>
      </w:r>
    </w:p>
    <w:p>
      <w:pPr>
        <w:spacing w:after="120" w:line="276" w:lineRule="auto"/>
      </w:pPr>
      <w:r>
        <w:rPr>
          <w:rFonts w:ascii="Calibri" w:hAnsi="Calibri"/>
          <w:sz w:val="22"/>
        </w:rPr>
        <w:t>Lesson: Only use bots whose strategy you understand. If you can't explain how it works in one sentence, don't use it with real money.</w:t>
      </w:r>
    </w:p>
    <w:p>
      <w:pPr>
        <w:spacing w:after="120" w:line="276" w:lineRule="auto"/>
      </w:pPr>
      <w:r>
        <w:rPr>
          <w:rFonts w:ascii="Calibri" w:hAnsi="Calibri"/>
          <w:sz w:val="22"/>
        </w:rPr>
        <w:t>---</w:t>
      </w:r>
    </w:p>
    <w:p>
      <w:r>
        <w:rPr>
          <w:b/>
          <w:sz w:val="32"/>
        </w:rPr>
        <w:t>Part 4: Practical Steps to Try AI Trading Safely</w:t>
      </w:r>
    </w:p>
    <w:p/>
    <w:p>
      <w:r>
        <w:rPr>
          <w:b/>
          <w:sz w:val="26"/>
        </w:rPr>
        <w:t>Step 1: Learn to Trade Manually First</w:t>
      </w:r>
    </w:p>
    <w:p>
      <w:pPr>
        <w:spacing w:after="120" w:line="276" w:lineRule="auto"/>
      </w:pPr>
      <w:r>
        <w:rPr>
          <w:rFonts w:ascii="Calibri" w:hAnsi="Calibri"/>
          <w:sz w:val="22"/>
        </w:rPr>
        <w:t>This is the most important advice in this chapter. Do not use a bot until you can trade manually and consistently profit. If you can't beat the market with your brain, a bot won't save you. Bots amplify your strategy—good or bad.</w:t>
      </w:r>
    </w:p>
    <w:p>
      <w:pPr>
        <w:spacing w:after="120" w:line="276" w:lineRule="auto"/>
      </w:pPr>
      <w:r>
        <w:rPr>
          <w:rFonts w:ascii="Calibri" w:hAnsi="Calibri"/>
          <w:sz w:val="22"/>
        </w:rPr>
        <w:t>Action: Trade with $50-100 manually for three months. Keep a journal. Learn why you win and lose.</w:t>
      </w:r>
    </w:p>
    <w:p>
      <w:r>
        <w:rPr>
          <w:b/>
          <w:sz w:val="26"/>
        </w:rPr>
        <w:t>Step 2: Choose a Reputable Platform</w:t>
      </w:r>
    </w:p>
    <w:p>
      <w:pPr>
        <w:spacing w:after="120" w:line="276" w:lineRule="auto"/>
      </w:pPr>
      <w:r>
        <w:rPr>
          <w:rFonts w:ascii="Calibri" w:hAnsi="Calibri"/>
          <w:sz w:val="22"/>
        </w:rPr>
        <w:t>For beginners in 2026, these are the safest options:</w:t>
      </w:r>
    </w:p>
    <w:p>
      <w:pPr>
        <w:spacing w:after="120" w:line="276" w:lineRule="auto"/>
      </w:pPr>
      <w:r>
        <w:rPr>
          <w:rFonts w:ascii="Calibri" w:hAnsi="Calibri"/>
          <w:sz w:val="22"/>
        </w:rPr>
        <w:t>| Platform | Best For | Fees | Risk Level |</w:t>
      </w:r>
    </w:p>
    <w:p>
      <w:pPr>
        <w:spacing w:after="120" w:line="276" w:lineRule="auto"/>
      </w:pPr>
      <w:r>
        <w:rPr>
          <w:rFonts w:ascii="Calibri" w:hAnsi="Calibri"/>
          <w:sz w:val="22"/>
        </w:rPr>
        <w:t>|----------|----------|------|------------|</w:t>
      </w:r>
    </w:p>
    <w:p>
      <w:pPr>
        <w:spacing w:after="120" w:line="276" w:lineRule="auto"/>
      </w:pPr>
      <w:r>
        <w:rPr>
          <w:rFonts w:ascii="Calibri" w:hAnsi="Calibri"/>
          <w:sz w:val="22"/>
        </w:rPr>
        <w:t>| 3Commas | Simple DCA bots | 0.1% per trade | Low (if used correctly) |</w:t>
      </w:r>
    </w:p>
    <w:p>
      <w:pPr>
        <w:spacing w:after="120" w:line="276" w:lineRule="auto"/>
      </w:pPr>
      <w:r>
        <w:rPr>
          <w:rFonts w:ascii="Calibri" w:hAnsi="Calibri"/>
          <w:sz w:val="22"/>
        </w:rPr>
        <w:t>| Cryptohopper | Copy trading | $20/month | Medium |</w:t>
      </w:r>
    </w:p>
    <w:p>
      <w:pPr>
        <w:spacing w:after="120" w:line="276" w:lineRule="auto"/>
      </w:pPr>
      <w:r>
        <w:rPr>
          <w:rFonts w:ascii="Calibri" w:hAnsi="Calibri"/>
          <w:sz w:val="22"/>
        </w:rPr>
        <w:t>| Pionex | Built-in free bots | 0.05% per trade | Low |</w:t>
      </w:r>
    </w:p>
    <w:p>
      <w:pPr>
        <w:spacing w:after="120" w:line="276" w:lineRule="auto"/>
      </w:pPr>
      <w:r>
        <w:rPr>
          <w:rFonts w:ascii="Calibri" w:hAnsi="Calibri"/>
          <w:sz w:val="22"/>
        </w:rPr>
        <w:t>| Coinrule | Rule-based bots | $30/month | Medium |</w:t>
      </w:r>
    </w:p>
    <w:p>
      <w:pPr>
        <w:spacing w:after="120" w:line="276" w:lineRule="auto"/>
      </w:pPr>
      <w:r>
        <w:rPr>
          <w:rFonts w:ascii="Calibri" w:hAnsi="Calibri"/>
          <w:sz w:val="22"/>
        </w:rPr>
        <w:t>Avoid: Any platform that asks for your private keys or withdrawal permissions. Use only "read-only" API keys with trading permissions (no withdrawal).</w:t>
      </w:r>
    </w:p>
    <w:p>
      <w:r>
        <w:rPr>
          <w:b/>
          <w:sz w:val="26"/>
        </w:rPr>
        <w:t>Step 3: Start with a Tiny Amount</w:t>
      </w:r>
    </w:p>
    <w:p>
      <w:pPr>
        <w:spacing w:after="120" w:line="276" w:lineRule="auto"/>
      </w:pPr>
      <w:r>
        <w:rPr>
          <w:rFonts w:ascii="Calibri" w:hAnsi="Calibri"/>
          <w:sz w:val="22"/>
        </w:rPr>
        <w:t>Open a separate exchange account with only $100-500. This is your "bot money." Never put more than you can afford to lose.</w:t>
      </w:r>
    </w:p>
    <w:p>
      <w:pPr>
        <w:spacing w:after="120" w:line="276" w:lineRule="auto"/>
      </w:pPr>
      <w:r>
        <w:rPr>
          <w:rFonts w:ascii="Calibri" w:hAnsi="Calibri"/>
          <w:sz w:val="22"/>
        </w:rPr>
        <w:t>Action: Set up your bot with the simplest strategy: DCA (buy $10 of Bitcoin every day). Run it for one month. See how it performs.</w:t>
      </w:r>
    </w:p>
    <w:p>
      <w:r>
        <w:rPr>
          <w:b/>
          <w:sz w:val="26"/>
        </w:rPr>
        <w:t>Step 4: Use Stop-Losses and Take-Profit Orders</w:t>
      </w:r>
    </w:p>
    <w:p>
      <w:pPr>
        <w:spacing w:after="120" w:line="276" w:lineRule="auto"/>
      </w:pPr>
      <w:r>
        <w:rPr>
          <w:rFonts w:ascii="Calibri" w:hAnsi="Calibri"/>
          <w:sz w:val="22"/>
        </w:rPr>
        <w:t>Every bot should have:</w:t>
      </w:r>
    </w:p>
    <w:p>
      <w:pPr>
        <w:spacing w:after="120" w:line="276" w:lineRule="auto"/>
      </w:pPr>
      <w:r>
        <w:rPr>
          <w:rFonts w:ascii="Calibri" w:hAnsi="Calibri"/>
          <w:sz w:val="22"/>
        </w:rPr>
        <w:t>- Stop-loss: Automatic sell if price drops X% (e.g., sell if Bitcoin drops 10%). This limits losses.</w:t>
      </w:r>
    </w:p>
    <w:p>
      <w:pPr>
        <w:spacing w:after="120" w:line="276" w:lineRule="auto"/>
      </w:pPr>
      <w:r>
        <w:rPr>
          <w:rFonts w:ascii="Calibri" w:hAnsi="Calibri"/>
          <w:sz w:val="22"/>
        </w:rPr>
        <w:t>- Take-profit: Automatic sell if price rises X% (e.g., sell if Bitcoin rises 15%). This locks in gains.</w:t>
      </w:r>
    </w:p>
    <w:p>
      <w:pPr>
        <w:spacing w:after="120" w:line="276" w:lineRule="auto"/>
      </w:pPr>
      <w:r>
        <w:rPr>
          <w:rFonts w:ascii="Calibri" w:hAnsi="Calibri"/>
          <w:sz w:val="22"/>
        </w:rPr>
        <w:t>Real example: You buy Bitcoin at $50,000. You set stop-loss at $45,000 (10% loss) and take-profit at $57,500 (15% gain). If Bitcoin goes to $57,500, your bot sells automatically and you make $7,500 profit. If it drops to $45,000, you lose $5,000—but not your entire investment.</w:t>
      </w:r>
    </w:p>
    <w:p>
      <w:r>
        <w:rPr>
          <w:b/>
          <w:sz w:val="26"/>
        </w:rPr>
        <w:t>Step 5: Monitor Daily</w:t>
      </w:r>
    </w:p>
    <w:p>
      <w:pPr>
        <w:spacing w:after="120" w:line="276" w:lineRule="auto"/>
      </w:pPr>
      <w:r>
        <w:rPr>
          <w:rFonts w:ascii="Calibri" w:hAnsi="Calibri"/>
          <w:sz w:val="22"/>
        </w:rPr>
        <w:t>Check your bot's performance every day for the first month. Look for:</w:t>
      </w:r>
    </w:p>
    <w:p>
      <w:pPr>
        <w:spacing w:after="120" w:line="276" w:lineRule="auto"/>
      </w:pPr>
      <w:r>
        <w:rPr>
          <w:rFonts w:ascii="Calibri" w:hAnsi="Calibri"/>
          <w:sz w:val="22"/>
        </w:rPr>
        <w:t>- Are trades executing as planned?</w:t>
      </w:r>
    </w:p>
    <w:p>
      <w:pPr>
        <w:spacing w:after="120" w:line="276" w:lineRule="auto"/>
      </w:pPr>
      <w:r>
        <w:rPr>
          <w:rFonts w:ascii="Calibri" w:hAnsi="Calibri"/>
          <w:sz w:val="22"/>
        </w:rPr>
        <w:t>- Is the bot making more money than it costs in fees?</w:t>
      </w:r>
    </w:p>
    <w:p>
      <w:pPr>
        <w:spacing w:after="120" w:line="276" w:lineRule="auto"/>
      </w:pPr>
      <w:r>
        <w:rPr>
          <w:rFonts w:ascii="Calibri" w:hAnsi="Calibri"/>
          <w:sz w:val="22"/>
        </w:rPr>
        <w:t>- Are there any error messages?</w:t>
      </w:r>
    </w:p>
    <w:p>
      <w:pPr>
        <w:spacing w:after="120" w:line="276" w:lineRule="auto"/>
      </w:pPr>
      <w:r>
        <w:rPr>
          <w:rFonts w:ascii="Calibri" w:hAnsi="Calibri"/>
          <w:sz w:val="22"/>
        </w:rPr>
        <w:t>- Is the market behaving unusually?</w:t>
      </w:r>
    </w:p>
    <w:p>
      <w:pPr>
        <w:spacing w:after="120" w:line="276" w:lineRule="auto"/>
      </w:pPr>
      <w:r>
        <w:rPr>
          <w:rFonts w:ascii="Calibri" w:hAnsi="Calibri"/>
          <w:sz w:val="22"/>
        </w:rPr>
        <w:t>Action: Set a daily alarm to check your bot for 5 minutes.</w:t>
      </w:r>
    </w:p>
    <w:p>
      <w:r>
        <w:rPr>
          <w:b/>
          <w:sz w:val="26"/>
        </w:rPr>
        <w:t>Step 6: Keep Records</w:t>
      </w:r>
    </w:p>
    <w:p>
      <w:pPr>
        <w:spacing w:after="120" w:line="276" w:lineRule="auto"/>
      </w:pPr>
      <w:r>
        <w:rPr>
          <w:rFonts w:ascii="Calibri" w:hAnsi="Calibri"/>
          <w:sz w:val="22"/>
        </w:rPr>
        <w:t>Use a spreadsheet or tax software to track:</w:t>
      </w:r>
    </w:p>
    <w:p>
      <w:pPr>
        <w:spacing w:after="120" w:line="276" w:lineRule="auto"/>
      </w:pPr>
      <w:r>
        <w:rPr>
          <w:rFonts w:ascii="Calibri" w:hAnsi="Calibri"/>
          <w:sz w:val="22"/>
        </w:rPr>
        <w:t>- Date and time of each trade</w:t>
      </w:r>
    </w:p>
    <w:p>
      <w:pPr>
        <w:spacing w:after="120" w:line="276" w:lineRule="auto"/>
      </w:pPr>
      <w:r>
        <w:rPr>
          <w:rFonts w:ascii="Calibri" w:hAnsi="Calibri"/>
          <w:sz w:val="22"/>
        </w:rPr>
        <w:t>- Buy price and sell price</w:t>
      </w:r>
    </w:p>
    <w:p>
      <w:pPr>
        <w:spacing w:after="120" w:line="276" w:lineRule="auto"/>
      </w:pPr>
      <w:r>
        <w:rPr>
          <w:rFonts w:ascii="Calibri" w:hAnsi="Calibri"/>
          <w:sz w:val="22"/>
        </w:rPr>
        <w:t>- Profit/loss per trade</w:t>
      </w:r>
    </w:p>
    <w:p>
      <w:pPr>
        <w:spacing w:after="120" w:line="276" w:lineRule="auto"/>
      </w:pPr>
      <w:r>
        <w:rPr>
          <w:rFonts w:ascii="Calibri" w:hAnsi="Calibri"/>
          <w:sz w:val="22"/>
        </w:rPr>
        <w:t>- Total fees paid</w:t>
      </w:r>
    </w:p>
    <w:p>
      <w:pPr>
        <w:spacing w:after="120" w:line="276" w:lineRule="auto"/>
      </w:pPr>
      <w:r>
        <w:rPr>
          <w:rFonts w:ascii="Calibri" w:hAnsi="Calibri"/>
          <w:sz w:val="22"/>
        </w:rPr>
        <w:t>- Total profit/loss</w:t>
      </w:r>
    </w:p>
    <w:p>
      <w:pPr>
        <w:spacing w:after="120" w:line="276" w:lineRule="auto"/>
      </w:pPr>
      <w:r>
        <w:rPr>
          <w:rFonts w:ascii="Calibri" w:hAnsi="Calibri"/>
          <w:sz w:val="22"/>
        </w:rPr>
        <w:t>Why: You'll need this for taxes. Also, you can analyze which strategies work and which don't.</w:t>
      </w:r>
    </w:p>
    <w:p>
      <w:r>
        <w:rPr>
          <w:b/>
          <w:sz w:val="26"/>
        </w:rPr>
        <w:t>Step 7: Know When to Stop</w:t>
      </w:r>
    </w:p>
    <w:p>
      <w:pPr>
        <w:spacing w:after="120" w:line="276" w:lineRule="auto"/>
      </w:pPr>
      <w:r>
        <w:rPr>
          <w:rFonts w:ascii="Calibri" w:hAnsi="Calibri"/>
          <w:sz w:val="22"/>
        </w:rPr>
        <w:t>If your bot loses 20% of your capital in one week, stop it immediately. Something is wrong. Don't "wait for it to recover." Bots don't recover—they keep following bad rules.</w:t>
      </w:r>
    </w:p>
    <w:p>
      <w:pPr>
        <w:spacing w:after="120" w:line="276" w:lineRule="auto"/>
      </w:pPr>
      <w:r>
        <w:rPr>
          <w:rFonts w:ascii="Calibri" w:hAnsi="Calibri"/>
          <w:sz w:val="22"/>
        </w:rPr>
        <w:t>Red flags that mean stop:</w:t>
      </w:r>
    </w:p>
    <w:p>
      <w:pPr>
        <w:spacing w:after="120" w:line="276" w:lineRule="auto"/>
      </w:pPr>
      <w:r>
        <w:rPr>
          <w:rFonts w:ascii="Calibri" w:hAnsi="Calibri"/>
          <w:sz w:val="22"/>
        </w:rPr>
        <w:t>- Three consecutive losing trades</w:t>
      </w:r>
    </w:p>
    <w:p>
      <w:pPr>
        <w:spacing w:after="120" w:line="276" w:lineRule="auto"/>
      </w:pPr>
      <w:r>
        <w:rPr>
          <w:rFonts w:ascii="Calibri" w:hAnsi="Calibri"/>
          <w:sz w:val="22"/>
        </w:rPr>
        <w:t>- Losses exceed 10% of your starting capital</w:t>
      </w:r>
    </w:p>
    <w:p>
      <w:pPr>
        <w:spacing w:after="120" w:line="276" w:lineRule="auto"/>
      </w:pPr>
      <w:r>
        <w:rPr>
          <w:rFonts w:ascii="Calibri" w:hAnsi="Calibri"/>
          <w:sz w:val="22"/>
        </w:rPr>
        <w:t>- The bot makes trades you don't understand</w:t>
      </w:r>
    </w:p>
    <w:p>
      <w:pPr>
        <w:spacing w:after="120" w:line="276" w:lineRule="auto"/>
      </w:pPr>
      <w:r>
        <w:rPr>
          <w:rFonts w:ascii="Calibri" w:hAnsi="Calibri"/>
          <w:sz w:val="22"/>
        </w:rPr>
        <w:t>- You feel anxious checking it</w:t>
      </w:r>
    </w:p>
    <w:p>
      <w:pPr>
        <w:spacing w:after="120" w:line="276" w:lineRule="auto"/>
      </w:pPr>
      <w:r>
        <w:rPr>
          <w:rFonts w:ascii="Calibri" w:hAnsi="Calibri"/>
          <w:sz w:val="22"/>
        </w:rPr>
        <w:t>---</w:t>
      </w:r>
    </w:p>
    <w:p>
      <w:r>
        <w:rPr>
          <w:b/>
          <w:sz w:val="32"/>
        </w:rPr>
        <w:t>Part 5: Real-World Case Studies</w:t>
      </w:r>
    </w:p>
    <w:p/>
    <w:p>
      <w:r>
        <w:rPr>
          <w:b/>
          <w:sz w:val="26"/>
        </w:rPr>
        <w:t>Case Study 1: The DCA Winner</w:t>
      </w:r>
    </w:p>
    <w:p>
      <w:pPr>
        <w:spacing w:after="120" w:line="276" w:lineRule="auto"/>
      </w:pPr>
      <w:r>
        <w:rPr>
          <w:rFonts w:ascii="Calibri" w:hAnsi="Calibri"/>
          <w:sz w:val="22"/>
        </w:rPr>
        <w:t>User: Sarah, 28, graphic designer</w:t>
      </w:r>
    </w:p>
    <w:p>
      <w:pPr>
        <w:spacing w:after="120" w:line="276" w:lineRule="auto"/>
      </w:pPr>
      <w:r>
        <w:rPr>
          <w:rFonts w:ascii="Calibri" w:hAnsi="Calibri"/>
          <w:sz w:val="22"/>
        </w:rPr>
        <w:t>Strategy: Dollar-cost average $20 of Bitcoin every day using a simple bot on Pionex</w:t>
      </w:r>
    </w:p>
    <w:p>
      <w:pPr>
        <w:spacing w:after="120" w:line="276" w:lineRule="auto"/>
      </w:pPr>
      <w:r>
        <w:rPr>
          <w:rFonts w:ascii="Calibri" w:hAnsi="Calibri"/>
          <w:sz w:val="22"/>
        </w:rPr>
        <w:t>Timeframe: January 2024 - December 2025 (2 years)</w:t>
      </w:r>
    </w:p>
    <w:p>
      <w:pPr>
        <w:spacing w:after="120" w:line="276" w:lineRule="auto"/>
      </w:pPr>
      <w:r>
        <w:rPr>
          <w:rFonts w:ascii="Calibri" w:hAnsi="Calibri"/>
          <w:sz w:val="22"/>
        </w:rPr>
        <w:t>Investment: $14,600 total ($20 per day)</w:t>
      </w:r>
    </w:p>
    <w:p>
      <w:pPr>
        <w:spacing w:after="120" w:line="276" w:lineRule="auto"/>
      </w:pPr>
      <w:r>
        <w:rPr>
          <w:rFonts w:ascii="Calibri" w:hAnsi="Calibri"/>
          <w:sz w:val="22"/>
        </w:rPr>
        <w:t>Result: Portfolio value at end = $18,200 (25% profit)</w:t>
      </w:r>
    </w:p>
    <w:p>
      <w:pPr>
        <w:spacing w:after="120" w:line="276" w:lineRule="auto"/>
      </w:pPr>
      <w:r>
        <w:rPr>
          <w:rFonts w:ascii="Calibri" w:hAnsi="Calibri"/>
          <w:sz w:val="22"/>
        </w:rPr>
        <w:t>Why it worked: She didn't try to time the market. She bought consistently. Bitcoin rose overall during this period. She never panicked during dips.</w:t>
      </w:r>
    </w:p>
    <w:p>
      <w:pPr>
        <w:spacing w:after="120" w:line="276" w:lineRule="auto"/>
      </w:pPr>
      <w:r>
        <w:rPr>
          <w:rFonts w:ascii="Calibri" w:hAnsi="Calibri"/>
          <w:sz w:val="22"/>
        </w:rPr>
        <w:t>Lesson: Simple, consistent, low-risk strategies work best for beginners.</w:t>
      </w:r>
    </w:p>
    <w:p>
      <w:r>
        <w:rPr>
          <w:b/>
          <w:sz w:val="26"/>
        </w:rPr>
        <w:t>Case Study 2: The Grid Trading Disaster</w:t>
      </w:r>
    </w:p>
    <w:p>
      <w:pPr>
        <w:spacing w:after="120" w:line="276" w:lineRule="auto"/>
      </w:pPr>
      <w:r>
        <w:rPr>
          <w:rFonts w:ascii="Calibri" w:hAnsi="Calibri"/>
          <w:sz w:val="22"/>
        </w:rPr>
        <w:t>User: Mike, 35, software engineer</w:t>
      </w:r>
    </w:p>
    <w:p>
      <w:pPr>
        <w:spacing w:after="120" w:line="276" w:lineRule="auto"/>
      </w:pPr>
      <w:r>
        <w:rPr>
          <w:rFonts w:ascii="Calibri" w:hAnsi="Calibri"/>
          <w:sz w:val="22"/>
        </w:rPr>
        <w:t>Strategy: Grid trading bot on Binance (buys low, sells high in a price range)</w:t>
      </w:r>
    </w:p>
    <w:p>
      <w:pPr>
        <w:spacing w:after="120" w:line="276" w:lineRule="auto"/>
      </w:pPr>
      <w:r>
        <w:rPr>
          <w:rFonts w:ascii="Calibri" w:hAnsi="Calibri"/>
          <w:sz w:val="22"/>
        </w:rPr>
        <w:t>Timeframe: May 2022 - June 2022 (6 weeks)</w:t>
      </w:r>
    </w:p>
    <w:p>
      <w:pPr>
        <w:spacing w:after="120" w:line="276" w:lineRule="auto"/>
      </w:pPr>
      <w:r>
        <w:rPr>
          <w:rFonts w:ascii="Calibri" w:hAnsi="Calibri"/>
          <w:sz w:val="22"/>
        </w:rPr>
        <w:t>Investment: $5,000</w:t>
      </w:r>
    </w:p>
    <w:p>
      <w:pPr>
        <w:spacing w:after="120" w:line="276" w:lineRule="auto"/>
      </w:pPr>
      <w:r>
        <w:rPr>
          <w:rFonts w:ascii="Calibri" w:hAnsi="Calibri"/>
          <w:sz w:val="22"/>
        </w:rPr>
        <w:t>Result: Loss of $4,200 (84% loss)</w:t>
      </w:r>
    </w:p>
    <w:p>
      <w:pPr>
        <w:spacing w:after="120" w:line="276" w:lineRule="auto"/>
      </w:pPr>
      <w:r>
        <w:rPr>
          <w:rFonts w:ascii="Calibri" w:hAnsi="Calibri"/>
          <w:sz w:val="22"/>
        </w:rPr>
        <w:t>What went wrong: Mike set a grid on LUNA/USDT when LUNA was $80. He expected it to trade between $70 and $90. LUNA collapsed to $0. The bot kept buying "cheap" LUNA all the way down. Mike didn't set a stop-loss.</w:t>
      </w:r>
    </w:p>
    <w:p>
      <w:pPr>
        <w:spacing w:after="120" w:line="276" w:lineRule="auto"/>
      </w:pPr>
      <w:r>
        <w:rPr>
          <w:rFonts w:ascii="Calibri" w:hAnsi="Calibri"/>
          <w:sz w:val="22"/>
        </w:rPr>
        <w:t>Lesson: Never run bots on volatile or unknown coins. Always set stop-losses. Even "safe" coins can go to zero.</w:t>
      </w:r>
    </w:p>
    <w:p>
      <w:r>
        <w:rPr>
          <w:b/>
          <w:sz w:val="26"/>
        </w:rPr>
        <w:t>Case Study 3: The Copy Trading Scam</w:t>
      </w:r>
    </w:p>
    <w:p>
      <w:pPr>
        <w:spacing w:after="120" w:line="276" w:lineRule="auto"/>
      </w:pPr>
      <w:r>
        <w:rPr>
          <w:rFonts w:ascii="Calibri" w:hAnsi="Calibri"/>
          <w:sz w:val="22"/>
        </w:rPr>
        <w:t>User: James, 22, student</w:t>
      </w:r>
    </w:p>
    <w:p>
      <w:pPr>
        <w:spacing w:after="120" w:line="276" w:lineRule="auto"/>
      </w:pPr>
      <w:r>
        <w:rPr>
          <w:rFonts w:ascii="Calibri" w:hAnsi="Calibri"/>
          <w:sz w:val="22"/>
        </w:rPr>
        <w:t>Strategy: Copied a "top trader" on a platform called eToro</w:t>
      </w:r>
    </w:p>
    <w:p>
      <w:pPr>
        <w:spacing w:after="120" w:line="276" w:lineRule="auto"/>
      </w:pPr>
      <w:r>
        <w:rPr>
          <w:rFonts w:ascii="Calibri" w:hAnsi="Calibri"/>
          <w:sz w:val="22"/>
        </w:rPr>
        <w:t>Timeframe: 3 months</w:t>
      </w:r>
    </w:p>
    <w:p>
      <w:pPr>
        <w:spacing w:after="120" w:line="276" w:lineRule="auto"/>
      </w:pPr>
      <w:r>
        <w:rPr>
          <w:rFonts w:ascii="Calibri" w:hAnsi="Calibri"/>
          <w:sz w:val="22"/>
        </w:rPr>
        <w:t>Investment: $1,000</w:t>
      </w:r>
    </w:p>
    <w:p>
      <w:pPr>
        <w:spacing w:after="120" w:line="276" w:lineRule="auto"/>
      </w:pPr>
      <w:r>
        <w:rPr>
          <w:rFonts w:ascii="Calibri" w:hAnsi="Calibri"/>
          <w:sz w:val="22"/>
        </w:rPr>
        <w:t>Result: Loss of $1,000 (100% loss)</w:t>
      </w:r>
    </w:p>
    <w:p>
      <w:pPr>
        <w:spacing w:after="120" w:line="276" w:lineRule="auto"/>
      </w:pPr>
      <w:r>
        <w:rPr>
          <w:rFonts w:ascii="Calibri" w:hAnsi="Calibri"/>
          <w:sz w:val="22"/>
        </w:rPr>
        <w:t>What went wrong: The "top trader" was actually a scammer who manipulated their own account to show fake 200% returns. When enough users copied them, they made trades that benefited themselves at the expense of followers. The platform did nothing.</w:t>
      </w:r>
    </w:p>
    <w:p>
      <w:pPr>
        <w:spacing w:after="120" w:line="276" w:lineRule="auto"/>
      </w:pPr>
      <w:r>
        <w:rPr>
          <w:rFonts w:ascii="Calibri" w:hAnsi="Calibri"/>
          <w:sz w:val="22"/>
        </w:rPr>
        <w:t>Lesson: Don't trust "verified" or "top" traders. If it looks too good to be true, it is.</w:t>
      </w:r>
    </w:p>
    <w:p>
      <w:pPr>
        <w:spacing w:after="120" w:line="276" w:lineRule="auto"/>
      </w:pPr>
      <w:r>
        <w:rPr>
          <w:rFonts w:ascii="Calibri" w:hAnsi="Calibri"/>
          <w:sz w:val="22"/>
        </w:rPr>
        <w:t>---</w:t>
      </w:r>
    </w:p>
    <w:p>
      <w:r>
        <w:rPr>
          <w:b/>
          <w:sz w:val="32"/>
        </w:rPr>
        <w:t>Part</w:t>
      </w:r>
    </w:p>
    <w:p/>
    <w:p>
      <w:r>
        <w:rPr>
          <w:b/>
          <w:sz w:val="32"/>
        </w:rPr>
        <w:t>Chapter 6: Security: Protecting Your Coins</w:t>
      </w:r>
    </w:p>
    <w:p/>
    <w:p>
      <w:pPr>
        <w:spacing w:after="120" w:line="276" w:lineRule="auto"/>
      </w:pPr>
      <w:r>
        <w:rPr>
          <w:rFonts w:ascii="Calibri" w:hAnsi="Calibri"/>
          <w:sz w:val="22"/>
        </w:rPr>
        <w:t>Here is the complete Chapter 6 for "Crypto for Beginners 2026."</w:t>
      </w:r>
    </w:p>
    <w:p>
      <w:pPr>
        <w:spacing w:after="120" w:line="276" w:lineRule="auto"/>
      </w:pPr>
      <w:r>
        <w:rPr>
          <w:rFonts w:ascii="Calibri" w:hAnsi="Calibri"/>
          <w:sz w:val="22"/>
        </w:rPr>
        <w:t>---</w:t>
      </w:r>
    </w:p>
    <w:p>
      <w:r>
        <w:rPr>
          <w:b/>
          <w:sz w:val="32"/>
        </w:rPr>
        <w:t>Chapter 6: Security: Protecting Your Coins</w:t>
      </w:r>
    </w:p>
    <w:p/>
    <w:p>
      <w:pPr>
        <w:spacing w:after="120" w:line="276" w:lineRule="auto"/>
      </w:pPr>
      <w:r>
        <w:rPr>
          <w:rFonts w:ascii="Calibri" w:hAnsi="Calibri"/>
          <w:sz w:val="22"/>
        </w:rPr>
        <w:t>Welcome to the most important chapter in this entire book. You can learn everything about trading, NFTs, and DeFi, but if you don't learn security, you will lose everything you own. This isn't meant to scare you—it's meant to empower you.</w:t>
      </w:r>
    </w:p>
    <w:p>
      <w:pPr>
        <w:spacing w:after="120" w:line="276" w:lineRule="auto"/>
      </w:pPr>
      <w:r>
        <w:rPr>
          <w:rFonts w:ascii="Calibri" w:hAnsi="Calibri"/>
          <w:sz w:val="22"/>
        </w:rPr>
        <w:t>In the traditional banking world, if someone steals your credit card number, you call the bank, dispute the charge, and get your money back. In crypto, there is no bank. There is no customer service line. There is no "undo" button. If your coins are stolen, they are gone forever. The blockchain doesn't care if you were hacked; it only cares about who holds the private keys.</w:t>
      </w:r>
    </w:p>
    <w:p>
      <w:pPr>
        <w:spacing w:after="120" w:line="276" w:lineRule="auto"/>
      </w:pPr>
      <w:r>
        <w:rPr>
          <w:rFonts w:ascii="Calibri" w:hAnsi="Calibri"/>
          <w:sz w:val="22"/>
        </w:rPr>
        <w:t>Think of your crypto like a digital briefcase full of cash. If you leave that briefcase on a park bench, someone will take it. If you hand the keys to a stranger, they will open it. Your job is to be the most paranoid, cautious person with that briefcase. This chapter will teach you exactly how to do that.</w:t>
      </w:r>
    </w:p>
    <w:p>
      <w:r>
        <w:rPr>
          <w:b/>
          <w:sz w:val="32"/>
        </w:rPr>
        <w:t>The Golden Rule of Crypto Security</w:t>
      </w:r>
    </w:p>
    <w:p/>
    <w:p>
      <w:pPr>
        <w:spacing w:after="120" w:line="276" w:lineRule="auto"/>
      </w:pPr>
      <w:r>
        <w:rPr>
          <w:rFonts w:ascii="Calibri" w:hAnsi="Calibri"/>
          <w:sz w:val="22"/>
        </w:rPr>
        <w:t>Before we dive into wallets and passwords, memorize this single rule:</w:t>
      </w:r>
    </w:p>
    <w:p>
      <w:pPr>
        <w:spacing w:after="120" w:line="276" w:lineRule="auto"/>
      </w:pPr>
      <w:r>
        <w:rPr>
          <w:rFonts w:ascii="Calibri" w:hAnsi="Calibri"/>
          <w:sz w:val="22"/>
        </w:rPr>
        <w:t>"Not your keys, not your coins."</w:t>
      </w:r>
    </w:p>
    <w:p>
      <w:pPr>
        <w:spacing w:after="120" w:line="276" w:lineRule="auto"/>
      </w:pPr>
      <w:r>
        <w:rPr>
          <w:rFonts w:ascii="Calibri" w:hAnsi="Calibri"/>
          <w:sz w:val="22"/>
        </w:rPr>
        <w:t>This is the most important phrase in crypto. It means: if you do not personally control the private keys (the secret password) to your crypto wallet, you do not actually own your crypto. You are trusting someone else to hold it for you. That "someone else" could be an exchange, a friend, or a scammer.</w:t>
      </w:r>
    </w:p>
    <w:p>
      <w:pPr>
        <w:spacing w:after="120" w:line="276" w:lineRule="auto"/>
      </w:pPr>
      <w:r>
        <w:rPr>
          <w:rFonts w:ascii="Calibri" w:hAnsi="Calibri"/>
          <w:sz w:val="22"/>
        </w:rPr>
        <w:t>Real Example: In 2022, the cryptocurrency exchange FTX collapsed. Millions of people had their coins stored on FTX. When the company went bankrupt, those people could not withdraw their money. They lost everything. Why? Because FTX controlled the private keys, not the users. The users thought they owned Bitcoin, but they really just had a number on a website that disappeared overnight.</w:t>
      </w:r>
    </w:p>
    <w:p>
      <w:pPr>
        <w:spacing w:after="120" w:line="276" w:lineRule="auto"/>
      </w:pPr>
      <w:r>
        <w:rPr>
          <w:rFonts w:ascii="Calibri" w:hAnsi="Calibri"/>
          <w:sz w:val="22"/>
        </w:rPr>
        <w:t>Lesson: Never store large amounts of crypto on an exchange (like Coinbase, Binance, or Kraken). Exchanges are for *trading* or *buying*, not for *storing*. Think of an exchange like a hotel room—you keep your suitcase there for a few days, but you don't store your life savings under the hotel bed.</w:t>
      </w:r>
    </w:p>
    <w:p>
      <w:r>
        <w:rPr>
          <w:b/>
          <w:sz w:val="32"/>
        </w:rPr>
        <w:t>The Two Types of Wallets</w:t>
      </w:r>
    </w:p>
    <w:p/>
    <w:p>
      <w:pPr>
        <w:spacing w:after="120" w:line="276" w:lineRule="auto"/>
      </w:pPr>
      <w:r>
        <w:rPr>
          <w:rFonts w:ascii="Calibri" w:hAnsi="Calibri"/>
          <w:sz w:val="22"/>
        </w:rPr>
        <w:t>To own your keys, you need a wallet. There are two main types:</w:t>
      </w:r>
    </w:p>
    <w:p>
      <w:r>
        <w:rPr>
          <w:b/>
          <w:sz w:val="26"/>
        </w:rPr>
        <w:t>1. Hot Wallets (Software Wallets)</w:t>
      </w:r>
    </w:p>
    <w:p>
      <w:pPr>
        <w:spacing w:after="120" w:line="276" w:lineRule="auto"/>
      </w:pPr>
      <w:r>
        <w:rPr>
          <w:rFonts w:ascii="Calibri" w:hAnsi="Calibri"/>
          <w:sz w:val="22"/>
        </w:rPr>
        <w:t>What they are: Apps on your phone or computer. Examples: MetaMask, Trust Wallet, Coinbase Wallet (the app, not the exchange).</w:t>
      </w:r>
    </w:p>
    <w:p>
      <w:pPr>
        <w:spacing w:after="120" w:line="276" w:lineRule="auto"/>
      </w:pPr>
      <w:r>
        <w:rPr>
          <w:rFonts w:ascii="Calibri" w:hAnsi="Calibri"/>
          <w:sz w:val="22"/>
        </w:rPr>
        <w:t>Pros: Free, easy to use, fast for sending and receiving.</w:t>
      </w:r>
    </w:p>
    <w:p>
      <w:pPr>
        <w:spacing w:after="120" w:line="276" w:lineRule="auto"/>
      </w:pPr>
      <w:r>
        <w:rPr>
          <w:rFonts w:ascii="Calibri" w:hAnsi="Calibri"/>
          <w:sz w:val="22"/>
        </w:rPr>
        <w:t>Cons: Connected to the internet. If your phone gets hacked or you download a fake app, your coins can be stolen.</w:t>
      </w:r>
    </w:p>
    <w:p>
      <w:pPr>
        <w:spacing w:after="120" w:line="276" w:lineRule="auto"/>
      </w:pPr>
      <w:r>
        <w:rPr>
          <w:rFonts w:ascii="Calibri" w:hAnsi="Calibri"/>
          <w:sz w:val="22"/>
        </w:rPr>
        <w:t>Best for: Small amounts of crypto you use regularly (e.g., $50–$500 for spending or testing).</w:t>
      </w:r>
    </w:p>
    <w:p>
      <w:r>
        <w:rPr>
          <w:b/>
          <w:sz w:val="26"/>
        </w:rPr>
        <w:t>2. Cold Wallets (Hardware Wallets)</w:t>
      </w:r>
    </w:p>
    <w:p>
      <w:pPr>
        <w:spacing w:after="120" w:line="276" w:lineRule="auto"/>
      </w:pPr>
      <w:r>
        <w:rPr>
          <w:rFonts w:ascii="Calibri" w:hAnsi="Calibri"/>
          <w:sz w:val="22"/>
        </w:rPr>
        <w:t>What they are: A physical device, like a USB stick, that stores your private keys offline. Examples: Ledger, Trezor, KeepKey.</w:t>
      </w:r>
    </w:p>
    <w:p>
      <w:pPr>
        <w:spacing w:after="120" w:line="276" w:lineRule="auto"/>
      </w:pPr>
      <w:r>
        <w:rPr>
          <w:rFonts w:ascii="Calibri" w:hAnsi="Calibri"/>
          <w:sz w:val="22"/>
        </w:rPr>
        <w:t>Pros: Extremely secure. Your keys never touch the internet. Even if your computer has a virus, your coins are safe.</w:t>
      </w:r>
    </w:p>
    <w:p>
      <w:pPr>
        <w:spacing w:after="120" w:line="276" w:lineRule="auto"/>
      </w:pPr>
      <w:r>
        <w:rPr>
          <w:rFonts w:ascii="Calibri" w:hAnsi="Calibri"/>
          <w:sz w:val="22"/>
        </w:rPr>
        <w:t>Cons: Costs $50–$150. Less convenient for daily use.</w:t>
      </w:r>
    </w:p>
    <w:p>
      <w:pPr>
        <w:spacing w:after="120" w:line="276" w:lineRule="auto"/>
      </w:pPr>
      <w:r>
        <w:rPr>
          <w:rFonts w:ascii="Calibri" w:hAnsi="Calibri"/>
          <w:sz w:val="22"/>
        </w:rPr>
        <w:t>Best for: Long-term savings, large amounts (over $1,000), or your entire crypto portfolio.</w:t>
      </w:r>
    </w:p>
    <w:p>
      <w:pPr>
        <w:spacing w:after="120" w:line="276" w:lineRule="auto"/>
      </w:pPr>
      <w:r>
        <w:rPr>
          <w:rFonts w:ascii="Calibri" w:hAnsi="Calibri"/>
          <w:sz w:val="22"/>
        </w:rPr>
        <w:t>Real Analogy: A hot wallet is like your regular wallet. You keep $100 in it for coffee and groceries. A cold wallet is like a safe in your basement. You keep your life savings there. You don't carry the safe to the coffee shop.</w:t>
      </w:r>
    </w:p>
    <w:p>
      <w:pPr>
        <w:spacing w:after="120" w:line="276" w:lineRule="auto"/>
      </w:pPr>
      <w:r>
        <w:rPr>
          <w:rFonts w:ascii="Calibri" w:hAnsi="Calibri"/>
          <w:sz w:val="22"/>
        </w:rPr>
        <w:t>Practical Advice for Beginners in 2026:</w:t>
      </w:r>
    </w:p>
    <w:p>
      <w:pPr>
        <w:spacing w:after="120" w:line="276" w:lineRule="auto"/>
      </w:pPr>
      <w:r>
        <w:rPr>
          <w:rFonts w:ascii="Calibri" w:hAnsi="Calibri"/>
          <w:sz w:val="22"/>
        </w:rPr>
        <w:t>- Start with a hot wallet (like MetaMask or Trust Wallet) to learn.</w:t>
      </w:r>
    </w:p>
    <w:p>
      <w:pPr>
        <w:spacing w:after="120" w:line="276" w:lineRule="auto"/>
      </w:pPr>
      <w:r>
        <w:rPr>
          <w:rFonts w:ascii="Calibri" w:hAnsi="Calibri"/>
          <w:sz w:val="22"/>
        </w:rPr>
        <w:t>- Once you have more than $500 worth of crypto, buy a hardware wallet. It is the single best investment you can make for your crypto security. Think of it as buying a lock for your digital safe.</w:t>
      </w:r>
    </w:p>
    <w:p>
      <w:r>
        <w:rPr>
          <w:b/>
          <w:sz w:val="32"/>
        </w:rPr>
        <w:t>The Seed Phrase: The Master Key to Your Kingdom</w:t>
      </w:r>
    </w:p>
    <w:p/>
    <w:p>
      <w:pPr>
        <w:spacing w:after="120" w:line="276" w:lineRule="auto"/>
      </w:pPr>
      <w:r>
        <w:rPr>
          <w:rFonts w:ascii="Calibri" w:hAnsi="Calibri"/>
          <w:sz w:val="22"/>
        </w:rPr>
        <w:t>When you create a wallet, you will be given a "seed phrase" (also called a recovery phrase, mnemonic phrase, or backup phrase). It will look like this:</w:t>
      </w:r>
    </w:p>
    <w:p>
      <w:pPr>
        <w:spacing w:after="120" w:line="276" w:lineRule="auto"/>
      </w:pPr>
      <w:r>
        <w:rPr>
          <w:rFonts w:ascii="Calibri" w:hAnsi="Calibri"/>
          <w:sz w:val="22"/>
        </w:rPr>
        <w:t>`abandon cabbage fan ghost happy jungle kite lemon mango north ocean patient`</w:t>
      </w:r>
    </w:p>
    <w:p>
      <w:pPr>
        <w:spacing w:after="120" w:line="276" w:lineRule="auto"/>
      </w:pPr>
      <w:r>
        <w:rPr>
          <w:rFonts w:ascii="Calibri" w:hAnsi="Calibri"/>
          <w:sz w:val="22"/>
        </w:rPr>
        <w:t>This seed phrase is the most important thing you will ever own in crypto.</w:t>
      </w:r>
    </w:p>
    <w:p>
      <w:pPr>
        <w:spacing w:after="120" w:line="276" w:lineRule="auto"/>
      </w:pPr>
      <w:r>
        <w:rPr>
          <w:rFonts w:ascii="Calibri" w:hAnsi="Calibri"/>
          <w:sz w:val="22"/>
        </w:rPr>
        <w:t>What it does: It is the master key to your wallet. If you lose your phone or your hardware wallet breaks, you can use this seed phrase to recover your entire wallet on any device. It’s like a backup code for your entire crypto life.</w:t>
      </w:r>
    </w:p>
    <w:p>
      <w:pPr>
        <w:spacing w:after="120" w:line="276" w:lineRule="auto"/>
      </w:pPr>
      <w:r>
        <w:rPr>
          <w:rFonts w:ascii="Calibri" w:hAnsi="Calibri"/>
          <w:sz w:val="22"/>
        </w:rPr>
        <w:t>What you must NEVER do:</w:t>
      </w:r>
    </w:p>
    <w:p>
      <w:pPr>
        <w:spacing w:after="120" w:line="276" w:lineRule="auto"/>
      </w:pPr>
      <w:r>
        <w:rPr>
          <w:rFonts w:ascii="Calibri" w:hAnsi="Calibri"/>
          <w:sz w:val="22"/>
        </w:rPr>
        <w:t>1. Never type your seed phrase into a website. No legitimate website or customer support will ever ask for your seed phrase. If a site asks for it, it is a scam.</w:t>
      </w:r>
    </w:p>
    <w:p>
      <w:pPr>
        <w:spacing w:after="120" w:line="276" w:lineRule="auto"/>
      </w:pPr>
      <w:r>
        <w:rPr>
          <w:rFonts w:ascii="Calibri" w:hAnsi="Calibri"/>
          <w:sz w:val="22"/>
        </w:rPr>
        <w:t>2. Never take a screenshot of your seed phrase. Screenshots are stored in the cloud (iCloud, Google Photos) and can be hacked.</w:t>
      </w:r>
    </w:p>
    <w:p>
      <w:pPr>
        <w:spacing w:after="120" w:line="276" w:lineRule="auto"/>
      </w:pPr>
      <w:r>
        <w:rPr>
          <w:rFonts w:ascii="Calibri" w:hAnsi="Calibri"/>
          <w:sz w:val="22"/>
        </w:rPr>
        <w:t>3. Never share it with anyone. Not your friend, not your family member, not a "support agent" on Twitter.</w:t>
      </w:r>
    </w:p>
    <w:p>
      <w:pPr>
        <w:spacing w:after="120" w:line="276" w:lineRule="auto"/>
      </w:pPr>
      <w:r>
        <w:rPr>
          <w:rFonts w:ascii="Calibri" w:hAnsi="Calibri"/>
          <w:sz w:val="22"/>
        </w:rPr>
        <w:t>How to store your seed phrase safely (the "crypto safe" method):</w:t>
      </w:r>
    </w:p>
    <w:p>
      <w:pPr>
        <w:spacing w:after="120" w:line="276" w:lineRule="auto"/>
      </w:pPr>
      <w:r>
        <w:rPr>
          <w:rFonts w:ascii="Calibri" w:hAnsi="Calibri"/>
          <w:sz w:val="22"/>
        </w:rPr>
        <w:t>- Write it down on paper. Use a pen and paper. Write the words in the exact order.</w:t>
      </w:r>
    </w:p>
    <w:p>
      <w:pPr>
        <w:spacing w:after="120" w:line="276" w:lineRule="auto"/>
      </w:pPr>
      <w:r>
        <w:rPr>
          <w:rFonts w:ascii="Calibri" w:hAnsi="Calibri"/>
          <w:sz w:val="22"/>
        </w:rPr>
        <w:t>- Store it in a fireproof safe. If your house burns down, you lose your paper.</w:t>
      </w:r>
    </w:p>
    <w:p>
      <w:pPr>
        <w:spacing w:after="120" w:line="276" w:lineRule="auto"/>
      </w:pPr>
      <w:r>
        <w:rPr>
          <w:rFonts w:ascii="Calibri" w:hAnsi="Calibri"/>
          <w:sz w:val="22"/>
        </w:rPr>
        <w:t>- Make two copies. Keep one in your safe at home, and one in a safety deposit box at a bank. (Yes, a bank. The irony is not lost on us, but it's practical.)</w:t>
      </w:r>
    </w:p>
    <w:p>
      <w:pPr>
        <w:spacing w:after="120" w:line="276" w:lineRule="auto"/>
      </w:pPr>
      <w:r>
        <w:rPr>
          <w:rFonts w:ascii="Calibri" w:hAnsi="Calibri"/>
          <w:sz w:val="22"/>
        </w:rPr>
        <w:t>- Consider a metal backup. You can buy a "crypto steel" plate (like from the brand "Cryptosteel" or "Billfodl"). You stamp the words into metal. This survives fire, flood, and earthquakes. Cost: about $30–$80. Worth it if you have significant savings.</w:t>
      </w:r>
    </w:p>
    <w:p>
      <w:pPr>
        <w:spacing w:after="120" w:line="276" w:lineRule="auto"/>
      </w:pPr>
      <w:r>
        <w:rPr>
          <w:rFonts w:ascii="Calibri" w:hAnsi="Calibri"/>
          <w:sz w:val="22"/>
        </w:rPr>
        <w:t>Real Horror Story: In 2021, a man named Stefan Thomas owned 7,002 Bitcoin (worth over $300 million at the time). He had written his seed phrase on a piece of paper. He lost the paper. He tried to guess his password ten times (the limit on his hardware wallet). He failed. He lost $300 million forever. Don't be Stefan. Write it down. Store it safely.</w:t>
      </w:r>
    </w:p>
    <w:p>
      <w:r>
        <w:rPr>
          <w:b/>
          <w:sz w:val="32"/>
        </w:rPr>
        <w:t>The Biggest Scams in Crypto (and How to Avoid Them)</w:t>
      </w:r>
    </w:p>
    <w:p/>
    <w:p>
      <w:pPr>
        <w:spacing w:after="120" w:line="276" w:lineRule="auto"/>
      </w:pPr>
      <w:r>
        <w:rPr>
          <w:rFonts w:ascii="Calibri" w:hAnsi="Calibri"/>
          <w:sz w:val="22"/>
        </w:rPr>
        <w:t>Scammers are creative. They will pretend to be your friend, a support agent, a celebrity, or even a romantic partner. Here are the most common scams in 2026:</w:t>
      </w:r>
    </w:p>
    <w:p>
      <w:r>
        <w:rPr>
          <w:b/>
          <w:sz w:val="26"/>
        </w:rPr>
        <w:t>1. Phishing Websites and Fake Apps</w:t>
      </w:r>
    </w:p>
    <w:p>
      <w:pPr>
        <w:spacing w:after="120" w:line="276" w:lineRule="auto"/>
      </w:pPr>
      <w:r>
        <w:rPr>
          <w:rFonts w:ascii="Calibri" w:hAnsi="Calibri"/>
          <w:sz w:val="22"/>
        </w:rPr>
        <w:t>How it works: You search "MetaMask" on Google and click the first ad. The ad is a fake website that looks exactly like the real one. You enter your seed phrase or password. The scammer now has your wallet.</w:t>
      </w:r>
    </w:p>
    <w:p>
      <w:pPr>
        <w:spacing w:after="120" w:line="276" w:lineRule="auto"/>
      </w:pPr>
      <w:r>
        <w:rPr>
          <w:rFonts w:ascii="Calibri" w:hAnsi="Calibri"/>
          <w:sz w:val="22"/>
        </w:rPr>
        <w:t>How to avoid: Always double-check the URL. Only use the official website (e.g., `metamask.io` not `metamask-login.com`). Bookmark the real site. Download apps only from the official App Store or Google Play Store. Don't click links from social media.</w:t>
      </w:r>
    </w:p>
    <w:p>
      <w:r>
        <w:rPr>
          <w:b/>
          <w:sz w:val="26"/>
        </w:rPr>
        <w:t>2. Giveaway Scams</w:t>
      </w:r>
    </w:p>
    <w:p>
      <w:pPr>
        <w:spacing w:after="120" w:line="276" w:lineRule="auto"/>
      </w:pPr>
      <w:r>
        <w:rPr>
          <w:rFonts w:ascii="Calibri" w:hAnsi="Calibri"/>
          <w:sz w:val="22"/>
        </w:rPr>
        <w:t>How it works: A fake account pretending to be Elon Musk or a crypto exchange says: "Send 1 Bitcoin to this address, and we will send you 2 Bitcoin back!" It's always a lie. You send your Bitcoin, and you never get anything back.</w:t>
      </w:r>
    </w:p>
    <w:p>
      <w:pPr>
        <w:spacing w:after="120" w:line="276" w:lineRule="auto"/>
      </w:pPr>
      <w:r>
        <w:rPr>
          <w:rFonts w:ascii="Calibri" w:hAnsi="Calibri"/>
          <w:sz w:val="22"/>
        </w:rPr>
        <w:t>How to avoid: Nobody gives away free money. If it sounds too good to be true, it is. Block and report.</w:t>
      </w:r>
    </w:p>
    <w:p>
      <w:r>
        <w:rPr>
          <w:b/>
          <w:sz w:val="26"/>
        </w:rPr>
        <w:t>3. "Support" Scams</w:t>
      </w:r>
    </w:p>
    <w:p>
      <w:pPr>
        <w:spacing w:after="120" w:line="276" w:lineRule="auto"/>
      </w:pPr>
      <w:r>
        <w:rPr>
          <w:rFonts w:ascii="Calibri" w:hAnsi="Calibri"/>
          <w:sz w:val="22"/>
        </w:rPr>
        <w:t>How it works: You post a complaint on Twitter about an exchange. A fake account with the exchange's logo replies: "DM us for help." They ask for your seed phrase or password. They drain your wallet.</w:t>
      </w:r>
    </w:p>
    <w:p>
      <w:pPr>
        <w:spacing w:after="120" w:line="276" w:lineRule="auto"/>
      </w:pPr>
      <w:r>
        <w:rPr>
          <w:rFonts w:ascii="Calibri" w:hAnsi="Calibri"/>
          <w:sz w:val="22"/>
        </w:rPr>
        <w:t>How to avoid: Legitimate customer support will never ask for your seed phrase or password. Only use the official support channels (email, live chat on the official website). Never trust DMs from strangers.</w:t>
      </w:r>
    </w:p>
    <w:p>
      <w:r>
        <w:rPr>
          <w:b/>
          <w:sz w:val="26"/>
        </w:rPr>
        <w:t>4. Romance Scams (Pig Butchering)</w:t>
      </w:r>
    </w:p>
    <w:p>
      <w:pPr>
        <w:spacing w:after="120" w:line="276" w:lineRule="auto"/>
      </w:pPr>
      <w:r>
        <w:rPr>
          <w:rFonts w:ascii="Calibri" w:hAnsi="Calibri"/>
          <w:sz w:val="22"/>
        </w:rPr>
        <w:t>How it works: Someone you meet on a dating app (or even a friend you've known for months) convinces you to invest in a "crypto trading platform" they use. The platform is fake. You deposit money, see fake profits, deposit more, and then you can never withdraw. The scammer disappears.</w:t>
      </w:r>
    </w:p>
    <w:p>
      <w:pPr>
        <w:spacing w:after="120" w:line="276" w:lineRule="auto"/>
      </w:pPr>
      <w:r>
        <w:rPr>
          <w:rFonts w:ascii="Calibri" w:hAnsi="Calibri"/>
          <w:sz w:val="22"/>
        </w:rPr>
        <w:t>How to avoid: Never invest money based on advice from someone you've never met in person. If a new "friend" brings up crypto investing, be extremely suspicious.</w:t>
      </w:r>
    </w:p>
    <w:p>
      <w:r>
        <w:rPr>
          <w:b/>
          <w:sz w:val="26"/>
        </w:rPr>
        <w:t>5. Rug Pulls (Fake Projects)</w:t>
      </w:r>
    </w:p>
    <w:p>
      <w:pPr>
        <w:spacing w:after="120" w:line="276" w:lineRule="auto"/>
      </w:pPr>
      <w:r>
        <w:rPr>
          <w:rFonts w:ascii="Calibri" w:hAnsi="Calibri"/>
          <w:sz w:val="22"/>
        </w:rPr>
        <w:t>How it works: A new meme coin or NFT project launches. Everyone buys. The creators then sell all their coins at once, crashing the price to zero. You are left holding worthless tokens.</w:t>
      </w:r>
    </w:p>
    <w:p>
      <w:pPr>
        <w:spacing w:after="120" w:line="276" w:lineRule="auto"/>
      </w:pPr>
      <w:r>
        <w:rPr>
          <w:rFonts w:ascii="Calibri" w:hAnsi="Calibri"/>
          <w:sz w:val="22"/>
        </w:rPr>
        <w:t>How to avoid: Do not buy coins just because influencers promote them. Research the team. Look for a locked liquidity pool (a sign of legitimacy). If it's anonymous and promises insane returns, it's a scam.</w:t>
      </w:r>
    </w:p>
    <w:p>
      <w:r>
        <w:rPr>
          <w:b/>
          <w:sz w:val="32"/>
        </w:rPr>
        <w:t>Practical Security Checklist (Print This Page)</w:t>
      </w:r>
    </w:p>
    <w:p/>
    <w:p>
      <w:pPr>
        <w:spacing w:after="120" w:line="276" w:lineRule="auto"/>
      </w:pPr>
      <w:r>
        <w:rPr>
          <w:rFonts w:ascii="Calibri" w:hAnsi="Calibri"/>
          <w:sz w:val="22"/>
        </w:rPr>
        <w:t>For your computer and phone:</w:t>
      </w:r>
    </w:p>
    <w:p>
      <w:pPr>
        <w:spacing w:after="120" w:line="276" w:lineRule="auto"/>
      </w:pPr>
      <w:r>
        <w:rPr>
          <w:rFonts w:ascii="Calibri" w:hAnsi="Calibri"/>
          <w:sz w:val="22"/>
        </w:rPr>
        <w:t>- [ ] Use a password manager (like Bitwarden or 1Password) to generate and store strong, unique passwords.</w:t>
      </w:r>
    </w:p>
    <w:p>
      <w:pPr>
        <w:spacing w:after="120" w:line="276" w:lineRule="auto"/>
      </w:pPr>
      <w:r>
        <w:rPr>
          <w:rFonts w:ascii="Calibri" w:hAnsi="Calibri"/>
          <w:sz w:val="22"/>
        </w:rPr>
        <w:t>- [ ] Enable two-factor authentication (2FA) on your email and exchange accounts. Use an authenticator app (like Google Authenticator or Authy), not SMS text messages (SMS can be hacked via SIM swapping).</w:t>
      </w:r>
    </w:p>
    <w:p>
      <w:pPr>
        <w:spacing w:after="120" w:line="276" w:lineRule="auto"/>
      </w:pPr>
      <w:r>
        <w:rPr>
          <w:rFonts w:ascii="Calibri" w:hAnsi="Calibri"/>
          <w:sz w:val="22"/>
        </w:rPr>
        <w:t>- [ ] Keep your operating system and apps updated. Updates fix security holes.</w:t>
      </w:r>
    </w:p>
    <w:p>
      <w:pPr>
        <w:spacing w:after="120" w:line="276" w:lineRule="auto"/>
      </w:pPr>
      <w:r>
        <w:rPr>
          <w:rFonts w:ascii="Calibri" w:hAnsi="Calibri"/>
          <w:sz w:val="22"/>
        </w:rPr>
        <w:t>- [ ] Never install browser extensions from unknown sources. Some extensions can steal your crypto.</w:t>
      </w:r>
    </w:p>
    <w:p>
      <w:pPr>
        <w:spacing w:after="120" w:line="276" w:lineRule="auto"/>
      </w:pPr>
      <w:r>
        <w:rPr>
          <w:rFonts w:ascii="Calibri" w:hAnsi="Calibri"/>
          <w:sz w:val="22"/>
        </w:rPr>
        <w:t>For your wallet:</w:t>
      </w:r>
    </w:p>
    <w:p>
      <w:pPr>
        <w:spacing w:after="120" w:line="276" w:lineRule="auto"/>
      </w:pPr>
      <w:r>
        <w:rPr>
          <w:rFonts w:ascii="Calibri" w:hAnsi="Calibri"/>
          <w:sz w:val="22"/>
        </w:rPr>
        <w:t>- [ ] Use a hardware wallet for amounts over $500.</w:t>
      </w:r>
    </w:p>
    <w:p>
      <w:pPr>
        <w:spacing w:after="120" w:line="276" w:lineRule="auto"/>
      </w:pPr>
      <w:r>
        <w:rPr>
          <w:rFonts w:ascii="Calibri" w:hAnsi="Calibri"/>
          <w:sz w:val="22"/>
        </w:rPr>
        <w:t>- [ ] Write down your seed phrase on paper. Store it in a fireproof safe.</w:t>
      </w:r>
    </w:p>
    <w:p>
      <w:pPr>
        <w:spacing w:after="120" w:line="276" w:lineRule="auto"/>
      </w:pPr>
      <w:r>
        <w:rPr>
          <w:rFonts w:ascii="Calibri" w:hAnsi="Calibri"/>
          <w:sz w:val="22"/>
        </w:rPr>
        <w:t>- [ ] Never share your seed phrase with anyone, ever.</w:t>
      </w:r>
    </w:p>
    <w:p>
      <w:pPr>
        <w:spacing w:after="120" w:line="276" w:lineRule="auto"/>
      </w:pPr>
      <w:r>
        <w:rPr>
          <w:rFonts w:ascii="Calibri" w:hAnsi="Calibri"/>
          <w:sz w:val="22"/>
        </w:rPr>
        <w:t>- [ ] Test your recovery process. Once you have your seed phrase, delete the wallet app and reinstall it using the seed phrase. If you can recover it, you know it works.</w:t>
      </w:r>
    </w:p>
    <w:p>
      <w:pPr>
        <w:spacing w:after="120" w:line="276" w:lineRule="auto"/>
      </w:pPr>
      <w:r>
        <w:rPr>
          <w:rFonts w:ascii="Calibri" w:hAnsi="Calibri"/>
          <w:sz w:val="22"/>
        </w:rPr>
        <w:t>For transactions:</w:t>
      </w:r>
    </w:p>
    <w:p>
      <w:pPr>
        <w:spacing w:after="120" w:line="276" w:lineRule="auto"/>
      </w:pPr>
      <w:r>
        <w:rPr>
          <w:rFonts w:ascii="Calibri" w:hAnsi="Calibri"/>
          <w:sz w:val="22"/>
        </w:rPr>
        <w:t>- [ ] Always double-check the address you are sending to. Copy and paste, then check the first and last 5 characters. Scammers use "address poisoning" (sending dust to your wallet with a fake address similar to one you used before).</w:t>
      </w:r>
    </w:p>
    <w:p>
      <w:pPr>
        <w:spacing w:after="120" w:line="276" w:lineRule="auto"/>
      </w:pPr>
      <w:r>
        <w:rPr>
          <w:rFonts w:ascii="Calibri" w:hAnsi="Calibri"/>
          <w:sz w:val="22"/>
        </w:rPr>
        <w:t>- [ ] Send a small test transaction (e.g., $1) before sending a large amount. If it arrives, send the rest.</w:t>
      </w:r>
    </w:p>
    <w:p>
      <w:pPr>
        <w:spacing w:after="120" w:line="276" w:lineRule="auto"/>
      </w:pPr>
      <w:r>
        <w:rPr>
          <w:rFonts w:ascii="Calibri" w:hAnsi="Calibri"/>
          <w:sz w:val="22"/>
        </w:rPr>
        <w:t>- [ ] Never sign a transaction you don't understand. When a website asks you to "sign" something, read what it says. If it asks for permission to spend all your tokens, deny it.</w:t>
      </w:r>
    </w:p>
    <w:p>
      <w:r>
        <w:rPr>
          <w:b/>
          <w:sz w:val="32"/>
        </w:rPr>
        <w:t>What to Do If You Get Hacked</w:t>
      </w:r>
    </w:p>
    <w:p/>
    <w:p>
      <w:pPr>
        <w:spacing w:after="120" w:line="276" w:lineRule="auto"/>
      </w:pPr>
      <w:r>
        <w:rPr>
          <w:rFonts w:ascii="Calibri" w:hAnsi="Calibri"/>
          <w:sz w:val="22"/>
        </w:rPr>
        <w:t>If you realize your wallet has been compromised (coins missing or unwanted transactions):</w:t>
      </w:r>
    </w:p>
    <w:p>
      <w:pPr>
        <w:spacing w:after="120" w:line="276" w:lineRule="auto"/>
      </w:pPr>
      <w:r>
        <w:rPr>
          <w:rFonts w:ascii="Calibri" w:hAnsi="Calibri"/>
          <w:sz w:val="22"/>
        </w:rPr>
        <w:t>1. Do not panic. Panic leads to mistakes.</w:t>
      </w:r>
    </w:p>
    <w:p>
      <w:pPr>
        <w:spacing w:after="120" w:line="276" w:lineRule="auto"/>
      </w:pPr>
      <w:r>
        <w:rPr>
          <w:rFonts w:ascii="Calibri" w:hAnsi="Calibri"/>
          <w:sz w:val="22"/>
        </w:rPr>
        <w:t>2. Transfer any remaining funds to a new wallet immediately. Create a fresh wallet with a new seed phrase. Move your coins there.</w:t>
      </w:r>
    </w:p>
    <w:p>
      <w:pPr>
        <w:spacing w:after="120" w:line="276" w:lineRule="auto"/>
      </w:pPr>
      <w:r>
        <w:rPr>
          <w:rFonts w:ascii="Calibri" w:hAnsi="Calibri"/>
          <w:sz w:val="22"/>
        </w:rPr>
        <w:t>3. Revoke permissions. Use a tool like `revoke.cash` (a legitimate site) to cancel any permissions you gave to scam websites. Scammers often leave backdoors to steal more later.</w:t>
      </w:r>
    </w:p>
    <w:p>
      <w:pPr>
        <w:spacing w:after="120" w:line="276" w:lineRule="auto"/>
      </w:pPr>
      <w:r>
        <w:rPr>
          <w:rFonts w:ascii="Calibri" w:hAnsi="Calibri"/>
          <w:sz w:val="22"/>
        </w:rPr>
        <w:t>4. Report the incident to the exchange (if you used one) and to local authorities. In most cases, you will not get your money back, but reporting helps track scammers.</w:t>
      </w:r>
    </w:p>
    <w:p>
      <w:pPr>
        <w:spacing w:after="120" w:line="276" w:lineRule="auto"/>
      </w:pPr>
      <w:r>
        <w:rPr>
          <w:rFonts w:ascii="Calibri" w:hAnsi="Calibri"/>
          <w:sz w:val="22"/>
        </w:rPr>
        <w:t>5. Learn the lesson. Most hacks are preventable. Ask yourself: Did I click a link? Did I share my seed phrase? Did I install a suspicious app? Fix the mistake so it doesn't happen again.</w:t>
      </w:r>
    </w:p>
    <w:p>
      <w:r>
        <w:rPr>
          <w:b/>
          <w:sz w:val="32"/>
        </w:rPr>
        <w:t>The Mindset of a Secure Crypto User</w:t>
      </w:r>
    </w:p>
    <w:p/>
    <w:p>
      <w:pPr>
        <w:spacing w:after="120" w:line="276" w:lineRule="auto"/>
      </w:pPr>
      <w:r>
        <w:rPr>
          <w:rFonts w:ascii="Calibri" w:hAnsi="Calibri"/>
          <w:sz w:val="22"/>
        </w:rPr>
        <w:t>Security is not a one-time setup. It's a habit. The most secure people in crypto are not the ones with the best hardware wallets—they are the ones who are consistently paranoid.</w:t>
      </w:r>
    </w:p>
    <w:p>
      <w:pPr>
        <w:spacing w:after="120" w:line="276" w:lineRule="auto"/>
      </w:pPr>
      <w:r>
        <w:rPr>
          <w:rFonts w:ascii="Calibri" w:hAnsi="Calibri"/>
          <w:sz w:val="22"/>
        </w:rPr>
        <w:t>- Assume every link is a scam until you verify it.</w:t>
      </w:r>
    </w:p>
    <w:p>
      <w:pPr>
        <w:spacing w:after="120" w:line="276" w:lineRule="auto"/>
      </w:pPr>
      <w:r>
        <w:rPr>
          <w:rFonts w:ascii="Calibri" w:hAnsi="Calibri"/>
          <w:sz w:val="22"/>
        </w:rPr>
        <w:t>- Assume every DM is a hacker until you confirm the person's identity.</w:t>
      </w:r>
    </w:p>
    <w:p>
      <w:pPr>
        <w:spacing w:after="120" w:line="276" w:lineRule="auto"/>
      </w:pPr>
      <w:r>
        <w:rPr>
          <w:rFonts w:ascii="Calibri" w:hAnsi="Calibri"/>
          <w:sz w:val="22"/>
        </w:rPr>
        <w:t>- Assume every new project is a rug pull until you do your research.</w:t>
      </w:r>
    </w:p>
    <w:p>
      <w:pPr>
        <w:spacing w:after="120" w:line="276" w:lineRule="auto"/>
      </w:pPr>
      <w:r>
        <w:rPr>
          <w:rFonts w:ascii="Calibri" w:hAnsi="Calibri"/>
          <w:sz w:val="22"/>
        </w:rPr>
        <w:t>This sounds exhausting, but it becomes second nature. After a few months, you'll instinctively check URLs, ignore "helpful" DMs, and never type your seed phrase anywhere.</w:t>
      </w:r>
    </w:p>
    <w:p>
      <w:r>
        <w:rPr>
          <w:b/>
          <w:sz w:val="32"/>
        </w:rPr>
        <w:t>Final Words for 2026</w:t>
      </w:r>
    </w:p>
    <w:p/>
    <w:p>
      <w:pPr>
        <w:spacing w:after="120" w:line="276" w:lineRule="auto"/>
      </w:pPr>
      <w:r>
        <w:rPr>
          <w:rFonts w:ascii="Calibri" w:hAnsi="Calibri"/>
          <w:sz w:val="22"/>
        </w:rPr>
        <w:t>By 2026, crypto will be more mainstream than ever. Scammers will be more sophisticated. AI-generated phishing emails will look exactly like real ones. Deepfake videos of your friends asking for crypto will become common.</w:t>
      </w:r>
    </w:p>
    <w:p>
      <w:pPr>
        <w:spacing w:after="120" w:line="276" w:lineRule="auto"/>
      </w:pPr>
      <w:r>
        <w:rPr>
          <w:rFonts w:ascii="Calibri" w:hAnsi="Calibri"/>
          <w:sz w:val="22"/>
        </w:rPr>
        <w:t>The only defense is knowledge and discipline. You now have the knowledge. The discipline is up to you.</w:t>
      </w:r>
    </w:p>
    <w:p>
      <w:pPr>
        <w:spacing w:after="120" w:line="276" w:lineRule="auto"/>
      </w:pPr>
      <w:r>
        <w:rPr>
          <w:rFonts w:ascii="Calibri" w:hAnsi="Calibri"/>
          <w:sz w:val="22"/>
        </w:rPr>
        <w:t>Remember:</w:t>
      </w:r>
    </w:p>
    <w:p>
      <w:pPr>
        <w:spacing w:after="120" w:line="276" w:lineRule="auto"/>
      </w:pPr>
      <w:r>
        <w:rPr>
          <w:rFonts w:ascii="Calibri" w:hAnsi="Calibri"/>
          <w:sz w:val="22"/>
        </w:rPr>
        <w:t>- Not your keys, not your coins.</w:t>
      </w:r>
    </w:p>
    <w:p>
      <w:pPr>
        <w:spacing w:after="120" w:line="276" w:lineRule="auto"/>
      </w:pPr>
      <w:r>
        <w:rPr>
          <w:rFonts w:ascii="Calibri" w:hAnsi="Calibri"/>
          <w:sz w:val="22"/>
        </w:rPr>
        <w:t>- Your seed phrase is your life.</w:t>
      </w:r>
    </w:p>
    <w:p>
      <w:pPr>
        <w:spacing w:after="120" w:line="276" w:lineRule="auto"/>
      </w:pPr>
      <w:r>
        <w:rPr>
          <w:rFonts w:ascii="Calibri" w:hAnsi="Calibri"/>
          <w:sz w:val="22"/>
        </w:rPr>
        <w:t>- No free money exists.</w:t>
      </w:r>
    </w:p>
    <w:p>
      <w:pPr>
        <w:spacing w:after="120" w:line="276" w:lineRule="auto"/>
      </w:pPr>
      <w:r>
        <w:rPr>
          <w:rFonts w:ascii="Calibri" w:hAnsi="Calibri"/>
          <w:sz w:val="22"/>
        </w:rPr>
        <w:t>- When in doubt, don't.</w:t>
      </w:r>
    </w:p>
    <w:p>
      <w:pPr>
        <w:spacing w:after="120" w:line="276" w:lineRule="auto"/>
      </w:pPr>
      <w:r>
        <w:rPr>
          <w:rFonts w:ascii="Calibri" w:hAnsi="Calibri"/>
          <w:sz w:val="22"/>
        </w:rPr>
        <w:t>Protect your coins like you protect your passport and your house keys. Because in the world of crypto, you are your own bank, your own security guard, and your own insurance company. Be a good one.</w:t>
      </w:r>
    </w:p>
    <w:p>
      <w:pPr>
        <w:spacing w:after="120" w:line="276" w:lineRule="auto"/>
      </w:pPr>
      <w:r>
        <w:rPr>
          <w:rFonts w:ascii="Calibri" w:hAnsi="Calibri"/>
          <w:sz w:val="22"/>
        </w:rPr>
        <w:t>Next up: Chapter 7: "Exchanges and Taxes: Where to Buy and How to Report." We'll cover the safest places to buy crypto in 2026, and how to not get in trouble with the tax man.</w:t>
      </w:r>
    </w:p>
    <w:p>
      <w:r>
        <w:rPr>
          <w:b/>
          <w:sz w:val="32"/>
        </w:rPr>
        <w:t>Chapter 7: Crypto Taxes: What You Must Know</w:t>
      </w:r>
    </w:p>
    <w:p/>
    <w:p>
      <w:pPr>
        <w:spacing w:after="120" w:line="276" w:lineRule="auto"/>
      </w:pPr>
      <w:r>
        <w:rPr>
          <w:rFonts w:ascii="Calibri" w:hAnsi="Calibri"/>
          <w:sz w:val="22"/>
        </w:rPr>
        <w:t>Here is Chapter 7 of "Crypto for Beginners 2026" — a comprehensive, jargon-free guide to crypto taxes. This chapter is written for the absolute beginner, with practical examples, safe habits, and clear explanations. No legalese, no scare tactics—just what you need to know to stay legal and sleep well at night.</w:t>
      </w:r>
    </w:p>
    <w:p>
      <w:pPr>
        <w:spacing w:after="120" w:line="276" w:lineRule="auto"/>
      </w:pPr>
      <w:r>
        <w:rPr>
          <w:rFonts w:ascii="Calibri" w:hAnsi="Calibri"/>
          <w:sz w:val="22"/>
        </w:rPr>
        <w:t>---</w:t>
      </w:r>
    </w:p>
    <w:p>
      <w:r>
        <w:rPr>
          <w:b/>
          <w:sz w:val="32"/>
        </w:rPr>
        <w:t>Chapter 7: Crypto Taxes: What You Must Know</w:t>
      </w:r>
    </w:p>
    <w:p/>
    <w:p>
      <w:pPr>
        <w:spacing w:after="120" w:line="276" w:lineRule="auto"/>
      </w:pPr>
      <w:r>
        <w:rPr>
          <w:rFonts w:ascii="Calibri" w:hAnsi="Calibri"/>
          <w:sz w:val="22"/>
        </w:rPr>
        <w:t>Welcome to the chapter most people skip—and the one that can save you from a very expensive headache. Crypto taxes are not as scary as they sound, but they are *non-negotiable*. The IRS (and tax agencies in most countries) treats cryptocurrency like property, not like cash. That means almost every time you do something with crypto—sell, trade, spend, or earn—it’s a taxable event.</w:t>
      </w:r>
    </w:p>
    <w:p>
      <w:pPr>
        <w:spacing w:after="120" w:line="276" w:lineRule="auto"/>
      </w:pPr>
      <w:r>
        <w:rPr>
          <w:rFonts w:ascii="Calibri" w:hAnsi="Calibri"/>
          <w:sz w:val="22"/>
        </w:rPr>
        <w:t>By the end of this chapter, you will:</w:t>
      </w:r>
    </w:p>
    <w:p>
      <w:pPr>
        <w:spacing w:after="120" w:line="276" w:lineRule="auto"/>
      </w:pPr>
      <w:r>
        <w:rPr>
          <w:rFonts w:ascii="Calibri" w:hAnsi="Calibri"/>
          <w:sz w:val="22"/>
        </w:rPr>
        <w:t>- Know exactly what triggers a tax.</w:t>
      </w:r>
    </w:p>
    <w:p>
      <w:pPr>
        <w:spacing w:after="120" w:line="276" w:lineRule="auto"/>
      </w:pPr>
      <w:r>
        <w:rPr>
          <w:rFonts w:ascii="Calibri" w:hAnsi="Calibri"/>
          <w:sz w:val="22"/>
        </w:rPr>
        <w:t>- Understand how to calculate your gain or loss.</w:t>
      </w:r>
    </w:p>
    <w:p>
      <w:pPr>
        <w:spacing w:after="120" w:line="276" w:lineRule="auto"/>
      </w:pPr>
      <w:r>
        <w:rPr>
          <w:rFonts w:ascii="Calibri" w:hAnsi="Calibri"/>
          <w:sz w:val="22"/>
        </w:rPr>
        <w:t>- Have a simple system for tracking everything.</w:t>
      </w:r>
    </w:p>
    <w:p>
      <w:pPr>
        <w:spacing w:after="120" w:line="276" w:lineRule="auto"/>
      </w:pPr>
      <w:r>
        <w:rPr>
          <w:rFonts w:ascii="Calibri" w:hAnsi="Calibri"/>
          <w:sz w:val="22"/>
        </w:rPr>
        <w:t>- Avoid the most common beginner mistakes.</w:t>
      </w:r>
    </w:p>
    <w:p>
      <w:pPr>
        <w:spacing w:after="120" w:line="276" w:lineRule="auto"/>
      </w:pPr>
      <w:r>
        <w:rPr>
          <w:rFonts w:ascii="Calibri" w:hAnsi="Calibri"/>
          <w:sz w:val="22"/>
        </w:rPr>
        <w:t>Let’s start with the golden rule.</w:t>
      </w:r>
    </w:p>
    <w:p>
      <w:pPr>
        <w:spacing w:after="120" w:line="276" w:lineRule="auto"/>
      </w:pPr>
      <w:r>
        <w:rPr>
          <w:rFonts w:ascii="Calibri" w:hAnsi="Calibri"/>
          <w:sz w:val="22"/>
        </w:rPr>
        <w:t>---</w:t>
      </w:r>
    </w:p>
    <w:p>
      <w:r>
        <w:rPr>
          <w:b/>
          <w:sz w:val="32"/>
        </w:rPr>
        <w:t>The Golden Rule: Every Transaction Is a Taxable Event</w:t>
      </w:r>
    </w:p>
    <w:p/>
    <w:p>
      <w:pPr>
        <w:spacing w:after="120" w:line="276" w:lineRule="auto"/>
      </w:pPr>
      <w:r>
        <w:rPr>
          <w:rFonts w:ascii="Calibri" w:hAnsi="Calibri"/>
          <w:sz w:val="22"/>
        </w:rPr>
        <w:t>Think of crypto like a stock. If you buy a share of Apple for $100 and sell it later for $150, you owe tax on the $50 profit. Crypto works the same way—except it’s more frequent. Every time you trade, sell, spend, or earn crypto, you have a “disposal” (a sale for tax purposes), and you need to calculate the profit or loss.</w:t>
      </w:r>
    </w:p>
    <w:p>
      <w:pPr>
        <w:spacing w:after="120" w:line="276" w:lineRule="auto"/>
      </w:pPr>
      <w:r>
        <w:rPr>
          <w:rFonts w:ascii="Calibri" w:hAnsi="Calibri"/>
          <w:sz w:val="22"/>
        </w:rPr>
        <w:t>Here’s what triggers a tax event in the US (and many other countries):</w:t>
      </w:r>
    </w:p>
    <w:p>
      <w:pPr>
        <w:spacing w:after="120" w:line="276" w:lineRule="auto"/>
      </w:pPr>
      <w:r>
        <w:rPr>
          <w:rFonts w:ascii="Calibri" w:hAnsi="Calibri"/>
          <w:sz w:val="22"/>
        </w:rPr>
        <w:t>1.  Selling crypto for fiat (USD, EUR, etc.) — Yes, obvious.</w:t>
      </w:r>
    </w:p>
    <w:p>
      <w:pPr>
        <w:spacing w:after="120" w:line="276" w:lineRule="auto"/>
      </w:pPr>
      <w:r>
        <w:rPr>
          <w:rFonts w:ascii="Calibri" w:hAnsi="Calibri"/>
          <w:sz w:val="22"/>
        </w:rPr>
        <w:t>2.  Trading one crypto for another — Yes, even if you don’t touch dollars. Example: trading Bitcoin for Ethereum is a taxable sale of Bitcoin.</w:t>
      </w:r>
    </w:p>
    <w:p>
      <w:pPr>
        <w:spacing w:after="120" w:line="276" w:lineRule="auto"/>
      </w:pPr>
      <w:r>
        <w:rPr>
          <w:rFonts w:ascii="Calibri" w:hAnsi="Calibri"/>
          <w:sz w:val="22"/>
        </w:rPr>
        <w:t>3.  Spending crypto on goods or services — Yes, you are “selling” the crypto at the moment of purchase.</w:t>
      </w:r>
    </w:p>
    <w:p>
      <w:pPr>
        <w:spacing w:after="120" w:line="276" w:lineRule="auto"/>
      </w:pPr>
      <w:r>
        <w:rPr>
          <w:rFonts w:ascii="Calibri" w:hAnsi="Calibri"/>
          <w:sz w:val="22"/>
        </w:rPr>
        <w:t>4.  Earning crypto as income — This includes mining, staking rewards, airdrops, and payment for work. You owe income tax on the fair market value when you receive it.</w:t>
      </w:r>
    </w:p>
    <w:p>
      <w:pPr>
        <w:spacing w:after="120" w:line="276" w:lineRule="auto"/>
      </w:pPr>
      <w:r>
        <w:rPr>
          <w:rFonts w:ascii="Calibri" w:hAnsi="Calibri"/>
          <w:sz w:val="22"/>
        </w:rPr>
        <w:t>5.  Gifting crypto — If you gift more than $18,000 (2026 limit, adjusted for inflation) to one person in a year, you may need to file a gift tax return. For smaller gifts, the recipient takes on your original cost basis (more on that soon).</w:t>
      </w:r>
    </w:p>
    <w:p>
      <w:pPr>
        <w:spacing w:after="120" w:line="276" w:lineRule="auto"/>
      </w:pPr>
      <w:r>
        <w:rPr>
          <w:rFonts w:ascii="Calibri" w:hAnsi="Calibri"/>
          <w:sz w:val="22"/>
        </w:rPr>
        <w:t>What does NOT trigger a tax event?</w:t>
      </w:r>
    </w:p>
    <w:p>
      <w:pPr>
        <w:spacing w:after="120" w:line="276" w:lineRule="auto"/>
      </w:pPr>
      <w:r>
        <w:rPr>
          <w:rFonts w:ascii="Calibri" w:hAnsi="Calibri"/>
          <w:sz w:val="22"/>
        </w:rPr>
        <w:t>- Buying crypto with fiat (just holding? No tax.)</w:t>
      </w:r>
    </w:p>
    <w:p>
      <w:pPr>
        <w:spacing w:after="120" w:line="276" w:lineRule="auto"/>
      </w:pPr>
      <w:r>
        <w:rPr>
          <w:rFonts w:ascii="Calibri" w:hAnsi="Calibri"/>
          <w:sz w:val="22"/>
        </w:rPr>
        <w:t>- Transferring crypto from your exchange to your own wallet (moving between wallets you own is not a sale.)</w:t>
      </w:r>
    </w:p>
    <w:p>
      <w:pPr>
        <w:spacing w:after="120" w:line="276" w:lineRule="auto"/>
      </w:pPr>
      <w:r>
        <w:rPr>
          <w:rFonts w:ascii="Calibri" w:hAnsi="Calibri"/>
          <w:sz w:val="22"/>
        </w:rPr>
        <w:t>- Donating crypto to a registered charity (this can actually be tax-deductible—and you avoid capital gains tax entirely.)</w:t>
      </w:r>
    </w:p>
    <w:p>
      <w:pPr>
        <w:spacing w:after="120" w:line="276" w:lineRule="auto"/>
      </w:pPr>
      <w:r>
        <w:rPr>
          <w:rFonts w:ascii="Calibri" w:hAnsi="Calibri"/>
          <w:sz w:val="22"/>
        </w:rPr>
        <w:t>Real example:</w:t>
      </w:r>
    </w:p>
    <w:p>
      <w:pPr>
        <w:spacing w:after="120" w:line="276" w:lineRule="auto"/>
      </w:pPr>
      <w:r>
        <w:rPr>
          <w:rFonts w:ascii="Calibri" w:hAnsi="Calibri"/>
          <w:sz w:val="22"/>
        </w:rPr>
        <w:t>You buy 1 Bitcoin for $30,000. Later, you trade that 1 Bitcoin for 10 Ethereum when Bitcoin is worth $40,000. Even though you didn’t get dollars, you just sold Bitcoin for $40,000 worth of Ethereum. You have a $10,000 gain ($40,000 - $30,000). You owe tax on that $10,000, even though you still hold Ethereum.</w:t>
      </w:r>
    </w:p>
    <w:p>
      <w:pPr>
        <w:spacing w:after="120" w:line="276" w:lineRule="auto"/>
      </w:pPr>
      <w:r>
        <w:rPr>
          <w:rFonts w:ascii="Calibri" w:hAnsi="Calibri"/>
          <w:sz w:val="22"/>
        </w:rPr>
        <w:t>---</w:t>
      </w:r>
    </w:p>
    <w:p>
      <w:r>
        <w:rPr>
          <w:b/>
          <w:sz w:val="32"/>
        </w:rPr>
        <w:t>Two Types of Tax: Income vs. Capital Gains</w:t>
      </w:r>
    </w:p>
    <w:p/>
    <w:p>
      <w:pPr>
        <w:spacing w:after="120" w:line="276" w:lineRule="auto"/>
      </w:pPr>
      <w:r>
        <w:rPr>
          <w:rFonts w:ascii="Calibri" w:hAnsi="Calibri"/>
          <w:sz w:val="22"/>
        </w:rPr>
        <w:t>Crypto taxes fall into two buckets. Understanding the difference is crucial.</w:t>
      </w:r>
    </w:p>
    <w:p>
      <w:r>
        <w:rPr>
          <w:b/>
          <w:sz w:val="26"/>
        </w:rPr>
        <w:t>1. Income Tax (When you *earn* crypto)</w:t>
      </w:r>
    </w:p>
    <w:p>
      <w:pPr>
        <w:spacing w:after="120" w:line="276" w:lineRule="auto"/>
      </w:pPr>
      <w:r>
        <w:rPr>
          <w:rFonts w:ascii="Calibri" w:hAnsi="Calibri"/>
          <w:sz w:val="22"/>
        </w:rPr>
        <w:t>If someone pays you in crypto (salary, freelance work, or as a gift from an employer), or if you earn crypto through mining, staking, or airdrops, that crypto is treated as ordinary income. You owe income tax on the fair market value of the crypto in USD at the moment you receive it.</w:t>
      </w:r>
    </w:p>
    <w:p>
      <w:pPr>
        <w:spacing w:after="120" w:line="276" w:lineRule="auto"/>
      </w:pPr>
      <w:r>
        <w:rPr>
          <w:rFonts w:ascii="Calibri" w:hAnsi="Calibri"/>
          <w:sz w:val="22"/>
        </w:rPr>
        <w:t>Example:</w:t>
      </w:r>
    </w:p>
    <w:p>
      <w:pPr>
        <w:spacing w:after="120" w:line="276" w:lineRule="auto"/>
      </w:pPr>
      <w:r>
        <w:rPr>
          <w:rFonts w:ascii="Calibri" w:hAnsi="Calibri"/>
          <w:sz w:val="22"/>
        </w:rPr>
        <w:t>You mine 0.5 Ethereum. At the time you receive it, Ethereum is worth $2,000. You report $1,000 as ordinary income. You pay your normal income tax rate on that $1,000 (which could be 10% to 37% depending on your total income).</w:t>
      </w:r>
    </w:p>
    <w:p>
      <w:pPr>
        <w:spacing w:after="120" w:line="276" w:lineRule="auto"/>
      </w:pPr>
      <w:r>
        <w:rPr>
          <w:rFonts w:ascii="Calibri" w:hAnsi="Calibri"/>
          <w:sz w:val="22"/>
        </w:rPr>
        <w:t>Key point: You pay income tax *once* on the value when you receive it. Later, if you sell that crypto, you also pay capital gains tax on any increase in value after you received it.</w:t>
      </w:r>
    </w:p>
    <w:p>
      <w:r>
        <w:rPr>
          <w:b/>
          <w:sz w:val="26"/>
        </w:rPr>
        <w:t>2. Capital Gains Tax (When you *sell* or *trade* crypto)</w:t>
      </w:r>
    </w:p>
    <w:p>
      <w:pPr>
        <w:spacing w:after="120" w:line="276" w:lineRule="auto"/>
      </w:pPr>
      <w:r>
        <w:rPr>
          <w:rFonts w:ascii="Calibri" w:hAnsi="Calibri"/>
          <w:sz w:val="22"/>
        </w:rPr>
        <w:t>When you dispose of crypto (sell, trade, spend), you calculate the difference between what you paid (your cost basis) and what you received (the proceeds). This is your capital gain or loss.</w:t>
      </w:r>
    </w:p>
    <w:p>
      <w:pPr>
        <w:spacing w:after="120" w:line="276" w:lineRule="auto"/>
      </w:pPr>
      <w:r>
        <w:rPr>
          <w:rFonts w:ascii="Calibri" w:hAnsi="Calibri"/>
          <w:sz w:val="22"/>
        </w:rPr>
        <w:t>- Short-term capital gains: If you held the crypto for one year or less before selling, the gain is taxed as ordinary income (same as your job income). This is usually higher.</w:t>
      </w:r>
    </w:p>
    <w:p>
      <w:pPr>
        <w:spacing w:after="120" w:line="276" w:lineRule="auto"/>
      </w:pPr>
      <w:r>
        <w:rPr>
          <w:rFonts w:ascii="Calibri" w:hAnsi="Calibri"/>
          <w:sz w:val="22"/>
        </w:rPr>
        <w:t>- Long-term capital gains: If you held for more than one year, the tax rate is lower (0%, 15%, or 20% depending on your total income). This is the golden tax rate you want to aim for.</w:t>
      </w:r>
    </w:p>
    <w:p>
      <w:pPr>
        <w:spacing w:after="120" w:line="276" w:lineRule="auto"/>
      </w:pPr>
      <w:r>
        <w:rPr>
          <w:rFonts w:ascii="Calibri" w:hAnsi="Calibri"/>
          <w:sz w:val="22"/>
        </w:rPr>
        <w:t>Example (Short-term vs. Long-term):</w:t>
      </w:r>
    </w:p>
    <w:p>
      <w:pPr>
        <w:spacing w:after="120" w:line="276" w:lineRule="auto"/>
      </w:pPr>
      <w:r>
        <w:rPr>
          <w:rFonts w:ascii="Calibri" w:hAnsi="Calibri"/>
          <w:sz w:val="22"/>
        </w:rPr>
        <w:t>- Short-term: You buy 1 Bitcoin for $30,000 in January 2026. You sell it in November 2026 for $40,000. You held less than 1 year. The $10,000 gain is added to your ordinary income. If you’re in the 22% tax bracket, you pay $2,200 in tax.</w:t>
      </w:r>
    </w:p>
    <w:p>
      <w:pPr>
        <w:spacing w:after="120" w:line="276" w:lineRule="auto"/>
      </w:pPr>
      <w:r>
        <w:rPr>
          <w:rFonts w:ascii="Calibri" w:hAnsi="Calibri"/>
          <w:sz w:val="22"/>
        </w:rPr>
        <w:t>- Long-term: You buy 1 Bitcoin for $30,000 in January 2026. You hold it until February 2027 (more than 1 year) and sell for $40,000. The $10,000 gain is taxed at the long-term capital gains rate. If you’re in the 15% bracket, you pay $1,500. You saved $700 just by waiting.</w:t>
      </w:r>
    </w:p>
    <w:p>
      <w:pPr>
        <w:spacing w:after="120" w:line="276" w:lineRule="auto"/>
      </w:pPr>
      <w:r>
        <w:rPr>
          <w:rFonts w:ascii="Calibri" w:hAnsi="Calibri"/>
          <w:sz w:val="22"/>
        </w:rPr>
        <w:t>Beginner tip: If you can afford to, hold your crypto for at least 1 year and 1 day. It’s the single best tax strategy.</w:t>
      </w:r>
    </w:p>
    <w:p>
      <w:pPr>
        <w:spacing w:after="120" w:line="276" w:lineRule="auto"/>
      </w:pPr>
      <w:r>
        <w:rPr>
          <w:rFonts w:ascii="Calibri" w:hAnsi="Calibri"/>
          <w:sz w:val="22"/>
        </w:rPr>
        <w:t>---</w:t>
      </w:r>
    </w:p>
    <w:p>
      <w:r>
        <w:rPr>
          <w:b/>
          <w:sz w:val="32"/>
        </w:rPr>
        <w:t>How to Calculate Your Cost Basis (The Tricky Part)</w:t>
      </w:r>
    </w:p>
    <w:p/>
    <w:p>
      <w:pPr>
        <w:spacing w:after="120" w:line="276" w:lineRule="auto"/>
      </w:pPr>
      <w:r>
        <w:rPr>
          <w:rFonts w:ascii="Calibri" w:hAnsi="Calibri"/>
          <w:sz w:val="22"/>
        </w:rPr>
        <w:t>Your cost basis is what you paid for the crypto, including fees. If you bought 1 Bitcoin for $30,000 and paid a $30 exchange fee, your basis is $30,030.</w:t>
      </w:r>
    </w:p>
    <w:p>
      <w:pPr>
        <w:spacing w:after="120" w:line="276" w:lineRule="auto"/>
      </w:pPr>
      <w:r>
        <w:rPr>
          <w:rFonts w:ascii="Calibri" w:hAnsi="Calibri"/>
          <w:sz w:val="22"/>
        </w:rPr>
        <w:t>The problem: if you buy crypto in multiple transactions (e.g., $100 of Bitcoin each month), you have multiple “lots” with different purchase prices. When you sell a portion, which lot did you sell? The IRS allows you to choose a method. The most common for beginners:</w:t>
      </w:r>
    </w:p>
    <w:p>
      <w:r>
        <w:rPr>
          <w:b/>
          <w:sz w:val="26"/>
        </w:rPr>
        <w:t>1. FIFO (First In, First Out)</w:t>
      </w:r>
    </w:p>
    <w:p>
      <w:pPr>
        <w:spacing w:after="120" w:line="276" w:lineRule="auto"/>
      </w:pPr>
      <w:r>
        <w:rPr>
          <w:rFonts w:ascii="Calibri" w:hAnsi="Calibri"/>
          <w:sz w:val="22"/>
        </w:rPr>
        <w:t>You sell the oldest coins first. This is the default method for most exchanges and tax software. It’s simple but not always the most tax-efficient.</w:t>
      </w:r>
    </w:p>
    <w:p>
      <w:pPr>
        <w:spacing w:after="120" w:line="276" w:lineRule="auto"/>
      </w:pPr>
      <w:r>
        <w:rPr>
          <w:rFonts w:ascii="Calibri" w:hAnsi="Calibri"/>
          <w:sz w:val="22"/>
        </w:rPr>
        <w:t>Example:</w:t>
      </w:r>
    </w:p>
    <w:p>
      <w:pPr>
        <w:spacing w:after="120" w:line="276" w:lineRule="auto"/>
      </w:pPr>
      <w:r>
        <w:rPr>
          <w:rFonts w:ascii="Calibri" w:hAnsi="Calibri"/>
          <w:sz w:val="22"/>
        </w:rPr>
        <w:t>- Jan 2026: Buy 1 Bitcoin for $30,000</w:t>
      </w:r>
    </w:p>
    <w:p>
      <w:pPr>
        <w:spacing w:after="120" w:line="276" w:lineRule="auto"/>
      </w:pPr>
      <w:r>
        <w:rPr>
          <w:rFonts w:ascii="Calibri" w:hAnsi="Calibri"/>
          <w:sz w:val="22"/>
        </w:rPr>
        <w:t>- Mar 2026: Buy 1 Bitcoin for $40,000</w:t>
      </w:r>
    </w:p>
    <w:p>
      <w:pPr>
        <w:spacing w:after="120" w:line="276" w:lineRule="auto"/>
      </w:pPr>
      <w:r>
        <w:rPr>
          <w:rFonts w:ascii="Calibri" w:hAnsi="Calibri"/>
          <w:sz w:val="22"/>
        </w:rPr>
        <w:t>- Dec 2026: Sell 1 Bitcoin for $50,000</w:t>
      </w:r>
    </w:p>
    <w:p>
      <w:pPr>
        <w:spacing w:after="120" w:line="276" w:lineRule="auto"/>
      </w:pPr>
      <w:r>
        <w:rPr>
          <w:rFonts w:ascii="Calibri" w:hAnsi="Calibri"/>
          <w:sz w:val="22"/>
        </w:rPr>
        <w:t>Under FIFO, you sell the January lot (basis $30,000). Gain = $20,000. If you had instead sold the March lot, gain = $10,000. FIFO gives you a larger gain here.</w:t>
      </w:r>
    </w:p>
    <w:p>
      <w:r>
        <w:rPr>
          <w:b/>
          <w:sz w:val="26"/>
        </w:rPr>
        <w:t>2. Specific Identification (Spec ID)</w:t>
      </w:r>
    </w:p>
    <w:p>
      <w:pPr>
        <w:spacing w:after="120" w:line="276" w:lineRule="auto"/>
      </w:pPr>
      <w:r>
        <w:rPr>
          <w:rFonts w:ascii="Calibri" w:hAnsi="Calibri"/>
          <w:sz w:val="22"/>
        </w:rPr>
        <w:t>You tell the exchange *exactly* which lot you are selling. This allows you to sell high-basis coins to minimize gains (or maximize losses). Most exchanges now support this, but you must tell them *at the time of sale*.</w:t>
      </w:r>
    </w:p>
    <w:p>
      <w:pPr>
        <w:spacing w:after="120" w:line="276" w:lineRule="auto"/>
      </w:pPr>
      <w:r>
        <w:rPr>
          <w:rFonts w:ascii="Calibri" w:hAnsi="Calibri"/>
          <w:sz w:val="22"/>
        </w:rPr>
        <w:t>Beginner action: Use the default FIFO for your first year. It’s fine. Once you have more than 10 transactions, consider using tax software that supports Spec ID.</w:t>
      </w:r>
    </w:p>
    <w:p>
      <w:r>
        <w:rPr>
          <w:b/>
          <w:sz w:val="26"/>
        </w:rPr>
        <w:t>3. Average Cost Basis (Not allowed for crypto in the US!)</w:t>
      </w:r>
    </w:p>
    <w:p>
      <w:pPr>
        <w:spacing w:after="120" w:line="276" w:lineRule="auto"/>
      </w:pPr>
      <w:r>
        <w:rPr>
          <w:rFonts w:ascii="Calibri" w:hAnsi="Calibri"/>
          <w:sz w:val="22"/>
        </w:rPr>
        <w:t>The IRS says you cannot use average cost for crypto like you can for mutual funds. You must use actual cost per lot. This is a common mistake.</w:t>
      </w:r>
    </w:p>
    <w:p>
      <w:pPr>
        <w:spacing w:after="120" w:line="276" w:lineRule="auto"/>
      </w:pPr>
      <w:r>
        <w:rPr>
          <w:rFonts w:ascii="Calibri" w:hAnsi="Calibri"/>
          <w:sz w:val="22"/>
        </w:rPr>
        <w:t>---</w:t>
      </w:r>
    </w:p>
    <w:p>
      <w:r>
        <w:rPr>
          <w:b/>
          <w:sz w:val="32"/>
        </w:rPr>
        <w:t>Real-World Examples for Beginners</w:t>
      </w:r>
    </w:p>
    <w:p/>
    <w:p>
      <w:pPr>
        <w:spacing w:after="120" w:line="276" w:lineRule="auto"/>
      </w:pPr>
      <w:r>
        <w:rPr>
          <w:rFonts w:ascii="Calibri" w:hAnsi="Calibri"/>
          <w:sz w:val="22"/>
        </w:rPr>
        <w:t>Let’s walk through the most common scenarios you will face.</w:t>
      </w:r>
    </w:p>
    <w:p>
      <w:r>
        <w:rPr>
          <w:b/>
          <w:sz w:val="26"/>
        </w:rPr>
        <w:t>Scenario 1: You buy, hold, and sell once (the simple case)</w:t>
      </w:r>
    </w:p>
    <w:p>
      <w:pPr>
        <w:spacing w:after="120" w:line="276" w:lineRule="auto"/>
      </w:pPr>
      <w:r>
        <w:rPr>
          <w:rFonts w:ascii="Calibri" w:hAnsi="Calibri"/>
          <w:sz w:val="22"/>
        </w:rPr>
        <w:t>- Buy: On February 1, 2026, you buy 1 Bitcoin for $40,000 on Coinbase. Fee: $10. Cost basis = $40,010.</w:t>
      </w:r>
    </w:p>
    <w:p>
      <w:pPr>
        <w:spacing w:after="120" w:line="276" w:lineRule="auto"/>
      </w:pPr>
      <w:r>
        <w:rPr>
          <w:rFonts w:ascii="Calibri" w:hAnsi="Calibri"/>
          <w:sz w:val="22"/>
        </w:rPr>
        <w:t>- Sell: On September 1, 2026, you sell that 1 Bitcoin for $55,000. Fee: $15. Proceeds = $54,985.</w:t>
      </w:r>
    </w:p>
    <w:p>
      <w:pPr>
        <w:spacing w:after="120" w:line="276" w:lineRule="auto"/>
      </w:pPr>
      <w:r>
        <w:rPr>
          <w:rFonts w:ascii="Calibri" w:hAnsi="Calibri"/>
          <w:sz w:val="22"/>
        </w:rPr>
        <w:t>- Gain: $54,985 - $40,010 = $14,975.</w:t>
      </w:r>
    </w:p>
    <w:p>
      <w:pPr>
        <w:spacing w:after="120" w:line="276" w:lineRule="auto"/>
      </w:pPr>
      <w:r>
        <w:rPr>
          <w:rFonts w:ascii="Calibri" w:hAnsi="Calibri"/>
          <w:sz w:val="22"/>
        </w:rPr>
        <w:t>- Tax: Short-term (held less than 1 year). You add $14,975 to your ordinary income and pay your marginal rate.</w:t>
      </w:r>
    </w:p>
    <w:p>
      <w:pPr>
        <w:spacing w:after="120" w:line="276" w:lineRule="auto"/>
      </w:pPr>
      <w:r>
        <w:rPr>
          <w:rFonts w:ascii="Calibri" w:hAnsi="Calibri"/>
          <w:sz w:val="22"/>
        </w:rPr>
        <w:t>What to report on Form 8949: Date acquired (02/01/2026), Date sold (09/01/2026), Proceeds ($54,985), Cost basis ($40,010), Gain ($14,975).</w:t>
      </w:r>
    </w:p>
    <w:p>
      <w:r>
        <w:rPr>
          <w:b/>
          <w:sz w:val="26"/>
        </w:rPr>
        <w:t>Scenario 2: You trade one crypto for another</w:t>
      </w:r>
    </w:p>
    <w:p>
      <w:pPr>
        <w:spacing w:after="120" w:line="276" w:lineRule="auto"/>
      </w:pPr>
      <w:r>
        <w:rPr>
          <w:rFonts w:ascii="Calibri" w:hAnsi="Calibri"/>
          <w:sz w:val="22"/>
        </w:rPr>
        <w:t>- Buy: June 1, 2026: Buy 10 Ethereum for $2,000 each = $20,000 total. Fee: $20. Basis = $20,020.</w:t>
      </w:r>
    </w:p>
    <w:p>
      <w:pPr>
        <w:spacing w:after="120" w:line="276" w:lineRule="auto"/>
      </w:pPr>
      <w:r>
        <w:rPr>
          <w:rFonts w:ascii="Calibri" w:hAnsi="Calibri"/>
          <w:sz w:val="22"/>
        </w:rPr>
        <w:t>- Trade: December 1, 2026: Trade those 10 Ethereum for 0.5 Bitcoin when Ethereum is worth $3,000 each. Proceeds = $30,000 (value of the Bitcoin you received).</w:t>
      </w:r>
    </w:p>
    <w:p>
      <w:pPr>
        <w:spacing w:after="120" w:line="276" w:lineRule="auto"/>
      </w:pPr>
      <w:r>
        <w:rPr>
          <w:rFonts w:ascii="Calibri" w:hAnsi="Calibri"/>
          <w:sz w:val="22"/>
        </w:rPr>
        <w:t>- Gain: $30,000 - $20,020 = $9,980 gain. Short-term.</w:t>
      </w:r>
    </w:p>
    <w:p>
      <w:pPr>
        <w:spacing w:after="120" w:line="276" w:lineRule="auto"/>
      </w:pPr>
      <w:r>
        <w:rPr>
          <w:rFonts w:ascii="Calibri" w:hAnsi="Calibri"/>
          <w:sz w:val="22"/>
        </w:rPr>
        <w:t>- New basis for Bitcoin: $30,000 (the value when you received it). If you later sell that Bitcoin, you start from $30,000.</w:t>
      </w:r>
    </w:p>
    <w:p>
      <w:pPr>
        <w:spacing w:after="120" w:line="276" w:lineRule="auto"/>
      </w:pPr>
      <w:r>
        <w:rPr>
          <w:rFonts w:ascii="Calibri" w:hAnsi="Calibri"/>
          <w:sz w:val="22"/>
        </w:rPr>
        <w:t>Note: Even though you didn’t get USD, the trade is a taxable sale of Ethereum. You now have a new cost basis in Bitcoin.</w:t>
      </w:r>
    </w:p>
    <w:p>
      <w:r>
        <w:rPr>
          <w:b/>
          <w:sz w:val="26"/>
        </w:rPr>
        <w:t>Scenario 3: You spend crypto on a coffee</w:t>
      </w:r>
    </w:p>
    <w:p>
      <w:pPr>
        <w:spacing w:after="120" w:line="276" w:lineRule="auto"/>
      </w:pPr>
      <w:r>
        <w:rPr>
          <w:rFonts w:ascii="Calibri" w:hAnsi="Calibri"/>
          <w:sz w:val="22"/>
        </w:rPr>
        <w:t>- Buy: You bought 1 Bitcoin for $40,000 in January 2026.</w:t>
      </w:r>
    </w:p>
    <w:p>
      <w:pPr>
        <w:spacing w:after="120" w:line="276" w:lineRule="auto"/>
      </w:pPr>
      <w:r>
        <w:rPr>
          <w:rFonts w:ascii="Calibri" w:hAnsi="Calibri"/>
          <w:sz w:val="22"/>
        </w:rPr>
        <w:t>- Spend: In March 2026, you spend 0.01 Bitcoin (worth $500 at that time) to buy a coffee. You have sold 0.01 Bitcoin.</w:t>
      </w:r>
    </w:p>
    <w:p>
      <w:pPr>
        <w:spacing w:after="120" w:line="276" w:lineRule="auto"/>
      </w:pPr>
      <w:r>
        <w:rPr>
          <w:rFonts w:ascii="Calibri" w:hAnsi="Calibri"/>
          <w:sz w:val="22"/>
        </w:rPr>
        <w:t>- Cost basis of that 0.01 Bitcoin: $40,000 / 100 = $400 (since 0.01 is 1% of 1 Bitcoin).</w:t>
      </w:r>
    </w:p>
    <w:p>
      <w:pPr>
        <w:spacing w:after="120" w:line="276" w:lineRule="auto"/>
      </w:pPr>
      <w:r>
        <w:rPr>
          <w:rFonts w:ascii="Calibri" w:hAnsi="Calibri"/>
          <w:sz w:val="22"/>
        </w:rPr>
        <w:t>- Proceeds: $500 (value of the coffee).</w:t>
      </w:r>
    </w:p>
    <w:p>
      <w:pPr>
        <w:spacing w:after="120" w:line="276" w:lineRule="auto"/>
      </w:pPr>
      <w:r>
        <w:rPr>
          <w:rFonts w:ascii="Calibri" w:hAnsi="Calibri"/>
          <w:sz w:val="22"/>
        </w:rPr>
        <w:t>- Gain: $500 - $400 = $100. Short-term gain. You owe tax on $100, plus you still own the coffee (not deductible).</w:t>
      </w:r>
    </w:p>
    <w:p>
      <w:pPr>
        <w:spacing w:after="120" w:line="276" w:lineRule="auto"/>
      </w:pPr>
      <w:r>
        <w:rPr>
          <w:rFonts w:ascii="Calibri" w:hAnsi="Calibri"/>
          <w:sz w:val="22"/>
        </w:rPr>
        <w:t>Pro tip: Avoid spending crypto for small purchases. The tracking headache isn’t worth it. Use a credit card and buy crypto separately.</w:t>
      </w:r>
    </w:p>
    <w:p>
      <w:r>
        <w:rPr>
          <w:b/>
          <w:sz w:val="26"/>
        </w:rPr>
        <w:t>Scenario 4: You earn staking rewards or airdrops</w:t>
      </w:r>
    </w:p>
    <w:p>
      <w:pPr>
        <w:spacing w:after="120" w:line="276" w:lineRule="auto"/>
      </w:pPr>
      <w:r>
        <w:rPr>
          <w:rFonts w:ascii="Calibri" w:hAnsi="Calibri"/>
          <w:sz w:val="22"/>
        </w:rPr>
        <w:t>- Receive: You stake 100 Cardano (ADA) and earn 5 ADA as a reward. At the moment you receive it, ADA is worth $0.50. You have $2.50 of ordinary income.</w:t>
      </w:r>
    </w:p>
    <w:p>
      <w:pPr>
        <w:spacing w:after="120" w:line="276" w:lineRule="auto"/>
      </w:pPr>
      <w:r>
        <w:rPr>
          <w:rFonts w:ascii="Calibri" w:hAnsi="Calibri"/>
          <w:sz w:val="22"/>
        </w:rPr>
        <w:t>- Report: You must report $2.50 as "Other Income" on Schedule 1 of your 1040.</w:t>
      </w:r>
    </w:p>
    <w:p>
      <w:pPr>
        <w:spacing w:after="120" w:line="276" w:lineRule="auto"/>
      </w:pPr>
      <w:r>
        <w:rPr>
          <w:rFonts w:ascii="Calibri" w:hAnsi="Calibri"/>
          <w:sz w:val="22"/>
        </w:rPr>
        <w:t>- Later sell: If you later sell those 5 ADA for $0.70 each ($3.50 total), you have a capital gain of $1.00 ($3.50 - $2.50 basis). You owe tax on that gain.</w:t>
      </w:r>
    </w:p>
    <w:p>
      <w:pPr>
        <w:spacing w:after="120" w:line="276" w:lineRule="auto"/>
      </w:pPr>
      <w:r>
        <w:rPr>
          <w:rFonts w:ascii="Calibri" w:hAnsi="Calibri"/>
          <w:sz w:val="22"/>
        </w:rPr>
        <w:t>Important: Many staking protocols send small rewards frequently. You must track *each* reward as income. This is where tax software becomes essential.</w:t>
      </w:r>
    </w:p>
    <w:p>
      <w:r>
        <w:rPr>
          <w:b/>
          <w:sz w:val="26"/>
        </w:rPr>
        <w:t>Scenario 5: You have a loss (crypto crash)</w:t>
      </w:r>
    </w:p>
    <w:p>
      <w:pPr>
        <w:spacing w:after="120" w:line="276" w:lineRule="auto"/>
      </w:pPr>
      <w:r>
        <w:rPr>
          <w:rFonts w:ascii="Calibri" w:hAnsi="Calibri"/>
          <w:sz w:val="22"/>
        </w:rPr>
        <w:t>- Buy: You buy 1 Ethereum for $3,000 in November 2026.</w:t>
      </w:r>
    </w:p>
    <w:p>
      <w:pPr>
        <w:spacing w:after="120" w:line="276" w:lineRule="auto"/>
      </w:pPr>
      <w:r>
        <w:rPr>
          <w:rFonts w:ascii="Calibri" w:hAnsi="Calibri"/>
          <w:sz w:val="22"/>
        </w:rPr>
        <w:t>- Sell: In March 2027, Ethereum crashes to $1,800, and you sell. Loss = $1,200.</w:t>
      </w:r>
    </w:p>
    <w:p>
      <w:pPr>
        <w:spacing w:after="120" w:line="276" w:lineRule="auto"/>
      </w:pPr>
      <w:r>
        <w:rPr>
          <w:rFonts w:ascii="Calibri" w:hAnsi="Calibri"/>
          <w:sz w:val="22"/>
        </w:rPr>
        <w:t>- Use: You can use this loss to offset other capital gains. If you have no gains, you can deduct up to $3,000 of losses against ordinary income. If losses exceed $3,000, you carry them forward to future years.</w:t>
      </w:r>
    </w:p>
    <w:p>
      <w:pPr>
        <w:spacing w:after="120" w:line="276" w:lineRule="auto"/>
      </w:pPr>
      <w:r>
        <w:rPr>
          <w:rFonts w:ascii="Calibri" w:hAnsi="Calibri"/>
          <w:sz w:val="22"/>
        </w:rPr>
        <w:t>Warning: Do not sell a crypto at a loss and then buy it back within 30 days (the wash sale rule). For stocks, this rule disallows the loss. For crypto, the IRS has not yet clarified if the wash sale rule applies, but it’s safer to wait 31 days.</w:t>
      </w:r>
    </w:p>
    <w:p>
      <w:pPr>
        <w:spacing w:after="120" w:line="276" w:lineRule="auto"/>
      </w:pPr>
      <w:r>
        <w:rPr>
          <w:rFonts w:ascii="Calibri" w:hAnsi="Calibri"/>
          <w:sz w:val="22"/>
        </w:rPr>
        <w:t>---</w:t>
      </w:r>
    </w:p>
    <w:p>
      <w:r>
        <w:rPr>
          <w:b/>
          <w:sz w:val="32"/>
        </w:rPr>
        <w:t>How to Track Everything (Without Going Crazy)</w:t>
      </w:r>
    </w:p>
    <w:p/>
    <w:p>
      <w:pPr>
        <w:spacing w:after="120" w:line="276" w:lineRule="auto"/>
      </w:pPr>
      <w:r>
        <w:rPr>
          <w:rFonts w:ascii="Calibri" w:hAnsi="Calibri"/>
          <w:sz w:val="22"/>
        </w:rPr>
        <w:t>You cannot do this manually if you have more than 10 transactions. Here is the beginner-friendly system:</w:t>
      </w:r>
    </w:p>
    <w:p>
      <w:r>
        <w:rPr>
          <w:b/>
          <w:sz w:val="26"/>
        </w:rPr>
        <w:t>1. Use a crypto tax software (highly recommended)</w:t>
      </w:r>
    </w:p>
    <w:p>
      <w:pPr>
        <w:spacing w:after="120" w:line="276" w:lineRule="auto"/>
      </w:pPr>
      <w:r>
        <w:rPr>
          <w:rFonts w:ascii="Calibri" w:hAnsi="Calibri"/>
          <w:sz w:val="22"/>
        </w:rPr>
        <w:t>- CoinTracker (integrates with Coinbase, Binance, etc.)</w:t>
      </w:r>
    </w:p>
    <w:p>
      <w:pPr>
        <w:spacing w:after="120" w:line="276" w:lineRule="auto"/>
      </w:pPr>
      <w:r>
        <w:rPr>
          <w:rFonts w:ascii="Calibri" w:hAnsi="Calibri"/>
          <w:sz w:val="22"/>
        </w:rPr>
        <w:t>- Koinly (popular, supports 500+ exchanges)</w:t>
      </w:r>
    </w:p>
    <w:p>
      <w:pPr>
        <w:spacing w:after="120" w:line="276" w:lineRule="auto"/>
      </w:pPr>
      <w:r>
        <w:rPr>
          <w:rFonts w:ascii="Calibri" w:hAnsi="Calibri"/>
          <w:sz w:val="22"/>
        </w:rPr>
        <w:t>- TaxBit (used by many exchanges)</w:t>
      </w:r>
    </w:p>
    <w:p>
      <w:pPr>
        <w:spacing w:after="120" w:line="276" w:lineRule="auto"/>
      </w:pPr>
      <w:r>
        <w:rPr>
          <w:rFonts w:ascii="Calibri" w:hAnsi="Calibri"/>
          <w:sz w:val="22"/>
        </w:rPr>
        <w:t>- TokenTax (more features for advanced users)</w:t>
      </w:r>
    </w:p>
    <w:p>
      <w:pPr>
        <w:spacing w:after="120" w:line="276" w:lineRule="auto"/>
      </w:pPr>
      <w:r>
        <w:rPr>
          <w:rFonts w:ascii="Calibri" w:hAnsi="Calibri"/>
          <w:sz w:val="22"/>
        </w:rPr>
        <w:t>How it works: You connect your exchange accounts and wallets via API or CSV upload. The software automatically pulls your trade history, calculates cost basis, and generates the IRS forms (8949, Schedule D, etc.). Most cost $50–$200 per year for basic plans.</w:t>
      </w:r>
    </w:p>
    <w:p>
      <w:pPr>
        <w:spacing w:after="120" w:line="276" w:lineRule="auto"/>
      </w:pPr>
      <w:r>
        <w:rPr>
          <w:rFonts w:ascii="Calibri" w:hAnsi="Calibri"/>
          <w:sz w:val="22"/>
        </w:rPr>
        <w:t>Beginner action: If you use Coinbase, they provide a free tax report (but it may not include trades from other platforms). For under $100, pay for a tool and save yourself hours of pain.</w:t>
      </w:r>
    </w:p>
    <w:p>
      <w:r>
        <w:rPr>
          <w:b/>
          <w:sz w:val="26"/>
        </w:rPr>
        <w:t>2. Keep your own records (the manual method)</w:t>
      </w:r>
    </w:p>
    <w:p>
      <w:pPr>
        <w:spacing w:after="120" w:line="276" w:lineRule="auto"/>
      </w:pPr>
      <w:r>
        <w:rPr>
          <w:rFonts w:ascii="Calibri" w:hAnsi="Calibri"/>
          <w:sz w:val="22"/>
        </w:rPr>
        <w:t>If you prefer to do it yourself, you need:</w:t>
      </w:r>
    </w:p>
    <w:p>
      <w:pPr>
        <w:spacing w:after="120" w:line="276" w:lineRule="auto"/>
      </w:pPr>
      <w:r>
        <w:rPr>
          <w:rFonts w:ascii="Calibri" w:hAnsi="Calibri"/>
          <w:sz w:val="22"/>
        </w:rPr>
        <w:t>- A spreadsheet with columns: Date acquired, Date sold, Asset, Quantity, Proceeds (USD), Cost basis (USD), Gain/Loss.</w:t>
      </w:r>
    </w:p>
    <w:p>
      <w:pPr>
        <w:spacing w:after="120" w:line="276" w:lineRule="auto"/>
      </w:pPr>
      <w:r>
        <w:rPr>
          <w:rFonts w:ascii="Calibri" w:hAnsi="Calibri"/>
          <w:sz w:val="22"/>
        </w:rPr>
        <w:t>- For every transaction, record the USD value at the time of the trade (use CoinMarketCap or your exchange history).</w:t>
      </w:r>
    </w:p>
    <w:p>
      <w:pPr>
        <w:spacing w:after="120" w:line="276" w:lineRule="auto"/>
      </w:pPr>
      <w:r>
        <w:rPr>
          <w:rFonts w:ascii="Calibri" w:hAnsi="Calibri"/>
          <w:sz w:val="22"/>
        </w:rPr>
        <w:t>- At year-end, sum up all gains and losses.</w:t>
      </w:r>
    </w:p>
    <w:p>
      <w:pPr>
        <w:spacing w:after="120" w:line="276" w:lineRule="auto"/>
      </w:pPr>
      <w:r>
        <w:rPr>
          <w:rFonts w:ascii="Calibri" w:hAnsi="Calibri"/>
          <w:sz w:val="22"/>
        </w:rPr>
        <w:t>Caution: This is error-prone. The IRS uses sophisticated data matching. If your numbers don’t match the exchange’s 1099-MISC or 1099-B, you may get a notice.</w:t>
      </w:r>
    </w:p>
    <w:p>
      <w:r>
        <w:rPr>
          <w:b/>
          <w:sz w:val="26"/>
        </w:rPr>
        <w:t>3. Use a “crypto debit card” to simplify</w:t>
      </w:r>
    </w:p>
    <w:p>
      <w:pPr>
        <w:spacing w:after="120" w:line="276" w:lineRule="auto"/>
      </w:pPr>
      <w:r>
        <w:rPr>
          <w:rFonts w:ascii="Calibri" w:hAnsi="Calibri"/>
          <w:sz w:val="22"/>
        </w:rPr>
        <w:t>Some cards (like the Coinbase Card or Crypto.com Visa) automatically report your crypto spending as taxable events. They calculate the gain/loss for you. This is a good option if you want to spend crypto without manual tracking.</w:t>
      </w:r>
    </w:p>
    <w:p>
      <w:pPr>
        <w:spacing w:after="120" w:line="276" w:lineRule="auto"/>
      </w:pPr>
      <w:r>
        <w:rPr>
          <w:rFonts w:ascii="Calibri" w:hAnsi="Calibri"/>
          <w:sz w:val="22"/>
        </w:rPr>
        <w:t>---</w:t>
      </w:r>
    </w:p>
    <w:p>
      <w:r>
        <w:rPr>
          <w:b/>
          <w:sz w:val="32"/>
        </w:rPr>
        <w:t>Common Beginner Mistakes (And How to Avoid Them)</w:t>
      </w:r>
    </w:p>
    <w:p/>
    <w:p>
      <w:r>
        <w:rPr>
          <w:b/>
          <w:sz w:val="26"/>
        </w:rPr>
        <w:t>Mistake #1: Thinking “I didn’t sell, so no tax”</w:t>
      </w:r>
    </w:p>
    <w:p>
      <w:pPr>
        <w:spacing w:after="120" w:line="276" w:lineRule="auto"/>
      </w:pPr>
      <w:r>
        <w:rPr>
          <w:rFonts w:ascii="Calibri" w:hAnsi="Calibri"/>
          <w:sz w:val="22"/>
        </w:rPr>
        <w:t>False. Trading one crypto for another, earning staking rewards, and spending crypto are all taxable.</w:t>
      </w:r>
    </w:p>
    <w:p>
      <w:r>
        <w:rPr>
          <w:b/>
          <w:sz w:val="26"/>
        </w:rPr>
        <w:t>Mistake #2: Forgetting to track fees</w:t>
      </w:r>
    </w:p>
    <w:p>
      <w:pPr>
        <w:spacing w:after="120" w:line="276" w:lineRule="auto"/>
      </w:pPr>
      <w:r>
        <w:rPr>
          <w:rFonts w:ascii="Calibri" w:hAnsi="Calibri"/>
          <w:sz w:val="22"/>
        </w:rPr>
        <w:t>Every exchange fee (buying, selling, trading) is part of your cost basis or proceeds. If you ignore fees, you overstate your gains.</w:t>
      </w:r>
    </w:p>
    <w:p>
      <w:r>
        <w:rPr>
          <w:b/>
          <w:sz w:val="26"/>
        </w:rPr>
        <w:t>Mistake #3: Using the wrong cost basis method</w:t>
      </w:r>
    </w:p>
    <w:p>
      <w:pPr>
        <w:spacing w:after="120" w:line="276" w:lineRule="auto"/>
      </w:pPr>
      <w:r>
        <w:rPr>
          <w:rFonts w:ascii="Calibri" w:hAnsi="Calibri"/>
          <w:sz w:val="22"/>
        </w:rPr>
        <w:t>The IRS does not allow average cost for crypto. Use FIFO or Spec ID.</w:t>
      </w:r>
    </w:p>
    <w:p>
      <w:r>
        <w:rPr>
          <w:b/>
          <w:sz w:val="26"/>
        </w:rPr>
        <w:t>Mistake #4: Not reporting small amounts</w:t>
      </w:r>
    </w:p>
    <w:p>
      <w:pPr>
        <w:spacing w:after="120" w:line="276" w:lineRule="auto"/>
      </w:pPr>
      <w:r>
        <w:rPr>
          <w:rFonts w:ascii="Calibri" w:hAnsi="Calibri"/>
          <w:sz w:val="22"/>
        </w:rPr>
        <w:t>Even a $5 airdrop or a $10 trade is taxable. The IRS knows because exchanges report your data. Small amounts add up and can trigger audits if unreported.</w:t>
      </w:r>
    </w:p>
    <w:p>
      <w:r>
        <w:rPr>
          <w:b/>
          <w:sz w:val="26"/>
        </w:rPr>
        <w:t>Mistake #5: Ignoring foreign exchange rules</w:t>
      </w:r>
    </w:p>
    <w:p>
      <w:pPr>
        <w:spacing w:after="120" w:line="276" w:lineRule="auto"/>
      </w:pPr>
      <w:r>
        <w:rPr>
          <w:rFonts w:ascii="Calibri" w:hAnsi="Calibri"/>
          <w:sz w:val="22"/>
        </w:rPr>
        <w:t>If you live outside the US, your tax rules differ. For example, the UK taxes crypto as “capital gains” but has a £6,000 annual allowance (as of 2026). Germany taxes crypto held for 1 year as tax-free. Always check your local tax authority.</w:t>
      </w:r>
    </w:p>
    <w:p>
      <w:r>
        <w:rPr>
          <w:b/>
          <w:sz w:val="26"/>
        </w:rPr>
        <w:t>Mistake #6: Not keeping records for 7 years</w:t>
      </w:r>
    </w:p>
    <w:p>
      <w:pPr>
        <w:spacing w:after="120" w:line="276" w:lineRule="auto"/>
      </w:pPr>
      <w:r>
        <w:rPr>
          <w:rFonts w:ascii="Calibri" w:hAnsi="Calibri"/>
          <w:sz w:val="22"/>
        </w:rPr>
        <w:t>The IRS can audit you up to 3 years after filing (6 years if you underreport by 25% or more). Keep your transaction history, screenshots, and tax reports for 7 years.</w:t>
      </w:r>
    </w:p>
    <w:p>
      <w:pPr>
        <w:spacing w:after="120" w:line="276" w:lineRule="auto"/>
      </w:pPr>
      <w:r>
        <w:rPr>
          <w:rFonts w:ascii="Calibri" w:hAnsi="Calibri"/>
          <w:sz w:val="22"/>
        </w:rPr>
        <w:t>---</w:t>
      </w:r>
    </w:p>
    <w:p>
      <w:r>
        <w:rPr>
          <w:b/>
          <w:sz w:val="32"/>
        </w:rPr>
        <w:t>How to File Your Crypto Taxes (Step-by-Step)</w:t>
      </w:r>
    </w:p>
    <w:p/>
    <w:p>
      <w:pPr>
        <w:spacing w:after="120" w:line="276" w:lineRule="auto"/>
      </w:pPr>
      <w:r>
        <w:rPr>
          <w:rFonts w:ascii="Calibri" w:hAnsi="Calibri"/>
          <w:sz w:val="22"/>
        </w:rPr>
        <w:t>Step 1: Gather all your transaction data.</w:t>
      </w:r>
    </w:p>
    <w:p>
      <w:pPr>
        <w:spacing w:after="120" w:line="276" w:lineRule="auto"/>
      </w:pPr>
      <w:r>
        <w:rPr>
          <w:rFonts w:ascii="Calibri" w:hAnsi="Calibri"/>
          <w:sz w:val="22"/>
        </w:rPr>
        <w:t>Log into every exchange and wallet you used in 2026. Download CSV files of your trade history. Most exchanges have a “Reports” or “Tax Center” section.</w:t>
      </w:r>
    </w:p>
    <w:p>
      <w:pPr>
        <w:spacing w:after="120" w:line="276" w:lineRule="auto"/>
      </w:pPr>
      <w:r>
        <w:rPr>
          <w:rFonts w:ascii="Calibri" w:hAnsi="Calibri"/>
          <w:sz w:val="22"/>
        </w:rPr>
        <w:t>Step 2: Choose your method.</w:t>
      </w:r>
    </w:p>
    <w:p>
      <w:pPr>
        <w:spacing w:after="120" w:line="276" w:lineRule="auto"/>
      </w:pPr>
      <w:r>
        <w:rPr>
          <w:rFonts w:ascii="Calibri" w:hAnsi="Calibri"/>
          <w:sz w:val="22"/>
        </w:rPr>
        <w:t>Either use tax software (recommended) or manually enter into Form 8949.</w:t>
      </w:r>
    </w:p>
    <w:p>
      <w:pPr>
        <w:spacing w:after="120" w:line="276" w:lineRule="auto"/>
      </w:pPr>
      <w:r>
        <w:rPr>
          <w:rFonts w:ascii="Calibri" w:hAnsi="Calibri"/>
          <w:sz w:val="22"/>
        </w:rPr>
        <w:t>Step 3: Calculate your total gain/loss.</w:t>
      </w:r>
    </w:p>
    <w:p>
      <w:pPr>
        <w:spacing w:after="120" w:line="276" w:lineRule="auto"/>
      </w:pPr>
      <w:r>
        <w:rPr>
          <w:rFonts w:ascii="Calibri" w:hAnsi="Calibri"/>
          <w:sz w:val="22"/>
        </w:rPr>
        <w:t>Software will do this. Manually, sum all gains and losses.</w:t>
      </w:r>
    </w:p>
    <w:p>
      <w:pPr>
        <w:spacing w:after="120" w:line="276" w:lineRule="auto"/>
      </w:pPr>
      <w:r>
        <w:rPr>
          <w:rFonts w:ascii="Calibri" w:hAnsi="Calibri"/>
          <w:sz w:val="22"/>
        </w:rPr>
        <w:t>Step 4: Report on your tax return.</w:t>
      </w:r>
    </w:p>
    <w:p>
      <w:pPr>
        <w:spacing w:after="120" w:line="276" w:lineRule="auto"/>
      </w:pPr>
      <w:r>
        <w:rPr>
          <w:rFonts w:ascii="Calibri" w:hAnsi="Calibri"/>
          <w:sz w:val="22"/>
        </w:rPr>
        <w:t>- If you use software, it generates Form 8949 (list of all transactions) and Schedule D (summary).</w:t>
      </w:r>
    </w:p>
    <w:p>
      <w:pPr>
        <w:spacing w:after="120" w:line="276" w:lineRule="auto"/>
      </w:pPr>
      <w:r>
        <w:rPr>
          <w:rFonts w:ascii="Calibri" w:hAnsi="Calibri"/>
          <w:sz w:val="22"/>
        </w:rPr>
        <w:t>- Attach these to your 1040.</w:t>
      </w:r>
    </w:p>
    <w:p>
      <w:pPr>
        <w:spacing w:after="120" w:line="276" w:lineRule="auto"/>
      </w:pPr>
      <w:r>
        <w:rPr>
          <w:rFonts w:ascii="Calibri" w:hAnsi="Calibri"/>
          <w:sz w:val="22"/>
        </w:rPr>
        <w:t>- If you have crypto income (staking, mining, a</w:t>
      </w:r>
    </w:p>
    <w:p>
      <w:r>
        <w:rPr>
          <w:b/>
          <w:sz w:val="32"/>
        </w:rPr>
        <w:t>Chapter 8: 30-Day Crypto Roadmap for Beginners</w:t>
      </w:r>
    </w:p>
    <w:p/>
    <w:p>
      <w:r>
        <w:rPr>
          <w:b/>
          <w:sz w:val="32"/>
        </w:rPr>
        <w:t>Chapter 8: 30-Day Crypto Roadmap for Beginners</w:t>
      </w:r>
    </w:p>
    <w:p/>
    <w:p>
      <w:pPr>
        <w:spacing w:after="120" w:line="276" w:lineRule="auto"/>
      </w:pPr>
      <w:r>
        <w:rPr>
          <w:rFonts w:ascii="Calibri" w:hAnsi="Calibri"/>
          <w:sz w:val="22"/>
        </w:rPr>
        <w:t>Welcome to your first month in crypto. This roadmap is designed for someone who has never bought crypto before. We'll move step by step, with real examples and safety checks at every stage. By day 30, you'll have a small but real portfolio, know how to use the basic tools, and understand enough to avoid common traps.</w:t>
      </w:r>
    </w:p>
    <w:p>
      <w:pPr>
        <w:spacing w:after="120" w:line="276" w:lineRule="auto"/>
      </w:pPr>
      <w:r>
        <w:rPr>
          <w:rFonts w:ascii="Calibri" w:hAnsi="Calibri"/>
          <w:sz w:val="22"/>
        </w:rPr>
        <w:t>Important: This roadmap assumes you have completed the earlier chapters—you've set up a secure email, have a smartphone or computer, and understand that crypto is high-risk. You are not investing money you can't afford to lose. We're starting with tiny amounts to learn, not to get rich.</w:t>
      </w:r>
    </w:p>
    <w:p>
      <w:pPr>
        <w:spacing w:after="120" w:line="276" w:lineRule="auto"/>
      </w:pPr>
      <w:r>
        <w:rPr>
          <w:rFonts w:ascii="Calibri" w:hAnsi="Calibri"/>
          <w:sz w:val="22"/>
        </w:rPr>
        <w:t>---</w:t>
      </w:r>
    </w:p>
    <w:p>
      <w:r>
        <w:rPr>
          <w:b/>
          <w:sz w:val="32"/>
        </w:rPr>
        <w:t>Week 1: Foundation (Days 1–7)</w:t>
      </w:r>
    </w:p>
    <w:p/>
    <w:p>
      <w:pPr>
        <w:spacing w:after="120" w:line="276" w:lineRule="auto"/>
      </w:pPr>
      <w:r>
        <w:rPr>
          <w:rFonts w:ascii="Calibri" w:hAnsi="Calibri"/>
          <w:sz w:val="22"/>
        </w:rPr>
        <w:t>Your goal this week: Understand the very basics without spending real money. Learn how wallets work, practice with test networks, and set up your security.</w:t>
      </w:r>
    </w:p>
    <w:p>
      <w:r>
        <w:rPr>
          <w:b/>
          <w:sz w:val="26"/>
        </w:rPr>
        <w:t>Day 1: What is a Wallet? (No Money)</w:t>
      </w:r>
    </w:p>
    <w:p>
      <w:pPr>
        <w:spacing w:after="120" w:line="276" w:lineRule="auto"/>
      </w:pPr>
      <w:r>
        <w:rPr>
          <w:rFonts w:ascii="Calibri" w:hAnsi="Calibri"/>
          <w:sz w:val="22"/>
        </w:rPr>
        <w:t>A crypto wallet is like a keychain. It holds your private keys—the passwords that prove you own your coins. You never share these keys. Today, you'll install a wallet app and explore it with zero funds.</w:t>
      </w:r>
    </w:p>
    <w:p>
      <w:pPr>
        <w:spacing w:after="120" w:line="276" w:lineRule="auto"/>
      </w:pPr>
      <w:r>
        <w:rPr>
          <w:rFonts w:ascii="Calibri" w:hAnsi="Calibri"/>
          <w:sz w:val="22"/>
        </w:rPr>
        <w:t>Task: Download the "Exodus" wallet on your phone or computer. It's a beginner-friendly software wallet. Do not buy anything yet. Just open it, look at the interface. You'll see a list of coins (Bitcoin, Ethereum, etc.) with zero balances. That's fine. Write down your 12-word recovery phrase on paper (not on your phone, not in a screenshot). This phrase is the master key. If you lose it, you lose your money. Store it in a safe place like a drawer.</w:t>
      </w:r>
    </w:p>
    <w:p>
      <w:pPr>
        <w:spacing w:after="120" w:line="276" w:lineRule="auto"/>
      </w:pPr>
      <w:r>
        <w:rPr>
          <w:rFonts w:ascii="Calibri" w:hAnsi="Calibri"/>
          <w:sz w:val="22"/>
        </w:rPr>
        <w:t>Why this matters: If you can't protect a piece of paper, you can't protect crypto. This is the most important safety habit.</w:t>
      </w:r>
    </w:p>
    <w:p>
      <w:r>
        <w:rPr>
          <w:b/>
          <w:sz w:val="26"/>
        </w:rPr>
        <w:t>Day 2: Understand a Transaction (No Money)</w:t>
      </w:r>
    </w:p>
    <w:p>
      <w:pPr>
        <w:spacing w:after="120" w:line="276" w:lineRule="auto"/>
      </w:pPr>
      <w:r>
        <w:rPr>
          <w:rFonts w:ascii="Calibri" w:hAnsi="Calibri"/>
          <w:sz w:val="22"/>
        </w:rPr>
        <w:t>A crypto transaction is like sending an email. You need the recipient's address (a long string of letters and numbers). You also pay a small fee to the network (like a postage stamp). Today, you'll watch a transaction happen without sending money.</w:t>
      </w:r>
    </w:p>
    <w:p>
      <w:pPr>
        <w:spacing w:after="120" w:line="276" w:lineRule="auto"/>
      </w:pPr>
      <w:r>
        <w:rPr>
          <w:rFonts w:ascii="Calibri" w:hAnsi="Calibri"/>
          <w:sz w:val="22"/>
        </w:rPr>
        <w:t>Task: Go to a block explorer website like "blockchain.com/explorer" or "etherscan.io". In the search bar, paste this real Bitcoin transaction ID (a random example):</w:t>
      </w:r>
    </w:p>
    <w:p>
      <w:pPr>
        <w:spacing w:after="120" w:line="276" w:lineRule="auto"/>
      </w:pPr>
      <w:r>
        <w:rPr>
          <w:rFonts w:ascii="Calibri" w:hAnsi="Calibri"/>
          <w:sz w:val="22"/>
        </w:rPr>
        <w:t>`f4184fc596403b9d638783cf57adfe4c75c605f6356fbc91338530e9831e9e16`</w:t>
      </w:r>
    </w:p>
    <w:p>
      <w:pPr>
        <w:spacing w:after="120" w:line="276" w:lineRule="auto"/>
      </w:pPr>
      <w:r>
        <w:rPr>
          <w:rFonts w:ascii="Calibri" w:hAnsi="Calibri"/>
          <w:sz w:val="22"/>
        </w:rPr>
        <w:t>Click enter. You'll see a transaction from 2023. It shows the sender's address, receiver's address, amount (0.0001 BTC), and fee. This is public. Anyone can see it.</w:t>
      </w:r>
    </w:p>
    <w:p>
      <w:pPr>
        <w:spacing w:after="120" w:line="276" w:lineRule="auto"/>
      </w:pPr>
      <w:r>
        <w:rPr>
          <w:rFonts w:ascii="Calibri" w:hAnsi="Calibri"/>
          <w:sz w:val="22"/>
        </w:rPr>
        <w:t>Real example: Imagine you send $10 to your friend. The transaction is recorded forever, like a public receipt. No one knows your name, but they see the addresses.</w:t>
      </w:r>
    </w:p>
    <w:p>
      <w:r>
        <w:rPr>
          <w:b/>
          <w:sz w:val="26"/>
        </w:rPr>
        <w:t>Day 3: Create a Test Wallet on a Test Network</w:t>
      </w:r>
    </w:p>
    <w:p>
      <w:pPr>
        <w:spacing w:after="120" w:line="276" w:lineRule="auto"/>
      </w:pPr>
      <w:r>
        <w:rPr>
          <w:rFonts w:ascii="Calibri" w:hAnsi="Calibri"/>
          <w:sz w:val="22"/>
        </w:rPr>
        <w:t>Test networks are fake versions of real blockchains. They use "test coins" that have no value. This lets you practice without risk.</w:t>
      </w:r>
    </w:p>
    <w:p>
      <w:pPr>
        <w:spacing w:after="120" w:line="276" w:lineRule="auto"/>
      </w:pPr>
      <w:r>
        <w:rPr>
          <w:rFonts w:ascii="Calibri" w:hAnsi="Calibri"/>
          <w:sz w:val="22"/>
        </w:rPr>
        <w:t>Task: Install the "MetaMask" browser extension (Chrome or Firefox). It's a wallet for Ethereum and similar coins. When setting up, choose "Goerli Test Network" (or "Sepolia" if Goerli is down). Your wallet will have a fake ETH balance of zero. Then go to a "faucet" website like "goerlifaucet.com". Paste your test wallet address (the one starting with 0x...). Click "Send Me Test ETH". Within a minute, you'll receive 0.1 free test ETH.</w:t>
      </w:r>
    </w:p>
    <w:p>
      <w:pPr>
        <w:spacing w:after="120" w:line="276" w:lineRule="auto"/>
      </w:pPr>
      <w:r>
        <w:rPr>
          <w:rFonts w:ascii="Calibri" w:hAnsi="Calibri"/>
          <w:sz w:val="22"/>
        </w:rPr>
        <w:t>Why: You just completed a real transaction—but with play money. If you made a mistake, no loss. Feel the process of copying an address, sending, and waiting for confirmation.</w:t>
      </w:r>
    </w:p>
    <w:p>
      <w:r>
        <w:rPr>
          <w:b/>
          <w:sz w:val="26"/>
        </w:rPr>
        <w:t>Day 4: Buy Your First $10 of Crypto on a Centralized Exchange</w:t>
      </w:r>
    </w:p>
    <w:p>
      <w:pPr>
        <w:spacing w:after="120" w:line="276" w:lineRule="auto"/>
      </w:pPr>
      <w:r>
        <w:rPr>
          <w:rFonts w:ascii="Calibri" w:hAnsi="Calibri"/>
          <w:sz w:val="22"/>
        </w:rPr>
        <w:t>Now you'll use real money. We'll use a regulated U.S. exchange: Coinbase or Kraken. These are like online banks for crypto. You'll need to verify your identity (driver's license, selfie). This is normal and required by law.</w:t>
      </w:r>
    </w:p>
    <w:p>
      <w:pPr>
        <w:spacing w:after="120" w:line="276" w:lineRule="auto"/>
      </w:pPr>
      <w:r>
        <w:rPr>
          <w:rFonts w:ascii="Calibri" w:hAnsi="Calibri"/>
          <w:sz w:val="22"/>
        </w:rPr>
        <w:t>Task:</w:t>
      </w:r>
    </w:p>
    <w:p>
      <w:pPr>
        <w:spacing w:after="120" w:line="276" w:lineRule="auto"/>
      </w:pPr>
      <w:r>
        <w:rPr>
          <w:rFonts w:ascii="Calibri" w:hAnsi="Calibri"/>
          <w:sz w:val="22"/>
        </w:rPr>
        <w:t>1. Create a Coinbase account (coinbase.com). Use your real name, email, and ID.</w:t>
      </w:r>
    </w:p>
    <w:p>
      <w:pPr>
        <w:spacing w:after="120" w:line="276" w:lineRule="auto"/>
      </w:pPr>
      <w:r>
        <w:rPr>
          <w:rFonts w:ascii="Calibri" w:hAnsi="Calibri"/>
          <w:sz w:val="22"/>
        </w:rPr>
        <w:t>2. Link your bank account or debit card. (Debit card is faster but has higher fees.)</w:t>
      </w:r>
    </w:p>
    <w:p>
      <w:pPr>
        <w:spacing w:after="120" w:line="276" w:lineRule="auto"/>
      </w:pPr>
      <w:r>
        <w:rPr>
          <w:rFonts w:ascii="Calibri" w:hAnsi="Calibri"/>
          <w:sz w:val="22"/>
        </w:rPr>
        <w:t>3. Buy $10 worth of Bitcoin (BTC). Click "Buy", enter $10, confirm. The Bitcoin will appear in your Coinbase wallet within minutes.</w:t>
      </w:r>
    </w:p>
    <w:p>
      <w:pPr>
        <w:spacing w:after="120" w:line="276" w:lineRule="auto"/>
      </w:pPr>
      <w:r>
        <w:rPr>
          <w:rFonts w:ascii="Calibri" w:hAnsi="Calibri"/>
          <w:sz w:val="22"/>
        </w:rPr>
        <w:t>4. Do not move it yet. Leave it on Coinbase for now. We'll move it to your personal wallet later.</w:t>
      </w:r>
    </w:p>
    <w:p>
      <w:pPr>
        <w:spacing w:after="120" w:line="276" w:lineRule="auto"/>
      </w:pPr>
      <w:r>
        <w:rPr>
          <w:rFonts w:ascii="Calibri" w:hAnsi="Calibri"/>
          <w:sz w:val="22"/>
        </w:rPr>
        <w:t>Safety note: You now have $10 in crypto. Never tell anyone your Coinbase password or 2FA code. Enable two-factor authentication (2FA) using an app like Google Authenticator (not SMS text codes, which can be stolen).</w:t>
      </w:r>
    </w:p>
    <w:p>
      <w:r>
        <w:rPr>
          <w:b/>
          <w:sz w:val="26"/>
        </w:rPr>
        <w:t>Day 5: Send a Small Amount to Your Personal Wallet</w:t>
      </w:r>
    </w:p>
    <w:p>
      <w:pPr>
        <w:spacing w:after="120" w:line="276" w:lineRule="auto"/>
      </w:pPr>
      <w:r>
        <w:rPr>
          <w:rFonts w:ascii="Calibri" w:hAnsi="Calibri"/>
          <w:sz w:val="22"/>
        </w:rPr>
        <w:t>Your real wallet (Exodus or MetaMask) is safer than leaving coins on an exchange. Exchanges can be hacked or frozen. Today, you'll move $5 of your Bitcoin from Coinbase to your Exodus wallet.</w:t>
      </w:r>
    </w:p>
    <w:p>
      <w:pPr>
        <w:spacing w:after="120" w:line="276" w:lineRule="auto"/>
      </w:pPr>
      <w:r>
        <w:rPr>
          <w:rFonts w:ascii="Calibri" w:hAnsi="Calibri"/>
          <w:sz w:val="22"/>
        </w:rPr>
        <w:t>Task:</w:t>
      </w:r>
    </w:p>
    <w:p>
      <w:pPr>
        <w:spacing w:after="120" w:line="276" w:lineRule="auto"/>
      </w:pPr>
      <w:r>
        <w:rPr>
          <w:rFonts w:ascii="Calibri" w:hAnsi="Calibri"/>
          <w:sz w:val="22"/>
        </w:rPr>
        <w:t>1. Open your Exodus wallet. Find your Bitcoin address (it starts with "1", "3", or "bc1"). It looks like: `bc1qxy2kgdygjrsqtzq2n0yrf2493p83kkfjhx0wlh`.</w:t>
      </w:r>
    </w:p>
    <w:p>
      <w:pPr>
        <w:spacing w:after="120" w:line="276" w:lineRule="auto"/>
      </w:pPr>
      <w:r>
        <w:rPr>
          <w:rFonts w:ascii="Calibri" w:hAnsi="Calibri"/>
          <w:sz w:val="22"/>
        </w:rPr>
        <w:t>2. Copy that address exactly. Check the first and last 5 characters to avoid typos.</w:t>
      </w:r>
    </w:p>
    <w:p>
      <w:pPr>
        <w:spacing w:after="120" w:line="276" w:lineRule="auto"/>
      </w:pPr>
      <w:r>
        <w:rPr>
          <w:rFonts w:ascii="Calibri" w:hAnsi="Calibri"/>
          <w:sz w:val="22"/>
        </w:rPr>
        <w:t>3. On Coinbase, click "Send" or "Withdraw". Paste the address. Enter $5 worth of BTC (not the whole $10—keep some on Coinbase for learning later).</w:t>
      </w:r>
    </w:p>
    <w:p>
      <w:pPr>
        <w:spacing w:after="120" w:line="276" w:lineRule="auto"/>
      </w:pPr>
      <w:r>
        <w:rPr>
          <w:rFonts w:ascii="Calibri" w:hAnsi="Calibri"/>
          <w:sz w:val="22"/>
        </w:rPr>
        <w:t>4. Confirm. Wait 10–30 minutes. The transaction will appear in Exodus.</w:t>
      </w:r>
    </w:p>
    <w:p>
      <w:pPr>
        <w:spacing w:after="120" w:line="276" w:lineRule="auto"/>
      </w:pPr>
      <w:r>
        <w:rPr>
          <w:rFonts w:ascii="Calibri" w:hAnsi="Calibri"/>
          <w:sz w:val="22"/>
        </w:rPr>
        <w:t>Real example: If you accidentally send to a wrong address, your money is gone forever. That's why you start with $5, not $500. Triple-check the address. Most wallets let you scan a QR code instead of typing.</w:t>
      </w:r>
    </w:p>
    <w:p>
      <w:r>
        <w:rPr>
          <w:b/>
          <w:sz w:val="26"/>
        </w:rPr>
        <w:t>Day 6: Learn About Fees (Gas)</w:t>
      </w:r>
    </w:p>
    <w:p>
      <w:pPr>
        <w:spacing w:after="120" w:line="276" w:lineRule="auto"/>
      </w:pPr>
      <w:r>
        <w:rPr>
          <w:rFonts w:ascii="Calibri" w:hAnsi="Calibri"/>
          <w:sz w:val="22"/>
        </w:rPr>
        <w:t>Every transaction costs a fee. On Bitcoin, it's called a "miner fee." On Ethereum, it's "gas." Fees change based on network traffic. Today, you'll check fees before sending.</w:t>
      </w:r>
    </w:p>
    <w:p>
      <w:pPr>
        <w:spacing w:after="120" w:line="276" w:lineRule="auto"/>
      </w:pPr>
      <w:r>
        <w:rPr>
          <w:rFonts w:ascii="Calibri" w:hAnsi="Calibri"/>
          <w:sz w:val="22"/>
        </w:rPr>
        <w:t>Task: Go to "bitcoinfees.net" or "ethgasstation.info". You'll see current fees in dollars or gwei (a tiny unit of ETH). For example, sending Bitcoin might cost $0.50 right now, but during a busy day it could be $5. If a fee is too high, wait a few hours.</w:t>
      </w:r>
    </w:p>
    <w:p>
      <w:pPr>
        <w:spacing w:after="120" w:line="276" w:lineRule="auto"/>
      </w:pPr>
      <w:r>
        <w:rPr>
          <w:rFonts w:ascii="Calibri" w:hAnsi="Calibri"/>
          <w:sz w:val="22"/>
        </w:rPr>
        <w:t>Real example: Imagine you want to send $10 of ETH. The gas fee is $3. That's 30% of your transaction! You'd wait for a cheaper time. Fees are unavoidable, so always factor them in.</w:t>
      </w:r>
    </w:p>
    <w:p>
      <w:r>
        <w:rPr>
          <w:b/>
          <w:sz w:val="26"/>
        </w:rPr>
        <w:t>Day 7: Review Your Week</w:t>
      </w:r>
    </w:p>
    <w:p>
      <w:pPr>
        <w:spacing w:after="120" w:line="276" w:lineRule="auto"/>
      </w:pPr>
      <w:r>
        <w:rPr>
          <w:rFonts w:ascii="Calibri" w:hAnsi="Calibri"/>
          <w:sz w:val="22"/>
        </w:rPr>
        <w:t>You've done: installed a wallet, received test coins, bought real crypto, sent a transaction, and learned about fees. You now understand the basic flow.</w:t>
      </w:r>
    </w:p>
    <w:p>
      <w:pPr>
        <w:spacing w:after="120" w:line="276" w:lineRule="auto"/>
      </w:pPr>
      <w:r>
        <w:rPr>
          <w:rFonts w:ascii="Calibri" w:hAnsi="Calibri"/>
          <w:sz w:val="22"/>
        </w:rPr>
        <w:t>Task: Write down in a notebook (or a secure note app):</w:t>
      </w:r>
    </w:p>
    <w:p>
      <w:pPr>
        <w:spacing w:after="120" w:line="276" w:lineRule="auto"/>
      </w:pPr>
      <w:r>
        <w:rPr>
          <w:rFonts w:ascii="Calibri" w:hAnsi="Calibri"/>
          <w:sz w:val="22"/>
        </w:rPr>
        <w:t>- Your wallet addresses (Bitcoin, Ethereum)</w:t>
      </w:r>
    </w:p>
    <w:p>
      <w:pPr>
        <w:spacing w:after="120" w:line="276" w:lineRule="auto"/>
      </w:pPr>
      <w:r>
        <w:rPr>
          <w:rFonts w:ascii="Calibri" w:hAnsi="Calibri"/>
          <w:sz w:val="22"/>
        </w:rPr>
        <w:t>- Your recovery phrase (still on paper, not digital)</w:t>
      </w:r>
    </w:p>
    <w:p>
      <w:pPr>
        <w:spacing w:after="120" w:line="276" w:lineRule="auto"/>
      </w:pPr>
      <w:r>
        <w:rPr>
          <w:rFonts w:ascii="Calibri" w:hAnsi="Calibri"/>
          <w:sz w:val="22"/>
        </w:rPr>
        <w:t>- Your Coinbase login details (stored separately)</w:t>
      </w:r>
    </w:p>
    <w:p>
      <w:pPr>
        <w:spacing w:after="120" w:line="276" w:lineRule="auto"/>
      </w:pPr>
      <w:r>
        <w:rPr>
          <w:rFonts w:ascii="Calibri" w:hAnsi="Calibri"/>
          <w:sz w:val="22"/>
        </w:rPr>
        <w:t>- A reminder: "Never share my private keys."</w:t>
      </w:r>
    </w:p>
    <w:p>
      <w:pPr>
        <w:spacing w:after="120" w:line="276" w:lineRule="auto"/>
      </w:pPr>
      <w:r>
        <w:rPr>
          <w:rFonts w:ascii="Calibri" w:hAnsi="Calibri"/>
          <w:sz w:val="22"/>
        </w:rPr>
        <w:t>---</w:t>
      </w:r>
    </w:p>
    <w:p>
      <w:r>
        <w:rPr>
          <w:b/>
          <w:sz w:val="32"/>
        </w:rPr>
        <w:t>Week 2: Practical Use &amp; Safety (Days 8–14)</w:t>
      </w:r>
    </w:p>
    <w:p/>
    <w:p>
      <w:pPr>
        <w:spacing w:after="120" w:line="276" w:lineRule="auto"/>
      </w:pPr>
      <w:r>
        <w:rPr>
          <w:rFonts w:ascii="Calibri" w:hAnsi="Calibri"/>
          <w:sz w:val="22"/>
        </w:rPr>
        <w:t>This week, you'll explore different types of crypto, learn about scams, and practice sending to real people.</w:t>
      </w:r>
    </w:p>
    <w:p>
      <w:r>
        <w:rPr>
          <w:b/>
          <w:sz w:val="26"/>
        </w:rPr>
        <w:t>Day 8: Understand Stablecoins (USDC, USDT)</w:t>
      </w:r>
    </w:p>
    <w:p>
      <w:pPr>
        <w:spacing w:after="120" w:line="276" w:lineRule="auto"/>
      </w:pPr>
      <w:r>
        <w:rPr>
          <w:rFonts w:ascii="Calibri" w:hAnsi="Calibri"/>
          <w:sz w:val="22"/>
        </w:rPr>
        <w:t>Stablecoins are crypto that pretend to be dollars. One USDC = $1 (supposedly). They're useful for moving value without price swings.</w:t>
      </w:r>
    </w:p>
    <w:p>
      <w:pPr>
        <w:spacing w:after="120" w:line="276" w:lineRule="auto"/>
      </w:pPr>
      <w:r>
        <w:rPr>
          <w:rFonts w:ascii="Calibri" w:hAnsi="Calibri"/>
          <w:sz w:val="22"/>
        </w:rPr>
        <w:t>Task: On Coinbase, buy $5 of USDC (USD Coin). It will show as $5.00. Now try sending $2 of USDC from Coinbase to your Exodus wallet (which also supports USDC). Notice the fee is low (often under $0.10). Stablecoins are good for saving or sending money internationally.</w:t>
      </w:r>
    </w:p>
    <w:p>
      <w:pPr>
        <w:spacing w:after="120" w:line="276" w:lineRule="auto"/>
      </w:pPr>
      <w:r>
        <w:rPr>
          <w:rFonts w:ascii="Calibri" w:hAnsi="Calibri"/>
          <w:sz w:val="22"/>
        </w:rPr>
        <w:t>Real example: If your friend in Mexico needs $100, you can send USDC for pennies instead of paying a bank wire fee. They can then convert to pesos locally.</w:t>
      </w:r>
    </w:p>
    <w:p>
      <w:r>
        <w:rPr>
          <w:b/>
          <w:sz w:val="26"/>
        </w:rPr>
        <w:t>Day 9: Explore Decentralized Finance (DeFi) – Lending</w:t>
      </w:r>
    </w:p>
    <w:p>
      <w:pPr>
        <w:spacing w:after="120" w:line="276" w:lineRule="auto"/>
      </w:pPr>
      <w:r>
        <w:rPr>
          <w:rFonts w:ascii="Calibri" w:hAnsi="Calibri"/>
          <w:sz w:val="22"/>
        </w:rPr>
        <w:t>DeFi is like a bank without a building. You can lend your crypto to earn interest. But it's risky—smart contracts can fail.</w:t>
      </w:r>
    </w:p>
    <w:p>
      <w:pPr>
        <w:spacing w:after="120" w:line="276" w:lineRule="auto"/>
      </w:pPr>
      <w:r>
        <w:rPr>
          <w:rFonts w:ascii="Calibri" w:hAnsi="Calibri"/>
          <w:sz w:val="22"/>
        </w:rPr>
        <w:t>Task: Use a platform like "Aave" (aave.com) on the Ethereum test network. Connect your MetaMask (test net). Deposit your test ETH. You'll see an interest rate (e.g., 2% APY). This is fake, but you're learning the interface.</w:t>
      </w:r>
    </w:p>
    <w:p>
      <w:pPr>
        <w:spacing w:after="120" w:line="276" w:lineRule="auto"/>
      </w:pPr>
      <w:r>
        <w:rPr>
          <w:rFonts w:ascii="Calibri" w:hAnsi="Calibri"/>
          <w:sz w:val="22"/>
        </w:rPr>
        <w:t>Safety warning: Never do this with real money until you're very experienced. DeFi platforms have been hacked. Stick to test networks for now.</w:t>
      </w:r>
    </w:p>
    <w:p>
      <w:r>
        <w:rPr>
          <w:b/>
          <w:sz w:val="26"/>
        </w:rPr>
        <w:t>Day 10: Recognize a Common Scam – "Giveaway" Scams</w:t>
      </w:r>
    </w:p>
    <w:p>
      <w:pPr>
        <w:spacing w:after="120" w:line="276" w:lineRule="auto"/>
      </w:pPr>
      <w:r>
        <w:rPr>
          <w:rFonts w:ascii="Calibri" w:hAnsi="Calibri"/>
          <w:sz w:val="22"/>
        </w:rPr>
        <w:t>You'll see tweets or YouTube comments: "Send 1 ETH to this address, get 2 ETH back!" This is always a scam. No one gives away free crypto.</w:t>
      </w:r>
    </w:p>
    <w:p>
      <w:pPr>
        <w:spacing w:after="120" w:line="276" w:lineRule="auto"/>
      </w:pPr>
      <w:r>
        <w:rPr>
          <w:rFonts w:ascii="Calibri" w:hAnsi="Calibri"/>
          <w:sz w:val="22"/>
        </w:rPr>
        <w:t>Task: Today, search "crypto giveaway scam" on YouTube and watch one video. Notice how they fake celebrity tweets (Elon Musk, etc.). Then, in your own social media, block any account that asks for your private keys or offers free coins.</w:t>
      </w:r>
    </w:p>
    <w:p>
      <w:pPr>
        <w:spacing w:after="120" w:line="276" w:lineRule="auto"/>
      </w:pPr>
      <w:r>
        <w:rPr>
          <w:rFonts w:ascii="Calibri" w:hAnsi="Calibri"/>
          <w:sz w:val="22"/>
        </w:rPr>
        <w:t>Real example: In 2024, a fake "Elon Musk" account promised to double any Bitcoin sent. Thousands lost money. The only giveaway is that they take yours.</w:t>
      </w:r>
    </w:p>
    <w:p>
      <w:r>
        <w:rPr>
          <w:b/>
          <w:sz w:val="26"/>
        </w:rPr>
        <w:t>Day 11: Practice Sending to a Friend (or Yourself)</w:t>
      </w:r>
    </w:p>
    <w:p>
      <w:pPr>
        <w:spacing w:after="120" w:line="276" w:lineRule="auto"/>
      </w:pPr>
      <w:r>
        <w:rPr>
          <w:rFonts w:ascii="Calibri" w:hAnsi="Calibri"/>
          <w:sz w:val="22"/>
        </w:rPr>
        <w:t>If you have a friend who also has crypto, send them $1 of Bitcoin. If not, send $1 from your Exodus wallet to your Coinbase wallet (you're sending to yourself, but it's good practice).</w:t>
      </w:r>
    </w:p>
    <w:p>
      <w:pPr>
        <w:spacing w:after="120" w:line="276" w:lineRule="auto"/>
      </w:pPr>
      <w:r>
        <w:rPr>
          <w:rFonts w:ascii="Calibri" w:hAnsi="Calibri"/>
          <w:sz w:val="22"/>
        </w:rPr>
        <w:t>Task:</w:t>
      </w:r>
    </w:p>
    <w:p>
      <w:pPr>
        <w:spacing w:after="120" w:line="276" w:lineRule="auto"/>
      </w:pPr>
      <w:r>
        <w:rPr>
          <w:rFonts w:ascii="Calibri" w:hAnsi="Calibri"/>
          <w:sz w:val="22"/>
        </w:rPr>
        <w:t>1. In Exodus, click "Send", enter your Coinbase Bitcoin address (from Day 5).</w:t>
      </w:r>
    </w:p>
    <w:p>
      <w:pPr>
        <w:spacing w:after="120" w:line="276" w:lineRule="auto"/>
      </w:pPr>
      <w:r>
        <w:rPr>
          <w:rFonts w:ascii="Calibri" w:hAnsi="Calibri"/>
          <w:sz w:val="22"/>
        </w:rPr>
        <w:t>2. Enter $1 worth of BTC. Confirm fee. Wait for confirmation.</w:t>
      </w:r>
    </w:p>
    <w:p>
      <w:pPr>
        <w:spacing w:after="120" w:line="276" w:lineRule="auto"/>
      </w:pPr>
      <w:r>
        <w:rPr>
          <w:rFonts w:ascii="Calibri" w:hAnsi="Calibri"/>
          <w:sz w:val="22"/>
        </w:rPr>
        <w:t>3. Check Coinbase—the $1 should arrive (minus fee). This proves you can move money between wallets.</w:t>
      </w:r>
    </w:p>
    <w:p>
      <w:pPr>
        <w:spacing w:after="120" w:line="276" w:lineRule="auto"/>
      </w:pPr>
      <w:r>
        <w:rPr>
          <w:rFonts w:ascii="Calibri" w:hAnsi="Calibri"/>
          <w:sz w:val="22"/>
        </w:rPr>
        <w:t>Why: If you can send $1, you can send $1000. The process is identical.</w:t>
      </w:r>
    </w:p>
    <w:p>
      <w:r>
        <w:rPr>
          <w:b/>
          <w:sz w:val="26"/>
        </w:rPr>
        <w:t>Day 12: Learn About "Seed Phrase" Security</w:t>
      </w:r>
    </w:p>
    <w:p>
      <w:pPr>
        <w:spacing w:after="120" w:line="276" w:lineRule="auto"/>
      </w:pPr>
      <w:r>
        <w:rPr>
          <w:rFonts w:ascii="Calibri" w:hAnsi="Calibri"/>
          <w:sz w:val="22"/>
        </w:rPr>
        <w:t>Your 12-word recovery phrase is the most important thing. If someone gets it, they steal everything. Today, you'll test your understanding.</w:t>
      </w:r>
    </w:p>
    <w:p>
      <w:pPr>
        <w:spacing w:after="120" w:line="276" w:lineRule="auto"/>
      </w:pPr>
      <w:r>
        <w:rPr>
          <w:rFonts w:ascii="Calibri" w:hAnsi="Calibri"/>
          <w:sz w:val="22"/>
        </w:rPr>
        <w:t>Task: Write down a fake seed phrase on a sticky note: "abandon ability able about above absent absorb abstract absurd abuse access". Now imagine that's real. Where would you hide it? A fireproof safe? A safety deposit box? Not in your email or cloud storage. Think about physical security.</w:t>
      </w:r>
    </w:p>
    <w:p>
      <w:pPr>
        <w:spacing w:after="120" w:line="276" w:lineRule="auto"/>
      </w:pPr>
      <w:r>
        <w:rPr>
          <w:rFonts w:ascii="Calibri" w:hAnsi="Calibri"/>
          <w:sz w:val="22"/>
        </w:rPr>
        <w:t>Real example: In 2022, a man lost $100 million because he stored his seed phrase in a cloud document that was hacked. Paper is safer than digital.</w:t>
      </w:r>
    </w:p>
    <w:p>
      <w:r>
        <w:rPr>
          <w:b/>
          <w:sz w:val="26"/>
        </w:rPr>
        <w:t>Day 13: Understand "Gas Wars" and Network Congestion</w:t>
      </w:r>
    </w:p>
    <w:p>
      <w:pPr>
        <w:spacing w:after="120" w:line="276" w:lineRule="auto"/>
      </w:pPr>
      <w:r>
        <w:rPr>
          <w:rFonts w:ascii="Calibri" w:hAnsi="Calibri"/>
          <w:sz w:val="22"/>
        </w:rPr>
        <w:t>When a popular NFT drops or a meme coin surges, network fees skyrocket. This can make simple transactions cost $50.</w:t>
      </w:r>
    </w:p>
    <w:p>
      <w:pPr>
        <w:spacing w:after="120" w:line="276" w:lineRule="auto"/>
      </w:pPr>
      <w:r>
        <w:rPr>
          <w:rFonts w:ascii="Calibri" w:hAnsi="Calibri"/>
          <w:sz w:val="22"/>
        </w:rPr>
        <w:t>Task: Go to "etherscan.io/gastracker" at a busy time (like during a major NFT sale). You'll see gas prices in gwei. If gas is 200 gwei, a simple ETH transfer might cost $10. Compare that to a quiet Sunday morning when gas might be 10 gwei ($0.50). Learn to wait.</w:t>
      </w:r>
    </w:p>
    <w:p>
      <w:pPr>
        <w:spacing w:after="120" w:line="276" w:lineRule="auto"/>
      </w:pPr>
      <w:r>
        <w:rPr>
          <w:rFonts w:ascii="Calibri" w:hAnsi="Calibri"/>
          <w:sz w:val="22"/>
        </w:rPr>
        <w:t>Real example: In 2021, during the "CryptoKitties" craze, sending ETH cost $20. People who waited a day paid $2. Patience saves money.</w:t>
      </w:r>
    </w:p>
    <w:p>
      <w:r>
        <w:rPr>
          <w:b/>
          <w:sz w:val="26"/>
        </w:rPr>
        <w:t>Day 14: Review Week 2</w:t>
      </w:r>
    </w:p>
    <w:p>
      <w:pPr>
        <w:spacing w:after="120" w:line="276" w:lineRule="auto"/>
      </w:pPr>
      <w:r>
        <w:rPr>
          <w:rFonts w:ascii="Calibri" w:hAnsi="Calibri"/>
          <w:sz w:val="22"/>
        </w:rPr>
        <w:t>You now know stablecoins, DeFi, scams, and how to send money. You're not an expert, but you're safer than 90% of beginners.</w:t>
      </w:r>
    </w:p>
    <w:p>
      <w:pPr>
        <w:spacing w:after="120" w:line="276" w:lineRule="auto"/>
      </w:pPr>
      <w:r>
        <w:rPr>
          <w:rFonts w:ascii="Calibri" w:hAnsi="Calibri"/>
          <w:sz w:val="22"/>
        </w:rPr>
        <w:t>Task: Delete any fake crypto apps from your phone. Only keep: Coinbase, Exodus, MetaMask (test net only), and a password manager (like Bitwarden) for your passwords.</w:t>
      </w:r>
    </w:p>
    <w:p>
      <w:pPr>
        <w:spacing w:after="120" w:line="276" w:lineRule="auto"/>
      </w:pPr>
      <w:r>
        <w:rPr>
          <w:rFonts w:ascii="Calibri" w:hAnsi="Calibri"/>
          <w:sz w:val="22"/>
        </w:rPr>
        <w:t>---</w:t>
      </w:r>
    </w:p>
    <w:p>
      <w:r>
        <w:rPr>
          <w:b/>
          <w:sz w:val="32"/>
        </w:rPr>
        <w:t>Week 3: Research &amp; Small Investments (Days 15–21)</w:t>
      </w:r>
    </w:p>
    <w:p/>
    <w:p>
      <w:pPr>
        <w:spacing w:after="120" w:line="276" w:lineRule="auto"/>
      </w:pPr>
      <w:r>
        <w:rPr>
          <w:rFonts w:ascii="Calibri" w:hAnsi="Calibri"/>
          <w:sz w:val="22"/>
        </w:rPr>
        <w:t>This week, you'll learn how to evaluate a crypto project and make your first small investment beyond Bitcoin.</w:t>
      </w:r>
    </w:p>
    <w:p>
      <w:r>
        <w:rPr>
          <w:b/>
          <w:sz w:val="26"/>
        </w:rPr>
        <w:t>Day 15: What is a "Whitepaper"?</w:t>
      </w:r>
    </w:p>
    <w:p>
      <w:pPr>
        <w:spacing w:after="120" w:line="276" w:lineRule="auto"/>
      </w:pPr>
      <w:r>
        <w:rPr>
          <w:rFonts w:ascii="Calibri" w:hAnsi="Calibri"/>
          <w:sz w:val="22"/>
        </w:rPr>
        <w:t>A whitepaper is a project's official document explaining what it does. It's like a business plan. But many are copied or fake.</w:t>
      </w:r>
    </w:p>
    <w:p>
      <w:pPr>
        <w:spacing w:after="120" w:line="276" w:lineRule="auto"/>
      </w:pPr>
      <w:r>
        <w:rPr>
          <w:rFonts w:ascii="Calibri" w:hAnsi="Calibri"/>
          <w:sz w:val="22"/>
        </w:rPr>
        <w:t>Task: Read the Bitcoin whitepaper (bitcoin.org/bitcoin.pdf). It's 9 pages, written by Satoshi Nakamoto. Notice it's clear, technical, and doesn't promise profits. Now look at a scam coin's whitepaper (search "Squid Game token whitepaper" – it was a rug pull). Notice the grammar errors, vague promises, and lack of real code.</w:t>
      </w:r>
    </w:p>
    <w:p>
      <w:pPr>
        <w:spacing w:after="120" w:line="276" w:lineRule="auto"/>
      </w:pPr>
      <w:r>
        <w:rPr>
          <w:rFonts w:ascii="Calibri" w:hAnsi="Calibri"/>
          <w:sz w:val="22"/>
        </w:rPr>
        <w:t>Rule of thumb: If the whitepaper is mostly marketing hype ("revolutionary", "moon"), run away.</w:t>
      </w:r>
    </w:p>
    <w:p>
      <w:r>
        <w:rPr>
          <w:b/>
          <w:sz w:val="26"/>
        </w:rPr>
        <w:t>Day 16: Research a Real Project – Ethereum</w:t>
      </w:r>
    </w:p>
    <w:p>
      <w:pPr>
        <w:spacing w:after="120" w:line="276" w:lineRule="auto"/>
      </w:pPr>
      <w:r>
        <w:rPr>
          <w:rFonts w:ascii="Calibri" w:hAnsi="Calibri"/>
          <w:sz w:val="22"/>
        </w:rPr>
        <w:t>Ethereum is the second-largest crypto. It's a platform for apps, not just payments.</w:t>
      </w:r>
    </w:p>
    <w:p>
      <w:pPr>
        <w:spacing w:after="120" w:line="276" w:lineRule="auto"/>
      </w:pPr>
      <w:r>
        <w:rPr>
          <w:rFonts w:ascii="Calibri" w:hAnsi="Calibri"/>
          <w:sz w:val="22"/>
        </w:rPr>
        <w:t>Task: Go to ethereum.org. Read "What is Ethereum?" It's a global computer where you can run programs (smart contracts). Check its GitHub (github.com/ethereum) to see if developers are active. Look at its market cap on CoinMarketCap (about $200B in 2025).</w:t>
      </w:r>
    </w:p>
    <w:p>
      <w:pPr>
        <w:spacing w:after="120" w:line="276" w:lineRule="auto"/>
      </w:pPr>
      <w:r>
        <w:rPr>
          <w:rFonts w:ascii="Calibri" w:hAnsi="Calibri"/>
          <w:sz w:val="22"/>
        </w:rPr>
        <w:t>Real example: If you had bought $100 of Ethereum in 2020, it would be worth ~$500 in 2025. But past performance doesn't predict future. Treat this as research, not a tip.</w:t>
      </w:r>
    </w:p>
    <w:p>
      <w:r>
        <w:rPr>
          <w:b/>
          <w:sz w:val="26"/>
        </w:rPr>
        <w:t>Day 17: Buy $20 of Ethereum (ETH)</w:t>
      </w:r>
    </w:p>
    <w:p>
      <w:pPr>
        <w:spacing w:after="120" w:line="276" w:lineRule="auto"/>
      </w:pPr>
      <w:r>
        <w:rPr>
          <w:rFonts w:ascii="Calibri" w:hAnsi="Calibri"/>
          <w:sz w:val="22"/>
        </w:rPr>
        <w:t>You already have Bitcoin. Now diversify with Ethereum. On Coinbase, buy $20 of ETH. Leave it on the exchange for now.</w:t>
      </w:r>
    </w:p>
    <w:p>
      <w:pPr>
        <w:spacing w:after="120" w:line="276" w:lineRule="auto"/>
      </w:pPr>
      <w:r>
        <w:rPr>
          <w:rFonts w:ascii="Calibri" w:hAnsi="Calibri"/>
          <w:sz w:val="22"/>
        </w:rPr>
        <w:t>Task: Compare ETH and BTC. ETH has higher fees but more uses (NFTs, DeFi). BTC is simpler but slower. Neither is "better"—they're different tools.</w:t>
      </w:r>
    </w:p>
    <w:p>
      <w:r>
        <w:rPr>
          <w:b/>
          <w:sz w:val="26"/>
        </w:rPr>
        <w:t>Day 18: Understand "Market Cap" and "Volume"</w:t>
      </w:r>
    </w:p>
    <w:p>
      <w:pPr>
        <w:spacing w:after="120" w:line="276" w:lineRule="auto"/>
      </w:pPr>
      <w:r>
        <w:rPr>
          <w:rFonts w:ascii="Calibri" w:hAnsi="Calibri"/>
          <w:sz w:val="22"/>
        </w:rPr>
        <w:t>Market cap = price × total coins. It shows the project's size. Volume = how much is traded daily. High volume means liquidity (easy to buy/sell).</w:t>
      </w:r>
    </w:p>
    <w:p>
      <w:pPr>
        <w:spacing w:after="120" w:line="276" w:lineRule="auto"/>
      </w:pPr>
      <w:r>
        <w:rPr>
          <w:rFonts w:ascii="Calibri" w:hAnsi="Calibri"/>
          <w:sz w:val="22"/>
        </w:rPr>
        <w:t>Task: Go to CoinMarketCap. Sort by market cap. See that Bitcoin (BTC) is #1, Ethereum (ETH) #2, and then coins like Tether (USDT), BNB, Solana. Notice that coins with tiny market caps (&lt;$10M) are extremely risky.</w:t>
      </w:r>
    </w:p>
    <w:p>
      <w:pPr>
        <w:spacing w:after="120" w:line="276" w:lineRule="auto"/>
      </w:pPr>
      <w:r>
        <w:rPr>
          <w:rFonts w:ascii="Calibri" w:hAnsi="Calibri"/>
          <w:sz w:val="22"/>
        </w:rPr>
        <w:t>Real example: A coin with a $1M market cap can easily go to zero if a few people sell. Stick to top 10 coins for your first year.</w:t>
      </w:r>
    </w:p>
    <w:p>
      <w:r>
        <w:rPr>
          <w:b/>
          <w:sz w:val="26"/>
        </w:rPr>
        <w:t>Day 19: Learn About "Cold Storage" (Hardware Wallets)</w:t>
      </w:r>
    </w:p>
    <w:p>
      <w:pPr>
        <w:spacing w:after="120" w:line="276" w:lineRule="auto"/>
      </w:pPr>
      <w:r>
        <w:rPr>
          <w:rFonts w:ascii="Calibri" w:hAnsi="Calibri"/>
          <w:sz w:val="22"/>
        </w:rPr>
        <w:t>Software wallets (like Exodus) are okay for small amounts. For larger amounts ($500+), use a hardware wallet. It's a USB stick that stores your keys offline.</w:t>
      </w:r>
    </w:p>
    <w:p>
      <w:pPr>
        <w:spacing w:after="120" w:line="276" w:lineRule="auto"/>
      </w:pPr>
      <w:r>
        <w:rPr>
          <w:rFonts w:ascii="Calibri" w:hAnsi="Calibri"/>
          <w:sz w:val="22"/>
        </w:rPr>
        <w:t>Task: Research the "Ledger Nano S Plus" or "Trezor Model One". They cost $50-$100. Watch a YouTube setup video. You don't need to buy one yet, but understand the concept: the private key never touches the internet.</w:t>
      </w:r>
    </w:p>
    <w:p>
      <w:pPr>
        <w:spacing w:after="120" w:line="276" w:lineRule="auto"/>
      </w:pPr>
      <w:r>
        <w:rPr>
          <w:rFonts w:ascii="Calibri" w:hAnsi="Calibri"/>
          <w:sz w:val="22"/>
        </w:rPr>
        <w:t>Safety rule: If you ever hold more than $500 in crypto, buy a hardware wallet. Don't skip this.</w:t>
      </w:r>
    </w:p>
    <w:p>
      <w:r>
        <w:rPr>
          <w:b/>
          <w:sz w:val="26"/>
        </w:rPr>
        <w:t>Day 20: Practice With a "Paper Wallet" (Old School)</w:t>
      </w:r>
    </w:p>
    <w:p>
      <w:pPr>
        <w:spacing w:after="120" w:line="276" w:lineRule="auto"/>
      </w:pPr>
      <w:r>
        <w:rPr>
          <w:rFonts w:ascii="Calibri" w:hAnsi="Calibri"/>
          <w:sz w:val="22"/>
        </w:rPr>
        <w:t>Paper wallets are just your keys printed on paper. They're obsolete but educational.</w:t>
      </w:r>
    </w:p>
    <w:p>
      <w:pPr>
        <w:spacing w:after="120" w:line="276" w:lineRule="auto"/>
      </w:pPr>
      <w:r>
        <w:rPr>
          <w:rFonts w:ascii="Calibri" w:hAnsi="Calibri"/>
          <w:sz w:val="22"/>
        </w:rPr>
        <w:t>Task: Go to "bitaddress.org" (download the offline version for safety). Move your mouse randomly to generate a Bitcoin address. Print it. See the public address (for receiving) and private key (for spending). This is how Bitcoin worked in 2013. Today, hardware wallets are safer.</w:t>
      </w:r>
    </w:p>
    <w:p>
      <w:pPr>
        <w:spacing w:after="120" w:line="276" w:lineRule="auto"/>
      </w:pPr>
      <w:r>
        <w:rPr>
          <w:rFonts w:ascii="Calibri" w:hAnsi="Calibri"/>
          <w:sz w:val="22"/>
        </w:rPr>
        <w:t>Why: Understanding paper wallets helps you grasp that the coins are not "in" the paper—they're on the blockchain. The paper just holds the keys.</w:t>
      </w:r>
    </w:p>
    <w:p>
      <w:r>
        <w:rPr>
          <w:b/>
          <w:sz w:val="26"/>
        </w:rPr>
        <w:t>Day 21: Review Week 3</w:t>
      </w:r>
    </w:p>
    <w:p>
      <w:pPr>
        <w:spacing w:after="120" w:line="276" w:lineRule="auto"/>
      </w:pPr>
      <w:r>
        <w:rPr>
          <w:rFonts w:ascii="Calibri" w:hAnsi="Calibri"/>
          <w:sz w:val="22"/>
        </w:rPr>
        <w:t>You now understand whitepapers, market cap, and cold storage. You've bought two coins (BTC and ETH). You're ready to decide if you want to continue.</w:t>
      </w:r>
    </w:p>
    <w:p>
      <w:pPr>
        <w:spacing w:after="120" w:line="276" w:lineRule="auto"/>
      </w:pPr>
      <w:r>
        <w:rPr>
          <w:rFonts w:ascii="Calibri" w:hAnsi="Calibri"/>
          <w:sz w:val="22"/>
        </w:rPr>
        <w:t>Task: Answer honestly: Do you enjoy this? If it feels stressful, stop. Crypto is not for everyone. If you're curious, proceed to Week 4.</w:t>
      </w:r>
    </w:p>
    <w:p>
      <w:pPr>
        <w:spacing w:after="120" w:line="276" w:lineRule="auto"/>
      </w:pPr>
      <w:r>
        <w:rPr>
          <w:rFonts w:ascii="Calibri" w:hAnsi="Calibri"/>
          <w:sz w:val="22"/>
        </w:rPr>
        <w:t>---</w:t>
      </w:r>
    </w:p>
    <w:p>
      <w:r>
        <w:rPr>
          <w:b/>
          <w:sz w:val="32"/>
        </w:rPr>
        <w:t>Week 4: Real-World Use &amp; Long-Term Habits (Days 22–30)</w:t>
      </w:r>
    </w:p>
    <w:p/>
    <w:p>
      <w:pPr>
        <w:spacing w:after="120" w:line="276" w:lineRule="auto"/>
      </w:pPr>
      <w:r>
        <w:rPr>
          <w:rFonts w:ascii="Calibri" w:hAnsi="Calibri"/>
          <w:sz w:val="22"/>
        </w:rPr>
        <w:t>This week, you'll use crypto</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