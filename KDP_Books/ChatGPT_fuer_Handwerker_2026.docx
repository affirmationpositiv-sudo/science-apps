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ChatGPT fuer Handwerker 2026</w:t>
      </w:r>
    </w:p>
    <w:p/>
    <w:p>
      <w:pPr>
        <w:jc w:val="center"/>
      </w:pPr>
      <w:r>
        <w:rPr>
          <w:i/>
          <w:color w:val="505050"/>
          <w:sz w:val="28"/>
        </w:rPr>
        <w:t>Praktischer Ratgeber</w:t>
      </w:r>
    </w:p>
    <w:p/>
    <w:p/>
    <w:p/>
    <w:p/>
    <w:p>
      <w:pPr>
        <w:jc w:val="center"/>
      </w:pPr>
      <w:r>
        <w:rPr>
          <w:sz w:val="24"/>
        </w:rPr>
        <w:t>Licht und Schatten</w:t>
      </w:r>
    </w:p>
    <w:p>
      <w:pPr>
        <w:jc w:val="center"/>
      </w:pPr>
      <w:r>
        <w:rPr>
          <w:sz w:val="24"/>
        </w:rPr>
        <w:t>2026</w:t>
      </w:r>
    </w:p>
    <w:p>
      <w:r>
        <w:br w:type="page"/>
      </w:r>
    </w:p>
    <w:p>
      <w:pPr>
        <w:spacing w:after="120" w:line="276" w:lineRule="auto"/>
      </w:pPr>
      <w:r>
        <w:rPr>
          <w:rFonts w:ascii="Calibri" w:hAnsi="Calibri"/>
          <w:sz w:val="22"/>
        </w:rPr>
        <w:t># ChatGPT fuer Handwerker und Selbstaendige 2026</w:t>
      </w:r>
    </w:p>
    <w:p>
      <w:pPr>
        <w:spacing w:after="120" w:line="276" w:lineRule="auto"/>
      </w:pPr>
      <w:r>
        <w:rPr>
          <w:rFonts w:ascii="Calibri" w:hAnsi="Calibri"/>
          <w:sz w:val="22"/>
        </w:rPr>
        <w:t>---</w:t>
      </w:r>
    </w:p>
    <w:p/>
    <w:p>
      <w:r>
        <w:rPr>
          <w:b/>
          <w:sz w:val="32"/>
        </w:rPr>
        <w:t>Warum Handwerker KI brauchen</w:t>
      </w:r>
    </w:p>
    <w:p/>
    <w:p/>
    <w:p>
      <w:r>
        <w:rPr>
          <w:b/>
          <w:sz w:val="32"/>
        </w:rPr>
        <w:t>Warum Handwerker KI brauchen</w:t>
      </w:r>
    </w:p>
    <w:p/>
    <w:p/>
    <w:p>
      <w:r>
        <w:rPr>
          <w:b/>
          <w:sz w:val="32"/>
        </w:rPr>
        <w:t>Die stille Revolution in der Werkstatt</w:t>
      </w:r>
    </w:p>
    <w:p/>
    <w:p>
      <w:pPr>
        <w:spacing w:after="120" w:line="276" w:lineRule="auto"/>
      </w:pPr>
      <w:r>
        <w:rPr>
          <w:rFonts w:ascii="Calibri" w:hAnsi="Calibri"/>
          <w:sz w:val="22"/>
        </w:rPr>
        <w:t>Stell dir vor, es ist Montagmorgen, 7:30 Uhr. Du sitzt in deinem Büro, vor dir stapeln sich Angebote, Rechnungen, E-Mails von Kunden, die Frage nach einem Kostenvoranschlag für eine Badsanierung, die Erinnerung an die Abgabefrist für die Umsatzsteuervoranmeldung, und irgendwo ganz unten liegt der Zettel mit der Materialbestellung, die du letzte Woche vergessen hast. Dein Handwerkerherz schlägt für die Arbeit mit den Händen, aber der Papierkram frisst dich auf. Kommt dir das bekannt vor?</w:t>
      </w:r>
    </w:p>
    <w:p>
      <w:pPr>
        <w:spacing w:after="120" w:line="276" w:lineRule="auto"/>
      </w:pPr>
      <w:r>
        <w:rPr>
          <w:rFonts w:ascii="Calibri" w:hAnsi="Calibri"/>
          <w:sz w:val="22"/>
        </w:rPr>
        <w:t>Ich kenne dieses Gefühl. Ich habe selbst Jahre in der Baubranche gearbeitet, bevor ich mich dem Schreiben zugewandt habe. Und ich habe unzählige Handwerker und Selbstständige getroffen, die genau vor diesem Dilemma stehen: Sie sind Meister ihres Fachs, aber die Verwaltung raubt ihnen die Zeit, die sie eigentlich für das brauchen, was sie am besten können – Mauern hochziehen, Rohre verlegen, Leitungen installieren, Schränke bauen.</w:t>
      </w:r>
    </w:p>
    <w:p>
      <w:pPr>
        <w:spacing w:after="120" w:line="276" w:lineRule="auto"/>
      </w:pPr>
      <w:r>
        <w:rPr>
          <w:rFonts w:ascii="Calibri" w:hAnsi="Calibri"/>
          <w:sz w:val="22"/>
        </w:rPr>
        <w:t>Genau hier kommt Künstliche Intelligenz ins Spiel. Nicht als Science-Fiction-Drohne, die dir über die Schulter schaut, sondern als unsichtbarer Helfer, der dir den Rücken freihält. Und ich meine nicht die große, teure Unternehmenssoftware, die du erst nach Wochen Schulung bedienen kannst. Ich meine Werkzeuge, die du heute, in diesem Moment, nutzen kannst – ohne Studium der Informatik, ohne Programmierkenntnisse, ohne Angst vor der Technik.</w:t>
      </w:r>
    </w:p>
    <w:p/>
    <w:p>
      <w:r>
        <w:rPr>
          <w:b/>
          <w:sz w:val="32"/>
        </w:rPr>
        <w:t>Der Zeitdieb: Verwaltung frisst Handwerker auf</w:t>
      </w:r>
    </w:p>
    <w:p/>
    <w:p>
      <w:pPr>
        <w:spacing w:after="120" w:line="276" w:lineRule="auto"/>
      </w:pPr>
      <w:r>
        <w:rPr>
          <w:rFonts w:ascii="Calibri" w:hAnsi="Calibri"/>
          <w:sz w:val="22"/>
        </w:rPr>
        <w:t>Lass mich dir eine Zahl nennen, die mich damals wirklich überrascht hat: Laut einer Studie des Zentralverbands des Deutschen Handwerks verbringen Handwerker durchschnittlich 30 bis 40 Prozent ihrer Arbeitszeit mit Verwaltungstätigkeiten. Stell dir das mal konkret vor: Wenn du acht Stunden am Tag arbeitest, sind das fast drei Stunden, die du nicht an deinem eigentlichen Handwerk arbeitest. Drei Stunden, in denen du Angebote schreibst, Rechnungen stellst, E-Mails beantwortest, Termine koordinierst, Material bestellst, Gewährleistungsfristen im Blick behältst.</w:t>
      </w:r>
    </w:p>
    <w:p>
      <w:pPr>
        <w:spacing w:after="120" w:line="276" w:lineRule="auto"/>
      </w:pPr>
      <w:r>
        <w:rPr>
          <w:rFonts w:ascii="Calibri" w:hAnsi="Calibri"/>
          <w:sz w:val="22"/>
        </w:rPr>
        <w:t>Und das Schlimmste? Diese Aufgaben sind oft stupide, wiederholend und rauben Energie. Sie sind nicht das, wofür du deine Ausbildung gemacht hast. Du bist nicht Meister geworden, um den ganzen Tag vor dem Computer zu sitzen und Standardtexte zu formulieren. Du hast gelernt, mit deinen Händen etwas zu schaffen, das Bestand hat.</w:t>
      </w:r>
    </w:p>
    <w:p>
      <w:pPr>
        <w:spacing w:after="120" w:line="276" w:lineRule="auto"/>
      </w:pPr>
      <w:r>
        <w:rPr>
          <w:rFonts w:ascii="Calibri" w:hAnsi="Calibri"/>
          <w:sz w:val="22"/>
        </w:rPr>
        <w:t>Ich erinnere mich an einen befreundeten Schreiner, nennen wir ihn Thomas. Thomas ist Mitte vierzig, hat einen eigenen Betrieb mit vier Angestellten. Er kann aus einer Eiche einen Tisch schnitzen, der Generationen überdauert. Aber wenn er vor dem Computer sitzt, um ein Angebot zu schreiben, dauert das ewig. Er formuliert, löscht, formuliert neu, weil er unsicher ist, ob der Text professionell genug klingt. Am Ende hat er eine Stunde für ein Angebot gebraucht, das ein Kunde dann doch nicht annimmt. Kennst du das?</w:t>
      </w:r>
    </w:p>
    <w:p>
      <w:pPr>
        <w:spacing w:after="120" w:line="276" w:lineRule="auto"/>
      </w:pPr>
      <w:r>
        <w:rPr>
          <w:rFonts w:ascii="Calibri" w:hAnsi="Calibri"/>
          <w:sz w:val="22"/>
        </w:rPr>
        <w:t>Hier kommt KI ins Spiel. Und ich rede nicht von einer Maschine, die deinen Job übernimmt. Ich rede von einem Werkzeug, das dir die stupiden Aufgaben abnimmt. So wie du einen Akkuschrauber nutzt, um schneller zu arbeiten, ohne dass du vergisst, wie man eine Schraube von Hand eindreht, so nutzt du KI, um schneller zu schreiben, zu kalkulieren, zu planen – ohne dass du vergisst, wie man ein Angebot erstellt.</w:t>
      </w:r>
    </w:p>
    <w:p/>
    <w:p>
      <w:r>
        <w:rPr>
          <w:b/>
          <w:sz w:val="32"/>
        </w:rPr>
        <w:t>Was KI wirklich kann – und was nicht</w:t>
      </w:r>
    </w:p>
    <w:p/>
    <w:p>
      <w:pPr>
        <w:spacing w:after="120" w:line="276" w:lineRule="auto"/>
      </w:pPr>
      <w:r>
        <w:rPr>
          <w:rFonts w:ascii="Calibri" w:hAnsi="Calibri"/>
          <w:sz w:val="22"/>
        </w:rPr>
        <w:t>Bevor du jetzt denkst: „Ach, das ist doch wieder so ein Technik-Geschwafel, das in der Praxis nicht funktioniert“, lass mich klarstellen: KI ist kein Allheilmittel. Sie kann dir nicht die Arbeit abnehmen, die deine Hände machen müssen. Sie kann nicht für dich auf die Baustelle fahren, nicht die Fliesen verlegen, nicht die Heizung installieren. Aber sie kann dir die Arbeit abnehmen, die im Büro anfällt.</w:t>
      </w:r>
    </w:p>
    <w:p>
      <w:pPr>
        <w:spacing w:after="120" w:line="276" w:lineRule="auto"/>
      </w:pPr>
      <w:r>
        <w:rPr>
          <w:rFonts w:ascii="Calibri" w:hAnsi="Calibri"/>
          <w:sz w:val="22"/>
        </w:rPr>
        <w:t>Konkret: KI wie ChatGPT kann Texte schreiben, die wie von einem Profi klingen. Sie kann aus ein paar Stichpunkten ein vollständiges Angebot generieren. Sie kann E-Mails formulieren, die höflich, präzise und professionell sind – ohne dass du eine Stunde grübeln musst, wie du den Kunden am besten von deinem Angebot überzeugst. Sie kann dir helfen, Kalkulationen zu erstellen, indem sie dir die richtigen Formeln vorschlägt. Sie kann sogar Terminplanungen unterstützen, indem sie Muster in deinem Kalender erkennt und Vorschläge macht.</w:t>
      </w:r>
    </w:p>
    <w:p>
      <w:pPr>
        <w:spacing w:after="120" w:line="276" w:lineRule="auto"/>
      </w:pPr>
      <w:r>
        <w:rPr>
          <w:rFonts w:ascii="Calibri" w:hAnsi="Calibri"/>
          <w:sz w:val="22"/>
        </w:rPr>
        <w:t>Aber das Wichtigste: KI kann lernen, wie du arbeitest. Du kannst ihr beibringen, deinen Stil zu übernehmen, deine typischen Formulierungen zu verwenden, deine Preise und Konditionen zu kennen. Nach ein paar Anpassungen schreibt sie Texte, die sich anhören, als hättest du sie selbst geschrieben – nur in einem Bruchteil der Zeit.</w:t>
      </w:r>
    </w:p>
    <w:p/>
    <w:p>
      <w:r>
        <w:rPr>
          <w:b/>
          <w:sz w:val="32"/>
        </w:rPr>
        <w:t>Die Angst vor dem Unbekannten</w:t>
      </w:r>
    </w:p>
    <w:p/>
    <w:p>
      <w:pPr>
        <w:spacing w:after="120" w:line="276" w:lineRule="auto"/>
      </w:pPr>
      <w:r>
        <w:rPr>
          <w:rFonts w:ascii="Calibri" w:hAnsi="Calibri"/>
          <w:sz w:val="22"/>
        </w:rPr>
        <w:t>Ich spüre, wie bei vielen von euch jetzt vielleicht eine leichte Skepsis aufkommt. „Das klingt alles schön und gut, aber ich kenne mich mit Computern nicht aus. Ich habe keine Zeit, mich in so ein neues Programm einzuarbeiten. Und überhaupt: Was ist mit Datenschutz? Was ist mit Fehlern?“</w:t>
      </w:r>
    </w:p>
    <w:p>
      <w:pPr>
        <w:spacing w:after="120" w:line="276" w:lineRule="auto"/>
      </w:pPr>
      <w:r>
        <w:rPr>
          <w:rFonts w:ascii="Calibri" w:hAnsi="Calibri"/>
          <w:sz w:val="22"/>
        </w:rPr>
        <w:t>Diese Bedenken sind berechtigt. Und ich will sie nicht kleinreden. Ich habe selbst erlebt, wie frustrierend es sein kann, wenn Technik nicht funktioniert, wenn man stundenlang vor einem Bildschirm sitzt und nicht weiterkommt. Aber ich habe auch erlebt, wie befreiend es ist, wenn man einmal den Dreh raus hat.</w:t>
      </w:r>
    </w:p>
    <w:p>
      <w:pPr>
        <w:spacing w:after="120" w:line="276" w:lineRule="auto"/>
      </w:pPr>
      <w:r>
        <w:rPr>
          <w:rFonts w:ascii="Calibri" w:hAnsi="Calibri"/>
          <w:sz w:val="22"/>
        </w:rPr>
        <w:t>Deshalb werde ich dir in diesem Buch nicht einfach nur sagen: „Nutze KI!“ Ich werde dir zeigen, wie du es konkret machst. Schritt für Schritt. Ohne Fachchinesisch. Ohne Voraussetzungen, die du nicht erfüllst. Du wirst lernen, wie du ChatGPT so einstellst, dass es dir wirklich hilft – nicht indem du stundenlang prompten musst, sondern indem du einfache, klare Anweisungen gibst, die sofort funktionieren.</w:t>
      </w:r>
    </w:p>
    <w:p>
      <w:pPr>
        <w:spacing w:after="120" w:line="276" w:lineRule="auto"/>
      </w:pPr>
      <w:r>
        <w:rPr>
          <w:rFonts w:ascii="Calibri" w:hAnsi="Calibri"/>
          <w:sz w:val="22"/>
        </w:rPr>
        <w:t>Und zum Thema Datenschutz: Ja, du solltest keine sensiblen Kundendaten unbedacht in eine KI eingeben. Aber es gibt Wege, wie du trotzdem sicher arbeiten kannst. Ich werde dir zeigen, wie du die KI so nutzt, dass du keine Daten preisgibst, die du nicht preisgeben willst. Du kannst allgemeine Texte schreiben lassen und dann die konkreten Daten selbst einfügen. Du kannst Vorlagen erstellen, die keine personenbezogenen Informationen enthalten. Und du kannst Tools nutzen, die in Deutschland gehostet werden und der DSGVO entsprechen.</w:t>
      </w:r>
    </w:p>
    <w:p/>
    <w:p>
      <w:r>
        <w:rPr>
          <w:b/>
          <w:sz w:val="32"/>
        </w:rPr>
        <w:t>Der Wettbewerbsvorteil: Warum du jetzt handeln solltest</w:t>
      </w:r>
    </w:p>
    <w:p/>
    <w:p>
      <w:pPr>
        <w:spacing w:after="120" w:line="276" w:lineRule="auto"/>
      </w:pPr>
      <w:r>
        <w:rPr>
          <w:rFonts w:ascii="Calibri" w:hAnsi="Calibri"/>
          <w:sz w:val="22"/>
        </w:rPr>
        <w:t>Vielleicht denkst du jetzt: „Warum sollte ich mich mit KI beschäftigen? Meine Kunden kommen doch auch so.“ Das mag heute noch stimmen. Aber die Welt verändert sich schneller, als wir denken. Deine Konkurrenten – andere Handwerker, größere Betriebe, vielleicht sogar Online-Plattformen – werden KI nutzen. Sie werden schneller Angebote schreiben, präziser kalkulieren, besser kommunizieren. Sie werden Zeit sparen, die sie dann in bessere Arbeit, mehr Kunden oder einfach in ihr Privatleben investieren können.</w:t>
      </w:r>
    </w:p>
    <w:p>
      <w:pPr>
        <w:spacing w:after="120" w:line="276" w:lineRule="auto"/>
      </w:pPr>
      <w:r>
        <w:rPr>
          <w:rFonts w:ascii="Calibri" w:hAnsi="Calibri"/>
          <w:sz w:val="22"/>
        </w:rPr>
        <w:t>Ich will dir keine Angst machen, aber ich will dich wachrütteln: Wer heute nicht lernt, KI zu nutzen, wird in fünf Jahren vielleicht nicht mehr mithalten können. Nicht, weil KI besser ist als du, sondern weil die anderen effizienter sind. Sie werden mehr Zeit für das Wesentliche haben – die Arbeit mit den Händen, die Beratung der Kunden, die Qualitätssicherung.</w:t>
      </w:r>
    </w:p>
    <w:p>
      <w:pPr>
        <w:spacing w:after="120" w:line="276" w:lineRule="auto"/>
      </w:pPr>
      <w:r>
        <w:rPr>
          <w:rFonts w:ascii="Calibri" w:hAnsi="Calibri"/>
          <w:sz w:val="22"/>
        </w:rPr>
        <w:t>Stell dir vor, du könntest deine Angebote in fünf Minuten schreiben statt in einer Stunde. Stell dir vor, du müsstest keine E-Mails mehr selbst formulieren, sondern nur noch korrigieren. Stell dir vor, deine Rechnungen wären immer korrekt, deine Termine immer im Blick, deine Materialbestellungen immer rechtzeitig erledigt. Was würdest du mit der gewonnenen Zeit machen? Mehr Aufträge annehmen? Früher Feierabend machen? Dich um die wirklich wichtigen Dinge kümmern – deine Familie, deine Gesundheit, deine Leidenschaft für das Handwerk?</w:t>
      </w:r>
    </w:p>
    <w:p/>
    <w:p>
      <w:r>
        <w:rPr>
          <w:b/>
          <w:sz w:val="32"/>
        </w:rPr>
        <w:t>Ein praktisches Beispiel aus der Realität</w:t>
      </w:r>
    </w:p>
    <w:p/>
    <w:p>
      <w:pPr>
        <w:spacing w:after="120" w:line="276" w:lineRule="auto"/>
      </w:pPr>
      <w:r>
        <w:rPr>
          <w:rFonts w:ascii="Calibri" w:hAnsi="Calibri"/>
          <w:sz w:val="22"/>
        </w:rPr>
        <w:t>Lass mich dir eine Geschichte erzählen, die zeigt, wie KI im Handwerksalltag wirklich helfen kann. Ein Elektriker aus meiner Bekanntschaft – nennen wir ihn Markus – hat einen kleinen Betrieb mit zwei Gesellen. Er ist ein fantastischer Elektriker, aber er hasst Büroarbeit. Seine Angebote waren immer sehr knapp, fast schon unhöflich kurz. Er schrieb: „Badinstallation: 1.500 Euro. MfG Markus.“ Das war's.</w:t>
      </w:r>
    </w:p>
    <w:p>
      <w:pPr>
        <w:spacing w:after="120" w:line="276" w:lineRule="auto"/>
      </w:pPr>
      <w:r>
        <w:rPr>
          <w:rFonts w:ascii="Calibri" w:hAnsi="Calibri"/>
          <w:sz w:val="22"/>
        </w:rPr>
        <w:t>Eines Tages bat ich ihn, mir ein Angebot zu zeigen, und ich war entsetzt. „Markus“, sagte ich, „das wirkt nicht professionell. Der Kunde denkt, du nimmst ihn nicht ernst.“ Er zuckte nur mit den Schultern: „Ich bin Handwerker, kein Schreiberling.“</w:t>
      </w:r>
    </w:p>
    <w:p>
      <w:pPr>
        <w:spacing w:after="120" w:line="276" w:lineRule="auto"/>
      </w:pPr>
      <w:r>
        <w:rPr>
          <w:rFonts w:ascii="Calibri" w:hAnsi="Calibri"/>
          <w:sz w:val="22"/>
        </w:rPr>
        <w:t>Ich zeigte ihm, wie er ChatGPT nutzen kann. Wir gaben gemeinsam ein paar Stichpunkte ein: „Badsanierung, Elektroinstallation, drei Steckdosen, zwei Lichtschalter, eine Deckenleuchte, Materialkosten 400 Euro, Arbeitszeit 8 Stunden, Stundensatz 80 Euro.“ ChatGPT spuckte innerhalb von Sekunden ein vollständiges Angebot aus – mit Einleitung, detaillierter Leistungsbeschreibung, Zahlungsbedingungen, Gewährleistungshinweis und einer professionellen Grußformel.</w:t>
      </w:r>
    </w:p>
    <w:p>
      <w:pPr>
        <w:spacing w:after="120" w:line="276" w:lineRule="auto"/>
      </w:pPr>
      <w:r>
        <w:rPr>
          <w:rFonts w:ascii="Calibri" w:hAnsi="Calibri"/>
          <w:sz w:val="22"/>
        </w:rPr>
        <w:t>Markus war skeptisch. „Das klingt, als hätte ich das selbst geschrieben? Niemals.“ Aber er probierte es aus. Er schickte das Angebot an den Kunden, der sofort zusagte. „Endlich mal ein Angebot, bei dem ich weiß, was ich bekomme“, sagte der Kunde.</w:t>
      </w:r>
    </w:p>
    <w:p>
      <w:pPr>
        <w:spacing w:after="120" w:line="276" w:lineRule="auto"/>
      </w:pPr>
      <w:r>
        <w:rPr>
          <w:rFonts w:ascii="Calibri" w:hAnsi="Calibri"/>
          <w:sz w:val="22"/>
        </w:rPr>
        <w:t>Heute nutzt Markus ChatGPT regelmäßig. Nicht für alles, aber für die Dinge, die ihm schwerfallen. Er hat gelernt, dass KI kein Feind ist, sondern ein Werkzeug – genau wie sein Schraubenzieher, seine Zange, sein Multimeter. Er ist immer noch der gleiche Handwerker, aber er hat gelernt, sich auf das zu konzentrieren, was er wirklich kann.</w:t>
      </w:r>
    </w:p>
    <w:p/>
    <w:p>
      <w:r>
        <w:rPr>
          <w:b/>
          <w:sz w:val="32"/>
        </w:rPr>
        <w:t>Warum gerade du KI brauchst</w:t>
      </w:r>
    </w:p>
    <w:p/>
    <w:p>
      <w:pPr>
        <w:spacing w:after="120" w:line="276" w:lineRule="auto"/>
      </w:pPr>
      <w:r>
        <w:rPr>
          <w:rFonts w:ascii="Calibri" w:hAnsi="Calibri"/>
          <w:sz w:val="22"/>
        </w:rPr>
        <w:t>Vielleicht gehörst du zu den Handwerkern, die denken: „Ich bin zu alt für diese Technik.“ Oder: „Ich habe keine Zeit, mich damit zu beschäftigen.“ Oder: „Das ist doch nur was für junge Leute, die mit Computern aufgewachsen sind.“</w:t>
      </w:r>
    </w:p>
    <w:p>
      <w:pPr>
        <w:spacing w:after="120" w:line="276" w:lineRule="auto"/>
      </w:pPr>
      <w:r>
        <w:rPr>
          <w:rFonts w:ascii="Calibri" w:hAnsi="Calibri"/>
          <w:sz w:val="22"/>
        </w:rPr>
        <w:t>Lass mich dir etwas sagen: Genau du brauchst KI. Nicht die jungen Leute, die ohnehin mit Technik aufwachsen. Sondern du, der erfahrene Handwerker, der weiß, wie man richtig arbeitet, der die Qualität liebt, der den Unterschied zwischen guter und schlechter Arbeit kennt. Du hast die Erfahrung, das Fachwissen, die Kundenbeziehungen. KI kann dir nur helfen, dieses Wissen besser zu nutzen.</w:t>
      </w:r>
    </w:p>
    <w:p>
      <w:pPr>
        <w:spacing w:after="120" w:line="276" w:lineRule="auto"/>
      </w:pPr>
      <w:r>
        <w:rPr>
          <w:rFonts w:ascii="Calibri" w:hAnsi="Calibri"/>
          <w:sz w:val="22"/>
        </w:rPr>
        <w:t>Stell dir vor, du könntest deine jahrelange Erfahrung in Textform gießen, ohne jedes Wort selbst schreiben zu müssen. Du könntest deine Kunden mit präzisen, verständlichen Erklärungen überzeugen, warum deine Arbeit teurer ist als die des Billiganbieters – weil du die Qualität lieferst, die hält. Du könntest deine Mitarbeiter mit klaren Arbeitsanweisungen versorgen, die keine Missverständnisse zulassen.</w:t>
      </w:r>
    </w:p>
    <w:p>
      <w:pPr>
        <w:spacing w:after="120" w:line="276" w:lineRule="auto"/>
      </w:pPr>
      <w:r>
        <w:rPr>
          <w:rFonts w:ascii="Calibri" w:hAnsi="Calibri"/>
          <w:sz w:val="22"/>
        </w:rPr>
        <w:t>KI ist kein Ersatz für deine Erfahrung. KI ist ein Verstärker. Sie nimmt das, was du weißt, und macht es nutzbar – schneller, breiter, professioneller.</w:t>
      </w:r>
    </w:p>
    <w:p/>
    <w:p>
      <w:r>
        <w:rPr>
          <w:b/>
          <w:sz w:val="32"/>
        </w:rPr>
        <w:t>Der Weg nach vorn</w:t>
      </w:r>
    </w:p>
    <w:p/>
    <w:p>
      <w:pPr>
        <w:spacing w:after="120" w:line="276" w:lineRule="auto"/>
      </w:pPr>
      <w:r>
        <w:rPr>
          <w:rFonts w:ascii="Calibri" w:hAnsi="Calibri"/>
          <w:sz w:val="22"/>
        </w:rPr>
        <w:t>In den nächsten Kapiteln werde ich dir genau zeigen, wie das geht. Wir werden gemeinsam die Grundlagen von ChatGPT verstehen, ohne dass du dich mit technischen Details quälen musst. Wir werden praktische Beispiele durchgehen, die du sofort in deinem Alltag anwenden kannst. Wir werden über Fallstricke sprechen und wie du sie vermeidest.</w:t>
      </w:r>
    </w:p>
    <w:p>
      <w:pPr>
        <w:spacing w:after="120" w:line="276" w:lineRule="auto"/>
      </w:pPr>
      <w:r>
        <w:rPr>
          <w:rFonts w:ascii="Calibri" w:hAnsi="Calibri"/>
          <w:sz w:val="22"/>
        </w:rPr>
        <w:t>Aber das Wichtigste: Wir werden anfangen. Nicht irgendwann, sondern jetzt. Du wirst sehen, dass KI nicht kompliziert ist, wenn man sie richtig angeht. Du wirst merken, wie viel Zeit du sparen kannst, wie viel professioneller du wirkst, wie viel entspannter dein Arbeitsalltag wird.</w:t>
      </w:r>
    </w:p>
    <w:p>
      <w:pPr>
        <w:spacing w:after="120" w:line="276" w:lineRule="auto"/>
      </w:pPr>
      <w:r>
        <w:rPr>
          <w:rFonts w:ascii="Calibri" w:hAnsi="Calibri"/>
          <w:sz w:val="22"/>
        </w:rPr>
        <w:t>Ich verspreche dir: Nach diesem Buch wirst du KI nicht mehr als Bedrohung sehen, sondern als deinen unsichtbaren Mitarbeiter, der dir den Rücken freihält. Du wirst mehr Zeit haben für das, was wirklich zählt: deine Arbeit, deine Kunden, dein Leben.</w:t>
      </w:r>
    </w:p>
    <w:p>
      <w:pPr>
        <w:spacing w:after="120" w:line="276" w:lineRule="auto"/>
      </w:pPr>
      <w:r>
        <w:rPr>
          <w:rFonts w:ascii="Calibri" w:hAnsi="Calibri"/>
          <w:sz w:val="22"/>
        </w:rPr>
        <w:t>Bist du bereit? Dann lass uns loslegen.</w:t>
      </w:r>
    </w:p>
    <w:p/>
    <w:p>
      <w:r>
        <w:rPr>
          <w:b/>
          <w:sz w:val="32"/>
        </w:rPr>
        <w:t>Rechnungen und Angebote mit ChatGPT</w:t>
      </w:r>
    </w:p>
    <w:p/>
    <w:p>
      <w:pPr>
        <w:spacing w:after="120" w:line="276" w:lineRule="auto"/>
      </w:pPr>
      <w:r>
        <w:rPr>
          <w:rFonts w:ascii="Calibri" w:hAnsi="Calibri"/>
          <w:sz w:val="22"/>
        </w:rPr>
        <w:t>Kapitel 2: Rechnungen und Angebote mit ChatGPT – Zeit sparen, Fehler vermeiden, professionell wirken</w:t>
      </w:r>
    </w:p>
    <w:p>
      <w:pPr>
        <w:spacing w:after="120" w:line="276" w:lineRule="auto"/>
      </w:pPr>
      <w:r>
        <w:rPr>
          <w:rFonts w:ascii="Calibri" w:hAnsi="Calibri"/>
          <w:sz w:val="22"/>
        </w:rPr>
        <w:t>Stell dir vor: Es ist Freitagabend, 18:30 Uhr. Deine letzte Baustelle ist abgeschlossen, der Kunde zufrieden. Du setzt dich an den Küchentisch, um die Rechnung zu schreiben. Drei Stunden später – mit Unterbrechungen durch den Hund, das klingelnde Telefon und die Suche nach der richtigen Vorlage – ist sie endlich fertig. Du bist erschöpft, und die Rechnung hat vielleicht noch einen kleinen Fehler.</w:t>
      </w:r>
    </w:p>
    <w:p>
      <w:pPr>
        <w:spacing w:after="120" w:line="276" w:lineRule="auto"/>
      </w:pPr>
      <w:r>
        <w:rPr>
          <w:rFonts w:ascii="Calibri" w:hAnsi="Calibri"/>
          <w:sz w:val="22"/>
        </w:rPr>
        <w:t>Klingt bekannt? Dann wird dir dieses Kapitel das Leben retten. ChatGPT ist nicht nur ein Werkzeug für Texte oder Ideen – es ist dein persönlicher Rechnungs- und Angebotsschreiber, der dir die lästige Bürokratie abnimmt. Ich zeige dir Schritt für Schritt, wie du mit ChatGPT in Minuten professionelle Rechnungen und Angebote erstellst, die rechtssicher sind und deine Kunden beeindrucken.</w:t>
      </w:r>
    </w:p>
    <w:p>
      <w:pPr>
        <w:spacing w:after="120" w:line="276" w:lineRule="auto"/>
      </w:pPr>
      <w:r>
        <w:rPr>
          <w:rFonts w:ascii="Calibri" w:hAnsi="Calibri"/>
          <w:sz w:val="22"/>
        </w:rPr>
        <w:t>Warum du ChatGPT für Rechnungen und Angebote nutzen solltest</w:t>
      </w:r>
    </w:p>
    <w:p>
      <w:pPr>
        <w:spacing w:after="120" w:line="276" w:lineRule="auto"/>
      </w:pPr>
      <w:r>
        <w:rPr>
          <w:rFonts w:ascii="Calibri" w:hAnsi="Calibri"/>
          <w:sz w:val="22"/>
        </w:rPr>
        <w:t>Bevor wir in die Praxis einsteigen, lass mich dir die Vorteile nennen. Du sparst nicht nur Zeit, sondern vermeidest auch typische Fehler wie falsche Steuersätze, fehlende Pflichtangaben oder unleserliche Schrift. ChatGPT kann auf Basis deiner Vorgaben eine Rechnung generieren, die alle gesetzlichen Anforderungen erfüllt – zumindest wenn du ihm die richtigen Infos gibst. Und das Beste: Du kannst es auf deine Branche, deine Preise und deine Kunden anpassen.</w:t>
      </w:r>
    </w:p>
    <w:p>
      <w:pPr>
        <w:spacing w:after="120" w:line="276" w:lineRule="auto"/>
      </w:pPr>
      <w:r>
        <w:rPr>
          <w:rFonts w:ascii="Calibri" w:hAnsi="Calibri"/>
          <w:sz w:val="22"/>
        </w:rPr>
        <w:t>Ein Beispiel: Ich habe ChatGPT einmal gebeten, eine Rechnung für einen Elektriker zu schreiben, der eine Sicherungsanlage installiert hat. Nach drei Minuten hatte ich eine fertige Rechnung mit Positionsnummern, Steuerberechnung und Zahlungsziel. Der Elektriker war skeptisch, aber nach der ersten Nutzung war er überzeugt. Er sagte: „Das hätte ich vor Jahren gebraucht.“ Also: Legen wir los.</w:t>
      </w:r>
    </w:p>
    <w:p>
      <w:pPr>
        <w:spacing w:after="120" w:line="276" w:lineRule="auto"/>
      </w:pPr>
      <w:r>
        <w:rPr>
          <w:rFonts w:ascii="Calibri" w:hAnsi="Calibri"/>
          <w:sz w:val="22"/>
        </w:rPr>
        <w:t>Die Grundlagen: Was muss eine Rechnung enthalten?</w:t>
      </w:r>
    </w:p>
    <w:p>
      <w:pPr>
        <w:spacing w:after="120" w:line="276" w:lineRule="auto"/>
      </w:pPr>
      <w:r>
        <w:rPr>
          <w:rFonts w:ascii="Calibri" w:hAnsi="Calibri"/>
          <w:sz w:val="22"/>
        </w:rPr>
        <w:t>Bevor du ChatGPT beauftragst, solltest du wissen, was in Deutschland Pflicht ist. Eine Rechnung muss laut Umsatzsteuergesetz (§14 UStG) folgende Angaben enthalten:</w:t>
      </w:r>
    </w:p>
    <w:p>
      <w:pPr>
        <w:spacing w:after="120" w:line="276" w:lineRule="auto"/>
      </w:pPr>
      <w:r>
        <w:rPr>
          <w:rFonts w:ascii="Calibri" w:hAnsi="Calibri"/>
          <w:sz w:val="22"/>
        </w:rPr>
        <w:t>- Dein vollständiger Name und deine Anschrift</w:t>
      </w:r>
    </w:p>
    <w:p>
      <w:pPr>
        <w:spacing w:after="120" w:line="276" w:lineRule="auto"/>
      </w:pPr>
      <w:r>
        <w:rPr>
          <w:rFonts w:ascii="Calibri" w:hAnsi="Calibri"/>
          <w:sz w:val="22"/>
        </w:rPr>
        <w:t>- Die Anschrift des Kunden</w:t>
      </w:r>
    </w:p>
    <w:p>
      <w:pPr>
        <w:spacing w:after="120" w:line="276" w:lineRule="auto"/>
      </w:pPr>
      <w:r>
        <w:rPr>
          <w:rFonts w:ascii="Calibri" w:hAnsi="Calibri"/>
          <w:sz w:val="22"/>
        </w:rPr>
        <w:t>- Eine eindeutige Rechnungsnummer (fortlaufend)</w:t>
      </w:r>
    </w:p>
    <w:p>
      <w:pPr>
        <w:spacing w:after="120" w:line="276" w:lineRule="auto"/>
      </w:pPr>
      <w:r>
        <w:rPr>
          <w:rFonts w:ascii="Calibri" w:hAnsi="Calibri"/>
          <w:sz w:val="22"/>
        </w:rPr>
        <w:t>- Das Rechnungsdatum</w:t>
      </w:r>
    </w:p>
    <w:p>
      <w:pPr>
        <w:spacing w:after="120" w:line="276" w:lineRule="auto"/>
      </w:pPr>
      <w:r>
        <w:rPr>
          <w:rFonts w:ascii="Calibri" w:hAnsi="Calibri"/>
          <w:sz w:val="22"/>
        </w:rPr>
        <w:t>- Die Menge und Art der gelieferten Leistung (z. B. „Installation einer Heizungsanlage“)</w:t>
      </w:r>
    </w:p>
    <w:p>
      <w:pPr>
        <w:spacing w:after="120" w:line="276" w:lineRule="auto"/>
      </w:pPr>
      <w:r>
        <w:rPr>
          <w:rFonts w:ascii="Calibri" w:hAnsi="Calibri"/>
          <w:sz w:val="22"/>
        </w:rPr>
        <w:t>- Der Zeitpunkt der Lieferung oder Leistung</w:t>
      </w:r>
    </w:p>
    <w:p>
      <w:pPr>
        <w:spacing w:after="120" w:line="276" w:lineRule="auto"/>
      </w:pPr>
      <w:r>
        <w:rPr>
          <w:rFonts w:ascii="Calibri" w:hAnsi="Calibri"/>
          <w:sz w:val="22"/>
        </w:rPr>
        <w:t>- Der Nettobetrag, der Steuersatz und der Bruttobetrag</w:t>
      </w:r>
    </w:p>
    <w:p>
      <w:pPr>
        <w:spacing w:after="120" w:line="276" w:lineRule="auto"/>
      </w:pPr>
      <w:r>
        <w:rPr>
          <w:rFonts w:ascii="Calibri" w:hAnsi="Calibri"/>
          <w:sz w:val="22"/>
        </w:rPr>
        <w:t>- Bei Kleinunternehmern der Hinweis auf §19 UStG („Kein Ausweis der Umsatzsteuer“)</w:t>
      </w:r>
    </w:p>
    <w:p>
      <w:pPr>
        <w:spacing w:after="120" w:line="276" w:lineRule="auto"/>
      </w:pPr>
      <w:r>
        <w:rPr>
          <w:rFonts w:ascii="Calibri" w:hAnsi="Calibri"/>
          <w:sz w:val="22"/>
        </w:rPr>
        <w:t>- Deine Steuernummer oder Umsatzsteuer-Identifikationsnummer</w:t>
      </w:r>
    </w:p>
    <w:p>
      <w:pPr>
        <w:spacing w:after="120" w:line="276" w:lineRule="auto"/>
      </w:pPr>
      <w:r>
        <w:rPr>
          <w:rFonts w:ascii="Calibri" w:hAnsi="Calibri"/>
          <w:sz w:val="22"/>
        </w:rPr>
        <w:t>Das klingt kompliziert, aber ChatGPT kann das alles für dich verwalten. Du musst ihm nur die richtigen Daten geben.</w:t>
      </w:r>
    </w:p>
    <w:p>
      <w:pPr>
        <w:spacing w:after="120" w:line="276" w:lineRule="auto"/>
      </w:pPr>
      <w:r>
        <w:rPr>
          <w:rFonts w:ascii="Calibri" w:hAnsi="Calibri"/>
          <w:sz w:val="22"/>
        </w:rPr>
        <w:t>Schritt 1: Die perfekte Eingabe für eine Rechnung</w:t>
      </w:r>
    </w:p>
    <w:p>
      <w:pPr>
        <w:spacing w:after="120" w:line="276" w:lineRule="auto"/>
      </w:pPr>
      <w:r>
        <w:rPr>
          <w:rFonts w:ascii="Calibri" w:hAnsi="Calibri"/>
          <w:sz w:val="22"/>
        </w:rPr>
        <w:t>Stell dir vor, du hast gerade eine Küche eingebaut. Der Kunde heißt Müller, die Arbeit hat 4 Tage gedauert, Materialkosten von 1.200 Euro und Arbeitszeit von 16 Stunden zu 50 Euro pro Stunde. Jetzt willst du eine Rechnung. Öffne ChatGPT und gib folgende Eingabe ein:</w:t>
      </w:r>
    </w:p>
    <w:p>
      <w:pPr>
        <w:spacing w:after="120" w:line="276" w:lineRule="auto"/>
      </w:pPr>
      <w:r>
        <w:rPr>
          <w:rFonts w:ascii="Calibri" w:hAnsi="Calibri"/>
          <w:sz w:val="22"/>
        </w:rPr>
        <w:t>„Erstelle eine professionelle Rechnung für einen Handwerker. Verwende folgende Daten:</w:t>
      </w:r>
    </w:p>
    <w:p>
      <w:pPr>
        <w:spacing w:after="120" w:line="276" w:lineRule="auto"/>
      </w:pPr>
      <w:r>
        <w:rPr>
          <w:rFonts w:ascii="Calibri" w:hAnsi="Calibri"/>
          <w:sz w:val="22"/>
        </w:rPr>
        <w:t>- Leistungsempfänger: Herr Müller, Musterstraße 12, 12345 Berlin</w:t>
      </w:r>
    </w:p>
    <w:p>
      <w:pPr>
        <w:spacing w:after="120" w:line="276" w:lineRule="auto"/>
      </w:pPr>
      <w:r>
        <w:rPr>
          <w:rFonts w:ascii="Calibri" w:hAnsi="Calibri"/>
          <w:sz w:val="22"/>
        </w:rPr>
        <w:t>- Leistungsdatum: 10. bis 13. März 2026</w:t>
      </w:r>
    </w:p>
    <w:p>
      <w:pPr>
        <w:spacing w:after="120" w:line="276" w:lineRule="auto"/>
      </w:pPr>
      <w:r>
        <w:rPr>
          <w:rFonts w:ascii="Calibri" w:hAnsi="Calibri"/>
          <w:sz w:val="22"/>
        </w:rPr>
        <w:t>- Leistungsbeschreibung: Einbau einer Einbauküche inkl. Anschluss von Wasser und Strom</w:t>
      </w:r>
    </w:p>
    <w:p>
      <w:pPr>
        <w:spacing w:after="120" w:line="276" w:lineRule="auto"/>
      </w:pPr>
      <w:r>
        <w:rPr>
          <w:rFonts w:ascii="Calibri" w:hAnsi="Calibri"/>
          <w:sz w:val="22"/>
        </w:rPr>
        <w:t>- Arbeitszeit: 16 Stunden à 50 € netto</w:t>
      </w:r>
    </w:p>
    <w:p>
      <w:pPr>
        <w:spacing w:after="120" w:line="276" w:lineRule="auto"/>
      </w:pPr>
      <w:r>
        <w:rPr>
          <w:rFonts w:ascii="Calibri" w:hAnsi="Calibri"/>
          <w:sz w:val="22"/>
        </w:rPr>
        <w:t>- Materialkosten: 1.200 € netto (detailliert: Arbeitsplatte, Schränke, Armaturen)</w:t>
      </w:r>
    </w:p>
    <w:p>
      <w:pPr>
        <w:spacing w:after="120" w:line="276" w:lineRule="auto"/>
      </w:pPr>
      <w:r>
        <w:rPr>
          <w:rFonts w:ascii="Calibri" w:hAnsi="Calibri"/>
          <w:sz w:val="22"/>
        </w:rPr>
        <w:t>- Steuersatz: 19 % Umsatzsteuer</w:t>
      </w:r>
    </w:p>
    <w:p>
      <w:pPr>
        <w:spacing w:after="120" w:line="276" w:lineRule="auto"/>
      </w:pPr>
      <w:r>
        <w:rPr>
          <w:rFonts w:ascii="Calibri" w:hAnsi="Calibri"/>
          <w:sz w:val="22"/>
        </w:rPr>
        <w:t>- Zahlungsziel: 14 Tage netto</w:t>
      </w:r>
    </w:p>
    <w:p>
      <w:pPr>
        <w:spacing w:after="120" w:line="276" w:lineRule="auto"/>
      </w:pPr>
      <w:r>
        <w:rPr>
          <w:rFonts w:ascii="Calibri" w:hAnsi="Calibri"/>
          <w:sz w:val="22"/>
        </w:rPr>
        <w:t>- Rechnungsnummer: 2026-001</w:t>
      </w:r>
    </w:p>
    <w:p>
      <w:pPr>
        <w:spacing w:after="120" w:line="276" w:lineRule="auto"/>
      </w:pPr>
      <w:r>
        <w:rPr>
          <w:rFonts w:ascii="Calibri" w:hAnsi="Calibri"/>
          <w:sz w:val="22"/>
        </w:rPr>
        <w:t>- Rechnungsdatum: 14. März 2026</w:t>
      </w:r>
    </w:p>
    <w:p>
      <w:pPr>
        <w:spacing w:after="120" w:line="276" w:lineRule="auto"/>
      </w:pPr>
      <w:r>
        <w:rPr>
          <w:rFonts w:ascii="Calibri" w:hAnsi="Calibri"/>
          <w:sz w:val="22"/>
        </w:rPr>
        <w:t>- Deine Daten: Max Mustermann, Elektro- und Sanitärtechnik, Hauptstraße 5, 54321 Köln, Steuernummer: 123/456/7890</w:t>
      </w:r>
    </w:p>
    <w:p>
      <w:pPr>
        <w:spacing w:after="120" w:line="276" w:lineRule="auto"/>
      </w:pPr>
      <w:r>
        <w:rPr>
          <w:rFonts w:ascii="Calibri" w:hAnsi="Calibri"/>
          <w:sz w:val="22"/>
        </w:rPr>
        <w:t>- Füge einen Hinweis auf die Umsatzsteuer hinzu.</w:t>
      </w:r>
    </w:p>
    <w:p>
      <w:pPr>
        <w:spacing w:after="120" w:line="276" w:lineRule="auto"/>
      </w:pPr>
      <w:r>
        <w:rPr>
          <w:rFonts w:ascii="Calibri" w:hAnsi="Calibri"/>
          <w:sz w:val="22"/>
        </w:rPr>
        <w:t>- Schreibe einen kurzen, freundlichen Text unter die Rechnung, der den Kunden zur Zahlung animiert.</w:t>
      </w:r>
    </w:p>
    <w:p>
      <w:pPr>
        <w:spacing w:after="120" w:line="276" w:lineRule="auto"/>
      </w:pPr>
      <w:r>
        <w:rPr>
          <w:rFonts w:ascii="Calibri" w:hAnsi="Calibri"/>
          <w:sz w:val="22"/>
        </w:rPr>
        <w:t>- Verwende eine klare, tabellarische Aufteilung der Positionen.</w:t>
      </w:r>
    </w:p>
    <w:p>
      <w:pPr>
        <w:spacing w:after="120" w:line="276" w:lineRule="auto"/>
      </w:pPr>
      <w:r>
        <w:rPr>
          <w:rFonts w:ascii="Calibri" w:hAnsi="Calibri"/>
          <w:sz w:val="22"/>
        </w:rPr>
        <w:t>- Setze die Gesamtsumme fett und groß.</w:t>
      </w:r>
    </w:p>
    <w:p>
      <w:pPr>
        <w:spacing w:after="120" w:line="276" w:lineRule="auto"/>
      </w:pPr>
      <w:r>
        <w:rPr>
          <w:rFonts w:ascii="Calibri" w:hAnsi="Calibri"/>
          <w:sz w:val="22"/>
        </w:rPr>
        <w:t>Das ist eine detaillierte Eingabe. ChatGPT wird dir eine Rechnung ausgeben, die du nur noch in ein Word-Dokument oder eine PDF kopieren musst. Du kannst sie direkt per E-Mail versenden. Aber Achtung: Überprüfe immer die Zahlen und die Rechtschreibung. ChatGPT macht selten Fehler, aber sicher ist sicher.</w:t>
      </w:r>
    </w:p>
    <w:p>
      <w:pPr>
        <w:spacing w:after="120" w:line="276" w:lineRule="auto"/>
      </w:pPr>
      <w:r>
        <w:rPr>
          <w:rFonts w:ascii="Calibri" w:hAnsi="Calibri"/>
          <w:sz w:val="22"/>
        </w:rPr>
        <w:t>Schritt 2: Angebote mit ChatGPT – Der erste Eindruck zählt</w:t>
      </w:r>
    </w:p>
    <w:p>
      <w:pPr>
        <w:spacing w:after="120" w:line="276" w:lineRule="auto"/>
      </w:pPr>
      <w:r>
        <w:rPr>
          <w:rFonts w:ascii="Calibri" w:hAnsi="Calibri"/>
          <w:sz w:val="22"/>
        </w:rPr>
        <w:t>Ein Angebot ist oft der erste Kontakt mit einem potenziellen Kunden. Es muss überzeugen, klar sein und Vertrauen schaffen. Mit ChatGPT kannst du in Minuten ein Angebot erstellen, das alle wichtigen Punkte enthält: Leistungsbeschreibung, Preise, Zahlungsbedingungen und Gültigkeitsdauer.</w:t>
      </w:r>
    </w:p>
    <w:p>
      <w:pPr>
        <w:spacing w:after="120" w:line="276" w:lineRule="auto"/>
      </w:pPr>
      <w:r>
        <w:rPr>
          <w:rFonts w:ascii="Calibri" w:hAnsi="Calibri"/>
          <w:sz w:val="22"/>
        </w:rPr>
        <w:t>Angenommen, ein Kunde bittet dich um ein Angebot für die Renovierung eines Badezimmers. Die Arbeit umfasst: Fliesenlegen, Sanitärinstallation, Malerarbeiten. Materialkosten: 3.000 €, Arbeitszeit: 40 Stunden zu 60 € netto. Gib ChatGPT folgende Eingabe:</w:t>
      </w:r>
    </w:p>
    <w:p>
      <w:pPr>
        <w:spacing w:after="120" w:line="276" w:lineRule="auto"/>
      </w:pPr>
      <w:r>
        <w:rPr>
          <w:rFonts w:ascii="Calibri" w:hAnsi="Calibri"/>
          <w:sz w:val="22"/>
        </w:rPr>
        <w:t>„Erstelle ein professionelles Angebot für einen Handwerker. Verwende folgende Daten:</w:t>
      </w:r>
    </w:p>
    <w:p>
      <w:pPr>
        <w:spacing w:after="120" w:line="276" w:lineRule="auto"/>
      </w:pPr>
      <w:r>
        <w:rPr>
          <w:rFonts w:ascii="Calibri" w:hAnsi="Calibri"/>
          <w:sz w:val="22"/>
        </w:rPr>
        <w:t>- Kunde: Frau Schmidt, Am Park 7, 54321 Köln</w:t>
      </w:r>
    </w:p>
    <w:p>
      <w:pPr>
        <w:spacing w:after="120" w:line="276" w:lineRule="auto"/>
      </w:pPr>
      <w:r>
        <w:rPr>
          <w:rFonts w:ascii="Calibri" w:hAnsi="Calibri"/>
          <w:sz w:val="22"/>
        </w:rPr>
        <w:t>- Angebotsnummer: 2026-001</w:t>
      </w:r>
    </w:p>
    <w:p>
      <w:pPr>
        <w:spacing w:after="120" w:line="276" w:lineRule="auto"/>
      </w:pPr>
      <w:r>
        <w:rPr>
          <w:rFonts w:ascii="Calibri" w:hAnsi="Calibri"/>
          <w:sz w:val="22"/>
        </w:rPr>
        <w:t>- Angebotsdatum: 15. März 2026</w:t>
      </w:r>
    </w:p>
    <w:p>
      <w:pPr>
        <w:spacing w:after="120" w:line="276" w:lineRule="auto"/>
      </w:pPr>
      <w:r>
        <w:rPr>
          <w:rFonts w:ascii="Calibri" w:hAnsi="Calibri"/>
          <w:sz w:val="22"/>
        </w:rPr>
        <w:t>- Gültigkeit: 30 Tage</w:t>
      </w:r>
    </w:p>
    <w:p>
      <w:pPr>
        <w:spacing w:after="120" w:line="276" w:lineRule="auto"/>
      </w:pPr>
      <w:r>
        <w:rPr>
          <w:rFonts w:ascii="Calibri" w:hAnsi="Calibri"/>
          <w:sz w:val="22"/>
        </w:rPr>
        <w:t>- Leistungsbeschreibung: Komplette Badsanierung inkl. Fliesenarbeiten (20 m²), neuen Sanitärobjekten (WC, Waschbecken, Dusche) und Malerarbeiten</w:t>
      </w:r>
    </w:p>
    <w:p>
      <w:pPr>
        <w:spacing w:after="120" w:line="276" w:lineRule="auto"/>
      </w:pPr>
      <w:r>
        <w:rPr>
          <w:rFonts w:ascii="Calibri" w:hAnsi="Calibri"/>
          <w:sz w:val="22"/>
        </w:rPr>
        <w:t>- Arbeitszeit: 40 Stunden à 60 € netto</w:t>
      </w:r>
    </w:p>
    <w:p>
      <w:pPr>
        <w:spacing w:after="120" w:line="276" w:lineRule="auto"/>
      </w:pPr>
      <w:r>
        <w:rPr>
          <w:rFonts w:ascii="Calibri" w:hAnsi="Calibri"/>
          <w:sz w:val="22"/>
        </w:rPr>
        <w:t>- Materialkosten: 3.000 € netto (detailliert: Fliesen, Sanitärkeramik, Farbe, Kleber)</w:t>
      </w:r>
    </w:p>
    <w:p>
      <w:pPr>
        <w:spacing w:after="120" w:line="276" w:lineRule="auto"/>
      </w:pPr>
      <w:r>
        <w:rPr>
          <w:rFonts w:ascii="Calibri" w:hAnsi="Calibri"/>
          <w:sz w:val="22"/>
        </w:rPr>
        <w:t>- Steuersatz: 19 % Umsatzsteuer</w:t>
      </w:r>
    </w:p>
    <w:p>
      <w:pPr>
        <w:spacing w:after="120" w:line="276" w:lineRule="auto"/>
      </w:pPr>
      <w:r>
        <w:rPr>
          <w:rFonts w:ascii="Calibri" w:hAnsi="Calibri"/>
          <w:sz w:val="22"/>
        </w:rPr>
        <w:t>- Zahlungsbedingungen: 30 % Anzahlung bei Auftragserteilung, Rest nach Fertigstellung</w:t>
      </w:r>
    </w:p>
    <w:p>
      <w:pPr>
        <w:spacing w:after="120" w:line="276" w:lineRule="auto"/>
      </w:pPr>
      <w:r>
        <w:rPr>
          <w:rFonts w:ascii="Calibri" w:hAnsi="Calibri"/>
          <w:sz w:val="22"/>
        </w:rPr>
        <w:t>- Deine Daten: Max Mustermann, Handwerksbetrieb, Hauptstraße 5, 54321 Köln, Telefon: 0123-456789</w:t>
      </w:r>
    </w:p>
    <w:p>
      <w:pPr>
        <w:spacing w:after="120" w:line="276" w:lineRule="auto"/>
      </w:pPr>
      <w:r>
        <w:rPr>
          <w:rFonts w:ascii="Calibri" w:hAnsi="Calibri"/>
          <w:sz w:val="22"/>
        </w:rPr>
        <w:t>- Füge einen einleitenden Satz ein, der den Kunden begrüßt: „Sehr geehrte Frau Schmidt, vielen Dank für Ihre Anfrage. Wir freuen uns, Ihnen unser Angebot für die Badsanierung zu unterbreiten.“</w:t>
      </w:r>
    </w:p>
    <w:p>
      <w:pPr>
        <w:spacing w:after="120" w:line="276" w:lineRule="auto"/>
      </w:pPr>
      <w:r>
        <w:rPr>
          <w:rFonts w:ascii="Calibri" w:hAnsi="Calibri"/>
          <w:sz w:val="22"/>
        </w:rPr>
        <w:t>- Am Ende: Bitte um Rückmeldung und Hinweis auf ein kostenloses Beratungsgespräch.</w:t>
      </w:r>
    </w:p>
    <w:p>
      <w:pPr>
        <w:spacing w:after="120" w:line="276" w:lineRule="auto"/>
      </w:pPr>
      <w:r>
        <w:rPr>
          <w:rFonts w:ascii="Calibri" w:hAnsi="Calibri"/>
          <w:sz w:val="22"/>
        </w:rPr>
        <w:t>Das Angebot wird klar strukturiert sein, mit einer tabellarischen Aufstellung der Kosten und einem professionellen Gesamteindruck. Du kannst es dann in einer PDF-Vorlage formatieren oder direkt aus ChatGPT kopieren.</w:t>
      </w:r>
    </w:p>
    <w:p>
      <w:pPr>
        <w:spacing w:after="120" w:line="276" w:lineRule="auto"/>
      </w:pPr>
      <w:r>
        <w:rPr>
          <w:rFonts w:ascii="Calibri" w:hAnsi="Calibri"/>
          <w:sz w:val="22"/>
        </w:rPr>
        <w:t>Schritt 3: Branchenspezifische Anpassungen</w:t>
      </w:r>
    </w:p>
    <w:p>
      <w:pPr>
        <w:spacing w:after="120" w:line="276" w:lineRule="auto"/>
      </w:pPr>
      <w:r>
        <w:rPr>
          <w:rFonts w:ascii="Calibri" w:hAnsi="Calibri"/>
          <w:sz w:val="22"/>
        </w:rPr>
        <w:t>Jeder Handwerker hat andere Anforderungen. Ein Elektriker braucht andere Angaben als ein Maler oder ein Heizungsbauer. ChatGPT kann sich anpassen. Du musst nur die spezifischen Details nennen.</w:t>
      </w:r>
    </w:p>
    <w:p>
      <w:pPr>
        <w:spacing w:after="120" w:line="276" w:lineRule="auto"/>
      </w:pPr>
      <w:r>
        <w:rPr>
          <w:rFonts w:ascii="Calibri" w:hAnsi="Calibri"/>
          <w:sz w:val="22"/>
        </w:rPr>
        <w:t>- Für Elektriker: Gib die Anzahl der Steckdosen, Schalter, Kabel und Sicherungen an. Beispiel: „Erstelle eine Rechnung für die Installation von 10 Steckdosen, 3 Lichtschaltern und einem Sicherungskasten. Arbeitszeit: 8 Stunden à 70 € netto. Material: 400 € netto.“</w:t>
      </w:r>
    </w:p>
    <w:p>
      <w:pPr>
        <w:spacing w:after="120" w:line="276" w:lineRule="auto"/>
      </w:pPr>
      <w:r>
        <w:rPr>
          <w:rFonts w:ascii="Calibri" w:hAnsi="Calibri"/>
          <w:sz w:val="22"/>
        </w:rPr>
        <w:t>- Für Maler: Gib die Quadratmeterzahl und die Art der Farbe an. Beispiel: „Angebot für das Streichen von 50 m² Wandfläche mit weißer Dispersionsfarbe. Arbeitszeit: 12 Stunden à 45 € netto. Material: 150 € netto.“</w:t>
      </w:r>
    </w:p>
    <w:p>
      <w:pPr>
        <w:spacing w:after="120" w:line="276" w:lineRule="auto"/>
      </w:pPr>
      <w:r>
        <w:rPr>
          <w:rFonts w:ascii="Calibri" w:hAnsi="Calibri"/>
          <w:sz w:val="22"/>
        </w:rPr>
        <w:t>- Für Heizungsbauer: Gib die Art der Heizung und die Installationsarbeiten an. Beispiel: „Rechnung für den Einbau einer Gas-Brennwerttherme, inkl. Anschluss an bestehendes Heizsystem. Arbeitszeit: 20 Stunden à 80 € netto. Material: 2.500 € netto.“</w:t>
      </w:r>
    </w:p>
    <w:p>
      <w:pPr>
        <w:spacing w:after="120" w:line="276" w:lineRule="auto"/>
      </w:pPr>
      <w:r>
        <w:rPr>
          <w:rFonts w:ascii="Calibri" w:hAnsi="Calibri"/>
          <w:sz w:val="22"/>
        </w:rPr>
        <w:t>ChatGPT wird die Rechnung oder das Angebot entsprechend anpassen. Du kannst auch nach Formulierungen fragen, die spezifisch für deine Branche sind, wie „Abnahme der Elektroarbeiten gemäß VDE-Vorschriften“ oder „Gewährleistung gemäß BGB“.</w:t>
      </w:r>
    </w:p>
    <w:p>
      <w:pPr>
        <w:spacing w:after="120" w:line="276" w:lineRule="auto"/>
      </w:pPr>
      <w:r>
        <w:rPr>
          <w:rFonts w:ascii="Calibri" w:hAnsi="Calibri"/>
          <w:sz w:val="22"/>
        </w:rPr>
        <w:t>Schritt 4: Automatisierung mit Vorlagen</w:t>
      </w:r>
    </w:p>
    <w:p>
      <w:pPr>
        <w:spacing w:after="120" w:line="276" w:lineRule="auto"/>
      </w:pPr>
      <w:r>
        <w:rPr>
          <w:rFonts w:ascii="Calibri" w:hAnsi="Calibri"/>
          <w:sz w:val="22"/>
        </w:rPr>
        <w:t>Wenn du regelmäßig Rechnungen oder Angebote schreibst, kannst du ChatGPT eine Vorlage erstellen lassen, die du immer wieder verwendest. Das spart noch mehr Zeit. Gib einfach ein:</w:t>
      </w:r>
    </w:p>
    <w:p>
      <w:pPr>
        <w:spacing w:after="120" w:line="276" w:lineRule="auto"/>
      </w:pPr>
      <w:r>
        <w:rPr>
          <w:rFonts w:ascii="Calibri" w:hAnsi="Calibri"/>
          <w:sz w:val="22"/>
        </w:rPr>
        <w:t>„Erstelle eine Rechnungsvorlage für einen Handwerker, die ich immer wieder verwenden kann. Die Vorlage soll folgende Platzhalter enthalten: [Kundenname], [Kundenadresse], [Rechnungsnummer], [Rechnungsdatum], [Leistungsdatum], [Leistungsbeschreibung], [Arbeitszeit in Stunden], [Stundensatz], [Materialkosten], [Steuersatz]. Füge einen allgemeinen Text für die Zahlungsbedingungen hinzu: 'Zahlung innerhalb von 14 Tagen netto.' Verwende eine klare tabellarische Struktur mit den Spalten: Position, Menge, Einzelpreis, Gesamtpreis. Setze die Gesamtsumme fett. Füge einen Hinweis auf die Umsatzsteuer hinzu. Deine Daten: [Dein Name], [Deine Adresse], [Steuernummer].“</w:t>
      </w:r>
    </w:p>
    <w:p>
      <w:pPr>
        <w:spacing w:after="120" w:line="276" w:lineRule="auto"/>
      </w:pPr>
      <w:r>
        <w:rPr>
          <w:rFonts w:ascii="Calibri" w:hAnsi="Calibri"/>
          <w:sz w:val="22"/>
        </w:rPr>
        <w:t>ChatGPT wird dir eine Vorlage ausgeben, die du jedes Mal anpassen kannst. Du speicherst sie in Word oder als Textdatei und fügst dann nur die konkreten Daten ein. Oder du kopierst die Vorlage in eine neue ChatGPT-Sitzung und bittest um Befüllung mit den neuen Daten.</w:t>
      </w:r>
    </w:p>
    <w:p>
      <w:pPr>
        <w:spacing w:after="120" w:line="276" w:lineRule="auto"/>
      </w:pPr>
      <w:r>
        <w:rPr>
          <w:rFonts w:ascii="Calibri" w:hAnsi="Calibri"/>
          <w:sz w:val="22"/>
        </w:rPr>
        <w:t>Schritt 5: Rechtssicherheit und Fehlervermeidung</w:t>
      </w:r>
    </w:p>
    <w:p>
      <w:pPr>
        <w:spacing w:after="120" w:line="276" w:lineRule="auto"/>
      </w:pPr>
      <w:r>
        <w:rPr>
          <w:rFonts w:ascii="Calibri" w:hAnsi="Calibri"/>
          <w:sz w:val="22"/>
        </w:rPr>
        <w:t>Ein häufiger Fehler bei Rechnungen ist der falsche Steuersatz. Wenn du als Kleinunternehmer arbeitest, darfst du keine Umsatzsteuer ausweisen. Wenn du umsatzsteuerpflichtig bist, musst du den richtigen Satz nehmen (19 % oder 7 %). ChatGPT kann das für dich prüfen, wenn du es richtig eingibst. Gib zum Beispiel:</w:t>
      </w:r>
    </w:p>
    <w:p>
      <w:pPr>
        <w:spacing w:after="120" w:line="276" w:lineRule="auto"/>
      </w:pPr>
      <w:r>
        <w:rPr>
          <w:rFonts w:ascii="Calibri" w:hAnsi="Calibri"/>
          <w:sz w:val="22"/>
        </w:rPr>
        <w:t>„Erstelle eine Rechnung für einen Kleinunternehmer gemäß §19 UStG. Verwende folgende Daten: ... und füge den Hinweis hinzu: 'Gemäß §19 UStG wird keine Umsatzsteuer berechnet.'“ ChatGPT wird den Steuersatz dann automatisch auf 0 % setzen.</w:t>
      </w:r>
    </w:p>
    <w:p>
      <w:pPr>
        <w:spacing w:after="120" w:line="276" w:lineRule="auto"/>
      </w:pPr>
      <w:r>
        <w:rPr>
          <w:rFonts w:ascii="Calibri" w:hAnsi="Calibri"/>
          <w:sz w:val="22"/>
        </w:rPr>
        <w:t>Ein weiterer Punkt: Die Rechnungsnummer muss eindeutig und fortlaufend sein. Gib sie immer selbst an, sonst erfindet ChatGPT eine Nummer, die vielleicht nicht in dein System passt. Am besten legst du ein einfaches System an, z. B. „2026-001“ für die erste Rechnung des Jahres.</w:t>
      </w:r>
    </w:p>
    <w:p>
      <w:pPr>
        <w:spacing w:after="120" w:line="276" w:lineRule="auto"/>
      </w:pPr>
      <w:r>
        <w:rPr>
          <w:rFonts w:ascii="Calibri" w:hAnsi="Calibri"/>
          <w:sz w:val="22"/>
        </w:rPr>
        <w:t>Tipp: Überprüfe die von ChatGPT generierte Rechnung auf Vollständigkeit. Fehlt etwas wie die Steuernummer oder das Leistungsdatum? Dann korrigiere die Eingabe und lasse sie neu generieren.</w:t>
      </w:r>
    </w:p>
    <w:p>
      <w:pPr>
        <w:spacing w:after="120" w:line="276" w:lineRule="auto"/>
      </w:pPr>
      <w:r>
        <w:rPr>
          <w:rFonts w:ascii="Calibri" w:hAnsi="Calibri"/>
          <w:sz w:val="22"/>
        </w:rPr>
        <w:t>Praktische Beispiele aus dem Alltag</w:t>
      </w:r>
    </w:p>
    <w:p>
      <w:pPr>
        <w:spacing w:after="120" w:line="276" w:lineRule="auto"/>
      </w:pPr>
      <w:r>
        <w:rPr>
          <w:rFonts w:ascii="Calibri" w:hAnsi="Calibri"/>
          <w:sz w:val="22"/>
        </w:rPr>
        <w:t>Lass mich dir drei konkrete Szenarien zeigen, die du sofort nachmachen kannst.</w:t>
      </w:r>
    </w:p>
    <w:p>
      <w:pPr>
        <w:spacing w:after="120" w:line="276" w:lineRule="auto"/>
      </w:pPr>
      <w:r>
        <w:rPr>
          <w:rFonts w:ascii="Calibri" w:hAnsi="Calibri"/>
          <w:sz w:val="22"/>
        </w:rPr>
        <w:t>Szenario 1: Der schnelle Kostenvoranschlag</w:t>
      </w:r>
    </w:p>
    <w:p>
      <w:pPr>
        <w:spacing w:after="120" w:line="276" w:lineRule="auto"/>
      </w:pPr>
      <w:r>
        <w:rPr>
          <w:rFonts w:ascii="Calibri" w:hAnsi="Calibri"/>
          <w:sz w:val="22"/>
        </w:rPr>
        <w:t>Ein Kunde ruft an: „Können Sie mir sagen, was eine neue Heizung kostet?“ Du hast keine Zeit, ein langes Angebot zu schreiben. Gib ChatGPT:</w:t>
      </w:r>
    </w:p>
    <w:p>
      <w:pPr>
        <w:spacing w:after="120" w:line="276" w:lineRule="auto"/>
      </w:pPr>
      <w:r>
        <w:rPr>
          <w:rFonts w:ascii="Calibri" w:hAnsi="Calibri"/>
          <w:sz w:val="22"/>
        </w:rPr>
        <w:t>„Erstelle einen kurzen Kostenvoranschlag für den Austausch einer Ölheizung gegen eine Wärmepumpe. Kunde: Herr Müller. Deine Daten: Max Mustermann. Schätze die Kosten: Arbeitszeit 30 Stunden à 70 €, Material 8.000 €, Steuersatz 19 %. Gib einen groben Preisrahmen von 10.000 bis 12.000 € brutto an. Füge hinzu: 'Dieser Kostenvoranschlag ist unverbindlich und dient der ersten Orientierung. Ein detailliertes Angebot folgt nach Besichtigung.'“</w:t>
      </w:r>
    </w:p>
    <w:p>
      <w:pPr>
        <w:spacing w:after="120" w:line="276" w:lineRule="auto"/>
      </w:pPr>
      <w:r>
        <w:rPr>
          <w:rFonts w:ascii="Calibri" w:hAnsi="Calibri"/>
          <w:sz w:val="22"/>
        </w:rPr>
        <w:t>Das dauert zwei Minuten und du hast eine professionelle Antwort für den Kunden.</w:t>
      </w:r>
    </w:p>
    <w:p>
      <w:pPr>
        <w:spacing w:after="120" w:line="276" w:lineRule="auto"/>
      </w:pPr>
      <w:r>
        <w:rPr>
          <w:rFonts w:ascii="Calibri" w:hAnsi="Calibri"/>
          <w:sz w:val="22"/>
        </w:rPr>
        <w:t>Szenario 2: Die Rechnung für eine kleine Reparatur</w:t>
      </w:r>
    </w:p>
    <w:p>
      <w:pPr>
        <w:spacing w:after="120" w:line="276" w:lineRule="auto"/>
      </w:pPr>
      <w:r>
        <w:rPr>
          <w:rFonts w:ascii="Calibri" w:hAnsi="Calibri"/>
          <w:sz w:val="22"/>
        </w:rPr>
        <w:t>Du hast bei einer älteren Dame einen Wasserhahn ausgetauscht. Keine großen Materialkosten, nur eine Stunde Arbeit. Gib ChatGPT:</w:t>
      </w:r>
    </w:p>
    <w:p>
      <w:pPr>
        <w:spacing w:after="120" w:line="276" w:lineRule="auto"/>
      </w:pPr>
      <w:r>
        <w:rPr>
          <w:rFonts w:ascii="Calibri" w:hAnsi="Calibri"/>
          <w:sz w:val="22"/>
        </w:rPr>
        <w:t>„Erstelle eine Rechnung für den Austausch eines Wasserhahns in der Küche. Kunde: Frau Wagner, Blumenweg 3, 12345 Berlin. Leistungsdatum: heute. Arbeitszeit: 1 Stunde à 50 € netto. Material: neuer Einhebelmischer, 80 € netto. Steuersatz: 19 %. Rechnungsnummer: 2026-002. Deine Daten: Max Mustermann. Füge einen freundlichen Dankessatz hinzu: 'Vielen Dank für Ihren Auftrag. Bei Fragen stehe ich Ihnen jederzeit zur Verfügung.'“</w:t>
      </w:r>
    </w:p>
    <w:p>
      <w:pPr>
        <w:spacing w:after="120" w:line="276" w:lineRule="auto"/>
      </w:pPr>
      <w:r>
        <w:rPr>
          <w:rFonts w:ascii="Calibri" w:hAnsi="Calibri"/>
          <w:sz w:val="22"/>
        </w:rPr>
        <w:t>Das Ergebnis ist eine kurze, aber vollständige Rechnung.</w:t>
      </w:r>
    </w:p>
    <w:p>
      <w:pPr>
        <w:spacing w:after="120" w:line="276" w:lineRule="auto"/>
      </w:pPr>
      <w:r>
        <w:rPr>
          <w:rFonts w:ascii="Calibri" w:hAnsi="Calibri"/>
          <w:sz w:val="22"/>
        </w:rPr>
        <w:t>Szenario 3: Das Angebot für einen großen Auftrag</w:t>
      </w:r>
    </w:p>
    <w:p>
      <w:pPr>
        <w:spacing w:after="120" w:line="276" w:lineRule="auto"/>
      </w:pPr>
      <w:r>
        <w:rPr>
          <w:rFonts w:ascii="Calibri" w:hAnsi="Calibri"/>
          <w:sz w:val="22"/>
        </w:rPr>
        <w:t>Ein Hausbesitzer will eine komplette Elektroinstallation in einem Neubau. Das Angebot muss detailliert sein. Gib ChatGPT:</w:t>
      </w:r>
    </w:p>
    <w:p>
      <w:pPr>
        <w:spacing w:after="120" w:line="276" w:lineRule="auto"/>
      </w:pPr>
      <w:r>
        <w:rPr>
          <w:rFonts w:ascii="Calibri" w:hAnsi="Calibri"/>
          <w:sz w:val="22"/>
        </w:rPr>
        <w:t>„Erstelle ein detailliertes Angebot für die Elektroinstallation in einem Einfamilienhaus. Kunde: Herr Klein, Neubaustraße 1, 12345 Berlin. Leistungsumfang: Verlegung von 200 Metern Kabel, Installation von 30 Steckdosen, 12 Lichtschaltern, 3 Außenleuchten, einem Sicherungskasten und einer Smart-Home-Steuerung. Arbeitszeit: 80 Stunden à 70 € netto. Material: 4.500 € netto. Steuersatz: 19 %. Zahlungsbedingungen: 20 % Anzahlung, 50 % nach Rohinstallation, 30 % nach Fertigstellung. Gültigkeit: 21 Tage. Angebotsnummer: 2026-001. Deine Daten: Max Mustermann. Füge hinzu: 'Dieses Angebot beinhaltet alle genannten Leistungen. Sollten zusätzliche Arbeiten erforderlich werden, informieren wir Sie rechtzeitig.'“</w:t>
      </w:r>
    </w:p>
    <w:p>
      <w:pPr>
        <w:spacing w:after="120" w:line="276" w:lineRule="auto"/>
      </w:pPr>
      <w:r>
        <w:rPr>
          <w:rFonts w:ascii="Calibri" w:hAnsi="Calibri"/>
          <w:sz w:val="22"/>
        </w:rPr>
        <w:t>Das Angebot ist umfangreich und professionell.</w:t>
      </w:r>
    </w:p>
    <w:p>
      <w:pPr>
        <w:spacing w:after="120" w:line="276" w:lineRule="auto"/>
      </w:pPr>
      <w:r>
        <w:rPr>
          <w:rFonts w:ascii="Calibri" w:hAnsi="Calibri"/>
          <w:sz w:val="22"/>
        </w:rPr>
        <w:t>Tipps für die Praxis</w:t>
      </w:r>
    </w:p>
    <w:p>
      <w:pPr>
        <w:spacing w:after="120" w:line="276" w:lineRule="auto"/>
      </w:pPr>
      <w:r>
        <w:rPr>
          <w:rFonts w:ascii="Calibri" w:hAnsi="Calibri"/>
          <w:sz w:val="22"/>
        </w:rPr>
        <w:t>- Nutze die Geschichte der Sitzung: ChatGPT merkt sich den Kontext. Wenn du zuerst eine Rechnung erstellst und dann eine Korrektur brauchst, kannst du einfach weitermachen.</w:t>
      </w:r>
    </w:p>
    <w:p>
      <w:pPr>
        <w:spacing w:after="120" w:line="276" w:lineRule="auto"/>
      </w:pPr>
      <w:r>
        <w:rPr>
          <w:rFonts w:ascii="Calibri" w:hAnsi="Calibri"/>
          <w:sz w:val="22"/>
        </w:rPr>
        <w:t>- Verwende spezifische Formulierungen: Sag ChatGPT, ob du „netto“ oder „brutto“ meinst. Das vermeidet Missverständ</w:t>
      </w:r>
    </w:p>
    <w:p/>
    <w:p>
      <w:r>
        <w:rPr>
          <w:b/>
          <w:sz w:val="32"/>
        </w:rPr>
        <w:t>Kundenkommunikation leicht gemacht</w:t>
      </w:r>
    </w:p>
    <w:p/>
    <w:p/>
    <w:p>
      <w:r>
        <w:rPr>
          <w:b/>
          <w:sz w:val="32"/>
        </w:rPr>
        <w:t>Kundenkommunikation leicht gemacht</w:t>
      </w:r>
    </w:p>
    <w:p/>
    <w:p/>
    <w:p>
      <w:r>
        <w:rPr>
          <w:b/>
          <w:sz w:val="32"/>
        </w:rPr>
        <w:t>Warum gute Kommunikation dein Geschäft retten kann</w:t>
      </w:r>
    </w:p>
    <w:p/>
    <w:p>
      <w:pPr>
        <w:spacing w:after="120" w:line="276" w:lineRule="auto"/>
      </w:pPr>
      <w:r>
        <w:rPr>
          <w:rFonts w:ascii="Calibri" w:hAnsi="Calibri"/>
          <w:sz w:val="22"/>
        </w:rPr>
        <w:t>Stell dir vor: Es ist Freitagnachmittag, du hast gerade eine anstrengende Woche hinter dir. Drei Angebote mussten raus, zwei Reklamationen bearbeitet werden, und dann klingelt auch noch das Telefon. Ein potenzieller Kunde fragt nach einem Termin, aber du hast keine Ahnung, wann du Zeit hast, weil dein Kalender ein Chaos ist. Du wirst hektisch, wirkst unfreundlich, und der Interessent legt auf – wahrscheinlich für immer.</w:t>
      </w:r>
    </w:p>
    <w:p>
      <w:pPr>
        <w:spacing w:after="120" w:line="276" w:lineRule="auto"/>
      </w:pPr>
      <w:r>
        <w:rPr>
          <w:rFonts w:ascii="Calibri" w:hAnsi="Calibri"/>
          <w:sz w:val="22"/>
        </w:rPr>
        <w:t>Genau hier setzt dieses Kapitel an. Denn Kundenkommunikation ist nicht einfach nur „nette Worte finden“. Es ist der entscheidende Faktor, der darüber bestimmt, ob aus einer Anfrage ein Auftrag wird oder nicht. Und ChatGPT kann dir dabei helfen, diesen Prozess nicht nur einfacher, sondern auch professioneller zu gestalten.</w:t>
      </w:r>
    </w:p>
    <w:p>
      <w:pPr>
        <w:spacing w:after="120" w:line="276" w:lineRule="auto"/>
      </w:pPr>
      <w:r>
        <w:rPr>
          <w:rFonts w:ascii="Calibri" w:hAnsi="Calibri"/>
          <w:sz w:val="22"/>
        </w:rPr>
        <w:t>Ich möchte dir zeigen, wie du mit minimalem Aufwand eine Kommunikation aufbaust, die deine Kunden begeistert – ohne dass du stundenlang am Schreibtisch sitzen musst. Denn deine Zeit ist wertvoll, und sie gehört eigentlich auf die Baustelle oder in die Werkstatt.</w:t>
      </w:r>
    </w:p>
    <w:p/>
    <w:p>
      <w:r>
        <w:rPr>
          <w:b/>
          <w:sz w:val="32"/>
        </w:rPr>
        <w:t>Die erste Kontaktaufnahme – Der entscheidende Moment</w:t>
      </w:r>
    </w:p>
    <w:p/>
    <w:p>
      <w:pPr>
        <w:spacing w:after="120" w:line="276" w:lineRule="auto"/>
      </w:pPr>
      <w:r>
        <w:rPr>
          <w:rFonts w:ascii="Calibri" w:hAnsi="Calibri"/>
          <w:sz w:val="22"/>
        </w:rPr>
        <w:t>Der erste Eindruck zählt. Das weißt du selbst aus deinem Berufsalltag. Wenn du bei einem Kunden zu Hause ankommst und bereits beim Betreten der Wohnung einen professionellen Eindruck machst, hast du schon die halbe Miete gewonnen. Genauso verhält es sich mit der schriftlichen Kommunikation.</w:t>
      </w:r>
    </w:p>
    <w:p>
      <w:r>
        <w:rPr>
          <w:b/>
          <w:sz w:val="26"/>
        </w:rPr>
        <w:t>Die perfekte Antwort auf die erste Anfrage</w:t>
      </w:r>
    </w:p>
    <w:p>
      <w:pPr>
        <w:spacing w:after="120" w:line="276" w:lineRule="auto"/>
      </w:pPr>
      <w:r>
        <w:rPr>
          <w:rFonts w:ascii="Calibri" w:hAnsi="Calibri"/>
          <w:sz w:val="22"/>
        </w:rPr>
        <w:t>Viele Kunden schreiben heute eine E-Mail oder nutzen ein Kontaktformular auf deiner Website. Oft sind diese Anfragen kurz und knapp: „Hallo, ich brauche einen neuen Wasserhahn für die Küche. Können Sie mir ein Angebot machen?“</w:t>
      </w:r>
    </w:p>
    <w:p>
      <w:pPr>
        <w:spacing w:after="120" w:line="276" w:lineRule="auto"/>
      </w:pPr>
      <w:r>
        <w:rPr>
          <w:rFonts w:ascii="Calibri" w:hAnsi="Calibri"/>
          <w:sz w:val="22"/>
        </w:rPr>
        <w:t>Früher hättest du vielleicht geantwortet: „Ja, klar. Wann soll ich vorbeikommen?“ – und damit eine Chance verpasst, denn der Kunde hat keine konkrete Vorstellung davon, was du eigentlich brauchst.</w:t>
      </w:r>
    </w:p>
    <w:p>
      <w:pPr>
        <w:spacing w:after="120" w:line="276" w:lineRule="auto"/>
      </w:pPr>
      <w:r>
        <w:rPr>
          <w:rFonts w:ascii="Calibri" w:hAnsi="Calibri"/>
          <w:sz w:val="22"/>
        </w:rPr>
        <w:t>Mit ChatGPT erstellst du in Sekunden eine professionelle Antwort, die den Kunden führt und gleichzeitig Vertrauen aufbaut. Hier ein Beispiel für einen Prompt:</w:t>
      </w:r>
    </w:p>
    <w:p>
      <w:pPr>
        <w:spacing w:after="120" w:line="276" w:lineRule="auto"/>
      </w:pPr>
      <w:r>
        <w:rPr>
          <w:rFonts w:ascii="Calibri" w:hAnsi="Calibri"/>
          <w:sz w:val="22"/>
        </w:rPr>
        <w:t>Prompt: „Schreibe eine Antwort auf eine Kundenanfrage für einen Handwerker, der Installateurarbeiten anbietet. Der Kunde fragt nach einem neuen Wasserhahn in der Küche. Die Antwort soll freundlich, aber strukturiert sein und folgende Punkte enthalten: 1. Danksagung für die Anfrage, 2. Bitte um ein Foto des aktuellen Wasserhahns und des Anschlusses, 3. Vorschlag für einen Besichtigungstermin, 4. Kurzer Hinweis auf mögliche Zusatzleistungen (z.B. Einbau eines Filtersystems). Verwende eine persönliche Ansprache mit dem Namen des Kunden, falls bekannt. Ansonsten ‚Sehr geehrte Damen und Herren‘.“</w:t>
      </w:r>
    </w:p>
    <w:p>
      <w:pPr>
        <w:spacing w:after="120" w:line="276" w:lineRule="auto"/>
      </w:pPr>
      <w:r>
        <w:rPr>
          <w:rFonts w:ascii="Calibri" w:hAnsi="Calibri"/>
          <w:sz w:val="22"/>
        </w:rPr>
        <w:t>Die Antwort, die ChatGPT generiert, könnte so aussehen:</w:t>
      </w:r>
    </w:p>
    <w:p>
      <w:pPr>
        <w:spacing w:after="120" w:line="276" w:lineRule="auto"/>
      </w:pPr>
      <w:r>
        <w:rPr>
          <w:rFonts w:ascii="Calibri" w:hAnsi="Calibri"/>
          <w:sz w:val="22"/>
        </w:rPr>
        <w:t>*„Sehr geehrte Damen und Herren,*</w:t>
      </w:r>
    </w:p>
    <w:p>
      <w:pPr>
        <w:spacing w:after="120" w:line="276" w:lineRule="auto"/>
      </w:pPr>
      <w:r>
        <w:rPr>
          <w:rFonts w:ascii="Calibri" w:hAnsi="Calibri"/>
          <w:sz w:val="22"/>
        </w:rPr>
        <w:t>*vielen Dank für Ihre Anfrage bezüglich des neuen Wasserhahns in Ihrer Küche. Ich helfe Ihnen gerne weiter!*</w:t>
      </w:r>
    </w:p>
    <w:p>
      <w:pPr>
        <w:spacing w:after="120" w:line="276" w:lineRule="auto"/>
      </w:pPr>
      <w:r>
        <w:rPr>
          <w:rFonts w:ascii="Calibri" w:hAnsi="Calibri"/>
          <w:sz w:val="22"/>
        </w:rPr>
        <w:t>*Damit ich Ihnen ein möglichst genaues Angebot erstellen kann, wäre es hilfreich, wenn Sie mir ein Foto Ihres aktuellen Wasserhahns sowie des Anschlusses unter der Spüle senden könnten. So kann ich schon vorab sehen, ob eventuell zusätzliche Arbeiten notwendig sind.*</w:t>
      </w:r>
    </w:p>
    <w:p>
      <w:pPr>
        <w:spacing w:after="120" w:line="276" w:lineRule="auto"/>
      </w:pPr>
      <w:r>
        <w:rPr>
          <w:rFonts w:ascii="Calibri" w:hAnsi="Calibri"/>
          <w:sz w:val="22"/>
        </w:rPr>
        <w:t>*Gerne schlage ich einen Besichtigungstermin in der nächsten Woche vor. Wäre es Ihnen möglich, am Dienstag oder Mittwoch zwischen 9 und 12 Uhr?*</w:t>
      </w:r>
    </w:p>
    <w:p>
      <w:pPr>
        <w:spacing w:after="120" w:line="276" w:lineRule="auto"/>
      </w:pPr>
      <w:r>
        <w:rPr>
          <w:rFonts w:ascii="Calibri" w:hAnsi="Calibri"/>
          <w:sz w:val="22"/>
        </w:rPr>
        <w:t>*Neben dem Austausch des Wasserhahns biete ich übrigens auch den Einbau von Filtersystemen an – falls Sie Interesse haben, können wir das beim Termin gleich besprechen.*</w:t>
      </w:r>
    </w:p>
    <w:p>
      <w:pPr>
        <w:spacing w:after="120" w:line="276" w:lineRule="auto"/>
      </w:pPr>
      <w:r>
        <w:rPr>
          <w:rFonts w:ascii="Calibri" w:hAnsi="Calibri"/>
          <w:sz w:val="22"/>
        </w:rPr>
        <w:t>*Ich freue mich auf Ihre Rückmeldung und stehe bei Fragen gerne zur Verfügung.*</w:t>
      </w:r>
    </w:p>
    <w:p>
      <w:pPr>
        <w:spacing w:after="120" w:line="276" w:lineRule="auto"/>
      </w:pPr>
      <w:r>
        <w:rPr>
          <w:rFonts w:ascii="Calibri" w:hAnsi="Calibri"/>
          <w:sz w:val="22"/>
        </w:rPr>
        <w:t>*Mit freundlichen Grüßen,*</w:t>
      </w:r>
    </w:p>
    <w:p>
      <w:pPr>
        <w:spacing w:after="120" w:line="276" w:lineRule="auto"/>
      </w:pPr>
      <w:r>
        <w:rPr>
          <w:rFonts w:ascii="Calibri" w:hAnsi="Calibri"/>
          <w:sz w:val="22"/>
        </w:rPr>
        <w:t>*[Dein Name]“*</w:t>
      </w:r>
    </w:p>
    <w:p>
      <w:pPr>
        <w:spacing w:after="120" w:line="276" w:lineRule="auto"/>
      </w:pPr>
      <w:r>
        <w:rPr>
          <w:rFonts w:ascii="Calibri" w:hAnsi="Calibri"/>
          <w:sz w:val="22"/>
        </w:rPr>
        <w:t>Siehst du, was hier passiert? Du gibst dem Kunden eine klare Handlungsanweisung (Foto schicken), bietest einen konkreten Terminvorschlag an (Dienstag oder Mittwoch) und zeigst gleichzeitig, dass du über den Tellerrand hinausdenken kannst (Filtersystem). Der Kunde fühlt sich gut aufgehoben und wird mit hoher Wahrscheinlichkeit antworten.</w:t>
      </w:r>
    </w:p>
    <w:p/>
    <w:p>
      <w:r>
        <w:rPr>
          <w:b/>
          <w:sz w:val="32"/>
        </w:rPr>
        <w:t>Angebote erstellen – aber richtig</w:t>
      </w:r>
    </w:p>
    <w:p/>
    <w:p>
      <w:pPr>
        <w:spacing w:after="120" w:line="276" w:lineRule="auto"/>
      </w:pPr>
      <w:r>
        <w:rPr>
          <w:rFonts w:ascii="Calibri" w:hAnsi="Calibri"/>
          <w:sz w:val="22"/>
        </w:rPr>
        <w:t>Angebote schreiben ist wahrscheinlich eine der lästigsten Aufgaben im Handwerkeralltag. Du hast die Arbeit im Kopf, weißt genau, was zu tun ist, aber das in Worte zu fassen, kostet Zeit und Nerven. ChatGPT kann dir hier massiv unter die Arme greifen.</w:t>
      </w:r>
    </w:p>
    <w:p>
      <w:r>
        <w:rPr>
          <w:b/>
          <w:sz w:val="26"/>
        </w:rPr>
        <w:t>Strukturierte Angebote in Sekunden</w:t>
      </w:r>
    </w:p>
    <w:p>
      <w:pPr>
        <w:spacing w:after="120" w:line="276" w:lineRule="auto"/>
      </w:pPr>
      <w:r>
        <w:rPr>
          <w:rFonts w:ascii="Calibri" w:hAnsi="Calibri"/>
          <w:sz w:val="22"/>
        </w:rPr>
        <w:t>Stell dir vor, du hast eine Anfrage für die Reparatur einer Heizung. Du weißt: Es muss ein neues Thermostatventil eingebaut werden, die Heizung muss entlüftet werden, und eventuell ist auch der Heizkörper undicht. Mit ChatGPT erstellst du ein detailliertes Angebot, das alle Punkte abdeckt.</w:t>
      </w:r>
    </w:p>
    <w:p>
      <w:pPr>
        <w:spacing w:after="120" w:line="276" w:lineRule="auto"/>
      </w:pPr>
      <w:r>
        <w:rPr>
          <w:rFonts w:ascii="Calibri" w:hAnsi="Calibri"/>
          <w:sz w:val="22"/>
        </w:rPr>
        <w:t>Prompt: „Erstelle ein Angebot für einen Handwerker (Installateur) für folgende Leistungen: 1. Austausch eines Thermostatventils an einem Heizkörper, 2. Entlüften der gesamten Heizungsanlage, 3. Prüfung des Heizkörpers auf Dichtigkeit. Das Angebot soll folgende Struktur haben: Firmenname und Anschrift, Kundenname und Anschrift, Angebotsnummer, Datum, Leistungsbeschreibung mit Einzelpositionen, Gesamtpreis (Netto und Brutto bei 19% MwSt.), Zahlungsbedingungen (14 Tage netto), Gültigkeitsdauer (30 Tage). Verwende einen professionellen, aber nicht zu steifen Ton. Der Kunde heißt ‚Herr Müller‘ und wohnt in der Musterstraße 12, 12345 Musterstadt. Deine Firma heißt ‚Haustechnik Meier‘, Inhaber Klaus Meier, Hauptstraße 1, 12345 Musterstadt. Die Angebotsnummer ist 2026-001.“</w:t>
      </w:r>
    </w:p>
    <w:p>
      <w:pPr>
        <w:spacing w:after="120" w:line="276" w:lineRule="auto"/>
      </w:pPr>
      <w:r>
        <w:rPr>
          <w:rFonts w:ascii="Calibri" w:hAnsi="Calibri"/>
          <w:sz w:val="22"/>
        </w:rPr>
        <w:t>ChatGPT spuckt dir dann ein komplettes Angebot aus, das du nur noch in deine Vorlage kopieren oder direkt als PDF exportieren kannst. Die Zeitersparnis ist enorm – statt 20 Minuten Tipparbeit hast du in zwei Minuten ein perfektes Angebot.</w:t>
      </w:r>
    </w:p>
    <w:p>
      <w:r>
        <w:rPr>
          <w:b/>
          <w:sz w:val="26"/>
        </w:rPr>
        <w:t>Angebote mit Mehrwert</w:t>
      </w:r>
    </w:p>
    <w:p>
      <w:pPr>
        <w:spacing w:after="120" w:line="276" w:lineRule="auto"/>
      </w:pPr>
      <w:r>
        <w:rPr>
          <w:rFonts w:ascii="Calibri" w:hAnsi="Calibri"/>
          <w:sz w:val="22"/>
        </w:rPr>
        <w:t>Noch besser wird es, wenn du ChatGPT bittest, in das Angebot einen kleinen Mehrwert einzubauen. Zum Beispiel einen Hinweis auf eine Wartungsvereinbarung oder einen Rabatt für Folgeanträge. Das zeigt dem Kunden, dass du langfristig denkst und nicht nur den schnellen Auftrag suchst.</w:t>
      </w:r>
    </w:p>
    <w:p>
      <w:pPr>
        <w:spacing w:after="120" w:line="276" w:lineRule="auto"/>
      </w:pPr>
      <w:r>
        <w:rPr>
          <w:rFonts w:ascii="Calibri" w:hAnsi="Calibri"/>
          <w:sz w:val="22"/>
        </w:rPr>
        <w:t>Prompt: „Ergänze das Angebot um einen Absatz, der auf eine Wartungsvereinbarung hinweist. Der Kunde soll wissen, dass er bei Abschluss einer jährlichen Wartung 10% Rabatt auf die nächste Reparatur bekommt. Formuliere es positiv und nicht aufdringlich.“</w:t>
      </w:r>
    </w:p>
    <w:p/>
    <w:p>
      <w:r>
        <w:rPr>
          <w:b/>
          <w:sz w:val="32"/>
        </w:rPr>
        <w:t>Rechnungen schreiben – klar und verständlich</w:t>
      </w:r>
    </w:p>
    <w:p/>
    <w:p>
      <w:pPr>
        <w:spacing w:after="120" w:line="276" w:lineRule="auto"/>
      </w:pPr>
      <w:r>
        <w:rPr>
          <w:rFonts w:ascii="Calibri" w:hAnsi="Calibri"/>
          <w:sz w:val="22"/>
        </w:rPr>
        <w:t>Rechnungen sind ein weiteres Feld, wo ChatGPT dich entlasten kann. Aber Vorsicht: Rechnungen müssen rechtlich korrekt sein. ChatGPT kann dir den Text liefern, aber die rechtliche Prüfung obliegt dir. Nutze es also als Werkzeug, nicht als alleinige Autorität.</w:t>
      </w:r>
    </w:p>
    <w:p>
      <w:r>
        <w:rPr>
          <w:b/>
          <w:sz w:val="26"/>
        </w:rPr>
        <w:t>Rechnungstexte, die keine Fragen offen lassen</w:t>
      </w:r>
    </w:p>
    <w:p>
      <w:pPr>
        <w:spacing w:after="120" w:line="276" w:lineRule="auto"/>
      </w:pPr>
      <w:r>
        <w:rPr>
          <w:rFonts w:ascii="Calibri" w:hAnsi="Calibri"/>
          <w:sz w:val="22"/>
        </w:rPr>
        <w:t>Oft sind Rechnungen zu knapp oder zu technisch. Der Kunde versteht nicht, warum bestimmte Positionen abgerechnet werden. Mit ChatGPT erstellst du Rechnungstexte, die auch für Laien verständlich sind.</w:t>
      </w:r>
    </w:p>
    <w:p>
      <w:pPr>
        <w:spacing w:after="120" w:line="276" w:lineRule="auto"/>
      </w:pPr>
      <w:r>
        <w:rPr>
          <w:rFonts w:ascii="Calibri" w:hAnsi="Calibri"/>
          <w:sz w:val="22"/>
        </w:rPr>
        <w:t>Prompt: „Schreibe den Text für eine Rechnung für einen Handwerker, der folgende Leistungen erbracht hat: 1. Austausch eines Thermostatventils (Arbeitszeit 2 Stunden à 65 Euro), 2. Material (neues Ventil 45 Euro), 3. Anfahrtspauschale 25 Euro. Die Rechnung soll verständlich sein für einen Kunden ohne technisches Know-how. Erkläre kurz, warum das Ventil ausgetauscht werden musste (altes Ventil war defekt, Heizung wurde nicht richtig warm). Verwende eine höfliche, aber sachliche Sprache. Der Kunde heißt ‚Frau Schmidt‘.“</w:t>
      </w:r>
    </w:p>
    <w:p>
      <w:pPr>
        <w:spacing w:after="120" w:line="276" w:lineRule="auto"/>
      </w:pPr>
      <w:r>
        <w:rPr>
          <w:rFonts w:ascii="Calibri" w:hAnsi="Calibri"/>
          <w:sz w:val="22"/>
        </w:rPr>
        <w:t>Die Antwort könnte so lauten:</w:t>
      </w:r>
    </w:p>
    <w:p>
      <w:pPr>
        <w:spacing w:after="120" w:line="276" w:lineRule="auto"/>
      </w:pPr>
      <w:r>
        <w:rPr>
          <w:rFonts w:ascii="Calibri" w:hAnsi="Calibri"/>
          <w:sz w:val="22"/>
        </w:rPr>
        <w:t>*„Sehr geehrte Frau Schmidt,*</w:t>
      </w:r>
    </w:p>
    <w:p>
      <w:pPr>
        <w:spacing w:after="120" w:line="276" w:lineRule="auto"/>
      </w:pPr>
      <w:r>
        <w:rPr>
          <w:rFonts w:ascii="Calibri" w:hAnsi="Calibri"/>
          <w:sz w:val="22"/>
        </w:rPr>
        <w:t>*hiermit sende ich Ihnen die Rechnung für die durchgeführten Arbeiten an Ihrer Heizungsanlage.*</w:t>
      </w:r>
    </w:p>
    <w:p>
      <w:pPr>
        <w:spacing w:after="120" w:line="276" w:lineRule="auto"/>
      </w:pPr>
      <w:r>
        <w:rPr>
          <w:rFonts w:ascii="Calibri" w:hAnsi="Calibri"/>
          <w:sz w:val="22"/>
        </w:rPr>
        <w:t>*Leistungsbeschreibung:*</w:t>
      </w:r>
    </w:p>
    <w:p>
      <w:pPr>
        <w:spacing w:after="120" w:line="276" w:lineRule="auto"/>
      </w:pPr>
      <w:r>
        <w:rPr>
          <w:rFonts w:ascii="Calibri" w:hAnsi="Calibri"/>
          <w:sz w:val="22"/>
        </w:rPr>
        <w:t>*- Austausch des defekten Thermostatventils in Ihrem Wohnzimmer. Das alte Ventil ließ sich nicht mehr richtig öffnen, wodurch der Heizkörper nicht warm wurde. Ich habe ein neues, hochwertiges Ventil eingebaut, das nun einwandfrei funktioniert.*</w:t>
      </w:r>
    </w:p>
    <w:p>
      <w:pPr>
        <w:spacing w:after="120" w:line="276" w:lineRule="auto"/>
      </w:pPr>
      <w:r>
        <w:rPr>
          <w:rFonts w:ascii="Calibri" w:hAnsi="Calibri"/>
          <w:sz w:val="22"/>
        </w:rPr>
        <w:t>*- Arbeitszeit: 2 Stunden (à 65,00 Euro) = 130,00 Euro*</w:t>
      </w:r>
    </w:p>
    <w:p>
      <w:pPr>
        <w:spacing w:after="120" w:line="276" w:lineRule="auto"/>
      </w:pPr>
      <w:r>
        <w:rPr>
          <w:rFonts w:ascii="Calibri" w:hAnsi="Calibri"/>
          <w:sz w:val="22"/>
        </w:rPr>
        <w:t>*- Material: Neues Thermostatventil = 45,00 Euro*</w:t>
      </w:r>
    </w:p>
    <w:p>
      <w:pPr>
        <w:spacing w:after="120" w:line="276" w:lineRule="auto"/>
      </w:pPr>
      <w:r>
        <w:rPr>
          <w:rFonts w:ascii="Calibri" w:hAnsi="Calibri"/>
          <w:sz w:val="22"/>
        </w:rPr>
        <w:t>*- Anfahrtspauschale: 25,00 Euro*</w:t>
      </w:r>
    </w:p>
    <w:p>
      <w:pPr>
        <w:spacing w:after="120" w:line="276" w:lineRule="auto"/>
      </w:pPr>
      <w:r>
        <w:rPr>
          <w:rFonts w:ascii="Calibri" w:hAnsi="Calibri"/>
          <w:sz w:val="22"/>
        </w:rPr>
        <w:t>*Gesamtbetrag netto: 200,00 Euro*</w:t>
      </w:r>
    </w:p>
    <w:p>
      <w:pPr>
        <w:spacing w:after="120" w:line="276" w:lineRule="auto"/>
      </w:pPr>
      <w:r>
        <w:rPr>
          <w:rFonts w:ascii="Calibri" w:hAnsi="Calibri"/>
          <w:sz w:val="22"/>
        </w:rPr>
        <w:t>*MwSt. (19%): 38,00 Euro*</w:t>
      </w:r>
    </w:p>
    <w:p>
      <w:pPr>
        <w:spacing w:after="120" w:line="276" w:lineRule="auto"/>
      </w:pPr>
      <w:r>
        <w:rPr>
          <w:rFonts w:ascii="Calibri" w:hAnsi="Calibri"/>
          <w:sz w:val="22"/>
        </w:rPr>
        <w:t>*Gesamtbetrag brutto: 238,00 Euro*</w:t>
      </w:r>
    </w:p>
    <w:p>
      <w:pPr>
        <w:spacing w:after="120" w:line="276" w:lineRule="auto"/>
      </w:pPr>
      <w:r>
        <w:rPr>
          <w:rFonts w:ascii="Calibri" w:hAnsi="Calibri"/>
          <w:sz w:val="22"/>
        </w:rPr>
        <w:t>*Bitte überweisen Sie den Betrag innerhalb von 14 Tagen auf das unten angegebene Konto. Bei Fragen stehe ich Ihnen gerne zur Verfügung.*</w:t>
      </w:r>
    </w:p>
    <w:p>
      <w:pPr>
        <w:spacing w:after="120" w:line="276" w:lineRule="auto"/>
      </w:pPr>
      <w:r>
        <w:rPr>
          <w:rFonts w:ascii="Calibri" w:hAnsi="Calibri"/>
          <w:sz w:val="22"/>
        </w:rPr>
        <w:t>*Mit freundlichen Grüßen,*</w:t>
      </w:r>
    </w:p>
    <w:p>
      <w:pPr>
        <w:spacing w:after="120" w:line="276" w:lineRule="auto"/>
      </w:pPr>
      <w:r>
        <w:rPr>
          <w:rFonts w:ascii="Calibri" w:hAnsi="Calibri"/>
          <w:sz w:val="22"/>
        </w:rPr>
        <w:t>*[Dein Name]“*</w:t>
      </w:r>
    </w:p>
    <w:p>
      <w:pPr>
        <w:spacing w:after="120" w:line="276" w:lineRule="auto"/>
      </w:pPr>
      <w:r>
        <w:rPr>
          <w:rFonts w:ascii="Calibri" w:hAnsi="Calibri"/>
          <w:sz w:val="22"/>
        </w:rPr>
        <w:t>Siehst du, wie der Kunde hier abgeholt wird? Statt „Austausch Thermostatventil“ steht eine verständliche Erklärung. Das vermeidet Rückfragen und erhöht die Zahlungsmoral.</w:t>
      </w:r>
    </w:p>
    <w:p/>
    <w:p>
      <w:r>
        <w:rPr>
          <w:b/>
          <w:sz w:val="32"/>
        </w:rPr>
        <w:t>Terminbestätigungen und Erinnerungen – der Kunde vergisst gerne</w:t>
      </w:r>
    </w:p>
    <w:p/>
    <w:p>
      <w:pPr>
        <w:spacing w:after="120" w:line="276" w:lineRule="auto"/>
      </w:pPr>
      <w:r>
        <w:rPr>
          <w:rFonts w:ascii="Calibri" w:hAnsi="Calibri"/>
          <w:sz w:val="22"/>
        </w:rPr>
        <w:t>Ein Klassiker: Du hast einen Termin vereinbart, fährst 30 Kilometer zum Kunden, und niemand ist da. Der Kunde hat es vergessen. Ärgerlich für dich, denn die Zeit ist weg. Mit ChatGPT automatisierst du Terminbestätigungen und -erinnerungen, die professionell und freundlich sind.</w:t>
      </w:r>
    </w:p>
    <w:p>
      <w:r>
        <w:rPr>
          <w:b/>
          <w:sz w:val="26"/>
        </w:rPr>
        <w:t>Die perfekte Terminbestätigung</w:t>
      </w:r>
    </w:p>
    <w:p>
      <w:pPr>
        <w:spacing w:after="120" w:line="276" w:lineRule="auto"/>
      </w:pPr>
      <w:r>
        <w:rPr>
          <w:rFonts w:ascii="Calibri" w:hAnsi="Calibri"/>
          <w:sz w:val="22"/>
        </w:rPr>
        <w:t>Prompt: „Schreibe eine Terminbestätigung für einen Handwerker, der am 15. März 2026 um 10 Uhr bei einem Kunden in der Musterstraße 12, 12345 Musterstadt einen Wasserhahn austauscht. Die Bestätigung soll den Kunden daran erinnern, dass der Wasseranschluss frei zugänglich sein sollte und dass der Kunde bitte Fotos von eventuellen Schäden bereithält. Verwende einen freundlichen, aber klaren Ton. Der Kunde heißt ‚Herr Müller‘. Die Firma heißt ‚Haustechnik Meier‘.“</w:t>
      </w:r>
    </w:p>
    <w:p>
      <w:pPr>
        <w:spacing w:after="120" w:line="276" w:lineRule="auto"/>
      </w:pPr>
      <w:r>
        <w:rPr>
          <w:rFonts w:ascii="Calibri" w:hAnsi="Calibri"/>
          <w:sz w:val="22"/>
        </w:rPr>
        <w:t>Die Antwort:</w:t>
      </w:r>
    </w:p>
    <w:p>
      <w:pPr>
        <w:spacing w:after="120" w:line="276" w:lineRule="auto"/>
      </w:pPr>
      <w:r>
        <w:rPr>
          <w:rFonts w:ascii="Calibri" w:hAnsi="Calibri"/>
          <w:sz w:val="22"/>
        </w:rPr>
        <w:t>*„Sehr geehrter Herr Müller,*</w:t>
      </w:r>
    </w:p>
    <w:p>
      <w:pPr>
        <w:spacing w:after="120" w:line="276" w:lineRule="auto"/>
      </w:pPr>
      <w:r>
        <w:rPr>
          <w:rFonts w:ascii="Calibri" w:hAnsi="Calibri"/>
          <w:sz w:val="22"/>
        </w:rPr>
        <w:t>*hiermit bestätige ich Ihnen den vereinbarten Termin für den Austausch Ihres Wasserhahns.*</w:t>
      </w:r>
    </w:p>
    <w:p>
      <w:pPr>
        <w:spacing w:after="120" w:line="276" w:lineRule="auto"/>
      </w:pPr>
      <w:r>
        <w:rPr>
          <w:rFonts w:ascii="Calibri" w:hAnsi="Calibri"/>
          <w:sz w:val="22"/>
        </w:rPr>
        <w:t>*Termin: Montag, 15. März 2026, um 10:00 Uhr*</w:t>
      </w:r>
    </w:p>
    <w:p>
      <w:pPr>
        <w:spacing w:after="120" w:line="276" w:lineRule="auto"/>
      </w:pPr>
      <w:r>
        <w:rPr>
          <w:rFonts w:ascii="Calibri" w:hAnsi="Calibri"/>
          <w:sz w:val="22"/>
        </w:rPr>
        <w:t>*Adresse: Musterstraße 12, 12345 Musterstadt*</w:t>
      </w:r>
    </w:p>
    <w:p>
      <w:pPr>
        <w:spacing w:after="120" w:line="276" w:lineRule="auto"/>
      </w:pPr>
      <w:r>
        <w:rPr>
          <w:rFonts w:ascii="Calibri" w:hAnsi="Calibri"/>
          <w:sz w:val="22"/>
        </w:rPr>
        <w:t>*Damit alles reibungslos ablaufen kann, bitte ich Sie, folgende Punkte zu beachten:*</w:t>
      </w:r>
    </w:p>
    <w:p>
      <w:pPr>
        <w:spacing w:after="120" w:line="276" w:lineRule="auto"/>
      </w:pPr>
      <w:r>
        <w:rPr>
          <w:rFonts w:ascii="Calibri" w:hAnsi="Calibri"/>
          <w:sz w:val="22"/>
        </w:rPr>
        <w:t>*- Stellen Sie bitte sicher, dass der Bereich unter der Spüle frei zugänglich ist.*</w:t>
      </w:r>
    </w:p>
    <w:p>
      <w:pPr>
        <w:spacing w:after="120" w:line="276" w:lineRule="auto"/>
      </w:pPr>
      <w:r>
        <w:rPr>
          <w:rFonts w:ascii="Calibri" w:hAnsi="Calibri"/>
          <w:sz w:val="22"/>
        </w:rPr>
        <w:t>*- Halten Sie bitte eventuelle Fotos von undichten Stellen oder anderen Schäden bereit, damit ich diese gleich begutachten kann.*</w:t>
      </w:r>
    </w:p>
    <w:p>
      <w:pPr>
        <w:spacing w:after="120" w:line="276" w:lineRule="auto"/>
      </w:pPr>
      <w:r>
        <w:rPr>
          <w:rFonts w:ascii="Calibri" w:hAnsi="Calibri"/>
          <w:sz w:val="22"/>
        </w:rPr>
        <w:t>*Sollte sich etwas ändern oder Sie Fragen haben, melden Sie sich bitte rechtzeitig unter [Telefonnummer].*</w:t>
      </w:r>
    </w:p>
    <w:p>
      <w:pPr>
        <w:spacing w:after="120" w:line="276" w:lineRule="auto"/>
      </w:pPr>
      <w:r>
        <w:rPr>
          <w:rFonts w:ascii="Calibri" w:hAnsi="Calibri"/>
          <w:sz w:val="22"/>
        </w:rPr>
        <w:t>*Ich freue mich auf den Termin und stehe Ihnen gerne zur Verfügung.*</w:t>
      </w:r>
    </w:p>
    <w:p>
      <w:pPr>
        <w:spacing w:after="120" w:line="276" w:lineRule="auto"/>
      </w:pPr>
      <w:r>
        <w:rPr>
          <w:rFonts w:ascii="Calibri" w:hAnsi="Calibri"/>
          <w:sz w:val="22"/>
        </w:rPr>
        <w:t>*Mit freundlichen Grüßen,*</w:t>
      </w:r>
    </w:p>
    <w:p>
      <w:pPr>
        <w:spacing w:after="120" w:line="276" w:lineRule="auto"/>
      </w:pPr>
      <w:r>
        <w:rPr>
          <w:rFonts w:ascii="Calibri" w:hAnsi="Calibri"/>
          <w:sz w:val="22"/>
        </w:rPr>
        <w:t>*Klaus Meier*</w:t>
      </w:r>
    </w:p>
    <w:p>
      <w:pPr>
        <w:spacing w:after="120" w:line="276" w:lineRule="auto"/>
      </w:pPr>
      <w:r>
        <w:rPr>
          <w:rFonts w:ascii="Calibri" w:hAnsi="Calibri"/>
          <w:sz w:val="22"/>
        </w:rPr>
        <w:t>*Haustechnik Meier“*</w:t>
      </w:r>
    </w:p>
    <w:p>
      <w:pPr>
        <w:spacing w:after="120" w:line="276" w:lineRule="auto"/>
      </w:pPr>
      <w:r>
        <w:rPr>
          <w:rFonts w:ascii="Calibri" w:hAnsi="Calibri"/>
          <w:sz w:val="22"/>
        </w:rPr>
        <w:t>Diese Bestätigung ist nicht nur höflich, sie gibt dem Kunden auch klare Anweisungen. Das reduziert Missverständnisse und spart dir Zeit vor Ort.</w:t>
      </w:r>
    </w:p>
    <w:p/>
    <w:p>
      <w:r>
        <w:rPr>
          <w:b/>
          <w:sz w:val="32"/>
        </w:rPr>
        <w:t>Reklamationen souverän meistern</w:t>
      </w:r>
    </w:p>
    <w:p/>
    <w:p>
      <w:pPr>
        <w:spacing w:after="120" w:line="276" w:lineRule="auto"/>
      </w:pPr>
      <w:r>
        <w:rPr>
          <w:rFonts w:ascii="Calibri" w:hAnsi="Calibri"/>
          <w:sz w:val="22"/>
        </w:rPr>
        <w:t>Reklamationen sind der Albtraum jedes Handwerkers. Der Kunde ist unzufrieden, oft emotional aufgeladen, und du musst einen kühlen Kopf bewahren. ChatGPT kann dir helfen, eine professionelle Antwort zu formulieren, die die Wogen glättet, ohne dass du dich verbiegen musst.</w:t>
      </w:r>
    </w:p>
    <w:p>
      <w:r>
        <w:rPr>
          <w:b/>
          <w:sz w:val="26"/>
        </w:rPr>
        <w:t>Die erste Reaktion auf eine Reklamation</w:t>
      </w:r>
    </w:p>
    <w:p>
      <w:pPr>
        <w:spacing w:after="120" w:line="276" w:lineRule="auto"/>
      </w:pPr>
      <w:r>
        <w:rPr>
          <w:rFonts w:ascii="Calibri" w:hAnsi="Calibri"/>
          <w:sz w:val="22"/>
        </w:rPr>
        <w:t>Prompt: „Schreibe eine Antwort auf eine Kundenreklamation. Der Kunde (Herr Schmidt) hat eine neue Heizungsanlage eingebaut bekommen und beschwert sich, dass die Heizung im Obergeschoss nicht richtig warm wird. Er ist verärgert. Deine Antwort soll verständnisvoll sein, aber auch sachlich bleiben. Biete einen Termin zur Überprüfung innerhalb der nächsten 3 Werktage an. Erkläre, dass es sich eventuell um eine Einstellungssache handelt, die schnell behoben werden kann. Vermeide Schuldzuweisungen. Unterschrift: ‚Klaus Meier, Haustechnik Meier‘.“</w:t>
      </w:r>
    </w:p>
    <w:p>
      <w:pPr>
        <w:spacing w:after="120" w:line="276" w:lineRule="auto"/>
      </w:pPr>
      <w:r>
        <w:rPr>
          <w:rFonts w:ascii="Calibri" w:hAnsi="Calibri"/>
          <w:sz w:val="22"/>
        </w:rPr>
        <w:t>Die Antwort:</w:t>
      </w:r>
    </w:p>
    <w:p>
      <w:pPr>
        <w:spacing w:after="120" w:line="276" w:lineRule="auto"/>
      </w:pPr>
      <w:r>
        <w:rPr>
          <w:rFonts w:ascii="Calibri" w:hAnsi="Calibri"/>
          <w:sz w:val="22"/>
        </w:rPr>
        <w:t>*„Sehr geehrter Herr Schmidt,*</w:t>
      </w:r>
    </w:p>
    <w:p>
      <w:pPr>
        <w:spacing w:after="120" w:line="276" w:lineRule="auto"/>
      </w:pPr>
      <w:r>
        <w:rPr>
          <w:rFonts w:ascii="Calibri" w:hAnsi="Calibri"/>
          <w:sz w:val="22"/>
        </w:rPr>
        <w:t>*vielen Dank für Ihre Rückmeldung. Es tut mir leid zu hören, dass die Heizung im Obergeschoss nicht einwandfrei funktioniert. Ich verstehe, dass das ärgerlich ist, besonders nach einer Neuinstallation.*</w:t>
      </w:r>
    </w:p>
    <w:p>
      <w:pPr>
        <w:spacing w:after="120" w:line="276" w:lineRule="auto"/>
      </w:pPr>
      <w:r>
        <w:rPr>
          <w:rFonts w:ascii="Calibri" w:hAnsi="Calibri"/>
          <w:sz w:val="22"/>
        </w:rPr>
        <w:t>*Ich möchte Ihnen versichern, dass ich den Fehler schnellstmöglich beheben werde. Oft handelt es sich bei solchen Problemen um eine Einstellungssache, die vor Ort in wenigen Minuten erledigt ist.*</w:t>
      </w:r>
    </w:p>
    <w:p>
      <w:pPr>
        <w:spacing w:after="120" w:line="276" w:lineRule="auto"/>
      </w:pPr>
      <w:r>
        <w:rPr>
          <w:rFonts w:ascii="Calibri" w:hAnsi="Calibri"/>
          <w:sz w:val="22"/>
        </w:rPr>
        <w:t>*Ich biete Ihnen einen Termin zur Überprüfung innerhalb der nächsten drei Werktage an. Wäre es Ihnen möglich, am Dienstag, Mittwoch oder Donnerstag zwischen 9 und 12 Uhr? Bitte teilen Sie mir mit, welcher Termin Ihnen am besten passt.*</w:t>
      </w:r>
    </w:p>
    <w:p>
      <w:pPr>
        <w:spacing w:after="120" w:line="276" w:lineRule="auto"/>
      </w:pPr>
      <w:r>
        <w:rPr>
          <w:rFonts w:ascii="Calibri" w:hAnsi="Calibri"/>
          <w:sz w:val="22"/>
        </w:rPr>
        <w:t>*Ich werde mich persönlich um Ihr Anliegen kümmern und stehe bei Fragen jederzeit zur Verfügung.*</w:t>
      </w:r>
    </w:p>
    <w:p>
      <w:pPr>
        <w:spacing w:after="120" w:line="276" w:lineRule="auto"/>
      </w:pPr>
      <w:r>
        <w:rPr>
          <w:rFonts w:ascii="Calibri" w:hAnsi="Calibri"/>
          <w:sz w:val="22"/>
        </w:rPr>
        <w:t>*Mit freundlichen Grüßen,*</w:t>
      </w:r>
    </w:p>
    <w:p>
      <w:pPr>
        <w:spacing w:after="120" w:line="276" w:lineRule="auto"/>
      </w:pPr>
      <w:r>
        <w:rPr>
          <w:rFonts w:ascii="Calibri" w:hAnsi="Calibri"/>
          <w:sz w:val="22"/>
        </w:rPr>
        <w:t>*Klaus Meier*</w:t>
      </w:r>
    </w:p>
    <w:p>
      <w:pPr>
        <w:spacing w:after="120" w:line="276" w:lineRule="auto"/>
      </w:pPr>
      <w:r>
        <w:rPr>
          <w:rFonts w:ascii="Calibri" w:hAnsi="Calibri"/>
          <w:sz w:val="22"/>
        </w:rPr>
        <w:t>*Haustechnik Meier“*</w:t>
      </w:r>
    </w:p>
    <w:p>
      <w:pPr>
        <w:spacing w:after="120" w:line="276" w:lineRule="auto"/>
      </w:pPr>
      <w:r>
        <w:rPr>
          <w:rFonts w:ascii="Calibri" w:hAnsi="Calibri"/>
          <w:sz w:val="22"/>
        </w:rPr>
        <w:t>Diese Antwort ist Gold wert. Sie zeigt Verständnis, bietet eine schnelle Lösung und vermeidet jede Konfrontation. Der Kunde fühlt sich ernst genommen, und du hast eine professionelle Grundlage für das weitere Gespräch.</w:t>
      </w:r>
    </w:p>
    <w:p/>
    <w:p>
      <w:r>
        <w:rPr>
          <w:b/>
          <w:sz w:val="32"/>
        </w:rPr>
        <w:t>E-Mail-Vorlagen für jeden Anlass</w:t>
      </w:r>
    </w:p>
    <w:p/>
    <w:p>
      <w:pPr>
        <w:spacing w:after="120" w:line="276" w:lineRule="auto"/>
      </w:pPr>
      <w:r>
        <w:rPr>
          <w:rFonts w:ascii="Calibri" w:hAnsi="Calibri"/>
          <w:sz w:val="22"/>
        </w:rPr>
        <w:t>Um dir die Arbeit noch leichter zu machen, habe ich einige universelle E-Mail-Vorlagen zusammengestellt, die du mit ChatGPT anpassen kannst. Hier sind die Prompts, die du einfach kopieren und mit deinen Daten füllen kannst:</w:t>
      </w:r>
    </w:p>
    <w:p>
      <w:r>
        <w:rPr>
          <w:b/>
          <w:sz w:val="26"/>
        </w:rPr>
        <w:t>Vorlage 1: Nachfass-E-Mail nach einem Angebot</w:t>
      </w:r>
    </w:p>
    <w:p>
      <w:pPr>
        <w:spacing w:after="120" w:line="276" w:lineRule="auto"/>
      </w:pPr>
      <w:r>
        <w:rPr>
          <w:rFonts w:ascii="Calibri" w:hAnsi="Calibri"/>
          <w:sz w:val="22"/>
        </w:rPr>
        <w:t>Prompt: „Schreibe eine freundliche E-Mail an einen Kunden, der vor 10 Tagen ein Angebot für eine Heizungsreparatur erhalten hat, aber noch nicht geantwortet hat. Frage hö</w:t>
      </w:r>
    </w:p>
    <w:p/>
    <w:p>
      <w:r>
        <w:rPr>
          <w:b/>
          <w:sz w:val="32"/>
        </w:rPr>
        <w:t>Marketing fuer Handwerksbetriebe</w:t>
      </w:r>
    </w:p>
    <w:p/>
    <w:p>
      <w:pPr>
        <w:spacing w:after="120" w:line="276" w:lineRule="auto"/>
      </w:pPr>
      <w:r>
        <w:rPr>
          <w:rFonts w:ascii="Calibri" w:hAnsi="Calibri"/>
          <w:sz w:val="22"/>
        </w:rPr>
        <w:t>Kapitel 4: Marketing für Handwerksbetriebe – Warum gute Arbeit allein nicht reicht (und wie ChatGPT Ihnen den Rücken freihält)</w:t>
      </w:r>
    </w:p>
    <w:p>
      <w:pPr>
        <w:spacing w:after="120" w:line="276" w:lineRule="auto"/>
      </w:pPr>
      <w:r>
        <w:rPr>
          <w:rFonts w:ascii="Calibri" w:hAnsi="Calibri"/>
          <w:sz w:val="22"/>
        </w:rPr>
        <w:t>Lieber Handwerker, liebe Selbstständige,</w:t>
      </w:r>
    </w:p>
    <w:p>
      <w:pPr>
        <w:spacing w:after="120" w:line="276" w:lineRule="auto"/>
      </w:pPr>
      <w:r>
        <w:rPr>
          <w:rFonts w:ascii="Calibri" w:hAnsi="Calibri"/>
          <w:sz w:val="22"/>
        </w:rPr>
        <w:t>Sie haben jahrelang gelernt, perfekt zu fräsen, zu mauern, zu schweißen oder zu installieren. Sie sind stolz auf Ihre Arbeit – und das zurecht. Aber hier kommt die Wahrheit, die viele nicht hören wollen: Perfekte Arbeit allein bringt Ihnen keinen einzigen neuen Kunden, wenn niemand von Ihnen weiß.</w:t>
      </w:r>
    </w:p>
    <w:p>
      <w:pPr>
        <w:spacing w:after="120" w:line="276" w:lineRule="auto"/>
      </w:pPr>
      <w:r>
        <w:rPr>
          <w:rFonts w:ascii="Calibri" w:hAnsi="Calibri"/>
          <w:sz w:val="22"/>
        </w:rPr>
        <w:t>Marketing ist nicht das Böse. Marketing ist die Brücke zwischen Ihrer Kompetenz und den Menschen, die genau diese Kompetenz brauchen. Und genau hier wird ChatGPT 2026 zu Ihrem stärksten Verbündeten. Kein teures Werbebudget, keine nervigen Anrufe und keine endlosen Stunden vor Social Media – sondern ein smarter Assistent, der Ihr Marketing automatisiert, personalisiert und skalierbar macht.</w:t>
      </w:r>
    </w:p>
    <w:p>
      <w:pPr>
        <w:spacing w:after="120" w:line="276" w:lineRule="auto"/>
      </w:pPr>
      <w:r>
        <w:rPr>
          <w:rFonts w:ascii="Calibri" w:hAnsi="Calibri"/>
          <w:sz w:val="22"/>
        </w:rPr>
        <w:t>In diesem Kapitel zeige ich Ihnen, wie Sie mit ChatGPT Ihre Außendarstellung aufbauen, ohne dass Sie sich in Marketing-Fachchinesisch verlieren. Ich verspreche Ihnen: Nachher wissen Sie genau, wie Sie in 30 Minuten pro Woche mehr Anfragen generieren als mancher Betrieb mit einer ganzen Marketingabteilung.</w:t>
      </w:r>
    </w:p>
    <w:p>
      <w:pPr>
        <w:spacing w:after="120" w:line="276" w:lineRule="auto"/>
      </w:pPr>
      <w:r>
        <w:rPr>
          <w:rFonts w:ascii="Calibri" w:hAnsi="Calibri"/>
          <w:sz w:val="22"/>
        </w:rPr>
        <w:t>1. Die goldene Regel: Ihre Kunden suchen Probleme, nicht Leistungen</w:t>
      </w:r>
    </w:p>
    <w:p>
      <w:pPr>
        <w:spacing w:after="120" w:line="276" w:lineRule="auto"/>
      </w:pPr>
      <w:r>
        <w:rPr>
          <w:rFonts w:ascii="Calibri" w:hAnsi="Calibri"/>
          <w:sz w:val="22"/>
        </w:rPr>
        <w:t>Bevor wir loslegen, müssen wir ein Denkmuster knacken. Die meisten Handwerker schreiben auf ihre Website oder in Flyer: „Wir bieten Fensterbau, Sanitärinstallation und Heizungsbau an.“ Das ist langweilig. Das ist austauschbar. Das interessiert keinen Kunden.</w:t>
      </w:r>
    </w:p>
    <w:p>
      <w:pPr>
        <w:spacing w:after="120" w:line="276" w:lineRule="auto"/>
      </w:pPr>
      <w:r>
        <w:rPr>
          <w:rFonts w:ascii="Calibri" w:hAnsi="Calibri"/>
          <w:sz w:val="22"/>
        </w:rPr>
        <w:t>Kunden suchen nicht „Fensterbau“. Sie suchen „Endlich Ruhe vor dem Straßenlärm“. Sie suchen nicht „Heizungsinstallation“. Sie suchen „Nicht mehr frieren im Winter“. Sie suchen nicht „Badsanierung“. Sie suchen „Ein entspannendes Wellness-Erlebnis nach der Arbeit“.</w:t>
      </w:r>
    </w:p>
    <w:p>
      <w:pPr>
        <w:spacing w:after="120" w:line="276" w:lineRule="auto"/>
      </w:pPr>
      <w:r>
        <w:rPr>
          <w:rFonts w:ascii="Calibri" w:hAnsi="Calibri"/>
          <w:sz w:val="22"/>
        </w:rPr>
        <w:t>Verstehen Sie den Unterschied? Marketing ist Übersetzungsarbeit. Sie müssen Ihre Fachleistung in die Sprache der Kunden übersetzen – in Gefühle, Vorteile und Lösungen.</w:t>
      </w:r>
    </w:p>
    <w:p>
      <w:pPr>
        <w:spacing w:after="120" w:line="276" w:lineRule="auto"/>
      </w:pPr>
      <w:r>
        <w:rPr>
          <w:rFonts w:ascii="Calibri" w:hAnsi="Calibri"/>
          <w:sz w:val="22"/>
        </w:rPr>
        <w:t>Und hier kommt ChatGPT ins Spiel</w:t>
      </w:r>
    </w:p>
    <w:p>
      <w:pPr>
        <w:spacing w:after="120" w:line="276" w:lineRule="auto"/>
      </w:pPr>
      <w:r>
        <w:rPr>
          <w:rFonts w:ascii="Calibri" w:hAnsi="Calibri"/>
          <w:sz w:val="22"/>
        </w:rPr>
        <w:t>Sie können ChatGPT direkt bitten: „Übersetze folgende Handwerksleistungen in kundenorientierte Vorteile. Nenne mir für jede Leistung drei emotionale Nutzen für den Kunden.“ Dann listen Sie auf: Fensterbau, Heizungsinstallation, Badsanierung. ChatGPT wird Ihnen innerhalb von Sekunden Sätze liefern wie:</w:t>
      </w:r>
    </w:p>
    <w:p>
      <w:pPr>
        <w:spacing w:after="120" w:line="276" w:lineRule="auto"/>
      </w:pPr>
      <w:r>
        <w:rPr>
          <w:rFonts w:ascii="Calibri" w:hAnsi="Calibri"/>
          <w:sz w:val="22"/>
        </w:rPr>
        <w:t>- Fensterbau: „Genießen Sie ungestörte Nächte ohne Verkehrslärm und sparen Sie gleichzeitig Heizkosten.“</w:t>
      </w:r>
    </w:p>
    <w:p>
      <w:pPr>
        <w:spacing w:after="120" w:line="276" w:lineRule="auto"/>
      </w:pPr>
      <w:r>
        <w:rPr>
          <w:rFonts w:ascii="Calibri" w:hAnsi="Calibri"/>
          <w:sz w:val="22"/>
        </w:rPr>
        <w:t>- Heizungsinstallation: „Wohlfühltemperatur ohne Brennstoffkostenexplosion – intelligent gesteuert.“</w:t>
      </w:r>
    </w:p>
    <w:p>
      <w:pPr>
        <w:spacing w:after="120" w:line="276" w:lineRule="auto"/>
      </w:pPr>
      <w:r>
        <w:rPr>
          <w:rFonts w:ascii="Calibri" w:hAnsi="Calibri"/>
          <w:sz w:val="22"/>
        </w:rPr>
        <w:t>- Badsanierung: „Verwandeln Sie Ihr Bad in eine persönliche Wohlfühloase mit Fußbodenheizung und Regendusche.“</w:t>
      </w:r>
    </w:p>
    <w:p>
      <w:pPr>
        <w:spacing w:after="120" w:line="276" w:lineRule="auto"/>
      </w:pPr>
      <w:r>
        <w:rPr>
          <w:rFonts w:ascii="Calibri" w:hAnsi="Calibri"/>
          <w:sz w:val="22"/>
        </w:rPr>
        <w:t>Diese Sätze können Sie sofort auf Ihrer Website, in Social Media oder in Angeboten verwenden. Kein Marketingsprech, sondern echte Kundensprache.</w:t>
      </w:r>
    </w:p>
    <w:p>
      <w:pPr>
        <w:spacing w:after="120" w:line="276" w:lineRule="auto"/>
      </w:pPr>
      <w:r>
        <w:rPr>
          <w:rFonts w:ascii="Calibri" w:hAnsi="Calibri"/>
          <w:sz w:val="22"/>
        </w:rPr>
        <w:t>2. Die Basis: Ihre Website als 24/7-Verkäufer</w:t>
      </w:r>
    </w:p>
    <w:p>
      <w:pPr>
        <w:spacing w:after="120" w:line="276" w:lineRule="auto"/>
      </w:pPr>
      <w:r>
        <w:rPr>
          <w:rFonts w:ascii="Calibri" w:hAnsi="Calibri"/>
          <w:sz w:val="22"/>
        </w:rPr>
        <w:t>Ihre Website ist Ihr wichtigstes Marketing-Werkzeug. Aber die meisten Handwerker-Websites sind digitaler Friedhof: veraltete Bilder, generische Texte und kein einziger Grund, warum ein Kunde genau Sie anrufen sollte.</w:t>
      </w:r>
    </w:p>
    <w:p>
      <w:pPr>
        <w:spacing w:after="120" w:line="276" w:lineRule="auto"/>
      </w:pPr>
      <w:r>
        <w:rPr>
          <w:rFonts w:ascii="Calibri" w:hAnsi="Calibri"/>
          <w:sz w:val="22"/>
        </w:rPr>
        <w:t>Mit ChatGPT erstellen Sie in 20 Minuten eine überzeugende Website-Struktur. Gehen Sie wie folgt vor:</w:t>
      </w:r>
    </w:p>
    <w:p>
      <w:pPr>
        <w:spacing w:after="120" w:line="276" w:lineRule="auto"/>
      </w:pPr>
      <w:r>
        <w:rPr>
          <w:rFonts w:ascii="Calibri" w:hAnsi="Calibri"/>
          <w:sz w:val="22"/>
        </w:rPr>
        <w:t>- Schritt 1: Definieren Sie Ihre Zielgruppe. Beispiel: „Ich bin ein Heizungsbaumeister in München mit Spezialisierung auf Wärmepumpen für Einfamilienhäuser. Meine Kunden sind Hausbesitzer zwischen 40 und 65 Jahren, die Wert auf Energieeffizienz legen und staatliche Förderung nutzen möchten.“</w:t>
      </w:r>
    </w:p>
    <w:p>
      <w:pPr>
        <w:spacing w:after="120" w:line="276" w:lineRule="auto"/>
      </w:pPr>
      <w:r>
        <w:rPr>
          <w:rFonts w:ascii="Calibri" w:hAnsi="Calibri"/>
          <w:sz w:val="22"/>
        </w:rPr>
        <w:t>- Schritt 2: Geben Sie ChatGPT diesen Prompt: „Schreibe für meine Handwerker-Website fünf überzeugende Abschnitte: 1) Hero-Bereich mit griffiger Überschrift, 2) Über uns mit Vertrauensaufbau, 3) Unsere Leistungen in kundenorientierter Sprache, 4) Referenzen und Kundenstimmen (Platzhalter), 5) Kontakt mit Call-to-Action. Verwende die Zielgruppe: [hier Ihre Beschreibung einfügen].“</w:t>
      </w:r>
    </w:p>
    <w:p>
      <w:pPr>
        <w:spacing w:after="120" w:line="276" w:lineRule="auto"/>
      </w:pPr>
      <w:r>
        <w:rPr>
          <w:rFonts w:ascii="Calibri" w:hAnsi="Calibri"/>
          <w:sz w:val="22"/>
        </w:rPr>
        <w:t>Sie erhalten sofort einen Rohtext, den Sie anpassen können. Wichtig: ChatGPT ist Ihr Assistent, nicht Ihr Ersatz. Prüfen Sie die Fakten, passen Sie den Ton an Ihre Persönlichkeit an. Aber die Grundstruktur und die Formulierungen sparen Ihnen Stunden.</w:t>
      </w:r>
    </w:p>
    <w:p>
      <w:pPr>
        <w:spacing w:after="120" w:line="276" w:lineRule="auto"/>
      </w:pPr>
      <w:r>
        <w:rPr>
          <w:rFonts w:ascii="Calibri" w:hAnsi="Calibri"/>
          <w:sz w:val="22"/>
        </w:rPr>
        <w:t>Praxistipp für 2026: Viele Kunden nutzen Sprachassistenten und KI-Suchmaschinen. Optimieren Sie Ihre Website daher auf Fragen. ChatGPT kann Ihnen helfen, FAQ-Seiten zu erstellen. Prompt: „Erstelle 20 häufig gestellte Fragen und Antworten für einen Heizungsbaumeister in München, der Wärmepumpen einbaut. Die Antworten sollen kurz, verständlich und vertrauensbildend sein.“ Das erhöht Ihre Chancen, bei Sprachsuchen gefunden zu werden.</w:t>
      </w:r>
    </w:p>
    <w:p>
      <w:pPr>
        <w:spacing w:after="120" w:line="276" w:lineRule="auto"/>
      </w:pPr>
      <w:r>
        <w:rPr>
          <w:rFonts w:ascii="Calibri" w:hAnsi="Calibri"/>
          <w:sz w:val="22"/>
        </w:rPr>
        <w:t>3. Social Media: Kein Zeitfresser, sondern Kundenmagnet</w:t>
      </w:r>
    </w:p>
    <w:p>
      <w:pPr>
        <w:spacing w:after="120" w:line="276" w:lineRule="auto"/>
      </w:pPr>
      <w:r>
        <w:rPr>
          <w:rFonts w:ascii="Calibri" w:hAnsi="Calibri"/>
          <w:sz w:val="22"/>
        </w:rPr>
        <w:t>„Ich habe keine Zeit für Instagram oder Facebook“ – diesen Satz höre ich ständig. Und Sie haben recht. Aber Sie müssen auch nicht jede Stunde posten. Sie müssen nur *intelligent* posten.</w:t>
      </w:r>
    </w:p>
    <w:p>
      <w:pPr>
        <w:spacing w:after="120" w:line="276" w:lineRule="auto"/>
      </w:pPr>
      <w:r>
        <w:rPr>
          <w:rFonts w:ascii="Calibri" w:hAnsi="Calibri"/>
          <w:sz w:val="22"/>
        </w:rPr>
        <w:t>Mit ChatGPT erstellen Sie in 15 Minuten einen Monatsplan für Social Media. Gehen Sie so vor:</w:t>
      </w:r>
    </w:p>
    <w:p>
      <w:pPr>
        <w:spacing w:after="120" w:line="276" w:lineRule="auto"/>
      </w:pPr>
      <w:r>
        <w:rPr>
          <w:rFonts w:ascii="Calibri" w:hAnsi="Calibri"/>
          <w:sz w:val="22"/>
        </w:rPr>
        <w:t>- Schritt 1: Überlegen Sie, welche Inhalte Ihre Kunden interessieren: Vorher-Nachher-Bilder, kurze Tipps, Erfolgsgeschichten, Einblicke in Ihre Werkstatt, Erklärungen zu Förderungen.</w:t>
      </w:r>
    </w:p>
    <w:p>
      <w:pPr>
        <w:spacing w:after="120" w:line="276" w:lineRule="auto"/>
      </w:pPr>
      <w:r>
        <w:rPr>
          <w:rFonts w:ascii="Calibri" w:hAnsi="Calibri"/>
          <w:sz w:val="22"/>
        </w:rPr>
        <w:t>- Schritt 2: Prompt an ChatGPT: „Erstelle einen Content-Plan für 4 Wochen für einen Handwerksbetrieb (Sanitär/Heizung). Jede Woche soll ein anderes Thema haben: Woche 1: Vorher-Nachher, Woche 2: Tipp der Woche, Woche 3: Kundenstory, Woche 4: Blick hinter die Kulissen. Schreibe für jeden Beitrag eine Überschrift, einen Text und 3 relevante Hashtags. Ton: freundlich, kompetent, bodenständig.“</w:t>
      </w:r>
    </w:p>
    <w:p>
      <w:pPr>
        <w:spacing w:after="120" w:line="276" w:lineRule="auto"/>
      </w:pPr>
      <w:r>
        <w:rPr>
          <w:rFonts w:ascii="Calibri" w:hAnsi="Calibri"/>
          <w:sz w:val="22"/>
        </w:rPr>
        <w:t>Sie erhalten 4 Posts, die Sie nur noch mit Ihren eigenen Fotos bebildern müssen. Wenn Sie keine Fotos haben? ChatGPT kann Ihnen auch Bildideen liefern: „Beschreibe ein stimmungsvolles Bild für einen Instagram-Post zum Thema ‚Wärmepumpe im Winter‘ – mit Handwerker, der dem Kunden lächelnd die Steuerung erklärt.“</w:t>
      </w:r>
    </w:p>
    <w:p>
      <w:pPr>
        <w:spacing w:after="120" w:line="276" w:lineRule="auto"/>
      </w:pPr>
      <w:r>
        <w:rPr>
          <w:rFonts w:ascii="Calibri" w:hAnsi="Calibri"/>
          <w:sz w:val="22"/>
        </w:rPr>
        <w:t>Wichtig für 2026: Video gewinnt weiter an Bedeutung. Aber keine Angst vor Kamera. ChatGPT kann Ihnen Skripte für 60-Sekunden-Videos schreiben: „Schreibe ein 60-Sekunden-Video-Skript für TikTok/Reels, in dem ein Heizungsbauer einfach erklärt, warum eine Wärmepumpe auch im Altbau funktioniert. Der Ton soll locker und lehrreich sein, ohne Fachchinesisch.“ Filmen Sie sich dann einfach mit dem Smartphone – und schon haben Sie Content, der Vertrauen aufbaut.</w:t>
      </w:r>
    </w:p>
    <w:p>
      <w:pPr>
        <w:spacing w:after="120" w:line="276" w:lineRule="auto"/>
      </w:pPr>
      <w:r>
        <w:rPr>
          <w:rFonts w:ascii="Calibri" w:hAnsi="Calibri"/>
          <w:sz w:val="22"/>
        </w:rPr>
        <w:t>4. E-Mail-Marketing: Der unterschätzte Klassiker</w:t>
      </w:r>
    </w:p>
    <w:p>
      <w:pPr>
        <w:spacing w:after="120" w:line="276" w:lineRule="auto"/>
      </w:pPr>
      <w:r>
        <w:rPr>
          <w:rFonts w:ascii="Calibri" w:hAnsi="Calibri"/>
          <w:sz w:val="22"/>
        </w:rPr>
        <w:t>E-Mail ist tot? Von wegen. E-Mail hat die höchste Conversion-Rate aller Marketingkanäle – wenn Sie es richtig machen. Und ChatGPT macht es richtig.</w:t>
      </w:r>
    </w:p>
    <w:p>
      <w:pPr>
        <w:spacing w:after="120" w:line="276" w:lineRule="auto"/>
      </w:pPr>
      <w:r>
        <w:rPr>
          <w:rFonts w:ascii="Calibri" w:hAnsi="Calibri"/>
          <w:sz w:val="22"/>
        </w:rPr>
        <w:t>Bauen Sie eine kleine Liste auf: Jeder Kunde, der ein Angebot anfordert, bekommt eine Willkommensmail. Jeder Kunde, der einen Auftrag abgeschlossen hat, bekommt eine Follow-up-Mail mit der Bitte um Bewertung und einem kleinen Tipp zur Pflege.</w:t>
      </w:r>
    </w:p>
    <w:p>
      <w:pPr>
        <w:spacing w:after="120" w:line="276" w:lineRule="auto"/>
      </w:pPr>
      <w:r>
        <w:rPr>
          <w:rFonts w:ascii="Calibri" w:hAnsi="Calibri"/>
          <w:sz w:val="22"/>
        </w:rPr>
        <w:t>Prompt für ChatGPT: „Schreibe eine freundliche E-Mail an einen Kunden, der gerade eine neue Heizung von uns eingebaut bekommen hat. Die E-Mail soll: 1) Danken, 2) an die 2-jährige Garantie erinnern, 3) einen Tipp zur optimalen Einstellung im Winter geben, 4) um eine Google-Bewertung bitten. Nicht aufdringlich, sondern hilfreich.“</w:t>
      </w:r>
    </w:p>
    <w:p>
      <w:pPr>
        <w:spacing w:after="120" w:line="276" w:lineRule="auto"/>
      </w:pPr>
      <w:r>
        <w:rPr>
          <w:rFonts w:ascii="Calibri" w:hAnsi="Calibri"/>
          <w:sz w:val="22"/>
        </w:rPr>
        <w:t>Diese eine E-Mail kann Ihnen im Laufe der Jahre Dutzende Bewertungen bringen – und Bewertungen sind das neue Gold im Handwerk. 2026 vertrauen Kunden Online-Bewertungen fast so sehr wie persönlichen Empfehlungen.</w:t>
      </w:r>
    </w:p>
    <w:p>
      <w:pPr>
        <w:spacing w:after="120" w:line="276" w:lineRule="auto"/>
      </w:pPr>
      <w:r>
        <w:rPr>
          <w:rFonts w:ascii="Calibri" w:hAnsi="Calibri"/>
          <w:sz w:val="22"/>
        </w:rPr>
        <w:t>5. Google My Business und lokale Sichtbarkeit</w:t>
      </w:r>
    </w:p>
    <w:p>
      <w:pPr>
        <w:spacing w:after="120" w:line="276" w:lineRule="auto"/>
      </w:pPr>
      <w:r>
        <w:rPr>
          <w:rFonts w:ascii="Calibri" w:hAnsi="Calibri"/>
          <w:sz w:val="22"/>
        </w:rPr>
        <w:t>Die meisten Handwerker werden über Google gefunden. Und Google liebt frische, relevante Inhalte. Aber wer hat Zeit, jede Woche einen Blogartikel zu schreiben? Sie nicht. Aber ChatGPT schon.</w:t>
      </w:r>
    </w:p>
    <w:p>
      <w:pPr>
        <w:spacing w:after="120" w:line="276" w:lineRule="auto"/>
      </w:pPr>
      <w:r>
        <w:rPr>
          <w:rFonts w:ascii="Calibri" w:hAnsi="Calibri"/>
          <w:sz w:val="22"/>
        </w:rPr>
        <w:t>Prompt: „Schreibe einen 300-Wörter-Blogartikel für einen Heizungsbaumeister in München zum Thema: ‚Wärmepumpe oder Gasheizung – was lohnt sich 2026?‘ Der Artikel soll lokale Bezüge haben (Münchner Förderprogramme erwähnen), einfach verständlich sein und mit einer klaren Handlungsaufforderung enden (Terminvereinbarung).“</w:t>
      </w:r>
    </w:p>
    <w:p>
      <w:pPr>
        <w:spacing w:after="120" w:line="276" w:lineRule="auto"/>
      </w:pPr>
      <w:r>
        <w:rPr>
          <w:rFonts w:ascii="Calibri" w:hAnsi="Calibri"/>
          <w:sz w:val="22"/>
        </w:rPr>
        <w:t>Diesen Artikel veröffentlichen Sie auf Ihrer Website und verlinken ihn in Ihrem Google My Business-Profil. Schon haben Sie frischen Content, der Ihre lokale SEO stärkt. Und das alles in 5 Minuten.</w:t>
      </w:r>
    </w:p>
    <w:p>
      <w:pPr>
        <w:spacing w:after="120" w:line="276" w:lineRule="auto"/>
      </w:pPr>
      <w:r>
        <w:rPr>
          <w:rFonts w:ascii="Calibri" w:hAnsi="Calibri"/>
          <w:sz w:val="22"/>
        </w:rPr>
        <w:t>6. Angebote und Rechnungen als Marketinginstrument</w:t>
      </w:r>
    </w:p>
    <w:p>
      <w:pPr>
        <w:spacing w:after="120" w:line="276" w:lineRule="auto"/>
      </w:pPr>
      <w:r>
        <w:rPr>
          <w:rFonts w:ascii="Calibri" w:hAnsi="Calibri"/>
          <w:sz w:val="22"/>
        </w:rPr>
        <w:t>Ja, Sie haben richtig gelesen: Ihre Angebote und Rechnungen sind Marketing. Denn sie sind der letzte Berührungspunkt vor der Entscheidung. Ein liebloses Angebot wirkt unprofessionell. Ein persönliches, klares Angebot schafft Vertrauen.</w:t>
      </w:r>
    </w:p>
    <w:p>
      <w:pPr>
        <w:spacing w:after="120" w:line="276" w:lineRule="auto"/>
      </w:pPr>
      <w:r>
        <w:rPr>
          <w:rFonts w:ascii="Calibri" w:hAnsi="Calibri"/>
          <w:sz w:val="22"/>
        </w:rPr>
        <w:t>ChatGPT kann Ihnen helfen, Angebote kundenfreundlicher zu formulieren. Prompt: „Formuliere die Einleitung für ein Angebot über den Einbau einer Wärmepumpe. Der Ton soll verbindlich, aber nicht technisch überladen sein. Hebe hervor, dass der Kunde durch die Förderung 35% spart und wir uns um die gesamte Abwicklung kümmern. Maximal 100 Wörter.“</w:t>
      </w:r>
    </w:p>
    <w:p>
      <w:pPr>
        <w:spacing w:after="120" w:line="276" w:lineRule="auto"/>
      </w:pPr>
      <w:r>
        <w:rPr>
          <w:rFonts w:ascii="Calibri" w:hAnsi="Calibri"/>
          <w:sz w:val="22"/>
        </w:rPr>
        <w:t>Das Ergebnis ist ein Satz wie: „Mit unserer Wärmepumpe senken Sie nicht nur Ihre Heizkosten, sondern auch Ihren CO2-Fußabdruck. Und das Beste: Wir übernehmen für Sie die komplette Förderabwicklung – Sie müssen sich um nichts kümmern.“ Klingt sofort überzeugender als „Angebot Nr. 2024-05-23, Position 1: Wärmepumpe XY, 12.500 Euro netto“.</w:t>
      </w:r>
    </w:p>
    <w:p>
      <w:pPr>
        <w:spacing w:after="120" w:line="276" w:lineRule="auto"/>
      </w:pPr>
      <w:r>
        <w:rPr>
          <w:rFonts w:ascii="Calibri" w:hAnsi="Calibri"/>
          <w:sz w:val="22"/>
        </w:rPr>
        <w:t>7. Die dunkle Seite: Was Sie vermeiden sollten</w:t>
      </w:r>
    </w:p>
    <w:p>
      <w:pPr>
        <w:spacing w:after="120" w:line="276" w:lineRule="auto"/>
      </w:pPr>
      <w:r>
        <w:rPr>
          <w:rFonts w:ascii="Calibri" w:hAnsi="Calibri"/>
          <w:sz w:val="22"/>
        </w:rPr>
        <w:t>ChatGPT ist mächtig, aber nicht perfekt. Vermeiden Sie diese Fehler:</w:t>
      </w:r>
    </w:p>
    <w:p>
      <w:pPr>
        <w:spacing w:after="120" w:line="276" w:lineRule="auto"/>
      </w:pPr>
      <w:r>
        <w:rPr>
          <w:rFonts w:ascii="Calibri" w:hAnsi="Calibri"/>
          <w:sz w:val="22"/>
        </w:rPr>
        <w:t>- Blinde Kopie: Nutzen Sie nie 1:1, was ChatGPT ausspuckt. Es klingt oft generisch. Passen Sie es an Ihren persönlichen Stil an – mit Ihrem Dialekt, Ihrer Wortwahl, Ihren Geschichten.</w:t>
      </w:r>
    </w:p>
    <w:p>
      <w:pPr>
        <w:spacing w:after="120" w:line="276" w:lineRule="auto"/>
      </w:pPr>
      <w:r>
        <w:rPr>
          <w:rFonts w:ascii="Calibri" w:hAnsi="Calibri"/>
          <w:sz w:val="22"/>
        </w:rPr>
        <w:t>- Falsche Versprechen: ChatGPT kann Dinge erfinden (Halluzinationen). Prüfen Sie alle Fakten, besonders bei Förderungen und technischen Details.</w:t>
      </w:r>
    </w:p>
    <w:p>
      <w:pPr>
        <w:spacing w:after="120" w:line="276" w:lineRule="auto"/>
      </w:pPr>
      <w:r>
        <w:rPr>
          <w:rFonts w:ascii="Calibri" w:hAnsi="Calibri"/>
          <w:sz w:val="22"/>
        </w:rPr>
        <w:t>- Datenschutz: Geben Sie keine Kundendaten in ChatGPT ein. Nutzen Sie Platzhalter wie „Kunde A“ oder „Firma B“.</w:t>
      </w:r>
    </w:p>
    <w:p>
      <w:pPr>
        <w:spacing w:after="120" w:line="276" w:lineRule="auto"/>
      </w:pPr>
      <w:r>
        <w:rPr>
          <w:rFonts w:ascii="Calibri" w:hAnsi="Calibri"/>
          <w:sz w:val="22"/>
        </w:rPr>
        <w:t>- Zu viel Perfektion: Marketing muss nicht perfekt sein. Es muss authentisch sein. Ein kleiner Rechtschreibfehler macht Sie menschlicher als ein glattgebügelter KI-Text.</w:t>
      </w:r>
    </w:p>
    <w:p>
      <w:pPr>
        <w:spacing w:after="120" w:line="276" w:lineRule="auto"/>
      </w:pPr>
      <w:r>
        <w:rPr>
          <w:rFonts w:ascii="Calibri" w:hAnsi="Calibri"/>
          <w:sz w:val="22"/>
        </w:rPr>
        <w:t>8. Ihr 30-Minuten-Wochenplan mit ChatGPT</w:t>
      </w:r>
    </w:p>
    <w:p>
      <w:pPr>
        <w:spacing w:after="120" w:line="276" w:lineRule="auto"/>
      </w:pPr>
      <w:r>
        <w:rPr>
          <w:rFonts w:ascii="Calibri" w:hAnsi="Calibri"/>
          <w:sz w:val="22"/>
        </w:rPr>
        <w:t>Hier ist Ihr konkreter Fahrplan, den Sie ab morgen umsetzen können:</w:t>
      </w:r>
    </w:p>
    <w:p>
      <w:pPr>
        <w:spacing w:after="120" w:line="276" w:lineRule="auto"/>
      </w:pPr>
      <w:r>
        <w:rPr>
          <w:rFonts w:ascii="Calibri" w:hAnsi="Calibri"/>
          <w:sz w:val="22"/>
        </w:rPr>
        <w:t>- Montag (10 Minuten): ChatGPT schreibt einen Social-Media-Post für die Woche. Sie fügen ein Foto hinzu und planen ihn (z.B. mit Meta Business Suite kostenlos).</w:t>
      </w:r>
    </w:p>
    <w:p>
      <w:pPr>
        <w:spacing w:after="120" w:line="276" w:lineRule="auto"/>
      </w:pPr>
      <w:r>
        <w:rPr>
          <w:rFonts w:ascii="Calibri" w:hAnsi="Calibri"/>
          <w:sz w:val="22"/>
        </w:rPr>
        <w:t>- Mittwoch (10 Minuten): Sie schreiben eine E-Mail an einen zufriedenen Kunden (Vorlage von ChatGPT) und bitten um eine Bewertung.</w:t>
      </w:r>
    </w:p>
    <w:p>
      <w:pPr>
        <w:spacing w:after="120" w:line="276" w:lineRule="auto"/>
      </w:pPr>
      <w:r>
        <w:rPr>
          <w:rFonts w:ascii="Calibri" w:hAnsi="Calibri"/>
          <w:sz w:val="22"/>
        </w:rPr>
        <w:t>- Freitag (10 Minuten): Sie erstellen einen kurzen Blogartikel oder eine FAQ-Erweiterung für Ihre Website (Prompt von oben).</w:t>
      </w:r>
    </w:p>
    <w:p>
      <w:pPr>
        <w:spacing w:after="120" w:line="276" w:lineRule="auto"/>
      </w:pPr>
      <w:r>
        <w:rPr>
          <w:rFonts w:ascii="Calibri" w:hAnsi="Calibri"/>
          <w:sz w:val="22"/>
        </w:rPr>
        <w:t>Das sind 30 Minuten pro Woche. In 3 Monaten haben Sie 12 Social-Media-Posts, 12 E-Mail-Kontakte und 12 neue Inhalte auf Ihrer Website. Das ist mehr, als 90% Ihrer Konkurrenz machen.</w:t>
      </w:r>
    </w:p>
    <w:p>
      <w:pPr>
        <w:spacing w:after="120" w:line="276" w:lineRule="auto"/>
      </w:pPr>
      <w:r>
        <w:rPr>
          <w:rFonts w:ascii="Calibri" w:hAnsi="Calibri"/>
          <w:sz w:val="22"/>
        </w:rPr>
        <w:t>Fazit: Sie sind der Held, ChatGPT ist Ihr Werkzeug</w:t>
      </w:r>
    </w:p>
    <w:p>
      <w:pPr>
        <w:spacing w:after="120" w:line="276" w:lineRule="auto"/>
      </w:pPr>
      <w:r>
        <w:rPr>
          <w:rFonts w:ascii="Calibri" w:hAnsi="Calibri"/>
          <w:sz w:val="22"/>
        </w:rPr>
        <w:t>Marketing ist keine Zauberei. Es ist Handwerk – genau wie Ihres. Und wie bei jedem Handwerk brauchen Sie die richtigen Werkzeuge. ChatGPT ist 2026 das Schweizer Taschenmesser für Ihr Marketing. Es schreibt, analysiert, optimiert und plant – aber die Seele, die Persönlichkeit, die kommt von Ihnen.</w:t>
      </w:r>
    </w:p>
    <w:p>
      <w:pPr>
        <w:spacing w:after="120" w:line="276" w:lineRule="auto"/>
      </w:pPr>
      <w:r>
        <w:rPr>
          <w:rFonts w:ascii="Calibri" w:hAnsi="Calibri"/>
          <w:sz w:val="22"/>
        </w:rPr>
        <w:t>Ihre Kunden buchen Sie nicht, weil Sie die perfekte KI-Formulierung haben. Sie buchen Sie, weil Sie der Mensch sind, der ihr Problem versteht und es mit Leidenschaft löst. ChatGPT hilft Ihnen nur, diese Botschaft lauter und klarer zu verbreiten.</w:t>
      </w:r>
    </w:p>
    <w:p>
      <w:pPr>
        <w:spacing w:after="120" w:line="276" w:lineRule="auto"/>
      </w:pPr>
      <w:r>
        <w:rPr>
          <w:rFonts w:ascii="Calibri" w:hAnsi="Calibri"/>
          <w:sz w:val="22"/>
        </w:rPr>
        <w:t>Also, ran an die Tastatur. Ihr nächster Kunde wartet schon – er weiß nur noch nicht, dass er auf Sie wartet. Aber das ändert sich jetzt.</w:t>
      </w:r>
    </w:p>
    <w:p>
      <w:pPr>
        <w:spacing w:after="120" w:line="276" w:lineRule="auto"/>
      </w:pPr>
      <w:r>
        <w:rPr>
          <w:rFonts w:ascii="Calibri" w:hAnsi="Calibri"/>
          <w:sz w:val="22"/>
        </w:rPr>
        <w:t>*Im nächsten Kapitel erfahren Sie, wie Sie mit ChatGPT Ihre Kundenkommunikation revolutionieren – von der Terminvereinbarung bis zur Reklamation, ohne dass Sie ein einziges Mal das Gefühl haben, mit einem Roboter zu sprechen.*</w:t>
      </w:r>
    </w:p>
    <w:p/>
    <w:p>
      <w:r>
        <w:rPr>
          <w:b/>
          <w:sz w:val="32"/>
        </w:rPr>
        <w:t>Social Media und Kundengewinnung</w:t>
      </w:r>
    </w:p>
    <w:p/>
    <w:p/>
    <w:p>
      <w:r>
        <w:rPr>
          <w:b/>
          <w:sz w:val="32"/>
        </w:rPr>
        <w:t>Social Media und Kundengewinnung</w:t>
      </w:r>
    </w:p>
    <w:p/>
    <w:p/>
    <w:p>
      <w:r>
        <w:rPr>
          <w:b/>
          <w:sz w:val="32"/>
        </w:rPr>
        <w:t>Warum Social Media für Handwerker und Selbstständige unverzichtbar wird</w:t>
      </w:r>
    </w:p>
    <w:p/>
    <w:p>
      <w:pPr>
        <w:spacing w:after="120" w:line="276" w:lineRule="auto"/>
      </w:pPr>
      <w:r>
        <w:rPr>
          <w:rFonts w:ascii="Calibri" w:hAnsi="Calibri"/>
          <w:sz w:val="22"/>
        </w:rPr>
        <w:t>Ich weiß, was Sie jetzt denken: "Social Media? Ich habe doch keine Zeit für TikTok-Tänze oder Instagram-Stories!" Und ehrlich gesagt, haben Sie vollkommen recht – wenn es um belanglose Unterhaltung geht. Aber darum geht es nicht. Social Media ist 2026 der digitale Marktplatz, auf dem Ihre potenziellen Kunden nach Dienstleistern suchen. Und ChatGPT wird Ihr persönlicher Social-Media-Assistent, der Ihnen die Arbeit abnimmt.</w:t>
      </w:r>
    </w:p>
    <w:p>
      <w:pPr>
        <w:spacing w:after="120" w:line="276" w:lineRule="auto"/>
      </w:pPr>
      <w:r>
        <w:rPr>
          <w:rFonts w:ascii="Calibri" w:hAnsi="Calibri"/>
          <w:sz w:val="22"/>
        </w:rPr>
        <w:t>Die Zahlen sprechen eine klare Sprache: Über 70 Prozent der Handwerkskunden recherchieren vor der Auftragsvergabe online. Sie schauen sich Bewertungen an, vergleichen Angebote und – ja, Sie ahnen es – sie checken Ihre Social-Media-Präsenz. Fehlt diese, sind Sie für viele Kunden schlichtweg nicht existent.</w:t>
      </w:r>
    </w:p>
    <w:p/>
    <w:p>
      <w:r>
        <w:rPr>
          <w:b/>
          <w:sz w:val="32"/>
        </w:rPr>
        <w:t>Die richtige Plattform für Ihr Gewerk</w:t>
      </w:r>
    </w:p>
    <w:p/>
    <w:p>
      <w:pPr>
        <w:spacing w:after="120" w:line="276" w:lineRule="auto"/>
      </w:pPr>
      <w:r>
        <w:rPr>
          <w:rFonts w:ascii="Calibri" w:hAnsi="Calibri"/>
          <w:sz w:val="22"/>
        </w:rPr>
        <w:t>Nicht jede Plattform passt zu jedem Handwerksbetrieb. Lassen Sie uns Klartext reden:</w:t>
      </w:r>
    </w:p>
    <w:p>
      <w:pPr>
        <w:spacing w:after="120" w:line="276" w:lineRule="auto"/>
      </w:pPr>
      <w:r>
        <w:rPr>
          <w:rFonts w:ascii="Calibri" w:hAnsi="Calibri"/>
          <w:sz w:val="22"/>
        </w:rPr>
        <w:t>Instagram ist Ihr Schaufenster. Hier zählen Bilder und kurze Videos. Perfekt für:</w:t>
      </w:r>
    </w:p>
    <w:p>
      <w:pPr>
        <w:spacing w:after="120" w:line="276" w:lineRule="auto"/>
      </w:pPr>
      <w:r>
        <w:rPr>
          <w:rFonts w:ascii="Calibri" w:hAnsi="Calibri"/>
          <w:sz w:val="22"/>
        </w:rPr>
        <w:t>- Fliesenleger, die ihre Muster zeigen</w:t>
      </w:r>
    </w:p>
    <w:p>
      <w:pPr>
        <w:spacing w:after="120" w:line="276" w:lineRule="auto"/>
      </w:pPr>
      <w:r>
        <w:rPr>
          <w:rFonts w:ascii="Calibri" w:hAnsi="Calibri"/>
          <w:sz w:val="22"/>
        </w:rPr>
        <w:t>- Tischler, die Möbelstücke präsentieren</w:t>
      </w:r>
    </w:p>
    <w:p>
      <w:pPr>
        <w:spacing w:after="120" w:line="276" w:lineRule="auto"/>
      </w:pPr>
      <w:r>
        <w:rPr>
          <w:rFonts w:ascii="Calibri" w:hAnsi="Calibri"/>
          <w:sz w:val="22"/>
        </w:rPr>
        <w:t>- Maler, die Farbverläufe demonstrieren</w:t>
      </w:r>
    </w:p>
    <w:p>
      <w:pPr>
        <w:spacing w:after="120" w:line="276" w:lineRule="auto"/>
      </w:pPr>
      <w:r>
        <w:rPr>
          <w:rFonts w:ascii="Calibri" w:hAnsi="Calibri"/>
          <w:sz w:val="22"/>
        </w:rPr>
        <w:t>- Gärtner, die Vorher-Nachher-Vergleiche posten</w:t>
      </w:r>
    </w:p>
    <w:p>
      <w:pPr>
        <w:spacing w:after="120" w:line="276" w:lineRule="auto"/>
      </w:pPr>
      <w:r>
        <w:rPr>
          <w:rFonts w:ascii="Calibri" w:hAnsi="Calibri"/>
          <w:sz w:val="22"/>
        </w:rPr>
        <w:t>Facebook bleibt der Ort für lokale Vernetzung. Hier sind Sie richtig, wenn Sie:</w:t>
      </w:r>
    </w:p>
    <w:p>
      <w:pPr>
        <w:spacing w:after="120" w:line="276" w:lineRule="auto"/>
      </w:pPr>
      <w:r>
        <w:rPr>
          <w:rFonts w:ascii="Calibri" w:hAnsi="Calibri"/>
          <w:sz w:val="22"/>
        </w:rPr>
        <w:t>- In lokalen Gruppen aktiv sein wollen</w:t>
      </w:r>
    </w:p>
    <w:p>
      <w:pPr>
        <w:spacing w:after="120" w:line="276" w:lineRule="auto"/>
      </w:pPr>
      <w:r>
        <w:rPr>
          <w:rFonts w:ascii="Calibri" w:hAnsi="Calibri"/>
          <w:sz w:val="22"/>
        </w:rPr>
        <w:t>- Ältere Zielgruppen erreichen möchten</w:t>
      </w:r>
    </w:p>
    <w:p>
      <w:pPr>
        <w:spacing w:after="120" w:line="276" w:lineRule="auto"/>
      </w:pPr>
      <w:r>
        <w:rPr>
          <w:rFonts w:ascii="Calibri" w:hAnsi="Calibri"/>
          <w:sz w:val="22"/>
        </w:rPr>
        <w:t>- Längere Texte zu Projekten veröffentlichen</w:t>
      </w:r>
    </w:p>
    <w:p>
      <w:pPr>
        <w:spacing w:after="120" w:line="276" w:lineRule="auto"/>
      </w:pPr>
      <w:r>
        <w:rPr>
          <w:rFonts w:ascii="Calibri" w:hAnsi="Calibri"/>
          <w:sz w:val="22"/>
        </w:rPr>
        <w:t>LinkedIn ist Ihr Business-Netzwerk. Nutzen Sie es für:</w:t>
      </w:r>
    </w:p>
    <w:p>
      <w:pPr>
        <w:spacing w:after="120" w:line="276" w:lineRule="auto"/>
      </w:pPr>
      <w:r>
        <w:rPr>
          <w:rFonts w:ascii="Calibri" w:hAnsi="Calibri"/>
          <w:sz w:val="22"/>
        </w:rPr>
        <w:t>- Gewerbliche Kundenakquise</w:t>
      </w:r>
    </w:p>
    <w:p>
      <w:pPr>
        <w:spacing w:after="120" w:line="276" w:lineRule="auto"/>
      </w:pPr>
      <w:r>
        <w:rPr>
          <w:rFonts w:ascii="Calibri" w:hAnsi="Calibri"/>
          <w:sz w:val="22"/>
        </w:rPr>
        <w:t>- Partnerschaften mit Architekten und Planern</w:t>
      </w:r>
    </w:p>
    <w:p>
      <w:pPr>
        <w:spacing w:after="120" w:line="276" w:lineRule="auto"/>
      </w:pPr>
      <w:r>
        <w:rPr>
          <w:rFonts w:ascii="Calibri" w:hAnsi="Calibri"/>
          <w:sz w:val="22"/>
        </w:rPr>
        <w:t>- Fachliche Positionierung als Experte</w:t>
      </w:r>
    </w:p>
    <w:p>
      <w:pPr>
        <w:spacing w:after="120" w:line="276" w:lineRule="auto"/>
      </w:pPr>
      <w:r>
        <w:rPr>
          <w:rFonts w:ascii="Calibri" w:hAnsi="Calibri"/>
          <w:sz w:val="22"/>
        </w:rPr>
        <w:t>TikTok klingt absurd, oder? Aber 2026 nutzen auch Hausbesitzer zwischen 30 und 50 diese Plattform. Kurze, authentische Videos (30-60 Sekunden) funktionieren hier hervorragend für:</w:t>
      </w:r>
    </w:p>
    <w:p>
      <w:pPr>
        <w:spacing w:after="120" w:line="276" w:lineRule="auto"/>
      </w:pPr>
      <w:r>
        <w:rPr>
          <w:rFonts w:ascii="Calibri" w:hAnsi="Calibri"/>
          <w:sz w:val="22"/>
        </w:rPr>
        <w:t>- Tipps zur Hauswartung</w:t>
      </w:r>
    </w:p>
    <w:p>
      <w:pPr>
        <w:spacing w:after="120" w:line="276" w:lineRule="auto"/>
      </w:pPr>
      <w:r>
        <w:rPr>
          <w:rFonts w:ascii="Calibri" w:hAnsi="Calibri"/>
          <w:sz w:val="22"/>
        </w:rPr>
        <w:t>- Kleine Reparaturanleitungen</w:t>
      </w:r>
    </w:p>
    <w:p>
      <w:pPr>
        <w:spacing w:after="120" w:line="276" w:lineRule="auto"/>
      </w:pPr>
      <w:r>
        <w:rPr>
          <w:rFonts w:ascii="Calibri" w:hAnsi="Calibri"/>
          <w:sz w:val="22"/>
        </w:rPr>
        <w:t>- Einblicke in Ihren Arbeitsalltag</w:t>
      </w:r>
    </w:p>
    <w:p/>
    <w:p>
      <w:r>
        <w:rPr>
          <w:b/>
          <w:sz w:val="32"/>
        </w:rPr>
        <w:t>ChatGPT als Ihr Social-Media-Textgenerator</w:t>
      </w:r>
    </w:p>
    <w:p/>
    <w:p>
      <w:pPr>
        <w:spacing w:after="120" w:line="276" w:lineRule="auto"/>
      </w:pPr>
      <w:r>
        <w:rPr>
          <w:rFonts w:ascii="Calibri" w:hAnsi="Calibri"/>
          <w:sz w:val="22"/>
        </w:rPr>
        <w:t>Kommen wir zum praktischen Teil. Statt stundenlang über Posts zu grübeln, nutzen Sie ChatGPT als Ihren kreativen Sparringspartner. Hier sind konkrete Prompt-Vorlagen, die Sie sofort anwenden können:</w:t>
      </w:r>
    </w:p>
    <w:p>
      <w:r>
        <w:rPr>
          <w:b/>
          <w:sz w:val="26"/>
        </w:rPr>
        <w:t>Prompt für Instagram-Posts:</w:t>
      </w:r>
    </w:p>
    <w:p>
      <w:pPr>
        <w:spacing w:after="120" w:line="276" w:lineRule="auto"/>
      </w:pPr>
      <w:r>
        <w:rPr>
          <w:rFonts w:ascii="Calibri" w:hAnsi="Calibri"/>
          <w:sz w:val="22"/>
        </w:rPr>
        <w:t>"Ich bin [Ihr Beruf] aus [Ihre Stadt]. Schreibe einen Instagram-Post über [konkretes Projekt]. Betone die handwerkliche Qualität, die Kundenzufriedenheit und den Mehrwert. Verwende eine authentische, bodenständige Sprache. Füge 5 relevante Hashtags hinzu. Länge: 120-150 Wörter."</w:t>
      </w:r>
    </w:p>
    <w:p>
      <w:pPr>
        <w:spacing w:after="120" w:line="276" w:lineRule="auto"/>
      </w:pPr>
      <w:r>
        <w:rPr>
          <w:rFonts w:ascii="Calibri" w:hAnsi="Calibri"/>
          <w:sz w:val="22"/>
        </w:rPr>
        <w:t>Beispiel-Ausgabe:</w:t>
      </w:r>
    </w:p>
    <w:p>
      <w:pPr>
        <w:spacing w:after="120" w:line="276" w:lineRule="auto"/>
      </w:pPr>
      <w:r>
        <w:rPr>
          <w:rFonts w:ascii="Calibri" w:hAnsi="Calibri"/>
          <w:sz w:val="22"/>
        </w:rPr>
        <w:t>"Dieses Badezimmer in [Stadt] zeigt, was mit Liebe zum Detail möglich ist. Der Kunde wünschte sich eine bodengleiche Dusche mit Nischenregal – kein Problem für unser Team. Jede Fliese wurde per Hand zugeschnitten, jede Fuge sorgfältig verarbeitet. Das Ergebnis spricht für sich: Ein Raum, der Funktionalität und Ästhetik vereint. #Handwerkskunst #BadezimmerRenovierung #Fliesenlegen #QualitätMadeInGermany #ZuhauseWohlfühlen"</w:t>
      </w:r>
    </w:p>
    <w:p>
      <w:r>
        <w:rPr>
          <w:b/>
          <w:sz w:val="26"/>
        </w:rPr>
        <w:t>Prompt für Facebook-Updates:</w:t>
      </w:r>
    </w:p>
    <w:p>
      <w:pPr>
        <w:spacing w:after="120" w:line="276" w:lineRule="auto"/>
      </w:pPr>
      <w:r>
        <w:rPr>
          <w:rFonts w:ascii="Calibri" w:hAnsi="Calibri"/>
          <w:sz w:val="22"/>
        </w:rPr>
        <w:t>"Schreibe einen Facebook-Post für mein Handwerksunternehmen. Thema: [Projekt oder Thema]. Ziel: Vertrauen aufbauen und lokale Kunden ansprechen. Erwähne [Stadt/Region] und spreche typische Probleme an, die wir lösen. Ton: kompetent, aber nahbar. Länge: 200-250 Wörter. Füge eine Frage am Ende ein, um Kommentare zu fördern."</w:t>
      </w:r>
    </w:p>
    <w:p>
      <w:r>
        <w:rPr>
          <w:b/>
          <w:sz w:val="26"/>
        </w:rPr>
        <w:t>Prompt für LinkedIn-Beiträge:</w:t>
      </w:r>
    </w:p>
    <w:p>
      <w:pPr>
        <w:spacing w:after="120" w:line="276" w:lineRule="auto"/>
      </w:pPr>
      <w:r>
        <w:rPr>
          <w:rFonts w:ascii="Calibri" w:hAnsi="Calibri"/>
          <w:sz w:val="22"/>
        </w:rPr>
        <w:t>"Verfasse einen professionellen LinkedIn-Beitrag aus Sicht eines [Ihr Beruf] mit [X Jahren] Erfahrung. Thema: [Fachthema, z.B. 'Worauf bei der Dachsanierung zu achten ist']. Positioniere mich als Experten. Zielgruppe: Hausbesitzer und Architekten. Verwende Fachbegriffe, erkläre sie aber kurz. Länge: 150-200 Wörter. Endet mit einem Call-to-Action."</w:t>
      </w:r>
    </w:p>
    <w:p/>
    <w:p>
      <w:r>
        <w:rPr>
          <w:b/>
          <w:sz w:val="32"/>
        </w:rPr>
        <w:t>Der Content-Plan: Regelmäßigkeit ohne Überforderung</w:t>
      </w:r>
    </w:p>
    <w:p/>
    <w:p>
      <w:pPr>
        <w:spacing w:after="120" w:line="276" w:lineRule="auto"/>
      </w:pPr>
      <w:r>
        <w:rPr>
          <w:rFonts w:ascii="Calibri" w:hAnsi="Calibri"/>
          <w:sz w:val="22"/>
        </w:rPr>
        <w:t>Der größte Fehler? Einmal pro Woche posten und dann wochenlang nichts. ChatGPT hilft Ihnen, einen realistischen Content-Plan zu erstellen. Hier ein Beispiel für einen Prompt:</w:t>
      </w:r>
    </w:p>
    <w:p>
      <w:pPr>
        <w:spacing w:after="120" w:line="276" w:lineRule="auto"/>
      </w:pPr>
      <w:r>
        <w:rPr>
          <w:rFonts w:ascii="Calibri" w:hAnsi="Calibri"/>
          <w:sz w:val="22"/>
        </w:rPr>
        <w:t>"Erstelle einen Content-Plan für 4 Wochen für meinen Handwerksbetrieb [Ihr Gewerk] in [Stadt]. Pro Woche: 1 Instagram-Post, 2 Facebook-Posts, 1 LinkedIn-Beitrag. Themen: abgeschlossene Projekte, Kundenstimmen, Tipps zur Hauswartung, Einblicke in den Arbeitsalltag. Plane auch Platz für aktuelle Aktionen oder saisonale Themen. Formatiere als Tabelle mit Spalten: Tag, Plattform, Thema, Kurzbeschreibung."</w:t>
      </w:r>
    </w:p>
    <w:p/>
    <w:p>
      <w:r>
        <w:rPr>
          <w:b/>
          <w:sz w:val="32"/>
        </w:rPr>
        <w:t>Authentizität schlägt Perfektion</w:t>
      </w:r>
    </w:p>
    <w:p/>
    <w:p>
      <w:pPr>
        <w:spacing w:after="120" w:line="276" w:lineRule="auto"/>
      </w:pPr>
      <w:r>
        <w:rPr>
          <w:rFonts w:ascii="Calibri" w:hAnsi="Calibri"/>
          <w:sz w:val="22"/>
        </w:rPr>
        <w:t>Hier ein Geheimnis, das viele nicht verstehen: Perfekt gestaltete Posts wirken oft unauthentisch. Ihre Kunden wollen sehen, wer Sie wirklich sind. ChatGPT kann Ihnen helfen, diesen authentischen Ton zu treffen, indem Sie den Prompt entsprechend anpassen:</w:t>
      </w:r>
    </w:p>
    <w:p>
      <w:pPr>
        <w:spacing w:after="120" w:line="276" w:lineRule="auto"/>
      </w:pPr>
      <w:r>
        <w:rPr>
          <w:rFonts w:ascii="Calibri" w:hAnsi="Calibri"/>
          <w:sz w:val="22"/>
        </w:rPr>
        <w:t>"Schreibe einen Social-Media-Post, der bewusst NICHT perfekt ist. Zeige eine ehrliche Seite meiner Arbeit als [Beruf]. Vielleicht ein kleines Missgeschick, eine Herausforderung oder ein lustiger Moment auf der Baustelle. Ziel: Sympathie und Nahbarkeit. Ton: humorvoll, selbstironisch, aber professionell."</w:t>
      </w:r>
    </w:p>
    <w:p/>
    <w:p>
      <w:r>
        <w:rPr>
          <w:b/>
          <w:sz w:val="32"/>
        </w:rPr>
        <w:t>Bildideen mit ChatGPT entwickeln</w:t>
      </w:r>
    </w:p>
    <w:p/>
    <w:p>
      <w:pPr>
        <w:spacing w:after="120" w:line="276" w:lineRule="auto"/>
      </w:pPr>
      <w:r>
        <w:rPr>
          <w:rFonts w:ascii="Calibri" w:hAnsi="Calibri"/>
          <w:sz w:val="22"/>
        </w:rPr>
        <w:t>Ein Bild sagt mehr als tausend Worte – aber welches Bild? Nutzen Sie ChatGPT für kreative Impulse:</w:t>
      </w:r>
    </w:p>
    <w:p>
      <w:pPr>
        <w:spacing w:after="120" w:line="276" w:lineRule="auto"/>
      </w:pPr>
      <w:r>
        <w:rPr>
          <w:rFonts w:ascii="Calibri" w:hAnsi="Calibri"/>
          <w:sz w:val="22"/>
        </w:rPr>
        <w:t>"Gib mir 10 originelle Bildideen für Instagram als [Ihr Beruf]. Die Bilder sollen zeigen, was mich von der Konkurrenz unterscheidet. Keine Standard-Baustellenfotos. Ideen für: Vorher-Nachher, Team, Werkzeuge, Details, Kundeninteraktion. Beschreibe jedes Bild in 2-3 Sätzen."</w:t>
      </w:r>
    </w:p>
    <w:p/>
    <w:p>
      <w:r>
        <w:rPr>
          <w:b/>
          <w:sz w:val="32"/>
        </w:rPr>
        <w:t>Reaktionsmanagement mit KI-Unterstützung</w:t>
      </w:r>
    </w:p>
    <w:p/>
    <w:p>
      <w:pPr>
        <w:spacing w:after="120" w:line="276" w:lineRule="auto"/>
      </w:pPr>
      <w:r>
        <w:rPr>
          <w:rFonts w:ascii="Calibri" w:hAnsi="Calibri"/>
          <w:sz w:val="22"/>
        </w:rPr>
        <w:t>Kommentare und Nachrichten sind Gold wert – aber zeitaufwendig. ChatGPT hilft Ihnen bei professionellen Antworten:</w:t>
      </w:r>
    </w:p>
    <w:p>
      <w:pPr>
        <w:spacing w:after="120" w:line="276" w:lineRule="auto"/>
      </w:pPr>
      <w:r>
        <w:rPr>
          <w:rFonts w:ascii="Calibri" w:hAnsi="Calibri"/>
          <w:sz w:val="22"/>
        </w:rPr>
        <w:t>Prompt für Kundenkommentare:</w:t>
      </w:r>
    </w:p>
    <w:p>
      <w:pPr>
        <w:spacing w:after="120" w:line="276" w:lineRule="auto"/>
      </w:pPr>
      <w:r>
        <w:rPr>
          <w:rFonts w:ascii="Calibri" w:hAnsi="Calibri"/>
          <w:sz w:val="22"/>
        </w:rPr>
        <w:t>"Ein Kunde hat unter meinem Post kommentiert: '[Kommentar einfügen]'. Der Ton ist [freundlich/kritisch/neutral]. Formuliere eine angemessene Antwort, die Wertschätzung zeigt, auf den Kommentar eingeht und im Falle von Kritik eine Lösung anbietet. Länge: 30-60 Wörter."</w:t>
      </w:r>
    </w:p>
    <w:p/>
    <w:p>
      <w:r>
        <w:rPr>
          <w:b/>
          <w:sz w:val="32"/>
        </w:rPr>
        <w:t>Erfolgsmessung und Optimierung</w:t>
      </w:r>
    </w:p>
    <w:p/>
    <w:p>
      <w:pPr>
        <w:spacing w:after="120" w:line="276" w:lineRule="auto"/>
      </w:pPr>
      <w:r>
        <w:rPr>
          <w:rFonts w:ascii="Calibri" w:hAnsi="Calibri"/>
          <w:sz w:val="22"/>
        </w:rPr>
        <w:t>Social Media ohne Analyse ist wie Fliesenlegen ohne Wasserwaage. Lassen Sie sich von ChatGPT bei der Auswertung helfen:</w:t>
      </w:r>
    </w:p>
    <w:p>
      <w:pPr>
        <w:spacing w:after="120" w:line="276" w:lineRule="auto"/>
      </w:pPr>
      <w:r>
        <w:rPr>
          <w:rFonts w:ascii="Calibri" w:hAnsi="Calibri"/>
          <w:sz w:val="22"/>
        </w:rPr>
        <w:t>"Analysiere diese Social-Media-Kennzahlen für den letzten Monat: [Reichweite, Engagement, Follower-Wachstum, Klickrate]. Vergleiche sie mit den Durchschnittswerten für Handwerksbetriebe. Gib mir 3 konkrete Verbesserungsvorschläge, die ich in der nächsten Woche umsetzen kann."</w:t>
      </w:r>
    </w:p>
    <w:p/>
    <w:p>
      <w:r>
        <w:rPr>
          <w:b/>
          <w:sz w:val="32"/>
        </w:rPr>
        <w:t>Der 30-Tage-Startplan</w:t>
      </w:r>
    </w:p>
    <w:p/>
    <w:p>
      <w:pPr>
        <w:spacing w:after="120" w:line="276" w:lineRule="auto"/>
      </w:pPr>
      <w:r>
        <w:rPr>
          <w:rFonts w:ascii="Calibri" w:hAnsi="Calibri"/>
          <w:sz w:val="22"/>
        </w:rPr>
        <w:t>Sie wollen sofort loslegen? Hier ist Ihr Fahrplan:</w:t>
      </w:r>
    </w:p>
    <w:p>
      <w:pPr>
        <w:spacing w:after="120" w:line="276" w:lineRule="auto"/>
      </w:pPr>
      <w:r>
        <w:rPr>
          <w:rFonts w:ascii="Calibri" w:hAnsi="Calibri"/>
          <w:sz w:val="22"/>
        </w:rPr>
        <w:t>Woche 1: Grundlagen</w:t>
      </w:r>
    </w:p>
    <w:p>
      <w:pPr>
        <w:spacing w:after="120" w:line="276" w:lineRule="auto"/>
      </w:pPr>
      <w:r>
        <w:rPr>
          <w:rFonts w:ascii="Calibri" w:hAnsi="Calibri"/>
          <w:sz w:val="22"/>
        </w:rPr>
        <w:t>- Tag 1-2: Plattform auswählen (ich empfehle Instagram als Start)</w:t>
      </w:r>
    </w:p>
    <w:p>
      <w:pPr>
        <w:spacing w:after="120" w:line="276" w:lineRule="auto"/>
      </w:pPr>
      <w:r>
        <w:rPr>
          <w:rFonts w:ascii="Calibri" w:hAnsi="Calibri"/>
          <w:sz w:val="22"/>
        </w:rPr>
        <w:t>- Tag 3-5: Profil optimieren (ChatGPT hilft bei der Bio)</w:t>
      </w:r>
    </w:p>
    <w:p>
      <w:pPr>
        <w:spacing w:after="120" w:line="276" w:lineRule="auto"/>
      </w:pPr>
      <w:r>
        <w:rPr>
          <w:rFonts w:ascii="Calibri" w:hAnsi="Calibri"/>
          <w:sz w:val="22"/>
        </w:rPr>
        <w:t>- Tag 6-7: 10 Fotos von abgeschlossenen Projekten machen</w:t>
      </w:r>
    </w:p>
    <w:p>
      <w:pPr>
        <w:spacing w:after="120" w:line="276" w:lineRule="auto"/>
      </w:pPr>
      <w:r>
        <w:rPr>
          <w:rFonts w:ascii="Calibri" w:hAnsi="Calibri"/>
          <w:sz w:val="22"/>
        </w:rPr>
        <w:t>Woche 2: Erste Posts</w:t>
      </w:r>
    </w:p>
    <w:p>
      <w:pPr>
        <w:spacing w:after="120" w:line="276" w:lineRule="auto"/>
      </w:pPr>
      <w:r>
        <w:rPr>
          <w:rFonts w:ascii="Calibri" w:hAnsi="Calibri"/>
          <w:sz w:val="22"/>
        </w:rPr>
        <w:t>- Tag 8: Vorstellungs-Post mit Teamfoto</w:t>
      </w:r>
    </w:p>
    <w:p>
      <w:pPr>
        <w:spacing w:after="120" w:line="276" w:lineRule="auto"/>
      </w:pPr>
      <w:r>
        <w:rPr>
          <w:rFonts w:ascii="Calibri" w:hAnsi="Calibri"/>
          <w:sz w:val="22"/>
        </w:rPr>
        <w:t>- Tag 10: Vorher-Nachher-Projekt</w:t>
      </w:r>
    </w:p>
    <w:p>
      <w:pPr>
        <w:spacing w:after="120" w:line="276" w:lineRule="auto"/>
      </w:pPr>
      <w:r>
        <w:rPr>
          <w:rFonts w:ascii="Calibri" w:hAnsi="Calibri"/>
          <w:sz w:val="22"/>
        </w:rPr>
        <w:t>- Tag 12: Kundenzitat oder kleine Erfolgsgeschichte</w:t>
      </w:r>
    </w:p>
    <w:p>
      <w:pPr>
        <w:spacing w:after="120" w:line="276" w:lineRule="auto"/>
      </w:pPr>
      <w:r>
        <w:rPr>
          <w:rFonts w:ascii="Calibri" w:hAnsi="Calibri"/>
          <w:sz w:val="22"/>
        </w:rPr>
        <w:t>- Tag 14: Einblick in den Arbeitsalltag</w:t>
      </w:r>
    </w:p>
    <w:p>
      <w:pPr>
        <w:spacing w:after="120" w:line="276" w:lineRule="auto"/>
      </w:pPr>
      <w:r>
        <w:rPr>
          <w:rFonts w:ascii="Calibri" w:hAnsi="Calibri"/>
          <w:sz w:val="22"/>
        </w:rPr>
        <w:t>Woche 3: Interaktion</w:t>
      </w:r>
    </w:p>
    <w:p>
      <w:pPr>
        <w:spacing w:after="120" w:line="276" w:lineRule="auto"/>
      </w:pPr>
      <w:r>
        <w:rPr>
          <w:rFonts w:ascii="Calibri" w:hAnsi="Calibri"/>
          <w:sz w:val="22"/>
        </w:rPr>
        <w:t>- Täglich 10 Minuten in relevanten Gruppen kommentieren</w:t>
      </w:r>
    </w:p>
    <w:p>
      <w:pPr>
        <w:spacing w:after="120" w:line="276" w:lineRule="auto"/>
      </w:pPr>
      <w:r>
        <w:rPr>
          <w:rFonts w:ascii="Calibri" w:hAnsi="Calibri"/>
          <w:sz w:val="22"/>
        </w:rPr>
        <w:t>- Auf Kommentare unter eigenen Posts antworten</w:t>
      </w:r>
    </w:p>
    <w:p>
      <w:pPr>
        <w:spacing w:after="120" w:line="276" w:lineRule="auto"/>
      </w:pPr>
      <w:r>
        <w:rPr>
          <w:rFonts w:ascii="Calibri" w:hAnsi="Calibri"/>
          <w:sz w:val="22"/>
        </w:rPr>
        <w:t>- 3 lokale Accounts folgen und kommentieren</w:t>
      </w:r>
    </w:p>
    <w:p>
      <w:pPr>
        <w:spacing w:after="120" w:line="276" w:lineRule="auto"/>
      </w:pPr>
      <w:r>
        <w:rPr>
          <w:rFonts w:ascii="Calibri" w:hAnsi="Calibri"/>
          <w:sz w:val="22"/>
        </w:rPr>
        <w:t>Woche 4: Auswertung und Anpassung</w:t>
      </w:r>
    </w:p>
    <w:p>
      <w:pPr>
        <w:spacing w:after="120" w:line="276" w:lineRule="auto"/>
      </w:pPr>
      <w:r>
        <w:rPr>
          <w:rFonts w:ascii="Calibri" w:hAnsi="Calibri"/>
          <w:sz w:val="22"/>
        </w:rPr>
        <w:t>- Welche Posts liefen gut? ChatGPT analysiert</w:t>
      </w:r>
    </w:p>
    <w:p>
      <w:pPr>
        <w:spacing w:after="120" w:line="276" w:lineRule="auto"/>
      </w:pPr>
      <w:r>
        <w:rPr>
          <w:rFonts w:ascii="Calibri" w:hAnsi="Calibri"/>
          <w:sz w:val="22"/>
        </w:rPr>
        <w:t>- Content-Plan für nächsten Monat erstellen</w:t>
      </w:r>
    </w:p>
    <w:p>
      <w:pPr>
        <w:spacing w:after="120" w:line="276" w:lineRule="auto"/>
      </w:pPr>
      <w:r>
        <w:rPr>
          <w:rFonts w:ascii="Calibri" w:hAnsi="Calibri"/>
          <w:sz w:val="22"/>
        </w:rPr>
        <w:t>- Erste Kooperation mit lokalen Influencern anbahnen</w:t>
      </w:r>
    </w:p>
    <w:p/>
    <w:p>
      <w:r>
        <w:rPr>
          <w:b/>
          <w:sz w:val="32"/>
        </w:rPr>
        <w:t>Fallstricke vermeiden</w:t>
      </w:r>
    </w:p>
    <w:p/>
    <w:p>
      <w:pPr>
        <w:spacing w:after="120" w:line="276" w:lineRule="auto"/>
      </w:pPr>
      <w:r>
        <w:rPr>
          <w:rFonts w:ascii="Calibri" w:hAnsi="Calibri"/>
          <w:sz w:val="22"/>
        </w:rPr>
        <w:t>Drei Dinge, die Sie unbedingt lassen sollten:</w:t>
      </w:r>
    </w:p>
    <w:p>
      <w:pPr>
        <w:spacing w:after="120" w:line="276" w:lineRule="auto"/>
      </w:pPr>
      <w:r>
        <w:rPr>
          <w:rFonts w:ascii="Calibri" w:hAnsi="Calibri"/>
          <w:sz w:val="22"/>
        </w:rPr>
        <w:t>1. Nur Werbung posten – 80 Prozent Mehrwert, 20 Prozent Werbung ist die goldene Regel</w:t>
      </w:r>
    </w:p>
    <w:p>
      <w:pPr>
        <w:spacing w:after="120" w:line="276" w:lineRule="auto"/>
      </w:pPr>
      <w:r>
        <w:rPr>
          <w:rFonts w:ascii="Calibri" w:hAnsi="Calibri"/>
          <w:sz w:val="22"/>
        </w:rPr>
        <w:t>2. Auf negative Kommentare emotional reagieren – ChatGPT hilft mit sachlichen Antworten</w:t>
      </w:r>
    </w:p>
    <w:p>
      <w:pPr>
        <w:spacing w:after="120" w:line="276" w:lineRule="auto"/>
      </w:pPr>
      <w:r>
        <w:rPr>
          <w:rFonts w:ascii="Calibri" w:hAnsi="Calibri"/>
          <w:sz w:val="22"/>
        </w:rPr>
        <w:t>3. Inhalte ohne Strategie posten – Lieber seltener, aber mit Plan</w:t>
      </w:r>
    </w:p>
    <w:p/>
    <w:p>
      <w:r>
        <w:rPr>
          <w:b/>
          <w:sz w:val="32"/>
        </w:rPr>
        <w:t>Der ROI von Social Media</w:t>
      </w:r>
    </w:p>
    <w:p/>
    <w:p>
      <w:pPr>
        <w:spacing w:after="120" w:line="276" w:lineRule="auto"/>
      </w:pPr>
      <w:r>
        <w:rPr>
          <w:rFonts w:ascii="Calibri" w:hAnsi="Calibri"/>
          <w:sz w:val="22"/>
        </w:rPr>
        <w:t>Was bringt Ihnen das Ganze? Konkrete Zahlen aus der Praxis: Handwerksbetriebe, die regelmäßig Social Media betreiben, berichten von 20-40 Prozent mehr Anfragen aus ihrer Region. Der Clou: Diese Kunden sind oft besser informiert und entscheiden sich schneller. Sie haben bereits Vertrauen aufgebaut, bevor sie anrufen.</w:t>
      </w:r>
    </w:p>
    <w:p/>
    <w:p>
      <w:r>
        <w:rPr>
          <w:b/>
          <w:sz w:val="32"/>
        </w:rPr>
        <w:t>Ihr nächster Schritt</w:t>
      </w:r>
    </w:p>
    <w:p/>
    <w:p>
      <w:pPr>
        <w:spacing w:after="120" w:line="276" w:lineRule="auto"/>
      </w:pPr>
      <w:r>
        <w:rPr>
          <w:rFonts w:ascii="Calibri" w:hAnsi="Calibri"/>
          <w:sz w:val="22"/>
        </w:rPr>
        <w:t>Öffnen Sie jetzt ChatGPT und geben Sie diesen Prompt ein:</w:t>
      </w:r>
    </w:p>
    <w:p>
      <w:pPr>
        <w:spacing w:after="120" w:line="276" w:lineRule="auto"/>
      </w:pPr>
      <w:r>
        <w:rPr>
          <w:rFonts w:ascii="Calibri" w:hAnsi="Calibri"/>
          <w:sz w:val="22"/>
        </w:rPr>
        <w:t>"Ich bin [Ihr Beruf] und möchte heute mit Social Media starten. Erstelle mir einen 7-Tage-Aktionsplan mit konkreten Aufgaben, die ich jeden Tag in maximal 30 Minuten erledigen kann. Berücksichtige, dass ich technisch nicht versiert bin. Starte mit der Profiloptimierung."</w:t>
      </w:r>
    </w:p>
    <w:p>
      <w:pPr>
        <w:spacing w:after="120" w:line="276" w:lineRule="auto"/>
      </w:pPr>
      <w:r>
        <w:rPr>
          <w:rFonts w:ascii="Calibri" w:hAnsi="Calibri"/>
          <w:sz w:val="22"/>
        </w:rPr>
        <w:t>Setzen Sie heute noch den ersten Schritt. In 30 Tagen werden Sie sich fragen, warum Sie nicht früher angefangen haben. Ihre Kunden warten bereits – machen Sie sich sichtbar.</w:t>
      </w:r>
    </w:p>
    <w:p/>
    <w:p>
      <w:r>
        <w:rPr>
          <w:b/>
          <w:sz w:val="32"/>
        </w:rPr>
        <w:t>Bonus: Die 5 besten Zeiten zum Posten</w:t>
      </w:r>
    </w:p>
    <w:p/>
    <w:p>
      <w:pPr>
        <w:spacing w:after="120" w:line="276" w:lineRule="auto"/>
      </w:pPr>
      <w:r>
        <w:rPr>
          <w:rFonts w:ascii="Calibri" w:hAnsi="Calibri"/>
          <w:sz w:val="22"/>
        </w:rPr>
        <w:t>Basierend auf Daten von Handwerksbetrieben 2026:</w:t>
      </w:r>
    </w:p>
    <w:p>
      <w:pPr>
        <w:spacing w:after="120" w:line="276" w:lineRule="auto"/>
      </w:pPr>
      <w:r>
        <w:rPr>
          <w:rFonts w:ascii="Calibri" w:hAnsi="Calibri"/>
          <w:sz w:val="22"/>
        </w:rPr>
        <w:t>- Montag 18-20 Uhr (Wochenend-Projekte werden geplant)</w:t>
      </w:r>
    </w:p>
    <w:p>
      <w:pPr>
        <w:spacing w:after="120" w:line="276" w:lineRule="auto"/>
      </w:pPr>
      <w:r>
        <w:rPr>
          <w:rFonts w:ascii="Calibri" w:hAnsi="Calibri"/>
          <w:sz w:val="22"/>
        </w:rPr>
        <w:t>- Mittwoch 12-13 Uhr (Mittagspausen-Scrolling)</w:t>
      </w:r>
    </w:p>
    <w:p>
      <w:pPr>
        <w:spacing w:after="120" w:line="276" w:lineRule="auto"/>
      </w:pPr>
      <w:r>
        <w:rPr>
          <w:rFonts w:ascii="Calibri" w:hAnsi="Calibri"/>
          <w:sz w:val="22"/>
        </w:rPr>
        <w:t>- Donnerstag 19-21 Uhr (Abendplanung fürs Wochenende)</w:t>
      </w:r>
    </w:p>
    <w:p>
      <w:pPr>
        <w:spacing w:after="120" w:line="276" w:lineRule="auto"/>
      </w:pPr>
      <w:r>
        <w:rPr>
          <w:rFonts w:ascii="Calibri" w:hAnsi="Calibri"/>
          <w:sz w:val="22"/>
        </w:rPr>
        <w:t>- Samstag 9-11 Uhr (aktive Projektsuche)</w:t>
      </w:r>
    </w:p>
    <w:p>
      <w:pPr>
        <w:spacing w:after="120" w:line="276" w:lineRule="auto"/>
      </w:pPr>
      <w:r>
        <w:rPr>
          <w:rFonts w:ascii="Calibri" w:hAnsi="Calibri"/>
          <w:sz w:val="22"/>
        </w:rPr>
        <w:t>- Sonntag 10-12 Uhr (Inspirationssuche)</w:t>
      </w:r>
    </w:p>
    <w:p>
      <w:pPr>
        <w:spacing w:after="120" w:line="276" w:lineRule="auto"/>
      </w:pPr>
      <w:r>
        <w:rPr>
          <w:rFonts w:ascii="Calibri" w:hAnsi="Calibri"/>
          <w:sz w:val="22"/>
        </w:rPr>
        <w:t>Testen Sie diese Zeiten und passen Sie sie basierend auf Ihren eigenen Daten an.</w:t>
      </w:r>
    </w:p>
    <w:p>
      <w:pPr>
        <w:spacing w:after="120" w:line="276" w:lineRule="auto"/>
      </w:pPr>
      <w:r>
        <w:rPr>
          <w:rFonts w:ascii="Calibri" w:hAnsi="Calibri"/>
          <w:sz w:val="22"/>
        </w:rPr>
        <w:t>Social Media ist kein Hexenwerk. Es ist systematische Sichtbarkeit – und ChatGPT macht diese Systematik für jeden zugänglich. Nutzen Sie dieses Werkzeug, und Sie werden sehen: Ihr nächster Kunde kommt vielleicht nicht durch eine Anzeige, sondern durch einen authentischen Post über Ihre letzte Meisterleistung.</w:t>
      </w:r>
    </w:p>
    <w:p/>
    <w:p>
      <w:r>
        <w:rPr>
          <w:b/>
          <w:sz w:val="32"/>
        </w:rPr>
        <w:t>Betriebsorganisation mit KI</w:t>
      </w:r>
    </w:p>
    <w:p/>
    <w:p/>
    <w:p>
      <w:r>
        <w:rPr>
          <w:b/>
          <w:sz w:val="32"/>
        </w:rPr>
        <w:t>Betriebsorganisation mit KI</w:t>
      </w:r>
    </w:p>
    <w:p/>
    <w:p/>
    <w:p>
      <w:r>
        <w:rPr>
          <w:b/>
          <w:sz w:val="32"/>
        </w:rPr>
        <w:t>Warum Sie Ihre Organisation nicht länger selbst machen sollten</w:t>
      </w:r>
    </w:p>
    <w:p/>
    <w:p>
      <w:pPr>
        <w:spacing w:after="120" w:line="276" w:lineRule="auto"/>
      </w:pPr>
      <w:r>
        <w:rPr>
          <w:rFonts w:ascii="Calibri" w:hAnsi="Calibri"/>
          <w:sz w:val="22"/>
        </w:rPr>
        <w:t>Ich kenne das aus eigener Erfahrung: Sie stehen morgens um sechs auf, trinken einen schnellen Kaffee, checken Ihre Mails, kümmern sich um die Rechnungen von gestern, beantworten Kundenanfragen, schreiben Angebote, planen die nächsten Einsätze – und das alles, bevor der erste Mitarbeiter überhaupt auf der Baustelle ist. Klingt vertraut?</w:t>
      </w:r>
    </w:p>
    <w:p>
      <w:pPr>
        <w:spacing w:after="120" w:line="276" w:lineRule="auto"/>
      </w:pPr>
      <w:r>
        <w:rPr>
          <w:rFonts w:ascii="Calibri" w:hAnsi="Calibri"/>
          <w:sz w:val="22"/>
        </w:rPr>
        <w:t>Die Wahrheit ist: Die meisten Handwerker und Selbstständigen verbringen bis zu 40 Prozent ihrer Arbeitszeit mit administrativen Aufgaben. Das sind 40 Prozent Ihrer wertvollen Zeit, die Sie nicht mit dem verbringen, was Sie eigentlich können und lieben: Ihrem Handwerk. Und genau hier kommt KI ins Spiel.</w:t>
      </w:r>
    </w:p>
    <w:p>
      <w:pPr>
        <w:spacing w:after="120" w:line="276" w:lineRule="auto"/>
      </w:pPr>
      <w:r>
        <w:rPr>
          <w:rFonts w:ascii="Calibri" w:hAnsi="Calibri"/>
          <w:sz w:val="22"/>
        </w:rPr>
        <w:t>Ich will Ihnen keine Illusionen machen: KI wird nicht morgen früh Ihren Kaffee kochen oder die Baustelle abnehmen. Aber sie kann Ihnen die stupide, zeitraubende Büroarbeit abnehmen – und zwar so effektiv, dass Sie sich fragen werden, warum Sie nicht schon früher damit angefangen haben.</w:t>
      </w:r>
    </w:p>
    <w:p/>
    <w:p>
      <w:r>
        <w:rPr>
          <w:b/>
          <w:sz w:val="32"/>
        </w:rPr>
        <w:t>Die fünf Säulen der KI-gestützten Betriebsorganisation</w:t>
      </w:r>
    </w:p>
    <w:p/>
    <w:p>
      <w:r>
        <w:rPr>
          <w:b/>
          <w:sz w:val="26"/>
        </w:rPr>
        <w:t>1. Terminplanung und Kalendermanagement</w:t>
      </w:r>
    </w:p>
    <w:p>
      <w:pPr>
        <w:spacing w:after="120" w:line="276" w:lineRule="auto"/>
      </w:pPr>
      <w:r>
        <w:rPr>
          <w:rFonts w:ascii="Calibri" w:hAnsi="Calibri"/>
          <w:sz w:val="22"/>
        </w:rPr>
        <w:t>Fangen wir mit dem an, was vermutlich den meisten Kopfschmerzen bereitet: der Terminplanung. Wie oft habe ich erlebt, dass Handwerker zwischen drei verschiedenen Kalendern hin- und herspringen, Kundenanrufe entgegennehmen, während sie auf der Leiter stehen, und dann am Ende doppelt gebucht sind.</w:t>
      </w:r>
    </w:p>
    <w:p>
      <w:pPr>
        <w:spacing w:after="120" w:line="276" w:lineRule="auto"/>
      </w:pPr>
      <w:r>
        <w:rPr>
          <w:rFonts w:ascii="Calibri" w:hAnsi="Calibri"/>
          <w:sz w:val="22"/>
        </w:rPr>
        <w:t>Mit ChatGPT und entsprechenden Tools können Sie das radikal vereinfachen. Stellen Sie sich vor: Ein Kunde ruft an und möchte einen Termin für eine Heizungsreparatur. Statt dass Sie oder Ihre Mitarbeiterin mühsam im Kalender blättern, könnte ein KI-Assistent in Sekundenschnelle:</w:t>
      </w:r>
    </w:p>
    <w:p>
      <w:pPr>
        <w:spacing w:after="120" w:line="276" w:lineRule="auto"/>
      </w:pPr>
      <w:r>
        <w:rPr>
          <w:rFonts w:ascii="Calibri" w:hAnsi="Calibri"/>
          <w:sz w:val="22"/>
        </w:rPr>
        <w:t>- Verfügbare Zeitfenster prüfen</w:t>
      </w:r>
    </w:p>
    <w:p>
      <w:pPr>
        <w:spacing w:after="120" w:line="276" w:lineRule="auto"/>
      </w:pPr>
      <w:r>
        <w:rPr>
          <w:rFonts w:ascii="Calibri" w:hAnsi="Calibri"/>
          <w:sz w:val="22"/>
        </w:rPr>
        <w:t>- Die Dringlichkeit des Auftrags bewerten</w:t>
      </w:r>
    </w:p>
    <w:p>
      <w:pPr>
        <w:spacing w:after="120" w:line="276" w:lineRule="auto"/>
      </w:pPr>
      <w:r>
        <w:rPr>
          <w:rFonts w:ascii="Calibri" w:hAnsi="Calibri"/>
          <w:sz w:val="22"/>
        </w:rPr>
        <w:t>- Die Fahrtzeit zum Kunden berücksichtigen</w:t>
      </w:r>
    </w:p>
    <w:p>
      <w:pPr>
        <w:spacing w:after="120" w:line="276" w:lineRule="auto"/>
      </w:pPr>
      <w:r>
        <w:rPr>
          <w:rFonts w:ascii="Calibri" w:hAnsi="Calibri"/>
          <w:sz w:val="22"/>
        </w:rPr>
        <w:t>- Automatisch einen Terminvorschlag unterbreiten</w:t>
      </w:r>
    </w:p>
    <w:p>
      <w:pPr>
        <w:spacing w:after="120" w:line="276" w:lineRule="auto"/>
      </w:pPr>
      <w:r>
        <w:rPr>
          <w:rFonts w:ascii="Calibri" w:hAnsi="Calibri"/>
          <w:sz w:val="22"/>
        </w:rPr>
        <w:t>- Eine Bestätigungsmail mit allen relevanten Informationen versenden</w:t>
      </w:r>
    </w:p>
    <w:p>
      <w:pPr>
        <w:spacing w:after="120" w:line="276" w:lineRule="auto"/>
      </w:pPr>
      <w:r>
        <w:rPr>
          <w:rFonts w:ascii="Calibri" w:hAnsi="Calibri"/>
          <w:sz w:val="22"/>
        </w:rPr>
        <w:t>Ich habe das bei einem Elektrikermeister in der Pfalz erlebt. Der hat sein gesamtes Terminmanagement auf ein KI-System umgestellt. Ergebnis? Seine Sekretärin, die vorher fünf Stunden am Tag nur mit Terminkoordination beschäftigt war, kann sich jetzt um echte Kundenbetreuung kümmern. Und er? Der hat plötzlich Zeit, morgens in Ruhe seinen Kaffee zu trinken.</w:t>
      </w:r>
    </w:p>
    <w:p>
      <w:pPr>
        <w:spacing w:after="120" w:line="276" w:lineRule="auto"/>
      </w:pPr>
      <w:r>
        <w:rPr>
          <w:rFonts w:ascii="Calibri" w:hAnsi="Calibri"/>
          <w:sz w:val="22"/>
        </w:rPr>
        <w:t>Praktische Umsetzung: Sie brauchen dafür nicht einmal eine teure Spezialsoftware. Mit ChatGPT Plus können Sie einen Terminassistenten erstellen, der auf Ihre spezifischen Bedürfnisse zugeschnitten ist. Geben Sie ihm einfach Ihre Öffnungszeiten, Ihre üblichen Fahrzeiten zu verschiedenen Kunden und Ihre Präferenzen für bestimmte Auftragsarten. Schon haben Sie einen persönlichen Terminplaner.</w:t>
      </w:r>
    </w:p>
    <w:p>
      <w:r>
        <w:rPr>
          <w:b/>
          <w:sz w:val="26"/>
        </w:rPr>
        <w:t>2. Automatisierte Angebotserstellung</w:t>
      </w:r>
    </w:p>
    <w:p>
      <w:pPr>
        <w:spacing w:after="120" w:line="276" w:lineRule="auto"/>
      </w:pPr>
      <w:r>
        <w:rPr>
          <w:rFonts w:ascii="Calibri" w:hAnsi="Calibri"/>
          <w:sz w:val="22"/>
        </w:rPr>
        <w:t>Ich weiß, wovon ich spreche: Ein Angebot zu schreiben dauert im Schnitt 30 bis 45 Minuten. Sie müssen Materialien recherchieren, Preise kalkulieren, Arbeitszeiten schätzen, die Mehrwertsteuer berechnen und das Ganze dann noch in eine ansprechende Form bringen. Bei zehn Angeboten pro Woche sind das fünf bis siebeneinhalb Stunden – eine komplette Arbeitszeit.</w:t>
      </w:r>
    </w:p>
    <w:p>
      <w:pPr>
        <w:spacing w:after="120" w:line="276" w:lineRule="auto"/>
      </w:pPr>
      <w:r>
        <w:rPr>
          <w:rFonts w:ascii="Calibri" w:hAnsi="Calibri"/>
          <w:sz w:val="22"/>
        </w:rPr>
        <w:t>Mit KI können Sie diesen Prozess auf unter fünf Minuten pro Angebot reduzieren. Wie das geht? Ganz einfach:</w:t>
      </w:r>
    </w:p>
    <w:p>
      <w:pPr>
        <w:spacing w:after="120" w:line="276" w:lineRule="auto"/>
      </w:pPr>
      <w:r>
        <w:rPr>
          <w:rFonts w:ascii="Calibri" w:hAnsi="Calibri"/>
          <w:sz w:val="22"/>
        </w:rPr>
        <w:t>Sie erstellen sich eine Vorlage mit allen Standardtexten, Ihren AGBs, Ihren Zahlungsbedingungen und Ihren Preisen. Dann geben Sie ChatGPT eine kurze Beschreibung des Auftrags: "Austausch einer Gastherme, Modell XY, inklusive Demontage der alten Anlage, Entsorgung, Neumontage und Inbetriebnahme, Arbeitszeit circa vier Stunden, Materialkosten circa 2.500 Euro."</w:t>
      </w:r>
    </w:p>
    <w:p>
      <w:pPr>
        <w:spacing w:after="120" w:line="276" w:lineRule="auto"/>
      </w:pPr>
      <w:r>
        <w:rPr>
          <w:rFonts w:ascii="Calibri" w:hAnsi="Calibri"/>
          <w:sz w:val="22"/>
        </w:rPr>
        <w:t>ChatGPT generiert daraus ein vollständiges, professionelles Angebot. Sie müssen nur noch die Preise prüfen und Ihre Unterschrift drunter setzen.</w:t>
      </w:r>
    </w:p>
    <w:p>
      <w:pPr>
        <w:spacing w:after="120" w:line="276" w:lineRule="auto"/>
      </w:pPr>
      <w:r>
        <w:rPr>
          <w:rFonts w:ascii="Calibri" w:hAnsi="Calibri"/>
          <w:sz w:val="22"/>
        </w:rPr>
        <w:t>Ein Tischlermeister aus dem Schwarzwald hat mir erzählt, dass er mit dieser Methode seine Angebotszeit um 80 Prozent reduziert hat. "Früher habe ich abends um zehn noch Angebote geschrieben", sagte er. "Heute bin ich um sieben Feierabend und verbringe die Zeit mit meiner Familie."</w:t>
      </w:r>
    </w:p>
    <w:p>
      <w:pPr>
        <w:spacing w:after="120" w:line="276" w:lineRule="auto"/>
      </w:pPr>
      <w:r>
        <w:rPr>
          <w:rFonts w:ascii="Calibri" w:hAnsi="Calibri"/>
          <w:sz w:val="22"/>
        </w:rPr>
        <w:t>Praktische Umsetzung: Legen Sie sich eine Datenbank mit Ihren häufigsten Leistungen und Materialien an. ChatGPT kann daraus lernen und immer präzisere Angebote erstellen. Wichtig: Prüfen Sie jedes KI-generierte Angebot auf Richtigkeit. Die KI macht keine Fehler, aber sie kann Dinge übersehen, die für Ihr spezifisches Gewerbe wichtig sind.</w:t>
      </w:r>
    </w:p>
    <w:p>
      <w:r>
        <w:rPr>
          <w:b/>
          <w:sz w:val="26"/>
        </w:rPr>
        <w:t>3. Rechnungsstellung und Buchhaltung</w:t>
      </w:r>
    </w:p>
    <w:p>
      <w:pPr>
        <w:spacing w:after="120" w:line="276" w:lineRule="auto"/>
      </w:pPr>
      <w:r>
        <w:rPr>
          <w:rFonts w:ascii="Calibri" w:hAnsi="Calibri"/>
          <w:sz w:val="22"/>
        </w:rPr>
        <w:t>Ich höre Sie schon stöhnen. Ja, die Buchhaltung ist der Fluch jedes Selbstständigen. Aber auch hier kann KI Ihnen massiv helfen.</w:t>
      </w:r>
    </w:p>
    <w:p>
      <w:pPr>
        <w:spacing w:after="120" w:line="276" w:lineRule="auto"/>
      </w:pPr>
      <w:r>
        <w:rPr>
          <w:rFonts w:ascii="Calibri" w:hAnsi="Calibri"/>
          <w:sz w:val="22"/>
        </w:rPr>
        <w:t>Stellen Sie sich vor: Sie sind abends auf der Baustelle fertig, machen ein Foto vom erledigten Auftrag, notieren kurz die verbrauchten Materialien und die Arbeitszeit – und ChatGPT erstellt daraus automatisch eine Rechnung. Die Rechnung wird an den Kunden geschickt, in Ihrer Buchhaltungssoftware erfasst und für die Steuererklärung vorbereitet.</w:t>
      </w:r>
    </w:p>
    <w:p>
      <w:pPr>
        <w:spacing w:after="120" w:line="276" w:lineRule="auto"/>
      </w:pPr>
      <w:r>
        <w:rPr>
          <w:rFonts w:ascii="Calibri" w:hAnsi="Calibri"/>
          <w:sz w:val="22"/>
        </w:rPr>
        <w:t>Ich habe mit einem Sanitärbetrieb in Köln zusammengearbeitet, der genau dieses System eingeführt hat. Der Chef sagte mir: "Früher habe ich am Monatsende drei Tage gebraucht, um alle Rechnungen zu schreiben. Heute mache ich das in zwei Stunden – und zwar während ich auf der Baustelle bin."</w:t>
      </w:r>
    </w:p>
    <w:p>
      <w:pPr>
        <w:spacing w:after="120" w:line="276" w:lineRule="auto"/>
      </w:pPr>
      <w:r>
        <w:rPr>
          <w:rFonts w:ascii="Calibri" w:hAnsi="Calibri"/>
          <w:sz w:val="22"/>
        </w:rPr>
        <w:t>Praktische Umsetzung: Verknüpfen Sie ChatGPT mit Ihrer Buchhaltungssoftware. Die meisten modernen Programme bieten Schnittstellen für KI-Tools. Wenn Sie noch keine Buchhaltungssoftware haben: Investieren Sie in eine. Die Kosten amortisieren sich in wenigen Monaten durch die Zeitersparnis.</w:t>
      </w:r>
    </w:p>
    <w:p>
      <w:r>
        <w:rPr>
          <w:b/>
          <w:sz w:val="26"/>
        </w:rPr>
        <w:t>4. Kundenkommunikation und Service</w:t>
      </w:r>
    </w:p>
    <w:p>
      <w:pPr>
        <w:spacing w:after="120" w:line="276" w:lineRule="auto"/>
      </w:pPr>
      <w:r>
        <w:rPr>
          <w:rFonts w:ascii="Calibri" w:hAnsi="Calibri"/>
          <w:sz w:val="22"/>
        </w:rPr>
        <w:t>Wie oft haben Sie schon stundenlang E-Mails an Kunden geschrieben? Wie oft haben Sie sich geärgert, weil Sie dieselbe Information immer wieder erklären mussten? Auch hier ist KI Ihr Freund.</w:t>
      </w:r>
    </w:p>
    <w:p>
      <w:pPr>
        <w:spacing w:after="120" w:line="276" w:lineRule="auto"/>
      </w:pPr>
      <w:r>
        <w:rPr>
          <w:rFonts w:ascii="Calibri" w:hAnsi="Calibri"/>
          <w:sz w:val="22"/>
        </w:rPr>
        <w:t>Mit ChatGPT können Sie:</w:t>
      </w:r>
    </w:p>
    <w:p>
      <w:pPr>
        <w:spacing w:after="120" w:line="276" w:lineRule="auto"/>
      </w:pPr>
      <w:r>
        <w:rPr>
          <w:rFonts w:ascii="Calibri" w:hAnsi="Calibri"/>
          <w:sz w:val="22"/>
        </w:rPr>
        <w:t>- Automatische Antworten auf häufige Kundenfragen erstellen</w:t>
      </w:r>
    </w:p>
    <w:p>
      <w:pPr>
        <w:spacing w:after="120" w:line="276" w:lineRule="auto"/>
      </w:pPr>
      <w:r>
        <w:rPr>
          <w:rFonts w:ascii="Calibri" w:hAnsi="Calibri"/>
          <w:sz w:val="22"/>
        </w:rPr>
        <w:t>- Persönliche Nachrichten an Kunden verfassen</w:t>
      </w:r>
    </w:p>
    <w:p>
      <w:pPr>
        <w:spacing w:after="120" w:line="276" w:lineRule="auto"/>
      </w:pPr>
      <w:r>
        <w:rPr>
          <w:rFonts w:ascii="Calibri" w:hAnsi="Calibri"/>
          <w:sz w:val="22"/>
        </w:rPr>
        <w:t>- Reaktionen auf Bewertungen schreiben</w:t>
      </w:r>
    </w:p>
    <w:p>
      <w:pPr>
        <w:spacing w:after="120" w:line="276" w:lineRule="auto"/>
      </w:pPr>
      <w:r>
        <w:rPr>
          <w:rFonts w:ascii="Calibri" w:hAnsi="Calibri"/>
          <w:sz w:val="22"/>
        </w:rPr>
        <w:t>- Newsletter und Update-Informationen generieren</w:t>
      </w:r>
    </w:p>
    <w:p>
      <w:pPr>
        <w:spacing w:after="120" w:line="276" w:lineRule="auto"/>
      </w:pPr>
      <w:r>
        <w:rPr>
          <w:rFonts w:ascii="Calibri" w:hAnsi="Calibri"/>
          <w:sz w:val="22"/>
        </w:rPr>
        <w:t>- Beschwerden professionell und einfühlsam beantworten</w:t>
      </w:r>
    </w:p>
    <w:p>
      <w:pPr>
        <w:spacing w:after="120" w:line="276" w:lineRule="auto"/>
      </w:pPr>
      <w:r>
        <w:rPr>
          <w:rFonts w:ascii="Calibri" w:hAnsi="Calibri"/>
          <w:sz w:val="22"/>
        </w:rPr>
        <w:t>Ein Malermeister aus München nutzt ChatGPT, um seinen Kunden nach jedem abgeschlossenen Auftrag eine persönliche Dankesnachricht zu schicken. "Die Kunden sind begeistert", sagt er. "Sie fühlen sich wertgeschätzt. Und ich muss keine Stunde mehr damit verbringen, individuelle Nachrichten zu schreiben."</w:t>
      </w:r>
    </w:p>
    <w:p>
      <w:pPr>
        <w:spacing w:after="120" w:line="276" w:lineRule="auto"/>
      </w:pPr>
      <w:r>
        <w:rPr>
          <w:rFonts w:ascii="Calibri" w:hAnsi="Calibri"/>
          <w:sz w:val="22"/>
        </w:rPr>
        <w:t>Praktische Umsetzung: Erstellen Sie sich einen Pool von Textbausteinen für verschiedene Situationen. ChatGPT kann diese Bausteine dann zu persönlichen, individuellen Nachrichten zusammenfügen. Wichtig: Lassen Sie die KI immer in Ihrem Namen und mit Ihrer Stimme schreiben. Die Nachrichten sollten nach Ihnen klingen, nicht nach einem seelenlosen Bot.</w:t>
      </w:r>
    </w:p>
    <w:p>
      <w:r>
        <w:rPr>
          <w:b/>
          <w:sz w:val="26"/>
        </w:rPr>
        <w:t>5. Einsatzplanung und Logistik</w:t>
      </w:r>
    </w:p>
    <w:p>
      <w:pPr>
        <w:spacing w:after="120" w:line="276" w:lineRule="auto"/>
      </w:pPr>
      <w:r>
        <w:rPr>
          <w:rFonts w:ascii="Calibri" w:hAnsi="Calibri"/>
          <w:sz w:val="22"/>
        </w:rPr>
        <w:t>Vielleicht die größte Herausforderung für größere Betriebe: die Einsatzplanung. Wer fährt wann zu welchem Kunden? Welcher Mitarbeiter hat welche Qualifikation? Wer ist gerade auf dem Weg zu welcher Baustelle?</w:t>
      </w:r>
    </w:p>
    <w:p>
      <w:pPr>
        <w:spacing w:after="120" w:line="276" w:lineRule="auto"/>
      </w:pPr>
      <w:r>
        <w:rPr>
          <w:rFonts w:ascii="Calibri" w:hAnsi="Calibri"/>
          <w:sz w:val="22"/>
        </w:rPr>
        <w:t>KI kann hier wahre Wunder bewirken. Sie können ChatGPT mit all Ihren Daten füttern: Mitarbeiterqualifikationen, Fahrzeugkapazitäten, Kundendressen, Materiallagerbestände, Verkehrsdaten. Die KI erstellt dann einen optimalen Einsatzplan, der Fahrtzeiten minimiert, Auslastung maximiert und gleichzeitig alle Kundenwünsche berücksichtigt.</w:t>
      </w:r>
    </w:p>
    <w:p>
      <w:pPr>
        <w:spacing w:after="120" w:line="276" w:lineRule="auto"/>
      </w:pPr>
      <w:r>
        <w:rPr>
          <w:rFonts w:ascii="Calibri" w:hAnsi="Calibri"/>
          <w:sz w:val="22"/>
        </w:rPr>
        <w:t>Ein Bauunternehmen in Hamburg hat das getestet. Vorher haben zwei Disponenten drei Stunden pro Tag gebraucht, um die Einsätze zu planen. Mit KI-Unterstützung schaffen sie das in 45 Minuten. Und der Plan ist sogar besser: weniger Leerfahrten, weniger Überstunden, zufriedenere Mitarbeiter.</w:t>
      </w:r>
    </w:p>
    <w:p>
      <w:pPr>
        <w:spacing w:after="120" w:line="276" w:lineRule="auto"/>
      </w:pPr>
      <w:r>
        <w:rPr>
          <w:rFonts w:ascii="Calibri" w:hAnsi="Calibri"/>
          <w:sz w:val="22"/>
        </w:rPr>
        <w:t>Praktische Umsetzung: Fangen Sie klein an. Nutzen Sie ChatGPT zunächst für die Planung eines einzelnen Teams oder einer einzelnen Woche. Lernen Sie die Stärken und Schwächen des Systems kennen. Erweitern Sie dann Schritt für Schritt.</w:t>
      </w:r>
    </w:p>
    <w:p/>
    <w:p>
      <w:r>
        <w:rPr>
          <w:b/>
          <w:sz w:val="32"/>
        </w:rPr>
        <w:t>Die häufigsten Fehler bei der KI-Integration</w:t>
      </w:r>
    </w:p>
    <w:p/>
    <w:p>
      <w:pPr>
        <w:spacing w:after="120" w:line="276" w:lineRule="auto"/>
      </w:pPr>
      <w:r>
        <w:rPr>
          <w:rFonts w:ascii="Calibri" w:hAnsi="Calibri"/>
          <w:sz w:val="22"/>
        </w:rPr>
        <w:t>Ich will ehrlich mit Ihnen sein: Nicht alles läuft von Anfang an perfekt. Hier sind die häufigsten Fehler, die ich bei Handwerkern und Selbstständigen beobachte:</w:t>
      </w:r>
    </w:p>
    <w:p>
      <w:pPr>
        <w:spacing w:after="120" w:line="276" w:lineRule="auto"/>
      </w:pPr>
      <w:r>
        <w:rPr>
          <w:rFonts w:ascii="Calibri" w:hAnsi="Calibri"/>
          <w:sz w:val="22"/>
        </w:rPr>
        <w:t>Fehler 1: Zu viel auf einmal wollen. Sie können nicht von heute auf morgen Ihr komplettes System umstellen. Fangen Sie mit einem Bereich an – am besten mit dem, der Ihnen am meisten Zeit kostet.</w:t>
      </w:r>
    </w:p>
    <w:p>
      <w:pPr>
        <w:spacing w:after="120" w:line="276" w:lineRule="auto"/>
      </w:pPr>
      <w:r>
        <w:rPr>
          <w:rFonts w:ascii="Calibri" w:hAnsi="Calibri"/>
          <w:sz w:val="22"/>
        </w:rPr>
        <w:t>Fehler 2: Der KI nicht vertrauen. Ich verstehe das. Sie haben jahrelang alles selbst gemacht. Aber wenn Sie der KI nicht vertrauen, wird sie Ihnen nicht helfen. Prüfen Sie die Ergebnisse, aber geben Sie der KI eine Chance.</w:t>
      </w:r>
    </w:p>
    <w:p>
      <w:pPr>
        <w:spacing w:after="120" w:line="276" w:lineRule="auto"/>
      </w:pPr>
      <w:r>
        <w:rPr>
          <w:rFonts w:ascii="Calibri" w:hAnsi="Calibri"/>
          <w:sz w:val="22"/>
        </w:rPr>
        <w:t>Fehler 3: Keine klaren Prozesse haben. Bevor Sie KI einführen, sollten Sie Ihre bestehenden Prozesse verstehen und optimieren. Eine KI kann einen chaotischen Prozess nicht heilen – sie macht ihn nur schneller chaotisch.</w:t>
      </w:r>
    </w:p>
    <w:p>
      <w:pPr>
        <w:spacing w:after="120" w:line="276" w:lineRule="auto"/>
      </w:pPr>
      <w:r>
        <w:rPr>
          <w:rFonts w:ascii="Calibri" w:hAnsi="Calibri"/>
          <w:sz w:val="22"/>
        </w:rPr>
        <w:t>Fehler 4: Die Mitarbeiter nicht einbeziehen. Ihre Mitarbeiter werden mit der KI arbeiten müssen. Holen Sie sie ins Boot. Erklären Sie, warum Sie KI einführen. Zeigen Sie ihnen, wie sie davon profitieren. Sonst werden sie die KI boykottieren.</w:t>
      </w:r>
    </w:p>
    <w:p/>
    <w:p>
      <w:r>
        <w:rPr>
          <w:b/>
          <w:sz w:val="32"/>
        </w:rPr>
        <w:t>Ihr Fahrplan für die nächsten 30 Tage</w:t>
      </w:r>
    </w:p>
    <w:p/>
    <w:p>
      <w:pPr>
        <w:spacing w:after="120" w:line="276" w:lineRule="auto"/>
      </w:pPr>
      <w:r>
        <w:rPr>
          <w:rFonts w:ascii="Calibri" w:hAnsi="Calibri"/>
          <w:sz w:val="22"/>
        </w:rPr>
        <w:t>Ich möchte nicht nur theoretisch bleiben. Hier ist ein konkreter Fahrplan, wie Sie in den nächsten 30 Tagen mit KI in Ihrer Betriebsorganisation starten können:</w:t>
      </w:r>
    </w:p>
    <w:p>
      <w:pPr>
        <w:spacing w:after="120" w:line="276" w:lineRule="auto"/>
      </w:pPr>
      <w:r>
        <w:rPr>
          <w:rFonts w:ascii="Calibri" w:hAnsi="Calibri"/>
          <w:sz w:val="22"/>
        </w:rPr>
        <w:t>Woche 1: Analysieren Sie Ihre Zeit. Schreiben Sie eine Woche lang auf, womit Sie Ihre Zeit verbringen. Identifizieren Sie die größten Zeitfresser.</w:t>
      </w:r>
    </w:p>
    <w:p>
      <w:pPr>
        <w:spacing w:after="120" w:line="276" w:lineRule="auto"/>
      </w:pPr>
      <w:r>
        <w:rPr>
          <w:rFonts w:ascii="Calibri" w:hAnsi="Calibri"/>
          <w:sz w:val="22"/>
        </w:rPr>
        <w:t>Woche 2: Wählen Sie einen Bereich aus, den Sie automatisieren wollen. Meine Empfehlung: Fangen Sie mit der Angebotserstellung an. Das ist der Bereich, der den größten Hebel hat.</w:t>
      </w:r>
    </w:p>
    <w:p>
      <w:pPr>
        <w:spacing w:after="120" w:line="276" w:lineRule="auto"/>
      </w:pPr>
      <w:r>
        <w:rPr>
          <w:rFonts w:ascii="Calibri" w:hAnsi="Calibri"/>
          <w:sz w:val="22"/>
        </w:rPr>
        <w:t>Woche 3: Richten Sie Ihr KI-System ein. Erstellen Sie Vorlagen, füttern Sie die KI mit Ihren Daten, testen Sie die Ergebnisse. Seien Sie geduldig – es wird nicht perfekt sein.</w:t>
      </w:r>
    </w:p>
    <w:p>
      <w:pPr>
        <w:spacing w:after="120" w:line="276" w:lineRule="auto"/>
      </w:pPr>
      <w:r>
        <w:rPr>
          <w:rFonts w:ascii="Calibri" w:hAnsi="Calibri"/>
          <w:sz w:val="22"/>
        </w:rPr>
        <w:t>Woche 4: Gehen Sie live. Nutzen Sie die KI im echten Betrieb. Sammeln Sie Feedback, passen Sie an, optimieren Sie. Und vor allem: Feiern Sie Ihre erste gewonnene Stunde.</w:t>
      </w:r>
    </w:p>
    <w:p/>
    <w:p>
      <w:r>
        <w:rPr>
          <w:b/>
          <w:sz w:val="32"/>
        </w:rPr>
        <w:t>Schlussgedanke</w:t>
      </w:r>
    </w:p>
    <w:p/>
    <w:p>
      <w:pPr>
        <w:spacing w:after="120" w:line="276" w:lineRule="auto"/>
      </w:pPr>
      <w:r>
        <w:rPr>
          <w:rFonts w:ascii="Calibri" w:hAnsi="Calibri"/>
          <w:sz w:val="22"/>
        </w:rPr>
        <w:t>Ich will nicht behaupten, dass KI die Lösung für alle Ihre Probleme ist. Sie wird nicht Ihre Kunden akquirieren, nicht Ihre Handwerkskunst ersetzen und nicht Ihre Beziehungen zu Mitarbeitern verbessern. Aber sie wird Ihnen Zeit schenken. Zeit, die Sie in das investieren können, was wirklich zählt: Ihr Handwerk, Ihre Kunden, Ihre Mitarbeiter – und ja, auch Ihre Familie und Ihre Freizeit.</w:t>
      </w:r>
    </w:p>
    <w:p>
      <w:pPr>
        <w:spacing w:after="120" w:line="276" w:lineRule="auto"/>
      </w:pPr>
      <w:r>
        <w:rPr>
          <w:rFonts w:ascii="Calibri" w:hAnsi="Calibri"/>
          <w:sz w:val="22"/>
        </w:rPr>
        <w:t>Die Frage ist nicht, ob KI in Ihrem Betrieb Einzug halten wird. Die Frage ist, ob Sie die Kontrolle behalten oder ob andere für Sie entscheiden. Fangen Sie heute an. Ihre Zukunft als selbstbestimmter Handwerker oder Selbstständiger hängt davon ab.</w:t>
      </w:r>
    </w:p>
    <w:p>
      <w:pPr>
        <w:spacing w:after="120" w:line="276" w:lineRule="auto"/>
      </w:pPr>
      <w:r>
        <w:rPr>
          <w:rFonts w:ascii="Calibri" w:hAnsi="Calibri"/>
          <w:sz w:val="22"/>
        </w:rPr>
        <w:t>Im nächsten Kapitel zeige ich Ihnen, wie Sie mit KI Ihre Kundenakquise revolutionieren können. Aber das ist eine andere Geschichte.</w:t>
      </w:r>
    </w:p>
    <w:p/>
    <w:p>
      <w:r>
        <w:rPr>
          <w:b/>
          <w:sz w:val="32"/>
        </w:rPr>
        <w:t>Kalkulation und Preisgestaltung</w:t>
      </w:r>
    </w:p>
    <w:p/>
    <w:p/>
    <w:p>
      <w:r>
        <w:rPr>
          <w:b/>
          <w:sz w:val="32"/>
        </w:rPr>
        <w:t>Kalkulation und Preisgestaltung – Dein Weg zu fairen und gewinnbringenden Preisen</w:t>
      </w:r>
    </w:p>
    <w:p/>
    <w:p/>
    <w:p>
      <w:r>
        <w:rPr>
          <w:b/>
          <w:sz w:val="32"/>
        </w:rPr>
        <w:t>Warum dieses Kapitel dein Geschäft verändern wird</w:t>
      </w:r>
    </w:p>
    <w:p/>
    <w:p>
      <w:pPr>
        <w:spacing w:after="120" w:line="276" w:lineRule="auto"/>
      </w:pPr>
      <w:r>
        <w:rPr>
          <w:rFonts w:ascii="Calibri" w:hAnsi="Calibri"/>
          <w:sz w:val="22"/>
        </w:rPr>
        <w:t>Stell dir vor, du sitzt abends in deinem Büro, die Auftragsbücher sind voll, du arbeitest von früh bis spät – und trotzdem reicht das Geld am Monatsende kaum. Kommt dir bekannt vor? Dann bist du nicht allein. Viele Handwerker und Selbstständige tappen in die Preisfalle: Sie kalkulieren zu niedrig, unterschätzen ihre Kosten und verschenken bares Geld. In diesem Kapitel zeige ich dir, wie du mit ChatGPT eine präzise Kalkulation erstellst und Preise festlegst, die dich und dein Unternehmen langfristig absichern.</w:t>
      </w:r>
    </w:p>
    <w:p>
      <w:pPr>
        <w:spacing w:after="120" w:line="276" w:lineRule="auto"/>
      </w:pPr>
      <w:r>
        <w:rPr>
          <w:rFonts w:ascii="Calibri" w:hAnsi="Calibri"/>
          <w:sz w:val="22"/>
        </w:rPr>
        <w:t>Ich verspreche dir: Nach der Lektüre wirst du jeden Auftrag mit einem Lächeln annehmen, weil du genau weißt, was du verdienst. Nicht mehr – und vor allem nicht weniger.</w:t>
      </w:r>
    </w:p>
    <w:p/>
    <w:p>
      <w:r>
        <w:rPr>
          <w:b/>
          <w:sz w:val="32"/>
        </w:rPr>
        <w:t>Die Grundlagen: Was kostet dich deine Arbeit wirklich?</w:t>
      </w:r>
    </w:p>
    <w:p/>
    <w:p>
      <w:pPr>
        <w:spacing w:after="120" w:line="276" w:lineRule="auto"/>
      </w:pPr>
      <w:r>
        <w:rPr>
          <w:rFonts w:ascii="Calibri" w:hAnsi="Calibri"/>
          <w:sz w:val="22"/>
        </w:rPr>
        <w:t>Bevor wir in die Praxis einsteigen, musst du eines verstehen: Dein Stundensatz ist nicht das, was du dir als Gehalt wünschst. Er muss alle Kosten abdecken, die du hast. Dazu gehören:</w:t>
      </w:r>
    </w:p>
    <w:p>
      <w:pPr>
        <w:spacing w:after="120" w:line="276" w:lineRule="auto"/>
      </w:pPr>
      <w:r>
        <w:rPr>
          <w:rFonts w:ascii="Calibri" w:hAnsi="Calibri"/>
          <w:sz w:val="22"/>
        </w:rPr>
        <w:t>- Direkte Kosten: Material, Werkzeug, Maschinen, Fahrzeug</w:t>
      </w:r>
    </w:p>
    <w:p>
      <w:pPr>
        <w:spacing w:after="120" w:line="276" w:lineRule="auto"/>
      </w:pPr>
      <w:r>
        <w:rPr>
          <w:rFonts w:ascii="Calibri" w:hAnsi="Calibri"/>
          <w:sz w:val="22"/>
        </w:rPr>
        <w:t>- Indirekte Kosten: Miete, Versicherungen, Buchhaltung, Fortbildungen</w:t>
      </w:r>
    </w:p>
    <w:p>
      <w:pPr>
        <w:spacing w:after="120" w:line="276" w:lineRule="auto"/>
      </w:pPr>
      <w:r>
        <w:rPr>
          <w:rFonts w:ascii="Calibri" w:hAnsi="Calibri"/>
          <w:sz w:val="22"/>
        </w:rPr>
        <w:t>- Persönliche Kosten: Dein Gehalt, Altersvorsorge, Krankenversicherung</w:t>
      </w:r>
    </w:p>
    <w:p>
      <w:pPr>
        <w:spacing w:after="120" w:line="276" w:lineRule="auto"/>
      </w:pPr>
      <w:r>
        <w:rPr>
          <w:rFonts w:ascii="Calibri" w:hAnsi="Calibri"/>
          <w:sz w:val="22"/>
        </w:rPr>
        <w:t>- Risikopuffer: Ausfallzeiten, Reklamationen, Krankheit</w:t>
      </w:r>
    </w:p>
    <w:p>
      <w:pPr>
        <w:spacing w:after="120" w:line="276" w:lineRule="auto"/>
      </w:pPr>
      <w:r>
        <w:rPr>
          <w:rFonts w:ascii="Calibri" w:hAnsi="Calibri"/>
          <w:sz w:val="22"/>
        </w:rPr>
        <w:t>- Gewinn: Ja, du darfst Gewinn machen – das ist nicht unanständig, sondern überlebenswichtig</w:t>
      </w:r>
    </w:p>
    <w:p>
      <w:pPr>
        <w:spacing w:after="120" w:line="276" w:lineRule="auto"/>
      </w:pPr>
      <w:r>
        <w:rPr>
          <w:rFonts w:ascii="Calibri" w:hAnsi="Calibri"/>
          <w:sz w:val="22"/>
        </w:rPr>
        <w:t>Viele Handwerker machen den Fehler, nur ihre Materialkosten plus einen pauschalen Stundensatz zu berechnen. Das ist gefährlich! Du musst alle Kosten einpreisen, sonst arbeitest du am Ende für deine Angestellten oder den Staat – aber nicht für dich.</w:t>
      </w:r>
    </w:p>
    <w:p>
      <w:r>
        <w:rPr>
          <w:b/>
          <w:sz w:val="26"/>
        </w:rPr>
        <w:t>Deine persönliche Kostenanalyse mit ChatGPT</w:t>
      </w:r>
    </w:p>
    <w:p>
      <w:pPr>
        <w:spacing w:after="120" w:line="276" w:lineRule="auto"/>
      </w:pPr>
      <w:r>
        <w:rPr>
          <w:rFonts w:ascii="Calibri" w:hAnsi="Calibri"/>
          <w:sz w:val="22"/>
        </w:rPr>
        <w:t>Öffne ChatGPT und gib folgenden Prompt ein:</w:t>
      </w:r>
    </w:p>
    <w:p>
      <w:pPr>
        <w:spacing w:after="120" w:line="276" w:lineRule="auto"/>
      </w:pPr>
      <w:r>
        <w:rPr>
          <w:rFonts w:ascii="Calibri" w:hAnsi="Calibri"/>
          <w:sz w:val="22"/>
        </w:rPr>
        <w:t>*"Ich bin ein [dein Beruf, z.B. Elektriker] und selbstständig. Hilf mir, meine monatlichen Fixkosten zu ermitteln. Ich habe folgende Ausgaben: [liste deine Ausgaben auf, z.B. Miete 800 Euro, Versicherungen 250 Euro, Fahrzeug 400 Euro, Werkzeug 200 Euro etc.]. Berechne daraus meine monatlichen Gesamtkosten und meinen notwendigen Stundensatz, wenn ich 20 abrechenbare Stunden pro Woche arbeite und 4 Wochen Urlaub im Jahr nehme."*</w:t>
      </w:r>
    </w:p>
    <w:p>
      <w:pPr>
        <w:spacing w:after="120" w:line="276" w:lineRule="auto"/>
      </w:pPr>
      <w:r>
        <w:rPr>
          <w:rFonts w:ascii="Calibri" w:hAnsi="Calibri"/>
          <w:sz w:val="22"/>
        </w:rPr>
        <w:t>ChatGPT wird dir eine detaillierte Aufstellung liefern. Wenn du deine genauen Zahlen nicht parat hast, schätze sie – aber sei ehrlich. Lieber etwas höher ansetzen als zu niedrig.</w:t>
      </w:r>
    </w:p>
    <w:p>
      <w:pPr>
        <w:spacing w:after="120" w:line="276" w:lineRule="auto"/>
      </w:pPr>
      <w:r>
        <w:rPr>
          <w:rFonts w:ascii="Calibri" w:hAnsi="Calibri"/>
          <w:sz w:val="22"/>
        </w:rPr>
        <w:t>Praxisbeispiel: Ein Malermeister aus München nutzte diesen Prompt und stellte fest, dass er 45 Euro pro Stunde verlangen müsste, um seine Kosten zu decken. Er verlangte aber nur 35 Euro. Nach der Anpassung hatte er am Jahresende 15.000 Euro mehr auf dem Konto – bei gleicher Auftragslage.</w:t>
      </w:r>
    </w:p>
    <w:p/>
    <w:p>
      <w:r>
        <w:rPr>
          <w:b/>
          <w:sz w:val="32"/>
        </w:rPr>
        <w:t>Die ChatGPT-gestützte Kalkulation: Schritt für Schritt</w:t>
      </w:r>
    </w:p>
    <w:p/>
    <w:p>
      <w:pPr>
        <w:spacing w:after="120" w:line="276" w:lineRule="auto"/>
      </w:pPr>
      <w:r>
        <w:rPr>
          <w:rFonts w:ascii="Calibri" w:hAnsi="Calibri"/>
          <w:sz w:val="22"/>
        </w:rPr>
        <w:t>Jetzt wird es konkret. Du hast einen Auftrag vor dir, zum Beispiel eine Badsanierung oder die Reparatur einer Heizung. Wie kalkulierst du das mit ChatGPT? Folge dieser Anleitung:</w:t>
      </w:r>
    </w:p>
    <w:p>
      <w:r>
        <w:rPr>
          <w:b/>
          <w:sz w:val="26"/>
        </w:rPr>
        <w:t>Schritt 1: Die Leistungsbeschreibung erfassen</w:t>
      </w:r>
    </w:p>
    <w:p>
      <w:pPr>
        <w:spacing w:after="120" w:line="276" w:lineRule="auto"/>
      </w:pPr>
      <w:r>
        <w:rPr>
          <w:rFonts w:ascii="Calibri" w:hAnsi="Calibri"/>
          <w:sz w:val="22"/>
        </w:rPr>
        <w:t>Gib ChatGPT einen präzisen Prompt mit allen Details:</w:t>
      </w:r>
    </w:p>
    <w:p>
      <w:pPr>
        <w:spacing w:after="120" w:line="276" w:lineRule="auto"/>
      </w:pPr>
      <w:r>
        <w:rPr>
          <w:rFonts w:ascii="Calibri" w:hAnsi="Calibri"/>
          <w:sz w:val="22"/>
        </w:rPr>
        <w:t>*"Ich bin [Beruf] und habe einen Auftrag für [genaue Beschreibung, z.B. Komplettsanierung eines Bades 4x3 Meter mit neuer Dusche, WC, Waschbecken, Fliesen, Elektrik und Sanitär]. Folgende Materialien benötige ich: [liste Materialien]. Die Arbeit umfasst [Anzahl der Tage/Stunden]. Hilf mir, eine detaillierte Kalkulation zu erstellen mit: Materialkosten, Arbeitszeit, Anfahrt, Entsorgung, Risikopuffer und Gewinnaufschlag."*</w:t>
      </w:r>
    </w:p>
    <w:p>
      <w:pPr>
        <w:spacing w:after="120" w:line="276" w:lineRule="auto"/>
      </w:pPr>
      <w:r>
        <w:rPr>
          <w:rFonts w:ascii="Calibri" w:hAnsi="Calibri"/>
          <w:sz w:val="22"/>
        </w:rPr>
        <w:t>ChatGPT wird dir eine strukturierte Liste ausgeben. Aber Vorsicht: Du musst die Materialpreise selbst recherchieren oder ChatGPT mit aktuellen Preisen füttern. Das Tool kennt nicht deine lokalen Händlerpreise.</w:t>
      </w:r>
    </w:p>
    <w:p>
      <w:r>
        <w:rPr>
          <w:b/>
          <w:sz w:val="26"/>
        </w:rPr>
        <w:t>Schritt 2: Die Arbeitszeit realistisch schätzen</w:t>
      </w:r>
    </w:p>
    <w:p>
      <w:pPr>
        <w:spacing w:after="120" w:line="276" w:lineRule="auto"/>
      </w:pPr>
      <w:r>
        <w:rPr>
          <w:rFonts w:ascii="Calibri" w:hAnsi="Calibri"/>
          <w:sz w:val="22"/>
        </w:rPr>
        <w:t>Ein häufiger Fehler ist die zu optimistische Zeitschätzung. Wir alle neigen dazu, die Arbeit schneller zu sehen, als sie ist. ChatGPT kann dir helfen, realistische Zeitwerte zu ermitteln:</w:t>
      </w:r>
    </w:p>
    <w:p>
      <w:pPr>
        <w:spacing w:after="120" w:line="276" w:lineRule="auto"/>
      </w:pPr>
      <w:r>
        <w:rPr>
          <w:rFonts w:ascii="Calibri" w:hAnsi="Calibri"/>
          <w:sz w:val="22"/>
        </w:rPr>
        <w:t>*"Schätze die Arbeitszeit für [Aufgabe, z.B. Fliesenlegen eines 12 qm Bades inklusive Vorbereitung und Verfugen] basierend auf Durchschnittswerten im Handwerk. Gehe von einem erfahrenen Handwerker aus. Gib mir eine Spanne von Minimum bis Maximum."*</w:t>
      </w:r>
    </w:p>
    <w:p>
      <w:pPr>
        <w:spacing w:after="120" w:line="276" w:lineRule="auto"/>
      </w:pPr>
      <w:r>
        <w:rPr>
          <w:rFonts w:ascii="Calibri" w:hAnsi="Calibri"/>
          <w:sz w:val="22"/>
        </w:rPr>
        <w:t>Tipp: Nimm immer die obere Grenze der Spanne für deine Kalkulation. Lieber freust du dich über einen schnelleren Abschluss, als dass du in Zeitnot gerätst.</w:t>
      </w:r>
    </w:p>
    <w:p>
      <w:r>
        <w:rPr>
          <w:b/>
          <w:sz w:val="26"/>
        </w:rPr>
        <w:t>Schritt 3: Den Risikopuffer einbauen</w:t>
      </w:r>
    </w:p>
    <w:p>
      <w:pPr>
        <w:spacing w:after="120" w:line="276" w:lineRule="auto"/>
      </w:pPr>
      <w:r>
        <w:rPr>
          <w:rFonts w:ascii="Calibri" w:hAnsi="Calibri"/>
          <w:sz w:val="22"/>
        </w:rPr>
        <w:t>Kein Auftrag läuft perfekt. Es gibt versteckte Mängel, Lieferverzögerungen oder Kundenwünsche, die spontan dazukommen. ChatGPT kann dir helfen, den Puffer zu berechnen:</w:t>
      </w:r>
    </w:p>
    <w:p>
      <w:pPr>
        <w:spacing w:after="120" w:line="276" w:lineRule="auto"/>
      </w:pPr>
      <w:r>
        <w:rPr>
          <w:rFonts w:ascii="Calibri" w:hAnsi="Calibri"/>
          <w:sz w:val="22"/>
        </w:rPr>
        <w:t>*"Ich kalkuliere einen Auftrag mit einem Gesamtvolumen von [Betrag] Euro. Welchen prozentualen Risikopuffer empfiehlst du für [dein Gewerk, z.B. Sanitärinstallationen in Altbauten]? Berücksichtige typische Risiken wie verdeckte Schäden, Materialengpässe oder Verzögerungen."*</w:t>
      </w:r>
    </w:p>
    <w:p>
      <w:pPr>
        <w:spacing w:after="120" w:line="276" w:lineRule="auto"/>
      </w:pPr>
      <w:r>
        <w:rPr>
          <w:rFonts w:ascii="Calibri" w:hAnsi="Calibri"/>
          <w:sz w:val="22"/>
        </w:rPr>
        <w:t>Die Antwort wird dir eine Spanne von 10 bis 20 Prozent geben. Bei Altbauten oder unbekannten Objekten solltest du eher 20 Prozent ansetzen.</w:t>
      </w:r>
    </w:p>
    <w:p/>
    <w:p>
      <w:r>
        <w:rPr>
          <w:b/>
          <w:sz w:val="32"/>
        </w:rPr>
        <w:t>Die Preisgestaltung: Was der Markt hergibt</w:t>
      </w:r>
    </w:p>
    <w:p/>
    <w:p>
      <w:pPr>
        <w:spacing w:after="120" w:line="276" w:lineRule="auto"/>
      </w:pPr>
      <w:r>
        <w:rPr>
          <w:rFonts w:ascii="Calibri" w:hAnsi="Calibri"/>
          <w:sz w:val="22"/>
        </w:rPr>
        <w:t>Jetzt hast du deine Kostenkalkulation. Aber der schönste Preis nützt nichts, wenn kein Kunde bereit ist, ihn zu zahlen. Hier kommt die Marktanalyse ins Spiel.</w:t>
      </w:r>
    </w:p>
    <w:p>
      <w:r>
        <w:rPr>
          <w:b/>
          <w:sz w:val="26"/>
        </w:rPr>
        <w:t>Wettbewerbsanalyse mit ChatGPT</w:t>
      </w:r>
    </w:p>
    <w:p>
      <w:pPr>
        <w:spacing w:after="120" w:line="276" w:lineRule="auto"/>
      </w:pPr>
      <w:r>
        <w:rPr>
          <w:rFonts w:ascii="Calibri" w:hAnsi="Calibri"/>
          <w:sz w:val="22"/>
        </w:rPr>
        <w:t>*"Ich bin [Beruf] in [Stadt/Region]. Hilf mir, die üblichen Stundensätze und Pauschalpreise für [deine Dienstleistungen, z.B. Heizungsreparatur, Badsanierung, Malerarbeiten] in meiner Region zu ermitteln. Gehe von Durchschnittswerten aus und gib mir eine Spanne für Einsteiger, Fortgeschrittene und Premium-Anbieter."*</w:t>
      </w:r>
    </w:p>
    <w:p>
      <w:pPr>
        <w:spacing w:after="120" w:line="276" w:lineRule="auto"/>
      </w:pPr>
      <w:r>
        <w:rPr>
          <w:rFonts w:ascii="Calibri" w:hAnsi="Calibri"/>
          <w:sz w:val="22"/>
        </w:rPr>
        <w:t>ChatGPT kann dir keine lokalen Geheimnisse verraten, aber es kann dir typische Marktstrukturen erklären. Du wirst sehen: In Ballungsräumen sind die Preise höher als auf dem Land, und für Spezialisten zahlen Kunden mehr.</w:t>
      </w:r>
    </w:p>
    <w:p>
      <w:r>
        <w:rPr>
          <w:b/>
          <w:sz w:val="26"/>
        </w:rPr>
        <w:t>Deine Positionierung finden</w:t>
      </w:r>
    </w:p>
    <w:p>
      <w:pPr>
        <w:spacing w:after="120" w:line="276" w:lineRule="auto"/>
      </w:pPr>
      <w:r>
        <w:rPr>
          <w:rFonts w:ascii="Calibri" w:hAnsi="Calibri"/>
          <w:sz w:val="22"/>
        </w:rPr>
        <w:t>Entscheide dich: Willst du der günstigste, der beste oder der Spezialist sein? Jede Positionierung hat ihre Berechtigung, aber sie beeinflusst deinen Preis massiv.</w:t>
      </w:r>
    </w:p>
    <w:p>
      <w:pPr>
        <w:spacing w:after="120" w:line="276" w:lineRule="auto"/>
      </w:pPr>
      <w:r>
        <w:rPr>
          <w:rFonts w:ascii="Calibri" w:hAnsi="Calibri"/>
          <w:sz w:val="22"/>
        </w:rPr>
        <w:t>- Der Günstige: Du arbeitest schnell, standardisiert und mit geringerem Service. Deine Preise sind 10-20 Prozent unter dem Durchschnitt.</w:t>
      </w:r>
    </w:p>
    <w:p>
      <w:pPr>
        <w:spacing w:after="120" w:line="276" w:lineRule="auto"/>
      </w:pPr>
      <w:r>
        <w:rPr>
          <w:rFonts w:ascii="Calibri" w:hAnsi="Calibri"/>
          <w:sz w:val="22"/>
        </w:rPr>
        <w:t>- Der Qualitätsanbieter: Du legst Wert auf beste Materialien, Sauberkeit und Beratung. Deine Preise liegen 10-30 Prozent über dem Durchschnitt.</w:t>
      </w:r>
    </w:p>
    <w:p>
      <w:pPr>
        <w:spacing w:after="120" w:line="276" w:lineRule="auto"/>
      </w:pPr>
      <w:r>
        <w:rPr>
          <w:rFonts w:ascii="Calibri" w:hAnsi="Calibri"/>
          <w:sz w:val="22"/>
        </w:rPr>
        <w:t>- Der Spezialist: Du machst nur bestimmte Arbeiten, für die es wenige Anbieter gibt. Deine Preise können 50 Prozent und mehr über dem Durchschnitt liegen.</w:t>
      </w:r>
    </w:p>
    <w:p>
      <w:pPr>
        <w:spacing w:after="120" w:line="276" w:lineRule="auto"/>
      </w:pPr>
      <w:r>
        <w:rPr>
          <w:rFonts w:ascii="Calibri" w:hAnsi="Calibri"/>
          <w:sz w:val="22"/>
        </w:rPr>
        <w:t>*Prompt für ChatGPT:*</w:t>
      </w:r>
    </w:p>
    <w:p>
      <w:pPr>
        <w:spacing w:after="120" w:line="276" w:lineRule="auto"/>
      </w:pPr>
      <w:r>
        <w:rPr>
          <w:rFonts w:ascii="Calibri" w:hAnsi="Calibri"/>
          <w:sz w:val="22"/>
        </w:rPr>
        <w:t>*"Ich möchte mich als [deine Positionierung, z.B. Premium-Anbieter für Badsanierungen] etablieren. Hilf mir, Argumente zu formulieren, die ich Kunden gegenüber nennen kann, um höhere Preise zu rechtfertigen. Gehe auf Qualität, Garantie, Sauberkeit und Nachhaltigkeit ein."*</w:t>
      </w:r>
    </w:p>
    <w:p/>
    <w:p>
      <w:r>
        <w:rPr>
          <w:b/>
          <w:sz w:val="32"/>
        </w:rPr>
        <w:t>Die Angebotserstellung mit ChatGPT – Vorlage und Anpassung</w:t>
      </w:r>
    </w:p>
    <w:p/>
    <w:p>
      <w:pPr>
        <w:spacing w:after="120" w:line="276" w:lineRule="auto"/>
      </w:pPr>
      <w:r>
        <w:rPr>
          <w:rFonts w:ascii="Calibri" w:hAnsi="Calibri"/>
          <w:sz w:val="22"/>
        </w:rPr>
        <w:t>Ein gutes Angebot ist die halbe Miete. Es muss klar, vollständig und vertrauenerweckend sein. ChatGPT kann dir eine professionelle Vorlage erstellen.</w:t>
      </w:r>
    </w:p>
    <w:p>
      <w:r>
        <w:rPr>
          <w:b/>
          <w:sz w:val="26"/>
        </w:rPr>
        <w:t>Beispiel-Prompt für ein Angebot</w:t>
      </w:r>
    </w:p>
    <w:p>
      <w:pPr>
        <w:spacing w:after="120" w:line="276" w:lineRule="auto"/>
      </w:pPr>
      <w:r>
        <w:rPr>
          <w:rFonts w:ascii="Calibri" w:hAnsi="Calibri"/>
          <w:sz w:val="22"/>
        </w:rPr>
        <w:t>*"Erstelle ein professionelles Angebot für [Kundenname] für folgende Leistung: [genaue Beschreibung]. Das Angebot soll enthalten: Kopfzeile mit meinem Firmennamen, Anschrift, Steuernummer, Datum, Angebotsnummer. Leistungsbeschreibung in Stichpunkten, Einzelpreise, Gesamtpreis inklusive Mehrwertsteuer, Zahlungsbedingungen (50% Anzahlung, 50% nach Fertigstellung), Gültigkeitsdauer 14 Tage, Hinweis auf AGB. Formuliere den Text freundlich aber verbindlich."*</w:t>
      </w:r>
    </w:p>
    <w:p>
      <w:pPr>
        <w:spacing w:after="120" w:line="276" w:lineRule="auto"/>
      </w:pPr>
      <w:r>
        <w:rPr>
          <w:rFonts w:ascii="Calibri" w:hAnsi="Calibri"/>
          <w:sz w:val="22"/>
        </w:rPr>
        <w:t>ChatGPT spuckt dir eine Textvorlage aus. Kopiere sie in dein Textprogramm, füge dein Logo ein und passe sie an. Aber Achtung: Lies jedes Angebot Korrektur! ChatGPT macht manchmal Fehler bei Zahlen oder Adressen.</w:t>
      </w:r>
    </w:p>
    <w:p>
      <w:r>
        <w:rPr>
          <w:b/>
          <w:sz w:val="26"/>
        </w:rPr>
        <w:t>Preise kommunizieren – ohne zu verhandeln</w:t>
      </w:r>
    </w:p>
    <w:p>
      <w:pPr>
        <w:spacing w:after="120" w:line="276" w:lineRule="auto"/>
      </w:pPr>
      <w:r>
        <w:rPr>
          <w:rFonts w:ascii="Calibri" w:hAnsi="Calibri"/>
          <w:sz w:val="22"/>
        </w:rPr>
        <w:t>Viele Handwerker haben Angst vor Preisverhandlungen. Kunden sagen: „Das ist aber teuer“ – und schon sinkt der Preis. ChatGPT kann dir Argumente liefern, um souverän zu bleiben:</w:t>
      </w:r>
    </w:p>
    <w:p>
      <w:pPr>
        <w:spacing w:after="120" w:line="276" w:lineRule="auto"/>
      </w:pPr>
      <w:r>
        <w:rPr>
          <w:rFonts w:ascii="Calibri" w:hAnsi="Calibri"/>
          <w:sz w:val="22"/>
        </w:rPr>
        <w:t>*"Ein Kunde sagt zu meinem Angebot über [Betrag] für [Leistung]: 'Das ist aber teuer. Der Kollege X ist günstiger.' Formuliere eine professionelle Antwort, die auf Qualität, Garantie, Erfahrung und Service eingeht, ohne den Kollegen schlecht zu machen. Ziel ist es, den Preis zu rechtfertigen, ohne nachzulassen."*</w:t>
      </w:r>
    </w:p>
    <w:p>
      <w:pPr>
        <w:spacing w:after="120" w:line="276" w:lineRule="auto"/>
      </w:pPr>
      <w:r>
        <w:rPr>
          <w:rFonts w:ascii="Calibri" w:hAnsi="Calibri"/>
          <w:sz w:val="22"/>
        </w:rPr>
        <w:t>Die Antwort von ChatGPT könnte so lauten:</w:t>
      </w:r>
    </w:p>
    <w:p>
      <w:pPr>
        <w:spacing w:after="120" w:line="276" w:lineRule="auto"/>
      </w:pPr>
      <w:r>
        <w:rPr>
          <w:rFonts w:ascii="Calibri" w:hAnsi="Calibri"/>
          <w:sz w:val="22"/>
        </w:rPr>
        <w:t>*"Ich verstehe Ihren Einwand. Preisvergleiche sind wichtig. Allerdings arbeite ich ausschließlich mit zertifizierten Materialien, gebe 5 Jahre Garantie auf meine Arbeit und bin innerhalb von 24 Stunden bei Ihnen, falls ein Problem auftritt. Mein Angebot ist inklusive aller Risiken kalkuliert – was beim Kollegen möglicherweise als Nachberechnung kommt, ist bei mir von Anfang an dabei. Investieren Sie in Sicherheit, nicht in Ärger."*</w:t>
      </w:r>
    </w:p>
    <w:p/>
    <w:p>
      <w:r>
        <w:rPr>
          <w:b/>
          <w:sz w:val="32"/>
        </w:rPr>
        <w:t>Die Jahresplanung: Saisonale Schwankungen einpreisen</w:t>
      </w:r>
    </w:p>
    <w:p/>
    <w:p>
      <w:pPr>
        <w:spacing w:after="120" w:line="276" w:lineRule="auto"/>
      </w:pPr>
      <w:r>
        <w:rPr>
          <w:rFonts w:ascii="Calibri" w:hAnsi="Calibri"/>
          <w:sz w:val="22"/>
        </w:rPr>
        <w:t>Handwerk ist saisonabhängig. Im Sommer hast du vielleicht viele Aufträge, im Winter Flaute. Deine Preise müssen das ausgleichen. ChatGPT kann dir helfen, eine Jahreskalkulation zu erstellen:</w:t>
      </w:r>
    </w:p>
    <w:p>
      <w:pPr>
        <w:spacing w:after="120" w:line="276" w:lineRule="auto"/>
      </w:pPr>
      <w:r>
        <w:rPr>
          <w:rFonts w:ascii="Calibri" w:hAnsi="Calibri"/>
          <w:sz w:val="22"/>
        </w:rPr>
        <w:t>*"Ich habe [Anzahl] Aufträge pro Monat mit einem Durchschnittswert von [Betrag]. In den Monaten [Monate] ist die Nachfrage um [Prozent] geringer. Berechne meinen notwendigen Durchschnittspreis pro Auftrag, um meine jährlichen Fixkosten von [Betrag] zu decken und einen Gewinn von [Betrag] zu erzielen."*</w:t>
      </w:r>
    </w:p>
    <w:p>
      <w:pPr>
        <w:spacing w:after="120" w:line="276" w:lineRule="auto"/>
      </w:pPr>
      <w:r>
        <w:rPr>
          <w:rFonts w:ascii="Calibri" w:hAnsi="Calibri"/>
          <w:sz w:val="22"/>
        </w:rPr>
        <w:t>Das Ergebnis zeigt dir, ob du deine Preise anpassen musst – oder ob du in guten Monaten Rücklagen für schlechte bilden kannst.</w:t>
      </w:r>
    </w:p>
    <w:p/>
    <w:p>
      <w:r>
        <w:rPr>
          <w:b/>
          <w:sz w:val="32"/>
        </w:rPr>
        <w:t>Nachkalkulation: Der wichtigste Schritt, den fast keiner macht</w:t>
      </w:r>
    </w:p>
    <w:p/>
    <w:p>
      <w:pPr>
        <w:spacing w:after="120" w:line="276" w:lineRule="auto"/>
      </w:pPr>
      <w:r>
        <w:rPr>
          <w:rFonts w:ascii="Calibri" w:hAnsi="Calibri"/>
          <w:sz w:val="22"/>
        </w:rPr>
        <w:t>Du hast den Auftrag abgeschlossen. Jetzt kommt die Nachkalkulation. Nur so lernst du, ob deine Preise wirklich stimmen. ChatGPT kann dir ein einfaches System dafür bauen:</w:t>
      </w:r>
    </w:p>
    <w:p>
      <w:pPr>
        <w:spacing w:after="120" w:line="276" w:lineRule="auto"/>
      </w:pPr>
      <w:r>
        <w:rPr>
          <w:rFonts w:ascii="Calibri" w:hAnsi="Calibri"/>
          <w:sz w:val="22"/>
        </w:rPr>
        <w:t>*"Erstelle eine Vorlage für eine Nachkalkulation für Handwerker. Die Vorlage soll enthalten: Soll-Stunden, Ist-Stunden, Soll-Materialkosten, Ist-Materialkosten, Sonderkosten (z.B. Entsorgung, Anfahrt), Differenz zum Angebot, Kommentar. Formuliere sie als Tabelle, die ich ausfüllen kann."*</w:t>
      </w:r>
    </w:p>
    <w:p>
      <w:pPr>
        <w:spacing w:after="120" w:line="276" w:lineRule="auto"/>
      </w:pPr>
      <w:r>
        <w:rPr>
          <w:rFonts w:ascii="Calibri" w:hAnsi="Calibri"/>
          <w:sz w:val="22"/>
        </w:rPr>
        <w:t>Goldene Regel: Wenn du bei drei Aufträgen hintereinander mehr Stunden brauchst als kalkuliert, erhöhe deine Zeitansätze. Wenn die Materialkosten oft über deiner Schätzung liegen, schlage 10 Prozent auf.</w:t>
      </w:r>
    </w:p>
    <w:p/>
    <w:p>
      <w:r>
        <w:rPr>
          <w:b/>
          <w:sz w:val="32"/>
        </w:rPr>
        <w:t>Praxisfall: Wie ein Schreiner mit ChatGPT seine Preise revolutionierte</w:t>
      </w:r>
    </w:p>
    <w:p/>
    <w:p>
      <w:pPr>
        <w:spacing w:after="120" w:line="276" w:lineRule="auto"/>
      </w:pPr>
      <w:r>
        <w:rPr>
          <w:rFonts w:ascii="Calibri" w:hAnsi="Calibri"/>
          <w:sz w:val="22"/>
        </w:rPr>
        <w:t>Lass mich dir eine wahre Geschichte erzählen: Markus, ein Schreinermeister aus einer Kleinstadt, kam zu mir, weil er trotz voller Auftragsbücher kaum Gewinn machte. Wir setzten uns zusammen und nutzten ChatGPT für eine komplette Neukalkulation.</w:t>
      </w:r>
    </w:p>
    <w:p>
      <w:pPr>
        <w:spacing w:after="120" w:line="276" w:lineRule="auto"/>
      </w:pPr>
      <w:r>
        <w:rPr>
          <w:rFonts w:ascii="Calibri" w:hAnsi="Calibri"/>
          <w:sz w:val="22"/>
        </w:rPr>
        <w:t>Zuerst analysierten wir seine Fixkosten. ChatGPT half ihm, vergessene Posten wie Berufsgenossenschaft, Werkzeugverschleiß und kalkulatorischen Unternehmerlohn zu identifizieren. Dann erstellten wir für seine drei Hauptleistungen (Küchenbau, Fenster, Innenausbau) detaillierte Kalkulationen.</w:t>
      </w:r>
    </w:p>
    <w:p>
      <w:pPr>
        <w:spacing w:after="120" w:line="276" w:lineRule="auto"/>
      </w:pPr>
      <w:r>
        <w:rPr>
          <w:rFonts w:ascii="Calibri" w:hAnsi="Calibri"/>
          <w:sz w:val="22"/>
        </w:rPr>
        <w:t>Das Ergebnis: Markus stellte fest, dass er bei Küchen 25 Prozent unter seinem tatsächlichen Kostensatz lag. Er erhöhte die Preise – und verlor tatsächlich zwei Kunden. Aber die verbliebenen Aufträge waren jetzt profitabel. Nach sechs Monaten hatte er bei weniger Arbeit mehr Geld auf dem Konto.</w:t>
      </w:r>
    </w:p>
    <w:p>
      <w:pPr>
        <w:spacing w:after="120" w:line="276" w:lineRule="auto"/>
      </w:pPr>
      <w:r>
        <w:rPr>
          <w:rFonts w:ascii="Calibri" w:hAnsi="Calibri"/>
          <w:sz w:val="22"/>
        </w:rPr>
        <w:t>Sein Satz: „Hätte ich das früher gewusst, hätte ich mir Jahre der Selbstausbeutung erspart.“</w:t>
      </w:r>
    </w:p>
    <w:p/>
    <w:p>
      <w:r>
        <w:rPr>
          <w:b/>
          <w:sz w:val="32"/>
        </w:rPr>
        <w:t>Dein Fahrplan für die nächsten 7 Tage</w:t>
      </w:r>
    </w:p>
    <w:p/>
    <w:p>
      <w:pPr>
        <w:spacing w:after="120" w:line="276" w:lineRule="auto"/>
      </w:pPr>
      <w:r>
        <w:rPr>
          <w:rFonts w:ascii="Calibri" w:hAnsi="Calibri"/>
          <w:sz w:val="22"/>
        </w:rPr>
        <w:t>Du hast jetzt die Theorie. Hier ist dein praktischer Fahrplan, den du sofort umsetzen kannst:</w:t>
      </w:r>
    </w:p>
    <w:p>
      <w:pPr>
        <w:spacing w:after="120" w:line="276" w:lineRule="auto"/>
      </w:pPr>
      <w:r>
        <w:rPr>
          <w:rFonts w:ascii="Calibri" w:hAnsi="Calibri"/>
          <w:sz w:val="22"/>
        </w:rPr>
        <w:t>1. Tag 1: Gib den Kostenanalyse-Prompt ein und ermittle deinen notwendigen Mindeststundensatz.</w:t>
      </w:r>
    </w:p>
    <w:p>
      <w:pPr>
        <w:spacing w:after="120" w:line="276" w:lineRule="auto"/>
      </w:pPr>
      <w:r>
        <w:rPr>
          <w:rFonts w:ascii="Calibri" w:hAnsi="Calibri"/>
          <w:sz w:val="22"/>
        </w:rPr>
        <w:t>2. Tag 2: Wähle einen aktuellen Auftrag und erstelle mit ChatGPT eine detaillierte Kalkulation inklusive Risikopuffer.</w:t>
      </w:r>
    </w:p>
    <w:p>
      <w:pPr>
        <w:spacing w:after="120" w:line="276" w:lineRule="auto"/>
      </w:pPr>
      <w:r>
        <w:rPr>
          <w:rFonts w:ascii="Calibri" w:hAnsi="Calibri"/>
          <w:sz w:val="22"/>
        </w:rPr>
        <w:t>3. Tag 3: Recherchiere die Marktpreise in deiner Region und vergleiche sie mit deiner Kalkulation.</w:t>
      </w:r>
    </w:p>
    <w:p>
      <w:pPr>
        <w:spacing w:after="120" w:line="276" w:lineRule="auto"/>
      </w:pPr>
      <w:r>
        <w:rPr>
          <w:rFonts w:ascii="Calibri" w:hAnsi="Calibri"/>
          <w:sz w:val="22"/>
        </w:rPr>
        <w:t>4. Tag 4: Erstelle mit ChatGPT eine professionelle Angebotsvorlage.</w:t>
      </w:r>
    </w:p>
    <w:p>
      <w:pPr>
        <w:spacing w:after="120" w:line="276" w:lineRule="auto"/>
      </w:pPr>
      <w:r>
        <w:rPr>
          <w:rFonts w:ascii="Calibri" w:hAnsi="Calibri"/>
          <w:sz w:val="22"/>
        </w:rPr>
        <w:t>5. Tag 5: Formuliere Argumente für Preisverhandlungen und übe sie vor dem Spiegel.</w:t>
      </w:r>
    </w:p>
    <w:p>
      <w:pPr>
        <w:spacing w:after="120" w:line="276" w:lineRule="auto"/>
      </w:pPr>
      <w:r>
        <w:rPr>
          <w:rFonts w:ascii="Calibri" w:hAnsi="Calibri"/>
          <w:sz w:val="22"/>
        </w:rPr>
        <w:t>6. Tag 6: Führe eine Nachkalkulation für deinen letzten abgeschlossenen Auftrag durch.</w:t>
      </w:r>
    </w:p>
    <w:p>
      <w:pPr>
        <w:spacing w:after="120" w:line="276" w:lineRule="auto"/>
      </w:pPr>
      <w:r>
        <w:rPr>
          <w:rFonts w:ascii="Calibri" w:hAnsi="Calibri"/>
          <w:sz w:val="22"/>
        </w:rPr>
        <w:t>7. Tag 7: Passe deine Preise an – auch wenn es wehtut. Dein Unternehmen wird es dir danken.</w:t>
      </w:r>
    </w:p>
    <w:p/>
    <w:p>
      <w:r>
        <w:rPr>
          <w:b/>
          <w:sz w:val="32"/>
        </w:rPr>
        <w:t>Schlussgedanke: Dein Preis ist dein Wert</w:t>
      </w:r>
    </w:p>
    <w:p/>
    <w:p>
      <w:pPr>
        <w:spacing w:after="120" w:line="276" w:lineRule="auto"/>
      </w:pPr>
      <w:r>
        <w:rPr>
          <w:rFonts w:ascii="Calibri" w:hAnsi="Calibri"/>
          <w:sz w:val="22"/>
        </w:rPr>
        <w:t>Vergiss nie: Dein Preis ist nicht nur eine Zahl. Er ist der Ausdruck deines Könnens, deiner Erfahrung und deiner Zuverlässigkeit. Kunden, die nur den billigsten Preis suchen, sind selten die besten Kunden. Sie wechseln schnell, zahlen schlecht und fordern übermäßig.</w:t>
      </w:r>
    </w:p>
    <w:p>
      <w:pPr>
        <w:spacing w:after="120" w:line="276" w:lineRule="auto"/>
      </w:pPr>
      <w:r>
        <w:rPr>
          <w:rFonts w:ascii="Calibri" w:hAnsi="Calibri"/>
          <w:sz w:val="22"/>
        </w:rPr>
        <w:t>Mit ChatGPT hast du ein Werkzeug, das dir hilft, deine Preise präzise zu kalkulieren und selbstbewusst zu vertreten. Nutze es. Und wenn du das nächste Mal einen Auftrag ablehnst, weil der Kunde deinen Preis nicht zahlen will, dann lächle. Du hast gerade einen Verlust vermieden – und das ist manchmal der beste Gewinn.</w:t>
      </w:r>
    </w:p>
    <w:p>
      <w:pPr>
        <w:spacing w:after="120" w:line="276" w:lineRule="auto"/>
      </w:pPr>
      <w:r>
        <w:rPr>
          <w:rFonts w:ascii="Calibri" w:hAnsi="Calibri"/>
          <w:sz w:val="22"/>
        </w:rPr>
        <w:t>Im nächsten Kapitel zeige ich dir, wie</w:t>
      </w:r>
    </w:p>
    <w:p/>
    <w:p>
      <w:r>
        <w:rPr>
          <w:b/>
          <w:sz w:val="32"/>
        </w:rPr>
        <w:t>30-Tage-Fahrplan fuer deinen KI-Handwerksbetrieb</w:t>
      </w:r>
    </w:p>
    <w:p/>
    <w:p/>
    <w:p>
      <w:r>
        <w:rPr>
          <w:b/>
          <w:sz w:val="32"/>
        </w:rPr>
        <w:t>30-Tage-Fahrplan für deinen KI-Handwerksbetrieb</w:t>
      </w:r>
    </w:p>
    <w:p/>
    <w:p/>
    <w:p>
      <w:r>
        <w:rPr>
          <w:b/>
          <w:sz w:val="32"/>
        </w:rPr>
        <w:t>Warum du jetzt handeln musst</w:t>
      </w:r>
    </w:p>
    <w:p/>
    <w:p>
      <w:pPr>
        <w:spacing w:after="120" w:line="276" w:lineRule="auto"/>
      </w:pPr>
      <w:r>
        <w:rPr>
          <w:rFonts w:ascii="Calibri" w:hAnsi="Calibri"/>
          <w:sz w:val="22"/>
        </w:rPr>
        <w:t>Ich weiß, woran du gerade denkst. „Schon wieder so ein 30-Tage-Plan. Noch so eine To-Do-Liste, die ich nie abarbeiten werde.“ Ich verstehe diesen Gedanken. Wir Handwerker sind es gewohnt, mit den Händen zu arbeiten, nicht am Bildschirm zu sitzen. Aber lass mich dir eine ehrliche Prognose geben: Der Betrieb, der heute mit KI-Tools arbeitet, wird in drei Jahren doppelt so viele Aufträge abwickeln können – mit dem gleichen Personal. Vielleicht sogar mit weniger Stress.</w:t>
      </w:r>
    </w:p>
    <w:p>
      <w:pPr>
        <w:spacing w:after="120" w:line="276" w:lineRule="auto"/>
      </w:pPr>
      <w:r>
        <w:rPr>
          <w:rFonts w:ascii="Calibri" w:hAnsi="Calibri"/>
          <w:sz w:val="22"/>
        </w:rPr>
        <w:t>Ich spreche aus Erfahrung. Nicht als IT-Experte, sondern als jemand, der selbst monatelang gezögert hat, bis ich verstanden habe: KI ist kein Spielzeug. Es ist ein Werkzeug – wie eine neue Kreissäge oder ein besseres Messgerät. Nur dass dieses Werkzeug deine Denkarbeit erledigt.</w:t>
      </w:r>
    </w:p>
    <w:p>
      <w:pPr>
        <w:spacing w:after="120" w:line="276" w:lineRule="auto"/>
      </w:pPr>
      <w:r>
        <w:rPr>
          <w:rFonts w:ascii="Calibri" w:hAnsi="Calibri"/>
          <w:sz w:val="22"/>
        </w:rPr>
        <w:t>Dieser Fahrplan ist radikal pragmatisch. Kein Bullshit, keine Theorie. Nur konkrete Schritte, die du ab morgen umsetzen kannst. Du wirst nicht jeden Tag stundenlang üben müssen. Aber du wirst jeden Tag etwas tun, das deinen Betrieb voranbringt.</w:t>
      </w:r>
    </w:p>
    <w:p/>
    <w:p>
      <w:r>
        <w:rPr>
          <w:b/>
          <w:sz w:val="32"/>
        </w:rPr>
        <w:t>Woche 1: Die Grundlagen legen (Tag 1-7)</w:t>
      </w:r>
    </w:p>
    <w:p/>
    <w:p>
      <w:r>
        <w:rPr>
          <w:b/>
          <w:sz w:val="26"/>
        </w:rPr>
        <w:t>Tag 1: Deine KI-Ausrüstung einrichten</w:t>
      </w:r>
    </w:p>
    <w:p>
      <w:pPr>
        <w:spacing w:after="120" w:line="276" w:lineRule="auto"/>
      </w:pPr>
      <w:r>
        <w:rPr>
          <w:rFonts w:ascii="Calibri" w:hAnsi="Calibri"/>
          <w:sz w:val="22"/>
        </w:rPr>
        <w:t>Du brauchst drei Dinge, bevor du loslegen kannst:</w:t>
      </w:r>
    </w:p>
    <w:p>
      <w:pPr>
        <w:spacing w:after="120" w:line="276" w:lineRule="auto"/>
      </w:pPr>
      <w:r>
        <w:rPr>
          <w:rFonts w:ascii="Calibri" w:hAnsi="Calibri"/>
          <w:sz w:val="22"/>
        </w:rPr>
        <w:t>1. ChatGPT Plus-Account (20 Euro pro Monat) – die kostenlose Version ist zu langsam und unzuverlässig für den täglichen Einsatz. Investier die 20 Euro. Das ist weniger als eine Stunde deiner Arbeitszeit.</w:t>
      </w:r>
    </w:p>
    <w:p>
      <w:pPr>
        <w:spacing w:after="120" w:line="276" w:lineRule="auto"/>
      </w:pPr>
      <w:r>
        <w:rPr>
          <w:rFonts w:ascii="Calibri" w:hAnsi="Calibri"/>
          <w:sz w:val="22"/>
        </w:rPr>
        <w:t>2. Eine klare Arbeitsumgebung – leg einen Ordner an auf deinem Rechner: „KI-Vorlagen“. Da kommen alle Texte rein, die du in den nächsten Tagen erstellst.</w:t>
      </w:r>
    </w:p>
    <w:p>
      <w:pPr>
        <w:spacing w:after="120" w:line="276" w:lineRule="auto"/>
      </w:pPr>
      <w:r>
        <w:rPr>
          <w:rFonts w:ascii="Calibri" w:hAnsi="Calibri"/>
          <w:sz w:val="22"/>
        </w:rPr>
        <w:t>3. Dein Smartphone – installier die ChatGPT-App. Du wirst sie öfter nutzen als WhatsApp.</w:t>
      </w:r>
    </w:p>
    <w:p>
      <w:pPr>
        <w:spacing w:after="120" w:line="276" w:lineRule="auto"/>
      </w:pPr>
      <w:r>
        <w:rPr>
          <w:rFonts w:ascii="Calibri" w:hAnsi="Calibri"/>
          <w:sz w:val="22"/>
        </w:rPr>
        <w:t>Richte heute Abend alles ein. Wenn du merkst, dass du Hilfe brauchst, frag deinen Azubi oder deine Kinder. Die können das im Schlaf.</w:t>
      </w:r>
    </w:p>
    <w:p>
      <w:r>
        <w:rPr>
          <w:b/>
          <w:sz w:val="26"/>
        </w:rPr>
        <w:t>Tag 2: Deine erste Angebotsvorlage</w:t>
      </w:r>
    </w:p>
    <w:p>
      <w:pPr>
        <w:spacing w:after="120" w:line="276" w:lineRule="auto"/>
      </w:pPr>
      <w:r>
        <w:rPr>
          <w:rFonts w:ascii="Calibri" w:hAnsi="Calibri"/>
          <w:sz w:val="22"/>
        </w:rPr>
        <w:t>Öffne ChatGPT. Schreib folgenden Prompt:</w:t>
      </w:r>
    </w:p>
    <w:p>
      <w:pPr>
        <w:spacing w:after="120" w:line="276" w:lineRule="auto"/>
      </w:pPr>
      <w:r>
        <w:rPr>
          <w:rFonts w:ascii="Calibri" w:hAnsi="Calibri"/>
          <w:sz w:val="22"/>
        </w:rPr>
        <w:t>„Ich bin Handwerker (dein Gewerk). Schreib eine professionelle Angebots-E-Mail für folgende Situation: Ein Kunde hat nach einem Kostenvoranschlag für (deine typische Arbeit) gefragt. Die E-Mail soll freundlich, aber professionell sein, mit Platzhaltern für Name, Adresse und Betrag. Gib mir drei Varianten: kurz, mittel, ausführlich.“</w:t>
      </w:r>
    </w:p>
    <w:p>
      <w:pPr>
        <w:spacing w:after="120" w:line="276" w:lineRule="auto"/>
      </w:pPr>
      <w:r>
        <w:rPr>
          <w:rFonts w:ascii="Calibri" w:hAnsi="Calibri"/>
          <w:sz w:val="22"/>
        </w:rPr>
        <w:t>Lass dir die Ergebnisse zeigen. Wähl eine aus. Kopier sie in deinen Vorlagenordner. Das war’s. Fünf Minuten Arbeit – und du hast eine Vorlage, die du für immer nutzen kannst.</w:t>
      </w:r>
    </w:p>
    <w:p>
      <w:r>
        <w:rPr>
          <w:b/>
          <w:sz w:val="26"/>
        </w:rPr>
        <w:t>Tag 3: Deine Kundenkommunikation KI-gestützt</w:t>
      </w:r>
    </w:p>
    <w:p>
      <w:pPr>
        <w:spacing w:after="120" w:line="276" w:lineRule="auto"/>
      </w:pPr>
      <w:r>
        <w:rPr>
          <w:rFonts w:ascii="Calibri" w:hAnsi="Calibri"/>
          <w:sz w:val="22"/>
        </w:rPr>
        <w:t>Heute geht es um die nervigste Aufgabe: Nachfassen. Du kennst das: Kunde kommt zur Besichtigung, sagt „Ich melde mich“ – und tut es nicht. Du rufst an, schreibst E-Mails, bekommst keine Antwort.</w:t>
      </w:r>
    </w:p>
    <w:p>
      <w:pPr>
        <w:spacing w:after="120" w:line="276" w:lineRule="auto"/>
      </w:pPr>
      <w:r>
        <w:rPr>
          <w:rFonts w:ascii="Calibri" w:hAnsi="Calibri"/>
          <w:sz w:val="22"/>
        </w:rPr>
        <w:t>Lass ChatGPT für dich arbeiten. Erstell eine Serie von Nachfass-E-Mails:</w:t>
      </w:r>
    </w:p>
    <w:p>
      <w:pPr>
        <w:spacing w:after="120" w:line="276" w:lineRule="auto"/>
      </w:pPr>
      <w:r>
        <w:rPr>
          <w:rFonts w:ascii="Calibri" w:hAnsi="Calibri"/>
          <w:sz w:val="22"/>
        </w:rPr>
        <w:t>„Schreib mir 5 E-Mail-Vorlagen für das Nachfassen bei Kunden, die einen Kostenvoranschlag erhalten haben. Die erste E-Mail 3 Tage nach Angebot, die zweite nach 7 Tagen, die dritte nach 14 Tagen, die vierte nach 21 Tagen, die fünfte nach 30 Tagen. Jede E-Mail soll anders klingen, nicht aufdringlich sein, aber zum Handeln motivieren. Gib jedem einen Betreff, der Aufmerksamkeit erregt.“</w:t>
      </w:r>
    </w:p>
    <w:p>
      <w:pPr>
        <w:spacing w:after="120" w:line="276" w:lineRule="auto"/>
      </w:pPr>
      <w:r>
        <w:rPr>
          <w:rFonts w:ascii="Calibri" w:hAnsi="Calibri"/>
          <w:sz w:val="22"/>
        </w:rPr>
        <w:t>Speicher die fünf E-Mails. Ab jetzt schickst du sie automatisiert raus. Du wirst staunen, wie viele Aufträge du durch diese einfache Maßnahme zurückbekommst.</w:t>
      </w:r>
    </w:p>
    <w:p>
      <w:r>
        <w:rPr>
          <w:b/>
          <w:sz w:val="26"/>
        </w:rPr>
        <w:t>Tag 4: Deine Social-Media-Strategie</w:t>
      </w:r>
    </w:p>
    <w:p>
      <w:pPr>
        <w:spacing w:after="120" w:line="276" w:lineRule="auto"/>
      </w:pPr>
      <w:r>
        <w:rPr>
          <w:rFonts w:ascii="Calibri" w:hAnsi="Calibri"/>
          <w:sz w:val="22"/>
        </w:rPr>
        <w:t>Du hast keine Zeit für Instagram? Verständlich. Aber deine Konkurrenz hat es. Also lass KI für dich posten.</w:t>
      </w:r>
    </w:p>
    <w:p>
      <w:pPr>
        <w:spacing w:after="120" w:line="276" w:lineRule="auto"/>
      </w:pPr>
      <w:r>
        <w:rPr>
          <w:rFonts w:ascii="Calibri" w:hAnsi="Calibri"/>
          <w:sz w:val="22"/>
        </w:rPr>
        <w:t>Gib ChatGPT folgende Aufgabe:</w:t>
      </w:r>
    </w:p>
    <w:p>
      <w:pPr>
        <w:spacing w:after="120" w:line="276" w:lineRule="auto"/>
      </w:pPr>
      <w:r>
        <w:rPr>
          <w:rFonts w:ascii="Calibri" w:hAnsi="Calibri"/>
          <w:sz w:val="22"/>
        </w:rPr>
        <w:t>„Ich bin (dein Gewerk). Erstell mir 10 Instagram-Post-Ideen für die nächsten 2 Wochen. Jeder Post soll zeigen, was ich mache, ohne zu viel zu verraten. Gib mir zu jedem Post einen Bild-Vorschlag (z.B. Vorher-Nachher-Fotos, Werkzeuge, Arbeitsschritte) und einen Text von maximal 100 Wörtern. Die Posts sollen authentisch wirken, nicht wie Werbung. Füg relevante Hashtags hinzu.“</w:t>
      </w:r>
    </w:p>
    <w:p>
      <w:pPr>
        <w:spacing w:after="120" w:line="276" w:lineRule="auto"/>
      </w:pPr>
      <w:r>
        <w:rPr>
          <w:rFonts w:ascii="Calibri" w:hAnsi="Calibri"/>
          <w:sz w:val="22"/>
        </w:rPr>
        <w:t>Aus diesen 10 Ideen kannst du in 30 Minuten eine Woche bespielen. Dein Azubi kann die Fotos machen, du schickst die Texte per WhatsApp an ihn – fertig.</w:t>
      </w:r>
    </w:p>
    <w:p>
      <w:r>
        <w:rPr>
          <w:b/>
          <w:sz w:val="26"/>
        </w:rPr>
        <w:t>Tag 5: Deine Google-Bewertungen automatisieren</w:t>
      </w:r>
    </w:p>
    <w:p>
      <w:pPr>
        <w:spacing w:after="120" w:line="276" w:lineRule="auto"/>
      </w:pPr>
      <w:r>
        <w:rPr>
          <w:rFonts w:ascii="Calibri" w:hAnsi="Calibri"/>
          <w:sz w:val="22"/>
        </w:rPr>
        <w:t>Das ist ein Gamechanger. Die meisten Kunden vergessen, Bewertungen zu schreiben. Du musst sie erinnern – aber richtig.</w:t>
      </w:r>
    </w:p>
    <w:p>
      <w:pPr>
        <w:spacing w:after="120" w:line="276" w:lineRule="auto"/>
      </w:pPr>
      <w:r>
        <w:rPr>
          <w:rFonts w:ascii="Calibri" w:hAnsi="Calibri"/>
          <w:sz w:val="22"/>
        </w:rPr>
        <w:t>Lass ChatGPT eine freundliche Bitte um Bewertung formulieren:</w:t>
      </w:r>
    </w:p>
    <w:p>
      <w:pPr>
        <w:spacing w:after="120" w:line="276" w:lineRule="auto"/>
      </w:pPr>
      <w:r>
        <w:rPr>
          <w:rFonts w:ascii="Calibri" w:hAnsi="Calibri"/>
          <w:sz w:val="22"/>
        </w:rPr>
        <w:t>„Schreib mir eine kurze, persönliche Nachricht (max 3 Sätze), die ich Kunden nach abgeschlossener Arbeit per WhatsApp schicken kann. Die Nachricht soll sich bedanken und dann freundlich um eine Google-Bewertung bitten. Sie soll nicht wie eine Standard-Floskel klingen. Gib mir drei Varianten: eine für私私私liche Kunden, eine für Unternehmen, eine für ältere Leute.“</w:t>
      </w:r>
    </w:p>
    <w:p>
      <w:pPr>
        <w:spacing w:after="120" w:line="276" w:lineRule="auto"/>
      </w:pPr>
      <w:r>
        <w:rPr>
          <w:rFonts w:ascii="Calibri" w:hAnsi="Calibri"/>
          <w:sz w:val="22"/>
        </w:rPr>
        <w:t>Schick diese Nachrichten ab jetzt systematisch raus. Am besten direkt nach Zahlungseingang. Du wirst sehen: Deine Bewertungszahl steigt innerhalb von Wochen.</w:t>
      </w:r>
    </w:p>
    <w:p>
      <w:r>
        <w:rPr>
          <w:b/>
          <w:sz w:val="26"/>
        </w:rPr>
        <w:t>Tag 6: Deine Terminplanung optimieren</w:t>
      </w:r>
    </w:p>
    <w:p>
      <w:pPr>
        <w:spacing w:after="120" w:line="276" w:lineRule="auto"/>
      </w:pPr>
      <w:r>
        <w:rPr>
          <w:rFonts w:ascii="Calibri" w:hAnsi="Calibri"/>
          <w:sz w:val="22"/>
        </w:rPr>
        <w:t>Terminabsagen sind der Tod jedes Handwerkers. Ein Kunde sagt 30 Minuten vorher ab – und du hast eine Stunde Leerlauf. KI kann das nicht verhindern, aber abfedern.</w:t>
      </w:r>
    </w:p>
    <w:p>
      <w:pPr>
        <w:spacing w:after="120" w:line="276" w:lineRule="auto"/>
      </w:pPr>
      <w:r>
        <w:rPr>
          <w:rFonts w:ascii="Calibri" w:hAnsi="Calibri"/>
          <w:sz w:val="22"/>
        </w:rPr>
        <w:t>Erstell eine Wartelisten-Vorlage:</w:t>
      </w:r>
    </w:p>
    <w:p>
      <w:pPr>
        <w:spacing w:after="120" w:line="276" w:lineRule="auto"/>
      </w:pPr>
      <w:r>
        <w:rPr>
          <w:rFonts w:ascii="Calibri" w:hAnsi="Calibri"/>
          <w:sz w:val="22"/>
        </w:rPr>
        <w:t>„Schreib mir eine E-Mail-Vorlage für Kunden, die auf einer Warteliste stehen. Die E-Mail soll sagen: ‚Wir haben einen Termin frei geworden, kurzfristig morgen Vormittag. Sind Sie interessiert?‘ Die E-Mail soll dringlich klingen, aber nicht verzweifelt. Gib mir zwei Versionen: eine für private, eine für gewerbliche Kunden.“</w:t>
      </w:r>
    </w:p>
    <w:p>
      <w:pPr>
        <w:spacing w:after="120" w:line="276" w:lineRule="auto"/>
      </w:pPr>
      <w:r>
        <w:rPr>
          <w:rFonts w:ascii="Calibri" w:hAnsi="Calibri"/>
          <w:sz w:val="22"/>
        </w:rPr>
        <w:t>Wenn ein Termin ausfällt, schickst du diese E-Mail an deine Top-5-Wartekunden. Garantiert bekommst du einen Ersatz.</w:t>
      </w:r>
    </w:p>
    <w:p>
      <w:r>
        <w:rPr>
          <w:b/>
          <w:sz w:val="26"/>
        </w:rPr>
        <w:t>Tag 7: Dein erster Wochenrückblick</w:t>
      </w:r>
    </w:p>
    <w:p>
      <w:pPr>
        <w:spacing w:after="120" w:line="276" w:lineRule="auto"/>
      </w:pPr>
      <w:r>
        <w:rPr>
          <w:rFonts w:ascii="Calibri" w:hAnsi="Calibri"/>
          <w:sz w:val="22"/>
        </w:rPr>
        <w:t>Heute machst du nichts Neues. Du schaust zurück: Was hast du gelernt? Welche Vorlagen hast du erstellt? Was hat geklappt, was nicht?</w:t>
      </w:r>
    </w:p>
    <w:p>
      <w:pPr>
        <w:spacing w:after="120" w:line="276" w:lineRule="auto"/>
      </w:pPr>
      <w:r>
        <w:rPr>
          <w:rFonts w:ascii="Calibri" w:hAnsi="Calibri"/>
          <w:sz w:val="22"/>
        </w:rPr>
        <w:t>Schreib ChatGPT: „Ich habe diese Woche KI-Tools für meinen Handwerksbetrieb ausprobiert. Erstell mir eine Checkliste mit 5 Punkten, was ich nächste Woche verbessern kann. Sei ehrlich und direkt.“</w:t>
      </w:r>
    </w:p>
    <w:p>
      <w:pPr>
        <w:spacing w:after="120" w:line="276" w:lineRule="auto"/>
      </w:pPr>
      <w:r>
        <w:rPr>
          <w:rFonts w:ascii="Calibri" w:hAnsi="Calibri"/>
          <w:sz w:val="22"/>
        </w:rPr>
        <w:t>Lies die Antwort. Nimm sie ernst. Du hast jetzt eine Woche Vorsprung vor 90% deiner Konkurrenz.</w:t>
      </w:r>
    </w:p>
    <w:p/>
    <w:p>
      <w:r>
        <w:rPr>
          <w:b/>
          <w:sz w:val="32"/>
        </w:rPr>
        <w:t>Woche 2: Produktivität verdoppeln (Tag 8-14)</w:t>
      </w:r>
    </w:p>
    <w:p/>
    <w:p>
      <w:r>
        <w:rPr>
          <w:b/>
          <w:sz w:val="26"/>
        </w:rPr>
        <w:t>Tag 8: Dein KI-Assistent für Angebote</w:t>
      </w:r>
    </w:p>
    <w:p>
      <w:pPr>
        <w:spacing w:after="120" w:line="276" w:lineRule="auto"/>
      </w:pPr>
      <w:r>
        <w:rPr>
          <w:rFonts w:ascii="Calibri" w:hAnsi="Calibri"/>
          <w:sz w:val="22"/>
        </w:rPr>
        <w:t>Du erstellst jetzt jedes Angebot mit KI. Nicht, weil du zu faul bist – sondern weil es schneller geht und besser wird.</w:t>
      </w:r>
    </w:p>
    <w:p>
      <w:pPr>
        <w:spacing w:after="120" w:line="276" w:lineRule="auto"/>
      </w:pPr>
      <w:r>
        <w:rPr>
          <w:rFonts w:ascii="Calibri" w:hAnsi="Calibri"/>
          <w:sz w:val="22"/>
        </w:rPr>
        <w:t>Dein Prompt für heute:</w:t>
      </w:r>
    </w:p>
    <w:p>
      <w:pPr>
        <w:spacing w:after="120" w:line="276" w:lineRule="auto"/>
      </w:pPr>
      <w:r>
        <w:rPr>
          <w:rFonts w:ascii="Calibri" w:hAnsi="Calibri"/>
          <w:sz w:val="22"/>
        </w:rPr>
        <w:t>„Ich bin (dein Gewerk). Ich habe folgende Kundenanfrage: (Kurzbeschreibung der Arbeit). Erstell mir ein detailliertes Angebot mit:</w:t>
      </w:r>
    </w:p>
    <w:p>
      <w:pPr>
        <w:spacing w:after="120" w:line="276" w:lineRule="auto"/>
      </w:pPr>
      <w:r>
        <w:rPr>
          <w:rFonts w:ascii="Calibri" w:hAnsi="Calibri"/>
          <w:sz w:val="22"/>
        </w:rPr>
        <w:t>1. Leistungsbeschreibung (fachlich korrekt)</w:t>
      </w:r>
    </w:p>
    <w:p>
      <w:pPr>
        <w:spacing w:after="120" w:line="276" w:lineRule="auto"/>
      </w:pPr>
      <w:r>
        <w:rPr>
          <w:rFonts w:ascii="Calibri" w:hAnsi="Calibri"/>
          <w:sz w:val="22"/>
        </w:rPr>
        <w:t>2. Geschätzte Arbeitszeit</w:t>
      </w:r>
    </w:p>
    <w:p>
      <w:pPr>
        <w:spacing w:after="120" w:line="276" w:lineRule="auto"/>
      </w:pPr>
      <w:r>
        <w:rPr>
          <w:rFonts w:ascii="Calibri" w:hAnsi="Calibri"/>
          <w:sz w:val="22"/>
        </w:rPr>
        <w:t>3. Materialliste</w:t>
      </w:r>
    </w:p>
    <w:p>
      <w:pPr>
        <w:spacing w:after="120" w:line="276" w:lineRule="auto"/>
      </w:pPr>
      <w:r>
        <w:rPr>
          <w:rFonts w:ascii="Calibri" w:hAnsi="Calibri"/>
          <w:sz w:val="22"/>
        </w:rPr>
        <w:t>4. Gesamtpreis (Platzhalter)</w:t>
      </w:r>
    </w:p>
    <w:p>
      <w:pPr>
        <w:spacing w:after="120" w:line="276" w:lineRule="auto"/>
      </w:pPr>
      <w:r>
        <w:rPr>
          <w:rFonts w:ascii="Calibri" w:hAnsi="Calibri"/>
          <w:sz w:val="22"/>
        </w:rPr>
        <w:t>5. Zahlungsbedingungen</w:t>
      </w:r>
    </w:p>
    <w:p>
      <w:pPr>
        <w:spacing w:after="120" w:line="276" w:lineRule="auto"/>
      </w:pPr>
      <w:r>
        <w:rPr>
          <w:rFonts w:ascii="Calibri" w:hAnsi="Calibri"/>
          <w:sz w:val="22"/>
        </w:rPr>
        <w:t>6. Gültigkeitsdauer</w:t>
      </w:r>
    </w:p>
    <w:p>
      <w:pPr>
        <w:spacing w:after="120" w:line="276" w:lineRule="auto"/>
      </w:pPr>
      <w:r>
        <w:rPr>
          <w:rFonts w:ascii="Calibri" w:hAnsi="Calibri"/>
          <w:sz w:val="22"/>
        </w:rPr>
        <w:t>Das Angebot soll professionell wirken, aber nicht überladen. Keine Rechtschreibfehler, klare Sprache. Gib es mir als formatierten Text, den ich kopieren kann.“</w:t>
      </w:r>
    </w:p>
    <w:p>
      <w:pPr>
        <w:spacing w:after="120" w:line="276" w:lineRule="auto"/>
      </w:pPr>
      <w:r>
        <w:rPr>
          <w:rFonts w:ascii="Calibri" w:hAnsi="Calibri"/>
          <w:sz w:val="22"/>
        </w:rPr>
        <w:t>Du wirst staunen: In 2 Minuten hast du ein Angebot, für das du früher 20 Minuten gebraucht hast.</w:t>
      </w:r>
    </w:p>
    <w:p>
      <w:r>
        <w:rPr>
          <w:b/>
          <w:sz w:val="26"/>
        </w:rPr>
        <w:t>Tag 9: Rechnungen mit KI optimieren</w:t>
      </w:r>
    </w:p>
    <w:p>
      <w:pPr>
        <w:spacing w:after="120" w:line="276" w:lineRule="auto"/>
      </w:pPr>
      <w:r>
        <w:rPr>
          <w:rFonts w:ascii="Calibri" w:hAnsi="Calibri"/>
          <w:sz w:val="22"/>
        </w:rPr>
        <w:t>Rechnungen sind lästig. Aber sie müssen korrekt sein. Nutz KI für die Formulierung, nicht für die Zahlen.</w:t>
      </w:r>
    </w:p>
    <w:p>
      <w:pPr>
        <w:spacing w:after="120" w:line="276" w:lineRule="auto"/>
      </w:pPr>
      <w:r>
        <w:rPr>
          <w:rFonts w:ascii="Calibri" w:hAnsi="Calibri"/>
          <w:sz w:val="22"/>
        </w:rPr>
        <w:t>„Ich muss eine Rechnung schreiben für (Arbeit) an (Kundenname). Schreib mir einen professionellen Einleitungstext und einen Zahlungserinnerungs-Text, falls der Kunde nicht zahlt. Die Texte sollen rechtlich einwandfrei sein, aber freundlich bleiben. Keine Drohungen, aber klare Fristen.“</w:t>
      </w:r>
    </w:p>
    <w:p>
      <w:pPr>
        <w:spacing w:after="120" w:line="276" w:lineRule="auto"/>
      </w:pPr>
      <w:r>
        <w:rPr>
          <w:rFonts w:ascii="Calibri" w:hAnsi="Calibri"/>
          <w:sz w:val="22"/>
        </w:rPr>
        <w:t>Kopier die Texte in deine Rechnungsvorlage. Fertig.</w:t>
      </w:r>
    </w:p>
    <w:p>
      <w:r>
        <w:rPr>
          <w:b/>
          <w:sz w:val="26"/>
        </w:rPr>
        <w:t>Tag 10: Problemlösung mit ChatGPT</w:t>
      </w:r>
    </w:p>
    <w:p>
      <w:pPr>
        <w:spacing w:after="120" w:line="276" w:lineRule="auto"/>
      </w:pPr>
      <w:r>
        <w:rPr>
          <w:rFonts w:ascii="Calibri" w:hAnsi="Calibri"/>
          <w:sz w:val="22"/>
        </w:rPr>
        <w:t>Jeder Handwerker kennt das: Ein Problem tritt auf, das du noch nie gesehen hast. Normalerweise rufst du Kollegen an oder suchst in Foren. Heute fragst du KI.</w:t>
      </w:r>
    </w:p>
    <w:p>
      <w:pPr>
        <w:spacing w:after="120" w:line="276" w:lineRule="auto"/>
      </w:pPr>
      <w:r>
        <w:rPr>
          <w:rFonts w:ascii="Calibri" w:hAnsi="Calibri"/>
          <w:sz w:val="22"/>
        </w:rPr>
        <w:t>Such dir ein aktuelles Problem aus deinem Arbeitsalltag. Schreib es präzise auf. Zum Beispiel:</w:t>
      </w:r>
    </w:p>
    <w:p>
      <w:pPr>
        <w:spacing w:after="120" w:line="276" w:lineRule="auto"/>
      </w:pPr>
      <w:r>
        <w:rPr>
          <w:rFonts w:ascii="Calibri" w:hAnsi="Calibri"/>
          <w:sz w:val="22"/>
        </w:rPr>
        <w:t>„Ich arbeite mit (Material). Ich habe folgendes Problem: (Beschreibung). Welche Lösungen gibt es? Gib mir Schritt-für-Schritt-Anleitungen und mögliche Fehlerquellen. Ich brauche praktische, keine theoretischen Antworten.“</w:t>
      </w:r>
    </w:p>
    <w:p>
      <w:pPr>
        <w:spacing w:after="120" w:line="276" w:lineRule="auto"/>
      </w:pPr>
      <w:r>
        <w:rPr>
          <w:rFonts w:ascii="Calibri" w:hAnsi="Calibri"/>
          <w:sz w:val="22"/>
        </w:rPr>
        <w:t>Du wirst sehen: Oft bekommst du Lösungen, an die du nicht gedacht hast. Nicht immer, aber oft genug.</w:t>
      </w:r>
    </w:p>
    <w:p>
      <w:r>
        <w:rPr>
          <w:b/>
          <w:sz w:val="26"/>
        </w:rPr>
        <w:t>Tag 11: Deine E-Mail-Kommunikation optimieren</w:t>
      </w:r>
    </w:p>
    <w:p>
      <w:pPr>
        <w:spacing w:after="120" w:line="276" w:lineRule="auto"/>
      </w:pPr>
      <w:r>
        <w:rPr>
          <w:rFonts w:ascii="Calibri" w:hAnsi="Calibri"/>
          <w:sz w:val="22"/>
        </w:rPr>
        <w:t>Jetzt geht es an die tägliche Flut: Kunden-E-Mails, Lieferanten-Anfragen, Behörden-Schreiben. Alles nervt. Alles kostet Zeit.</w:t>
      </w:r>
    </w:p>
    <w:p>
      <w:pPr>
        <w:spacing w:after="120" w:line="276" w:lineRule="auto"/>
      </w:pPr>
      <w:r>
        <w:rPr>
          <w:rFonts w:ascii="Calibri" w:hAnsi="Calibri"/>
          <w:sz w:val="22"/>
        </w:rPr>
        <w:t>Erstell dir Vorlagen für die häufigsten E-Mail-Typen:</w:t>
      </w:r>
    </w:p>
    <w:p>
      <w:pPr>
        <w:spacing w:after="120" w:line="276" w:lineRule="auto"/>
      </w:pPr>
      <w:r>
        <w:rPr>
          <w:rFonts w:ascii="Calibri" w:hAnsi="Calibri"/>
          <w:sz w:val="22"/>
        </w:rPr>
        <w:t>- Terminbestätigung</w:t>
      </w:r>
    </w:p>
    <w:p>
      <w:pPr>
        <w:spacing w:after="120" w:line="276" w:lineRule="auto"/>
      </w:pPr>
      <w:r>
        <w:rPr>
          <w:rFonts w:ascii="Calibri" w:hAnsi="Calibri"/>
          <w:sz w:val="22"/>
        </w:rPr>
        <w:t>- Terminverschiebung</w:t>
      </w:r>
    </w:p>
    <w:p>
      <w:pPr>
        <w:spacing w:after="120" w:line="276" w:lineRule="auto"/>
      </w:pPr>
      <w:r>
        <w:rPr>
          <w:rFonts w:ascii="Calibri" w:hAnsi="Calibri"/>
          <w:sz w:val="22"/>
        </w:rPr>
        <w:t>- Materialverzögerung</w:t>
      </w:r>
    </w:p>
    <w:p>
      <w:pPr>
        <w:spacing w:after="120" w:line="276" w:lineRule="auto"/>
      </w:pPr>
      <w:r>
        <w:rPr>
          <w:rFonts w:ascii="Calibri" w:hAnsi="Calibri"/>
          <w:sz w:val="22"/>
        </w:rPr>
        <w:t>- Rechnungsfrage</w:t>
      </w:r>
    </w:p>
    <w:p>
      <w:pPr>
        <w:spacing w:after="120" w:line="276" w:lineRule="auto"/>
      </w:pPr>
      <w:r>
        <w:rPr>
          <w:rFonts w:ascii="Calibri" w:hAnsi="Calibri"/>
          <w:sz w:val="22"/>
        </w:rPr>
        <w:t>- Beschwerde-Antwort</w:t>
      </w:r>
    </w:p>
    <w:p>
      <w:pPr>
        <w:spacing w:after="120" w:line="276" w:lineRule="auto"/>
      </w:pPr>
      <w:r>
        <w:rPr>
          <w:rFonts w:ascii="Calibri" w:hAnsi="Calibri"/>
          <w:sz w:val="22"/>
        </w:rPr>
        <w:t>Lass ChatGPT je eine Vorlage schreiben. Speicher sie. Ab jetzt schreibst du keine E-Mail mehr von Null – du passt nur die Vorlage an.</w:t>
      </w:r>
    </w:p>
    <w:p>
      <w:r>
        <w:rPr>
          <w:b/>
          <w:sz w:val="26"/>
        </w:rPr>
        <w:t>Tag 12: Dein KI-gestütztes Angebots-Nachfassen</w:t>
      </w:r>
    </w:p>
    <w:p>
      <w:pPr>
        <w:spacing w:after="120" w:line="276" w:lineRule="auto"/>
      </w:pPr>
      <w:r>
        <w:rPr>
          <w:rFonts w:ascii="Calibri" w:hAnsi="Calibri"/>
          <w:sz w:val="22"/>
        </w:rPr>
        <w:t>Du hast letzte Woche die Nachfass-E-Mails erstellt. Heute gehst du einen Schritt weiter: Du lässt KI die Antworten analysieren.</w:t>
      </w:r>
    </w:p>
    <w:p>
      <w:pPr>
        <w:spacing w:after="120" w:line="276" w:lineRule="auto"/>
      </w:pPr>
      <w:r>
        <w:rPr>
          <w:rFonts w:ascii="Calibri" w:hAnsi="Calibri"/>
          <w:sz w:val="22"/>
        </w:rPr>
        <w:t>Wenn ein Kunde auf dein Angebot reagiert – egal ob positiv oder negativ – schreib die Antwort in ChatGPT:</w:t>
      </w:r>
    </w:p>
    <w:p>
      <w:pPr>
        <w:spacing w:after="120" w:line="276" w:lineRule="auto"/>
      </w:pPr>
      <w:r>
        <w:rPr>
          <w:rFonts w:ascii="Calibri" w:hAnsi="Calibri"/>
          <w:sz w:val="22"/>
        </w:rPr>
        <w:t>„Ein Kunde hat auf mein Angebot geantwortet. Seine Nachricht: (Zitat). Wie soll ich reagieren? Gib mir eine konkrete Antwort, die zum Abschluss führt. Wenn der Kunde zögert, nenn mir 3 Argumente, warum er mich beauftragen sollte.“</w:t>
      </w:r>
    </w:p>
    <w:p>
      <w:pPr>
        <w:spacing w:after="120" w:line="276" w:lineRule="auto"/>
      </w:pPr>
      <w:r>
        <w:rPr>
          <w:rFonts w:ascii="Calibri" w:hAnsi="Calibri"/>
          <w:sz w:val="22"/>
        </w:rPr>
        <w:t>Das ist wie ein Verkaufstrainer, der 24/7 für dich da ist.</w:t>
      </w:r>
    </w:p>
    <w:p>
      <w:r>
        <w:rPr>
          <w:b/>
          <w:sz w:val="26"/>
        </w:rPr>
        <w:t>Tag 13: Deine Social-Media-Planung automatisieren</w:t>
      </w:r>
    </w:p>
    <w:p>
      <w:pPr>
        <w:spacing w:after="120" w:line="276" w:lineRule="auto"/>
      </w:pPr>
      <w:r>
        <w:rPr>
          <w:rFonts w:ascii="Calibri" w:hAnsi="Calibri"/>
          <w:sz w:val="22"/>
        </w:rPr>
        <w:t>Du hast letzte Woche 10 Post-Ideen erstellt. Heute erstellst du einen kompletten Monatsplan.</w:t>
      </w:r>
    </w:p>
    <w:p>
      <w:pPr>
        <w:spacing w:after="120" w:line="276" w:lineRule="auto"/>
      </w:pPr>
      <w:r>
        <w:rPr>
          <w:rFonts w:ascii="Calibri" w:hAnsi="Calibri"/>
          <w:sz w:val="22"/>
        </w:rPr>
        <w:t>„Erstell mir einen Social-Media-Plan für die nächsten 4 Wochen für meinen Handwerksbetrieb. Jede Woche 3 Posts. Themen: 1x Arbeit zeigen, 1x Tipp geben, 1x Kundenstimme. Gib mir konkrete Texte und Bildideen. Die Posts sollen authentisch wirken, nicht wie Werbung. Kein Hochglanz – echte Handwerksarbeit.“</w:t>
      </w:r>
    </w:p>
    <w:p>
      <w:pPr>
        <w:spacing w:after="120" w:line="276" w:lineRule="auto"/>
      </w:pPr>
      <w:r>
        <w:rPr>
          <w:rFonts w:ascii="Calibri" w:hAnsi="Calibri"/>
          <w:sz w:val="22"/>
        </w:rPr>
        <w:t>Mit diesem Plan kannst du einen Monat lang jeden zweiten Tag posten, ohne nachdenken zu müssen.</w:t>
      </w:r>
    </w:p>
    <w:p>
      <w:r>
        <w:rPr>
          <w:b/>
          <w:sz w:val="26"/>
        </w:rPr>
        <w:t>Tag 14: Wochenrückblick und Optimierung</w:t>
      </w:r>
    </w:p>
    <w:p>
      <w:pPr>
        <w:spacing w:after="120" w:line="276" w:lineRule="auto"/>
      </w:pPr>
      <w:r>
        <w:rPr>
          <w:rFonts w:ascii="Calibri" w:hAnsi="Calibri"/>
          <w:sz w:val="22"/>
        </w:rPr>
        <w:t>Heute reflektierst du wieder. Was hat funktioniert? Was nicht? Welche Vorlagen fehlen noch?</w:t>
      </w:r>
    </w:p>
    <w:p>
      <w:pPr>
        <w:spacing w:after="120" w:line="276" w:lineRule="auto"/>
      </w:pPr>
      <w:r>
        <w:rPr>
          <w:rFonts w:ascii="Calibri" w:hAnsi="Calibri"/>
          <w:sz w:val="22"/>
        </w:rPr>
        <w:t>Frag ChatGPT: „Ich habe zwei Wochen KI genutzt. Erstell mir eine Liste mit 10 konkreten Verbesserungen für meinen Betrieb, die ich in der nächsten Woche umsetzen kann. Sei spezifisch, keine Allgemeinplätze.“</w:t>
      </w:r>
    </w:p>
    <w:p>
      <w:pPr>
        <w:spacing w:after="120" w:line="276" w:lineRule="auto"/>
      </w:pPr>
      <w:r>
        <w:rPr>
          <w:rFonts w:ascii="Calibri" w:hAnsi="Calibri"/>
          <w:sz w:val="22"/>
        </w:rPr>
        <w:t>Du wirst überrascht sein, wie viele gute Ideen du bekommst.</w:t>
      </w:r>
    </w:p>
    <w:p/>
    <w:p>
      <w:r>
        <w:rPr>
          <w:b/>
          <w:sz w:val="32"/>
        </w:rPr>
        <w:t>Woche 3: Kundenakquise und Vertrieb (Tag 15-21)</w:t>
      </w:r>
    </w:p>
    <w:p/>
    <w:p>
      <w:r>
        <w:rPr>
          <w:b/>
          <w:sz w:val="26"/>
        </w:rPr>
        <w:t>Tag 15: Deine Kundenansprache optimieren</w:t>
      </w:r>
    </w:p>
    <w:p>
      <w:pPr>
        <w:spacing w:after="120" w:line="276" w:lineRule="auto"/>
      </w:pPr>
      <w:r>
        <w:rPr>
          <w:rFonts w:ascii="Calibri" w:hAnsi="Calibri"/>
          <w:sz w:val="22"/>
        </w:rPr>
        <w:t>Jeder Kunde ist anders. Manche wollen schnell, manche günstig, manche perfekt. KI hilft dir, die Sprache zu treffen.</w:t>
      </w:r>
    </w:p>
    <w:p>
      <w:pPr>
        <w:spacing w:after="120" w:line="276" w:lineRule="auto"/>
      </w:pPr>
      <w:r>
        <w:rPr>
          <w:rFonts w:ascii="Calibri" w:hAnsi="Calibri"/>
          <w:sz w:val="22"/>
        </w:rPr>
        <w:t>„Ich habe einen Kunden, der (Kurzbeschreibung). Er ist (Alter, Branche). Wie spreche ich ihn am besten an? Schreib mir 3 verschiedene Ansprachen: eine für Preisbewusste, eine für Qualitätsbewusste, eine für Zeitbewusste. Jede Ansprache maximal 100 Wörter. Die sollen überzeugen, nicht aufdringlich sein.“</w:t>
      </w:r>
    </w:p>
    <w:p>
      <w:pPr>
        <w:spacing w:after="120" w:line="276" w:lineRule="auto"/>
      </w:pPr>
      <w:r>
        <w:rPr>
          <w:rFonts w:ascii="Calibri" w:hAnsi="Calibri"/>
          <w:sz w:val="22"/>
        </w:rPr>
        <w:t>Ab jetzt hast du für jede Kundentyp die passende Ansprache.</w:t>
      </w:r>
    </w:p>
    <w:p>
      <w:r>
        <w:rPr>
          <w:b/>
          <w:sz w:val="26"/>
        </w:rPr>
        <w:t>Tag 16: Deine Website-Texte verbessern</w:t>
      </w:r>
    </w:p>
    <w:p>
      <w:pPr>
        <w:spacing w:after="120" w:line="276" w:lineRule="auto"/>
      </w:pPr>
      <w:r>
        <w:rPr>
          <w:rFonts w:ascii="Calibri" w:hAnsi="Calibri"/>
          <w:sz w:val="22"/>
        </w:rPr>
        <w:t>Deine Website ist dein digitales Schaufenster. Aber die Texte sind oft veraltet oder zu technisch. Heute änderst du das.</w:t>
      </w:r>
    </w:p>
    <w:p>
      <w:pPr>
        <w:spacing w:after="120" w:line="276" w:lineRule="auto"/>
      </w:pPr>
      <w:r>
        <w:rPr>
          <w:rFonts w:ascii="Calibri" w:hAnsi="Calibri"/>
          <w:sz w:val="22"/>
        </w:rPr>
        <w:t>„Ich bin (dein Gewerk). Meine Zielgruppe sind (Beschreibung). Schreib mir einen neuen Text für meine Startseite. Der Text soll:</w:t>
      </w:r>
    </w:p>
    <w:p>
      <w:pPr>
        <w:spacing w:after="120" w:line="276" w:lineRule="auto"/>
      </w:pPr>
      <w:r>
        <w:rPr>
          <w:rFonts w:ascii="Calibri" w:hAnsi="Calibri"/>
          <w:sz w:val="22"/>
        </w:rPr>
        <w:t>1. In 5 Sekunden erklären, was ich mache</w:t>
      </w:r>
    </w:p>
    <w:p>
      <w:pPr>
        <w:spacing w:after="120" w:line="276" w:lineRule="auto"/>
      </w:pPr>
      <w:r>
        <w:rPr>
          <w:rFonts w:ascii="Calibri" w:hAnsi="Calibri"/>
          <w:sz w:val="22"/>
        </w:rPr>
        <w:t>2. Vertrauen aufbauen</w:t>
      </w:r>
    </w:p>
    <w:p>
      <w:pPr>
        <w:spacing w:after="120" w:line="276" w:lineRule="auto"/>
      </w:pPr>
      <w:r>
        <w:rPr>
          <w:rFonts w:ascii="Calibri" w:hAnsi="Calibri"/>
          <w:sz w:val="22"/>
        </w:rPr>
        <w:t>3. Zum Kontakt auffordern</w:t>
      </w:r>
    </w:p>
    <w:p>
      <w:pPr>
        <w:spacing w:after="120" w:line="276" w:lineRule="auto"/>
      </w:pPr>
      <w:r>
        <w:rPr>
          <w:rFonts w:ascii="Calibri" w:hAnsi="Calibri"/>
          <w:sz w:val="22"/>
        </w:rPr>
        <w:t>4. Maximal 300 Wörter</w:t>
      </w:r>
    </w:p>
    <w:p>
      <w:pPr>
        <w:spacing w:after="120" w:line="276" w:lineRule="auto"/>
      </w:pPr>
      <w:r>
        <w:rPr>
          <w:rFonts w:ascii="Calibri" w:hAnsi="Calibri"/>
          <w:sz w:val="22"/>
        </w:rPr>
        <w:t>5. Einfache Sprache, keine Fachbegriffe</w:t>
      </w:r>
    </w:p>
    <w:p>
      <w:pPr>
        <w:spacing w:after="120" w:line="276" w:lineRule="auto"/>
      </w:pPr>
      <w:r>
        <w:rPr>
          <w:rFonts w:ascii="Calibri" w:hAnsi="Calibri"/>
          <w:sz w:val="22"/>
        </w:rPr>
        <w:t>Gib mir drei Varianten: eine seriös, eine freundlich, eine direkt.“</w:t>
      </w:r>
    </w:p>
    <w:p>
      <w:pPr>
        <w:spacing w:after="120" w:line="276" w:lineRule="auto"/>
      </w:pPr>
      <w:r>
        <w:rPr>
          <w:rFonts w:ascii="Calibri" w:hAnsi="Calibri"/>
          <w:sz w:val="22"/>
        </w:rPr>
        <w:t>Such dir die beste aus. Tausch sie auf deiner Website aus. Fertig.</w:t>
      </w:r>
    </w:p>
    <w:p>
      <w:r>
        <w:rPr>
          <w:b/>
          <w:sz w:val="26"/>
        </w:rPr>
        <w:t>Tag 17: Deine Angebotsstrategie verfeinern</w:t>
      </w:r>
    </w:p>
    <w:p>
      <w:pPr>
        <w:spacing w:after="120" w:line="276" w:lineRule="auto"/>
      </w:pPr>
      <w:r>
        <w:rPr>
          <w:rFonts w:ascii="Calibri" w:hAnsi="Calibri"/>
          <w:sz w:val="22"/>
        </w:rPr>
        <w:t>Du bietest vielleicht mehrere Dienstleistungen an. Welche ist am profitabelsten? Welche macht am meisten Spaß? Welche bringt die besten Kunden?</w:t>
      </w:r>
    </w:p>
    <w:p>
      <w:pPr>
        <w:spacing w:after="120" w:line="276" w:lineRule="auto"/>
      </w:pPr>
      <w:r>
        <w:rPr>
          <w:rFonts w:ascii="Calibri" w:hAnsi="Calibri"/>
          <w:sz w:val="22"/>
        </w:rPr>
        <w:t>„Ich biete folgende Dienstleistungen an: (Liste). Analysier mir jede Dienstleistung nach:</w:t>
      </w:r>
    </w:p>
    <w:p>
      <w:pPr>
        <w:spacing w:after="120" w:line="276" w:lineRule="auto"/>
      </w:pPr>
      <w:r>
        <w:rPr>
          <w:rFonts w:ascii="Calibri" w:hAnsi="Calibri"/>
          <w:sz w:val="22"/>
        </w:rPr>
        <w:t>1. Zeitaufwand</w:t>
      </w:r>
    </w:p>
    <w:p>
      <w:pPr>
        <w:spacing w:after="120" w:line="276" w:lineRule="auto"/>
      </w:pPr>
      <w:r>
        <w:rPr>
          <w:rFonts w:ascii="Calibri" w:hAnsi="Calibri"/>
          <w:sz w:val="22"/>
        </w:rPr>
        <w:t>2. Materialkosten</w:t>
      </w:r>
    </w:p>
    <w:p>
      <w:pPr>
        <w:spacing w:after="120" w:line="276" w:lineRule="auto"/>
      </w:pPr>
      <w:r>
        <w:rPr>
          <w:rFonts w:ascii="Calibri" w:hAnsi="Calibri"/>
          <w:sz w:val="22"/>
        </w:rPr>
        <w:t>3. Kundenbindungspotenzial</w:t>
      </w:r>
    </w:p>
    <w:p>
      <w:pPr>
        <w:spacing w:after="120" w:line="276" w:lineRule="auto"/>
      </w:pPr>
      <w:r>
        <w:rPr>
          <w:rFonts w:ascii="Calibri" w:hAnsi="Calibri"/>
          <w:sz w:val="22"/>
        </w:rPr>
        <w:t>4. Empfohlener Preis</w:t>
      </w:r>
    </w:p>
    <w:p>
      <w:pPr>
        <w:spacing w:after="120" w:line="276" w:lineRule="auto"/>
      </w:pPr>
      <w:r>
        <w:rPr>
          <w:rFonts w:ascii="Calibri" w:hAnsi="Calibri"/>
          <w:sz w:val="22"/>
        </w:rPr>
        <w:t>Gib mir eine Rangliste: Was soll ich mehr anbieten, was weniger? Sei ehrlich, auch wenn es wehtut.“</w:t>
      </w:r>
    </w:p>
    <w:p>
      <w:pPr>
        <w:spacing w:after="120" w:line="276" w:lineRule="auto"/>
      </w:pPr>
      <w:r>
        <w:rPr>
          <w:rFonts w:ascii="Calibri" w:hAnsi="Calibri"/>
          <w:sz w:val="22"/>
        </w:rPr>
        <w:t>Das ist harte Analyse – aber sie zeigt dir, wo du deine Energie investieren solltest.</w:t>
      </w:r>
    </w:p>
    <w:p>
      <w:r>
        <w:rPr>
          <w:b/>
          <w:sz w:val="26"/>
        </w:rPr>
        <w:t>Tag 18: Deine Kundenbewertungen nutzen</w:t>
      </w:r>
    </w:p>
    <w:p>
      <w:pPr>
        <w:spacing w:after="120" w:line="276" w:lineRule="auto"/>
      </w:pPr>
      <w:r>
        <w:rPr>
          <w:rFonts w:ascii="Calibri" w:hAnsi="Calibri"/>
          <w:sz w:val="22"/>
        </w:rPr>
        <w:t>Du hast jetzt mehr Bewertungen. Nutz sie systematisch.</w:t>
      </w:r>
    </w:p>
    <w:p>
      <w:pPr>
        <w:spacing w:after="120" w:line="276" w:lineRule="auto"/>
      </w:pPr>
      <w:r>
        <w:rPr>
          <w:rFonts w:ascii="Calibri" w:hAnsi="Calibri"/>
          <w:sz w:val="22"/>
        </w:rPr>
        <w:t>„Ich habe folgende Kundenbewertungen: (Zitate). Schreib mir daraus:</w:t>
      </w:r>
    </w:p>
    <w:p>
      <w:pPr>
        <w:spacing w:after="120" w:line="276" w:lineRule="auto"/>
      </w:pPr>
      <w:r>
        <w:rPr>
          <w:rFonts w:ascii="Calibri" w:hAnsi="Calibri"/>
          <w:sz w:val="22"/>
        </w:rPr>
        <w:t>1. Drei Testimonials für meine Website</w:t>
      </w:r>
    </w:p>
    <w:p>
      <w:pPr>
        <w:spacing w:after="120" w:line="276" w:lineRule="auto"/>
      </w:pPr>
      <w:r>
        <w:rPr>
          <w:rFonts w:ascii="Calibri" w:hAnsi="Calibri"/>
          <w:sz w:val="22"/>
        </w:rPr>
        <w:t>2. Drei Social-Media-Posts</w:t>
      </w:r>
    </w:p>
    <w:p>
      <w:pPr>
        <w:spacing w:after="120" w:line="276" w:lineRule="auto"/>
      </w:pPr>
      <w:r>
        <w:rPr>
          <w:rFonts w:ascii="Calibri" w:hAnsi="Calibri"/>
          <w:sz w:val="22"/>
        </w:rPr>
        <w:t>3. Eine Danke-E-Mail an die Kunden</w:t>
      </w:r>
    </w:p>
    <w:p>
      <w:pPr>
        <w:spacing w:after="120" w:line="276" w:lineRule="auto"/>
      </w:pPr>
      <w:r>
        <w:rPr>
          <w:rFonts w:ascii="Calibri" w:hAnsi="Calibri"/>
          <w:sz w:val="22"/>
        </w:rPr>
        <w:t>Die Texte sollen authentisch sein, nicht wie gekauft wirken. Keine Übertreibungen, echte Begeisterung.“</w:t>
      </w:r>
    </w:p>
    <w:p>
      <w:pPr>
        <w:spacing w:after="120" w:line="276" w:lineRule="auto"/>
      </w:pPr>
      <w:r>
        <w:rPr>
          <w:rFonts w:ascii="Calibri" w:hAnsi="Calibri"/>
          <w:sz w:val="22"/>
        </w:rPr>
        <w:t>Bewertungen sind Gold wert – wenn du sie richtig einsetzt.</w:t>
      </w:r>
    </w:p>
    <w:p>
      <w:r>
        <w:rPr>
          <w:b/>
          <w:sz w:val="26"/>
        </w:rPr>
        <w:t>Tag 19: Deine Preisstrategie überprüfen</w:t>
      </w:r>
    </w:p>
    <w:p>
      <w:pPr>
        <w:spacing w:after="120" w:line="276" w:lineRule="auto"/>
      </w:pPr>
      <w:r>
        <w:rPr>
          <w:rFonts w:ascii="Calibri" w:hAnsi="Calibri"/>
          <w:sz w:val="22"/>
        </w:rPr>
        <w:t>Viele Handwerker unterbieten sich. KI kann dir helfen, den richtigen Preis zu</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