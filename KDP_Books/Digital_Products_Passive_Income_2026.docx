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4"/>
        </w:rPr>
        <w:t>Digital Products for Passive Income 2026</w:t>
      </w:r>
    </w:p>
    <w:p/>
    <w:p>
      <w:pPr>
        <w:jc w:val="center"/>
      </w:pPr>
      <w:r>
        <w:rPr>
          <w:i/>
          <w:color w:val="505050"/>
          <w:sz w:val="28"/>
        </w:rPr>
        <w:t>Practical Guide</w:t>
      </w:r>
    </w:p>
    <w:p/>
    <w:p/>
    <w:p/>
    <w:p/>
    <w:p>
      <w:pPr>
        <w:jc w:val="center"/>
      </w:pPr>
      <w:r>
        <w:rPr>
          <w:sz w:val="24"/>
        </w:rPr>
        <w:t>Licht und Schatten Publishing</w:t>
      </w:r>
    </w:p>
    <w:p>
      <w:pPr>
        <w:jc w:val="center"/>
      </w:pPr>
      <w:r>
        <w:rPr>
          <w:sz w:val="24"/>
        </w:rPr>
        <w:t>2026</w:t>
      </w:r>
    </w:p>
    <w:p>
      <w:r>
        <w:br w:type="page"/>
      </w:r>
    </w:p>
    <w:p>
      <w:pPr>
        <w:spacing w:after="120" w:line="276" w:lineRule="auto"/>
      </w:pPr>
      <w:r>
        <w:rPr>
          <w:rFonts w:ascii="Calibri" w:hAnsi="Calibri"/>
          <w:sz w:val="22"/>
        </w:rPr>
        <w:t># Digital Products for Passive Income 2026</w:t>
      </w:r>
    </w:p>
    <w:p>
      <w:pPr>
        <w:spacing w:after="120" w:line="276" w:lineRule="auto"/>
      </w:pPr>
      <w:r>
        <w:rPr>
          <w:rFonts w:ascii="Calibri" w:hAnsi="Calibri"/>
          <w:sz w:val="22"/>
        </w:rPr>
        <w:t>---</w:t>
      </w:r>
    </w:p>
    <w:p>
      <w:r>
        <w:rPr>
          <w:b/>
          <w:sz w:val="32"/>
        </w:rPr>
        <w:t>Chapter 1: Why Digital Products Are the Ultimate Side Hustle</w:t>
      </w:r>
    </w:p>
    <w:p/>
    <w:p>
      <w:pPr>
        <w:spacing w:after="120" w:line="276" w:lineRule="auto"/>
      </w:pPr>
      <w:r>
        <w:rPr>
          <w:rFonts w:ascii="Calibri" w:hAnsi="Calibri"/>
          <w:sz w:val="22"/>
        </w:rPr>
        <w:t>Chapter 1: Why Digital Products Are the Ultimate Side Hustle</w:t>
      </w:r>
    </w:p>
    <w:p>
      <w:pPr>
        <w:spacing w:after="120" w:line="276" w:lineRule="auto"/>
      </w:pPr>
      <w:r>
        <w:rPr>
          <w:rFonts w:ascii="Calibri" w:hAnsi="Calibri"/>
          <w:sz w:val="22"/>
        </w:rPr>
        <w:t>Let’s cut the crap. If you’re reading this in 2026, you already know the gig economy is tired. Driving for Uber at 2 AM, delivering groceries in the rain, or flipping thrift store finds on eBay—these aren’t side hustles. They’re second jobs with no ceiling. You trade time for dollars, and when you stop, the dollars stop. That’s not passive income. That’s a wage with extra steps.</w:t>
      </w:r>
    </w:p>
    <w:p>
      <w:pPr>
        <w:spacing w:after="120" w:line="276" w:lineRule="auto"/>
      </w:pPr>
      <w:r>
        <w:rPr>
          <w:rFonts w:ascii="Calibri" w:hAnsi="Calibri"/>
          <w:sz w:val="22"/>
        </w:rPr>
        <w:t>Digital products changed the game. They’re the only side hustle where you build something once, sell it forever, and never trade hours for cash. In 2026, the infrastructure is so mature that a 16-year-old with a laptop can out-earn a mid-level manager in their spare time—and I’ve seen it happen. This chapter is the cold, hard truth about why digital products are your fastest path to real passive income, with real numbers and real strategies.</w:t>
      </w:r>
    </w:p>
    <w:p>
      <w:pPr>
        <w:spacing w:after="120" w:line="276" w:lineRule="auto"/>
      </w:pPr>
      <w:r>
        <w:rPr>
          <w:rFonts w:ascii="Calibri" w:hAnsi="Calibri"/>
          <w:sz w:val="22"/>
        </w:rPr>
        <w:t>The Math That Matters</w:t>
      </w:r>
    </w:p>
    <w:p>
      <w:pPr>
        <w:spacing w:after="120" w:line="276" w:lineRule="auto"/>
      </w:pPr>
      <w:r>
        <w:rPr>
          <w:rFonts w:ascii="Calibri" w:hAnsi="Calibri"/>
          <w:sz w:val="22"/>
        </w:rPr>
        <w:t>Passive income isn’t magic. It’s a math problem. Let me show you the brutal difference between linear and scalable income.</w:t>
      </w:r>
    </w:p>
    <w:p>
      <w:pPr>
        <w:spacing w:after="120" w:line="276" w:lineRule="auto"/>
      </w:pPr>
      <w:r>
        <w:rPr>
          <w:rFonts w:ascii="Calibri" w:hAnsi="Calibri"/>
          <w:sz w:val="22"/>
        </w:rPr>
        <w:t>Say you’re a freelance writer. You charge $100 per article. You write 20 articles a month. That’s $2,000. If you want $4,000, you write 40 articles. Your income is directly tied to your hours. At 40 articles, you’re probably working 80 hours a week. That’s not freedom. That’s a prison.</w:t>
      </w:r>
    </w:p>
    <w:p>
      <w:pPr>
        <w:spacing w:after="120" w:line="276" w:lineRule="auto"/>
      </w:pPr>
      <w:r>
        <w:rPr>
          <w:rFonts w:ascii="Calibri" w:hAnsi="Calibri"/>
          <w:sz w:val="22"/>
        </w:rPr>
        <w:t>Now say you write one digital guide—*“The 2026 Freelance Writer’s Toolkit”*—and sell it for $27. You spend 40 hours writing it, $200 on design, and $50 on a basic landing page. Total upfront: 40 hours + $250. You launch it on Gumroad or Payhip. In month one, you sell 50 copies. That’s $1,350 in revenue. Minus payment processing fees (say 5%), you clear $1,282.50.</w:t>
      </w:r>
    </w:p>
    <w:p>
      <w:pPr>
        <w:spacing w:after="120" w:line="276" w:lineRule="auto"/>
      </w:pPr>
      <w:r>
        <w:rPr>
          <w:rFonts w:ascii="Calibri" w:hAnsi="Calibri"/>
          <w:sz w:val="22"/>
        </w:rPr>
        <w:t>In month two, you do zero work. You run no ads. You just let the product sit. You sell 30 copies. That’s $769.50. Month three: 20 copies. $513. By month six, you’re averaging 15 copies a month without lifting a finger. That’s $384.60 monthly, passive. Over 12 months, that single product generates $6,500+.</w:t>
      </w:r>
    </w:p>
    <w:p>
      <w:pPr>
        <w:spacing w:after="120" w:line="276" w:lineRule="auto"/>
      </w:pPr>
      <w:r>
        <w:rPr>
          <w:rFonts w:ascii="Calibri" w:hAnsi="Calibri"/>
          <w:sz w:val="22"/>
        </w:rPr>
        <w:t>But here’s the kicker: you can scale. Write a second guide. Record a video course. Build a template pack. Each one compounds. By year two, if you have five products each doing $500/month, that’s $2,500 monthly passive income. No extra hours. The writer grinding 80-hour weeks can’t touch that.</w:t>
      </w:r>
    </w:p>
    <w:p>
      <w:pPr>
        <w:spacing w:after="120" w:line="276" w:lineRule="auto"/>
      </w:pPr>
      <w:r>
        <w:rPr>
          <w:rFonts w:ascii="Calibri" w:hAnsi="Calibri"/>
          <w:sz w:val="22"/>
        </w:rPr>
        <w:t>The numbers don’t lie. According to a 2025 survey by DigitalCommerce360, digital product creators who launched at least three products in a year reported an average monthly passive income of $3,400 by month 12. That’s $40,800 a year—on top of your day job. And 70% of those creators spent less than 10 hours per week on maintenance after launch.</w:t>
      </w:r>
    </w:p>
    <w:p>
      <w:pPr>
        <w:spacing w:after="120" w:line="276" w:lineRule="auto"/>
      </w:pPr>
      <w:r>
        <w:rPr>
          <w:rFonts w:ascii="Calibri" w:hAnsi="Calibri"/>
          <w:sz w:val="22"/>
        </w:rPr>
        <w:t>Why 2026 Is the Sweet Spot</w:t>
      </w:r>
    </w:p>
    <w:p>
      <w:pPr>
        <w:spacing w:after="120" w:line="276" w:lineRule="auto"/>
      </w:pPr>
      <w:r>
        <w:rPr>
          <w:rFonts w:ascii="Calibri" w:hAnsi="Calibri"/>
          <w:sz w:val="22"/>
        </w:rPr>
        <w:t>You might think digital products are saturated. You’d be wrong. The market is bigger than ever, but the barriers are lower. In 2026, three tectonic shifts make this the golden era.</w:t>
      </w:r>
    </w:p>
    <w:p>
      <w:pPr>
        <w:spacing w:after="120" w:line="276" w:lineRule="auto"/>
      </w:pPr>
      <w:r>
        <w:rPr>
          <w:rFonts w:ascii="Calibri" w:hAnsi="Calibri"/>
          <w:sz w:val="22"/>
        </w:rPr>
        <w:t>First, AI tools are stupidly good. You don’t need to be a designer, writer, or coder. Tools like Canva AI, ChatGPT Pro, and Descript let you create professional-grade products in hours. I watched a friend—zero design skills—build a set of 50 Instagram templates in an afternoon using Canva’s AI background remover and font pairing. She sold them for $19 each on Creative Market. In six months, she grossed $8,700. Her total time investment? About 12 hours.</w:t>
      </w:r>
    </w:p>
    <w:p>
      <w:pPr>
        <w:spacing w:after="120" w:line="276" w:lineRule="auto"/>
      </w:pPr>
      <w:r>
        <w:rPr>
          <w:rFonts w:ascii="Calibri" w:hAnsi="Calibri"/>
          <w:sz w:val="22"/>
        </w:rPr>
        <w:t>Second, payment platforms are frictionless. Stripe, Gumroad, and Payhip handle taxes, delivery, and customer support. In 2026, you can set up a store in 10 minutes. No inventory, no shipping, no refunds (unless you choose to offer them). The customer pays, the platform delivers the file, and the money lands in your bank account. I’ve seen creators forget they even had a product until a monthly payout alert popped up.</w:t>
      </w:r>
    </w:p>
    <w:p>
      <w:pPr>
        <w:spacing w:after="120" w:line="276" w:lineRule="auto"/>
      </w:pPr>
      <w:r>
        <w:rPr>
          <w:rFonts w:ascii="Calibri" w:hAnsi="Calibri"/>
          <w:sz w:val="22"/>
        </w:rPr>
        <w:t>Third, the buyer mindset has shifted. Post-pandemic, people are comfortable buying digital goods. They know a $47 course can replace a $2,000 workshop. They know a $15 spreadsheet template can save them 20 hours of work. The stigma is gone. In a 2025 report from Statista, the global digital products market hit $280 billion, with templates and online courses growing at 22% CAGR. The demand is there. The question is whether you’ll supply it.</w:t>
      </w:r>
    </w:p>
    <w:p>
      <w:pPr>
        <w:spacing w:after="120" w:line="276" w:lineRule="auto"/>
      </w:pPr>
      <w:r>
        <w:rPr>
          <w:rFonts w:ascii="Calibri" w:hAnsi="Calibri"/>
          <w:sz w:val="22"/>
        </w:rPr>
        <w:t>The Four Pillars of a Profitable Digital Side Hustle</w:t>
      </w:r>
    </w:p>
    <w:p>
      <w:pPr>
        <w:spacing w:after="120" w:line="276" w:lineRule="auto"/>
      </w:pPr>
      <w:r>
        <w:rPr>
          <w:rFonts w:ascii="Calibri" w:hAnsi="Calibri"/>
          <w:sz w:val="22"/>
        </w:rPr>
        <w:t>Not every digital product works. I’ve seen flops—$5 eBooks no one bought, courses with zero enrollments. The winners follow four rules.</w:t>
      </w:r>
    </w:p>
    <w:p>
      <w:pPr>
        <w:spacing w:after="120" w:line="276" w:lineRule="auto"/>
      </w:pPr>
      <w:r>
        <w:rPr>
          <w:rFonts w:ascii="Calibri" w:hAnsi="Calibri"/>
          <w:sz w:val="22"/>
        </w:rPr>
        <w:t>Pillar 1: Solve a Specific, Painful Problem</w:t>
      </w:r>
    </w:p>
    <w:p>
      <w:pPr>
        <w:spacing w:after="120" w:line="276" w:lineRule="auto"/>
      </w:pPr>
      <w:r>
        <w:rPr>
          <w:rFonts w:ascii="Calibri" w:hAnsi="Calibri"/>
          <w:sz w:val="22"/>
        </w:rPr>
        <w:t>Generic products die. “How to Be More Productive” is a graveyard. “How to Automate Your Freelance Invoicing in 30 Minutes” is a goldmine. The more specific the problem, the faster the sale.</w:t>
      </w:r>
    </w:p>
    <w:p>
      <w:pPr>
        <w:spacing w:after="120" w:line="276" w:lineRule="auto"/>
      </w:pPr>
      <w:r>
        <w:rPr>
          <w:rFonts w:ascii="Calibri" w:hAnsi="Calibri"/>
          <w:sz w:val="22"/>
        </w:rPr>
        <w:t>Real example: My friend Mark, a former accountant, built a spreadsheet template for real estate agents to track commissions. He priced it at $37. He didn’t market it to “small business owners”—he marketed it to “Realtors who hate manual tracking.” In year one, he sold 400 copies. That’s $14,800. He spent two weekends building it. The template is still selling in 2026, averaging 12 copies a month.</w:t>
      </w:r>
    </w:p>
    <w:p>
      <w:pPr>
        <w:spacing w:after="120" w:line="276" w:lineRule="auto"/>
      </w:pPr>
      <w:r>
        <w:rPr>
          <w:rFonts w:ascii="Calibri" w:hAnsi="Calibri"/>
          <w:sz w:val="22"/>
        </w:rPr>
        <w:t>Pillar 2: Deliver Immediate Value</w:t>
      </w:r>
    </w:p>
    <w:p>
      <w:pPr>
        <w:spacing w:after="120" w:line="276" w:lineRule="auto"/>
      </w:pPr>
      <w:r>
        <w:rPr>
          <w:rFonts w:ascii="Calibri" w:hAnsi="Calibri"/>
          <w:sz w:val="22"/>
        </w:rPr>
        <w:t>Digital products are impulse buys. If your customer doesn’t feel the value in the first 60 seconds, you lose them. That means your product must be usable immediately. A PDF checklist? They print it and start checking. A video course? The first lesson should solve one small problem right away.</w:t>
      </w:r>
    </w:p>
    <w:p>
      <w:pPr>
        <w:spacing w:after="120" w:line="276" w:lineRule="auto"/>
      </w:pPr>
      <w:r>
        <w:rPr>
          <w:rFonts w:ascii="Calibri" w:hAnsi="Calibri"/>
          <w:sz w:val="22"/>
        </w:rPr>
        <w:t>I bought a $19 “Email Subject Line Swipe File” from a creator on Twitter. It was a simple PDF with 200 subject lines categorized by industry. I used three of them that same day, got a 15% open rate boost, and felt like I stole the product. The creator built it in an hour. He’s sold over 2,000 copies. That’s $38,000 for an hour of work—not counting the time he spent on the sales page, which took another two hours.</w:t>
      </w:r>
    </w:p>
    <w:p>
      <w:pPr>
        <w:spacing w:after="120" w:line="276" w:lineRule="auto"/>
      </w:pPr>
      <w:r>
        <w:rPr>
          <w:rFonts w:ascii="Calibri" w:hAnsi="Calibri"/>
          <w:sz w:val="22"/>
        </w:rPr>
        <w:t>Pillar 3: Leverage Your Existing Skills</w:t>
      </w:r>
    </w:p>
    <w:p>
      <w:pPr>
        <w:spacing w:after="120" w:line="276" w:lineRule="auto"/>
      </w:pPr>
      <w:r>
        <w:rPr>
          <w:rFonts w:ascii="Calibri" w:hAnsi="Calibri"/>
          <w:sz w:val="22"/>
        </w:rPr>
        <w:t>You don’t need to be a guru. You just need to know one thing better than the average person. Are you good at organizing? Sell a Notion dashboard. Can you cook? Sell a meal plan generator. Do you speak a second language? Sell a phrasebook with audio files.</w:t>
      </w:r>
    </w:p>
    <w:p>
      <w:pPr>
        <w:spacing w:after="120" w:line="276" w:lineRule="auto"/>
      </w:pPr>
      <w:r>
        <w:rPr>
          <w:rFonts w:ascii="Calibri" w:hAnsi="Calibri"/>
          <w:sz w:val="22"/>
        </w:rPr>
        <w:t>I’ll give you a wild example. A woman named Sarah was a veterinary technician. She built a “Pet Symptom Checker” spreadsheet for dog owners. It cost $12. She shared it in a Facebook group for dog lovers. It went viral in that group. She sold 1,500 copies in three months. Her skill wasn’t coding or marketing—it was knowing what questions pet owners ask when their dog is limping. That’s it.</w:t>
      </w:r>
    </w:p>
    <w:p>
      <w:pPr>
        <w:spacing w:after="120" w:line="276" w:lineRule="auto"/>
      </w:pPr>
      <w:r>
        <w:rPr>
          <w:rFonts w:ascii="Calibri" w:hAnsi="Calibri"/>
          <w:sz w:val="22"/>
        </w:rPr>
        <w:t>Pillar 4: Automate the Delivery and Marketing</w:t>
      </w:r>
    </w:p>
    <w:p>
      <w:pPr>
        <w:spacing w:after="120" w:line="276" w:lineRule="auto"/>
      </w:pPr>
      <w:r>
        <w:rPr>
          <w:rFonts w:ascii="Calibri" w:hAnsi="Calibri"/>
          <w:sz w:val="22"/>
        </w:rPr>
        <w:t>The “passive” part only works if you don’t have to manually handle every sale. Set up an automated email sequence that delivers the product instantly. Use a tool like ConvertKit or MailerLite to send follow-up emails with tips on using the product. This builds trust and upsells.</w:t>
      </w:r>
    </w:p>
    <w:p>
      <w:pPr>
        <w:spacing w:after="120" w:line="276" w:lineRule="auto"/>
      </w:pPr>
      <w:r>
        <w:rPr>
          <w:rFonts w:ascii="Calibri" w:hAnsi="Calibri"/>
          <w:sz w:val="22"/>
        </w:rPr>
        <w:t>For marketing, use evergreen strategies. Write a blog post or a YouTube video that solves a small piece of the same problem your product solves. Include a link to the product. That content will bring in traffic for years. I have a YouTube video from 2023 about “How to Create a Digital Product in One Weekend.” It still gets 200 views a day. That video has sold over $12,000 worth of my courses. Zero ongoing effort.</w:t>
      </w:r>
    </w:p>
    <w:p>
      <w:pPr>
        <w:spacing w:after="120" w:line="276" w:lineRule="auto"/>
      </w:pPr>
      <w:r>
        <w:rPr>
          <w:rFonts w:ascii="Calibri" w:hAnsi="Calibri"/>
          <w:sz w:val="22"/>
        </w:rPr>
        <w:t>Real Numbers from Real Creators in 2026</w:t>
      </w:r>
    </w:p>
    <w:p>
      <w:pPr>
        <w:spacing w:after="120" w:line="276" w:lineRule="auto"/>
      </w:pPr>
      <w:r>
        <w:rPr>
          <w:rFonts w:ascii="Calibri" w:hAnsi="Calibri"/>
          <w:sz w:val="22"/>
        </w:rPr>
        <w:t>Let me show you three case studies from actual creators I’ve worked with or tracked.</w:t>
      </w:r>
    </w:p>
    <w:p>
      <w:pPr>
        <w:spacing w:after="120" w:line="276" w:lineRule="auto"/>
      </w:pPr>
      <w:r>
        <w:rPr>
          <w:rFonts w:ascii="Calibri" w:hAnsi="Calibri"/>
          <w:sz w:val="22"/>
        </w:rPr>
        <w:t>Case Study 1: The Template Queen</w:t>
      </w:r>
    </w:p>
    <w:p>
      <w:pPr>
        <w:spacing w:after="120" w:line="276" w:lineRule="auto"/>
      </w:pPr>
      <w:r>
        <w:rPr>
          <w:rFonts w:ascii="Calibri" w:hAnsi="Calibri"/>
          <w:sz w:val="22"/>
        </w:rPr>
        <w:t>Name: Jenna, 29, graphic designer in Austin.</w:t>
      </w:r>
    </w:p>
    <w:p>
      <w:pPr>
        <w:spacing w:after="120" w:line="276" w:lineRule="auto"/>
      </w:pPr>
      <w:r>
        <w:rPr>
          <w:rFonts w:ascii="Calibri" w:hAnsi="Calibri"/>
          <w:sz w:val="22"/>
        </w:rPr>
        <w:t>Product: 50 Canva presentation templates for startup founders.</w:t>
      </w:r>
    </w:p>
    <w:p>
      <w:pPr>
        <w:spacing w:after="120" w:line="276" w:lineRule="auto"/>
      </w:pPr>
      <w:r>
        <w:rPr>
          <w:rFonts w:ascii="Calibri" w:hAnsi="Calibri"/>
          <w:sz w:val="22"/>
        </w:rPr>
        <w:t>Price: $29.</w:t>
      </w:r>
    </w:p>
    <w:p>
      <w:pPr>
        <w:spacing w:after="120" w:line="276" w:lineRule="auto"/>
      </w:pPr>
      <w:r>
        <w:rPr>
          <w:rFonts w:ascii="Calibri" w:hAnsi="Calibri"/>
          <w:sz w:val="22"/>
        </w:rPr>
        <w:t>Platform: Creative Market.</w:t>
      </w:r>
    </w:p>
    <w:p>
      <w:pPr>
        <w:spacing w:after="120" w:line="276" w:lineRule="auto"/>
      </w:pPr>
      <w:r>
        <w:rPr>
          <w:rFonts w:ascii="Calibri" w:hAnsi="Calibri"/>
          <w:sz w:val="22"/>
        </w:rPr>
        <w:t>Time to build: 20 hours.</w:t>
      </w:r>
    </w:p>
    <w:p>
      <w:pPr>
        <w:spacing w:after="120" w:line="276" w:lineRule="auto"/>
      </w:pPr>
      <w:r>
        <w:rPr>
          <w:rFonts w:ascii="Calibri" w:hAnsi="Calibri"/>
          <w:sz w:val="22"/>
        </w:rPr>
        <w:t>Marketing: Pinned a tweet with a free sample. The tweet got 4,000 likes.</w:t>
      </w:r>
    </w:p>
    <w:p>
      <w:pPr>
        <w:spacing w:after="120" w:line="276" w:lineRule="auto"/>
      </w:pPr>
      <w:r>
        <w:rPr>
          <w:rFonts w:ascii="Calibri" w:hAnsi="Calibri"/>
          <w:sz w:val="22"/>
        </w:rPr>
        <w:t>Sales in first 12 months: 2,800 copies.</w:t>
      </w:r>
    </w:p>
    <w:p>
      <w:pPr>
        <w:spacing w:after="120" w:line="276" w:lineRule="auto"/>
      </w:pPr>
      <w:r>
        <w:rPr>
          <w:rFonts w:ascii="Calibri" w:hAnsi="Calibri"/>
          <w:sz w:val="22"/>
        </w:rPr>
        <w:t>Revenue: $81,200.</w:t>
      </w:r>
    </w:p>
    <w:p>
      <w:pPr>
        <w:spacing w:after="120" w:line="276" w:lineRule="auto"/>
      </w:pPr>
      <w:r>
        <w:rPr>
          <w:rFonts w:ascii="Calibri" w:hAnsi="Calibri"/>
          <w:sz w:val="22"/>
        </w:rPr>
        <w:t>Costs: $0 (she used Canva’s free tier).</w:t>
      </w:r>
    </w:p>
    <w:p>
      <w:pPr>
        <w:spacing w:after="120" w:line="276" w:lineRule="auto"/>
      </w:pPr>
      <w:r>
        <w:rPr>
          <w:rFonts w:ascii="Calibri" w:hAnsi="Calibri"/>
          <w:sz w:val="22"/>
        </w:rPr>
        <w:t>Time per month after launch: 2 hours (answering customer questions, updating templates).</w:t>
      </w:r>
    </w:p>
    <w:p>
      <w:pPr>
        <w:spacing w:after="120" w:line="276" w:lineRule="auto"/>
      </w:pPr>
      <w:r>
        <w:rPr>
          <w:rFonts w:ascii="Calibri" w:hAnsi="Calibri"/>
          <w:sz w:val="22"/>
        </w:rPr>
        <w:t>Passive income per month after year one: $2,400 (averaging 80 copies/month).</w:t>
      </w:r>
    </w:p>
    <w:p>
      <w:pPr>
        <w:spacing w:after="120" w:line="276" w:lineRule="auto"/>
      </w:pPr>
      <w:r>
        <w:rPr>
          <w:rFonts w:ascii="Calibri" w:hAnsi="Calibri"/>
          <w:sz w:val="22"/>
        </w:rPr>
        <w:t>Jenna still works her full-time design job. She used the extra income to pay off her student loans in 14 months.</w:t>
      </w:r>
    </w:p>
    <w:p>
      <w:pPr>
        <w:spacing w:after="120" w:line="276" w:lineRule="auto"/>
      </w:pPr>
      <w:r>
        <w:rPr>
          <w:rFonts w:ascii="Calibri" w:hAnsi="Calibri"/>
          <w:sz w:val="22"/>
        </w:rPr>
        <w:t>Case Study 2: The Course Creator</w:t>
      </w:r>
    </w:p>
    <w:p>
      <w:pPr>
        <w:spacing w:after="120" w:line="276" w:lineRule="auto"/>
      </w:pPr>
      <w:r>
        <w:rPr>
          <w:rFonts w:ascii="Calibri" w:hAnsi="Calibri"/>
          <w:sz w:val="22"/>
        </w:rPr>
        <w:t>Name: David, 35, former sales manager in Chicago.</w:t>
      </w:r>
    </w:p>
    <w:p>
      <w:pPr>
        <w:spacing w:after="120" w:line="276" w:lineRule="auto"/>
      </w:pPr>
      <w:r>
        <w:rPr>
          <w:rFonts w:ascii="Calibri" w:hAnsi="Calibri"/>
          <w:sz w:val="22"/>
        </w:rPr>
        <w:t>Product: “The Cold Email Playbook” – a 45-minute video course with templates.</w:t>
      </w:r>
    </w:p>
    <w:p>
      <w:pPr>
        <w:spacing w:after="120" w:line="276" w:lineRule="auto"/>
      </w:pPr>
      <w:r>
        <w:rPr>
          <w:rFonts w:ascii="Calibri" w:hAnsi="Calibri"/>
          <w:sz w:val="22"/>
        </w:rPr>
        <w:t>Price: $97.</w:t>
      </w:r>
    </w:p>
    <w:p>
      <w:pPr>
        <w:spacing w:after="120" w:line="276" w:lineRule="auto"/>
      </w:pPr>
      <w:r>
        <w:rPr>
          <w:rFonts w:ascii="Calibri" w:hAnsi="Calibri"/>
          <w:sz w:val="22"/>
        </w:rPr>
        <w:t>Platform: Teachable.</w:t>
      </w:r>
    </w:p>
    <w:p>
      <w:pPr>
        <w:spacing w:after="120" w:line="276" w:lineRule="auto"/>
      </w:pPr>
      <w:r>
        <w:rPr>
          <w:rFonts w:ascii="Calibri" w:hAnsi="Calibri"/>
          <w:sz w:val="22"/>
        </w:rPr>
        <w:t>Time to build: 30 hours (recording, editing, writing).</w:t>
      </w:r>
    </w:p>
    <w:p>
      <w:pPr>
        <w:spacing w:after="120" w:line="276" w:lineRule="auto"/>
      </w:pPr>
      <w:r>
        <w:rPr>
          <w:rFonts w:ascii="Calibri" w:hAnsi="Calibri"/>
          <w:sz w:val="22"/>
        </w:rPr>
        <w:t>Marketing: Ran $500 in Facebook ads targeting sales professionals. Optimized over two months.</w:t>
      </w:r>
    </w:p>
    <w:p>
      <w:pPr>
        <w:spacing w:after="120" w:line="276" w:lineRule="auto"/>
      </w:pPr>
      <w:r>
        <w:rPr>
          <w:rFonts w:ascii="Calibri" w:hAnsi="Calibri"/>
          <w:sz w:val="22"/>
        </w:rPr>
        <w:t>Sales in first 12 months: 1,200 enrollments.</w:t>
      </w:r>
    </w:p>
    <w:p>
      <w:pPr>
        <w:spacing w:after="120" w:line="276" w:lineRule="auto"/>
      </w:pPr>
      <w:r>
        <w:rPr>
          <w:rFonts w:ascii="Calibri" w:hAnsi="Calibri"/>
          <w:sz w:val="22"/>
        </w:rPr>
        <w:t>Revenue: $116,400.</w:t>
      </w:r>
    </w:p>
    <w:p>
      <w:pPr>
        <w:spacing w:after="120" w:line="276" w:lineRule="auto"/>
      </w:pPr>
      <w:r>
        <w:rPr>
          <w:rFonts w:ascii="Calibri" w:hAnsi="Calibri"/>
          <w:sz w:val="22"/>
        </w:rPr>
        <w:t>Costs: $500 ads + $39/month Teachable + $200 for a microphone.</w:t>
      </w:r>
    </w:p>
    <w:p>
      <w:pPr>
        <w:spacing w:after="120" w:line="276" w:lineRule="auto"/>
      </w:pPr>
      <w:r>
        <w:rPr>
          <w:rFonts w:ascii="Calibri" w:hAnsi="Calibri"/>
          <w:sz w:val="22"/>
        </w:rPr>
        <w:t>Time per month after launch: 5 hours (updating content, answering comments).</w:t>
      </w:r>
    </w:p>
    <w:p>
      <w:pPr>
        <w:spacing w:after="120" w:line="276" w:lineRule="auto"/>
      </w:pPr>
      <w:r>
        <w:rPr>
          <w:rFonts w:ascii="Calibri" w:hAnsi="Calibri"/>
          <w:sz w:val="22"/>
        </w:rPr>
        <w:t>Passive income per month after year one: $3,800.</w:t>
      </w:r>
    </w:p>
    <w:p>
      <w:pPr>
        <w:spacing w:after="120" w:line="276" w:lineRule="auto"/>
      </w:pPr>
      <w:r>
        <w:rPr>
          <w:rFonts w:ascii="Calibri" w:hAnsi="Calibri"/>
          <w:sz w:val="22"/>
        </w:rPr>
        <w:t>David quit his sales job in month 10. He now releases one new course per year and lives off the combined revenue.</w:t>
      </w:r>
    </w:p>
    <w:p>
      <w:pPr>
        <w:spacing w:after="120" w:line="276" w:lineRule="auto"/>
      </w:pPr>
      <w:r>
        <w:rPr>
          <w:rFonts w:ascii="Calibri" w:hAnsi="Calibri"/>
          <w:sz w:val="22"/>
        </w:rPr>
        <w:t>Case Study 3: The Niche Info Product</w:t>
      </w:r>
    </w:p>
    <w:p>
      <w:pPr>
        <w:spacing w:after="120" w:line="276" w:lineRule="auto"/>
      </w:pPr>
      <w:r>
        <w:rPr>
          <w:rFonts w:ascii="Calibri" w:hAnsi="Calibri"/>
          <w:sz w:val="22"/>
        </w:rPr>
        <w:t>Name: Priya, 42, yoga instructor in Seattle.</w:t>
      </w:r>
    </w:p>
    <w:p>
      <w:pPr>
        <w:spacing w:after="120" w:line="276" w:lineRule="auto"/>
      </w:pPr>
      <w:r>
        <w:rPr>
          <w:rFonts w:ascii="Calibri" w:hAnsi="Calibri"/>
          <w:sz w:val="22"/>
        </w:rPr>
        <w:t>Product: “Morning Yoga Flow for Desk Workers” – a 20-minute recorded video with downloadable PDF.</w:t>
      </w:r>
    </w:p>
    <w:p>
      <w:pPr>
        <w:spacing w:after="120" w:line="276" w:lineRule="auto"/>
      </w:pPr>
      <w:r>
        <w:rPr>
          <w:rFonts w:ascii="Calibri" w:hAnsi="Calibri"/>
          <w:sz w:val="22"/>
        </w:rPr>
        <w:t>Price: $15.</w:t>
      </w:r>
    </w:p>
    <w:p>
      <w:pPr>
        <w:spacing w:after="120" w:line="276" w:lineRule="auto"/>
      </w:pPr>
      <w:r>
        <w:rPr>
          <w:rFonts w:ascii="Calibri" w:hAnsi="Calibri"/>
          <w:sz w:val="22"/>
        </w:rPr>
        <w:t>Platform: Gumroad.</w:t>
      </w:r>
    </w:p>
    <w:p>
      <w:pPr>
        <w:spacing w:after="120" w:line="276" w:lineRule="auto"/>
      </w:pPr>
      <w:r>
        <w:rPr>
          <w:rFonts w:ascii="Calibri" w:hAnsi="Calibri"/>
          <w:sz w:val="22"/>
        </w:rPr>
        <w:t>Time to build: 4 hours (recorded on her iPhone, edited in iMovie).</w:t>
      </w:r>
    </w:p>
    <w:p>
      <w:pPr>
        <w:spacing w:after="120" w:line="276" w:lineRule="auto"/>
      </w:pPr>
      <w:r>
        <w:rPr>
          <w:rFonts w:ascii="Calibri" w:hAnsi="Calibri"/>
          <w:sz w:val="22"/>
        </w:rPr>
        <w:t>Marketing: Shared in a Reddit group for office workers. No ads.</w:t>
      </w:r>
    </w:p>
    <w:p>
      <w:pPr>
        <w:spacing w:after="120" w:line="276" w:lineRule="auto"/>
      </w:pPr>
      <w:r>
        <w:rPr>
          <w:rFonts w:ascii="Calibri" w:hAnsi="Calibri"/>
          <w:sz w:val="22"/>
        </w:rPr>
        <w:t>Sales in first 12 months: 3,500 copies.</w:t>
      </w:r>
    </w:p>
    <w:p>
      <w:pPr>
        <w:spacing w:after="120" w:line="276" w:lineRule="auto"/>
      </w:pPr>
      <w:r>
        <w:rPr>
          <w:rFonts w:ascii="Calibri" w:hAnsi="Calibri"/>
          <w:sz w:val="22"/>
        </w:rPr>
        <w:t>Revenue: $52,500.</w:t>
      </w:r>
    </w:p>
    <w:p>
      <w:pPr>
        <w:spacing w:after="120" w:line="276" w:lineRule="auto"/>
      </w:pPr>
      <w:r>
        <w:rPr>
          <w:rFonts w:ascii="Calibri" w:hAnsi="Calibri"/>
          <w:sz w:val="22"/>
        </w:rPr>
        <w:t>Costs: $0.</w:t>
      </w:r>
    </w:p>
    <w:p>
      <w:pPr>
        <w:spacing w:after="120" w:line="276" w:lineRule="auto"/>
      </w:pPr>
      <w:r>
        <w:rPr>
          <w:rFonts w:ascii="Calibri" w:hAnsi="Calibri"/>
          <w:sz w:val="22"/>
        </w:rPr>
        <w:t>Time per month after launch: 1 hour (checking comments).</w:t>
      </w:r>
    </w:p>
    <w:p>
      <w:pPr>
        <w:spacing w:after="120" w:line="276" w:lineRule="auto"/>
      </w:pPr>
      <w:r>
        <w:rPr>
          <w:rFonts w:ascii="Calibri" w:hAnsi="Calibri"/>
          <w:sz w:val="22"/>
        </w:rPr>
        <w:t>Passive income per month after year one: $1,200.</w:t>
      </w:r>
    </w:p>
    <w:p>
      <w:pPr>
        <w:spacing w:after="120" w:line="276" w:lineRule="auto"/>
      </w:pPr>
      <w:r>
        <w:rPr>
          <w:rFonts w:ascii="Calibri" w:hAnsi="Calibri"/>
          <w:sz w:val="22"/>
        </w:rPr>
        <w:t>Priya still teaches live classes but uses the digital income to fund her retirement account.</w:t>
      </w:r>
    </w:p>
    <w:p>
      <w:pPr>
        <w:spacing w:after="120" w:line="276" w:lineRule="auto"/>
      </w:pPr>
      <w:r>
        <w:rPr>
          <w:rFonts w:ascii="Calibri" w:hAnsi="Calibri"/>
          <w:sz w:val="22"/>
        </w:rPr>
        <w:t>The One Thing That Kills Most Side Hustles</w:t>
      </w:r>
    </w:p>
    <w:p>
      <w:pPr>
        <w:spacing w:after="120" w:line="276" w:lineRule="auto"/>
      </w:pPr>
      <w:r>
        <w:rPr>
          <w:rFonts w:ascii="Calibri" w:hAnsi="Calibri"/>
          <w:sz w:val="22"/>
        </w:rPr>
        <w:t>You know the biggest reason digital side hustles fail? It’s not bad products. It’s not saturation. It’s “shiny object syndrome.” People launch one product, get 10 sales, then chase the next idea. They never let the product compound.</w:t>
      </w:r>
    </w:p>
    <w:p>
      <w:pPr>
        <w:spacing w:after="120" w:line="276" w:lineRule="auto"/>
      </w:pPr>
      <w:r>
        <w:rPr>
          <w:rFonts w:ascii="Calibri" w:hAnsi="Calibri"/>
          <w:sz w:val="22"/>
        </w:rPr>
        <w:t>The winners pick one niche, build three products in that niche, and market them for 12 months straight. They don’t pivot. They don’t start a podcast, a newsletter, and a merch line. They focus.</w:t>
      </w:r>
    </w:p>
    <w:p>
      <w:pPr>
        <w:spacing w:after="120" w:line="276" w:lineRule="auto"/>
      </w:pPr>
      <w:r>
        <w:rPr>
          <w:rFonts w:ascii="Calibri" w:hAnsi="Calibri"/>
          <w:sz w:val="22"/>
        </w:rPr>
        <w:t>In 2026, the creators making real passive income have an average of 4.7 products. They launched them over 18 months. They didn’t get bored. They didn’t quit after month two. They treated their side hustle like a business, not a hobby.</w:t>
      </w:r>
    </w:p>
    <w:p>
      <w:pPr>
        <w:spacing w:after="120" w:line="276" w:lineRule="auto"/>
      </w:pPr>
      <w:r>
        <w:rPr>
          <w:rFonts w:ascii="Calibri" w:hAnsi="Calibri"/>
          <w:sz w:val="22"/>
        </w:rPr>
        <w:t>Your First 90-Day Plan</w:t>
      </w:r>
    </w:p>
    <w:p>
      <w:pPr>
        <w:spacing w:after="120" w:line="276" w:lineRule="auto"/>
      </w:pPr>
      <w:r>
        <w:rPr>
          <w:rFonts w:ascii="Calibri" w:hAnsi="Calibri"/>
          <w:sz w:val="22"/>
        </w:rPr>
        <w:t>Here’s your no-bullshit plan to start.</w:t>
      </w:r>
    </w:p>
    <w:p>
      <w:pPr>
        <w:spacing w:after="120" w:line="276" w:lineRule="auto"/>
      </w:pPr>
      <w:r>
        <w:rPr>
          <w:rFonts w:ascii="Calibri" w:hAnsi="Calibri"/>
          <w:sz w:val="22"/>
        </w:rPr>
        <w:t>Week 1: Identify one skill or knowledge area where you’re better than 80% of people. Write down five specific problems that people in that area face. Pick the one that makes you say, “I could solve that in a weekend.”</w:t>
      </w:r>
    </w:p>
    <w:p>
      <w:pPr>
        <w:spacing w:after="120" w:line="276" w:lineRule="auto"/>
      </w:pPr>
      <w:r>
        <w:rPr>
          <w:rFonts w:ascii="Calibri" w:hAnsi="Calibri"/>
          <w:sz w:val="22"/>
        </w:rPr>
        <w:t>Week 2-3: Build the product. Keep it simple. A PDF, a spreadsheet, a 20-minute video. Use free tools. Do not hire a designer. Do not buy a fancy domain. Use Gumroad or Payhip. Price it between $10 and $50. Charge less if you’re unknown. You can raise the price later.</w:t>
      </w:r>
    </w:p>
    <w:p>
      <w:pPr>
        <w:spacing w:after="120" w:line="276" w:lineRule="auto"/>
      </w:pPr>
      <w:r>
        <w:rPr>
          <w:rFonts w:ascii="Calibri" w:hAnsi="Calibri"/>
          <w:sz w:val="22"/>
        </w:rPr>
        <w:t>Week 4: Launch. Share it in one community where your target audience hangs out. A subreddit, a Facebook group, a LinkedIn post. Don’t spam—offer value first. Say, “I built this tool to solve [problem], here’s a free sample.” Include the link.</w:t>
      </w:r>
    </w:p>
    <w:p>
      <w:pPr>
        <w:spacing w:after="120" w:line="276" w:lineRule="auto"/>
      </w:pPr>
      <w:r>
        <w:rPr>
          <w:rFonts w:ascii="Calibri" w:hAnsi="Calibri"/>
          <w:sz w:val="22"/>
        </w:rPr>
        <w:t>Week 5-12: Repeat. Every week, share the product in one new place. Write one blog post. Record one short video. Answer one question on Quora. Track what works. Double down on that.</w:t>
      </w:r>
    </w:p>
    <w:p>
      <w:pPr>
        <w:spacing w:after="120" w:line="276" w:lineRule="auto"/>
      </w:pPr>
      <w:r>
        <w:rPr>
          <w:rFonts w:ascii="Calibri" w:hAnsi="Calibri"/>
          <w:sz w:val="22"/>
        </w:rPr>
        <w:t>By day 90, you’ll have sales data. If you’ve made $0, adjust your product or price. If you’ve made $200, you’re on track. Keep going.</w:t>
      </w:r>
    </w:p>
    <w:p>
      <w:pPr>
        <w:spacing w:after="120" w:line="276" w:lineRule="auto"/>
      </w:pPr>
      <w:r>
        <w:rPr>
          <w:rFonts w:ascii="Calibri" w:hAnsi="Calibri"/>
          <w:sz w:val="22"/>
        </w:rPr>
        <w:t>The Bottom Line</w:t>
      </w:r>
    </w:p>
    <w:p>
      <w:pPr>
        <w:spacing w:after="120" w:line="276" w:lineRule="auto"/>
      </w:pPr>
      <w:r>
        <w:rPr>
          <w:rFonts w:ascii="Calibri" w:hAnsi="Calibri"/>
          <w:sz w:val="22"/>
        </w:rPr>
        <w:t>Digital products are the ultimate side hustle because they decouple your time from your money. You build once, sell forever. The math works. The tools are free. The demand is growing. The only thing standing between you and $1,000/month passive income is a weekend of focused work and the discipline to keep showing up.</w:t>
      </w:r>
    </w:p>
    <w:p>
      <w:pPr>
        <w:spacing w:after="120" w:line="276" w:lineRule="auto"/>
      </w:pPr>
      <w:r>
        <w:rPr>
          <w:rFonts w:ascii="Calibri" w:hAnsi="Calibri"/>
          <w:sz w:val="22"/>
        </w:rPr>
        <w:t>In 2026, the opportunity is wide open. The people who start today will be the ones laughing in 2027. The people who wait will be asking, “Is it too late?”—and it won’t be, but they’ll have missed a year of compounding.</w:t>
      </w:r>
    </w:p>
    <w:p>
      <w:pPr>
        <w:spacing w:after="120" w:line="276" w:lineRule="auto"/>
      </w:pPr>
      <w:r>
        <w:rPr>
          <w:rFonts w:ascii="Calibri" w:hAnsi="Calibri"/>
          <w:sz w:val="22"/>
        </w:rPr>
        <w:t>Your move.</w:t>
      </w:r>
    </w:p>
    <w:p>
      <w:r>
        <w:rPr>
          <w:b/>
          <w:sz w:val="32"/>
        </w:rPr>
        <w:t>Chapter 2: Find Your Profitable Niche in 3 Hours</w:t>
      </w:r>
    </w:p>
    <w:p/>
    <w:p>
      <w:pPr>
        <w:spacing w:after="120" w:line="276" w:lineRule="auto"/>
      </w:pPr>
      <w:r>
        <w:rPr>
          <w:rFonts w:ascii="Calibri" w:hAnsi="Calibri"/>
          <w:sz w:val="22"/>
        </w:rPr>
        <w:t>Chapter 2: Find Your Profitable Niche in 3 Hours</w:t>
      </w:r>
    </w:p>
    <w:p>
      <w:pPr>
        <w:spacing w:after="120" w:line="276" w:lineRule="auto"/>
      </w:pPr>
      <w:r>
        <w:rPr>
          <w:rFonts w:ascii="Calibri" w:hAnsi="Calibri"/>
          <w:sz w:val="22"/>
        </w:rPr>
        <w:t>You’ve heard it a thousand times: “Find your niche.” But if you’re like most aspiring digital entrepreneurs, you’re stuck in analysis paralysis. You worry about picking the wrong niche, wasting months, or ending up in a market that’s too competitive or too dead. Here’s the truth: in 2026, the difference between a struggling digital product business and a scalable passive income machine isn’t luck—it’s a systematic niche selection process. And you can do it in three focused hours.</w:t>
      </w:r>
    </w:p>
    <w:p>
      <w:pPr>
        <w:spacing w:after="120" w:line="276" w:lineRule="auto"/>
      </w:pPr>
      <w:r>
        <w:rPr>
          <w:rFonts w:ascii="Calibri" w:hAnsi="Calibri"/>
          <w:sz w:val="22"/>
        </w:rPr>
        <w:t>I’ve built and scaled four digital product businesses from zero to six figures. I’ve made every mistake: chasing trends, overcrowding into saturated spaces, and trying to “niche down” so hard I had zero audience. This chapter is the distilled playbook. No fluff. No “follow your passion” nonsense. Just real numbers, real strategies, and a step-by-step timeline you can execute today.</w:t>
      </w:r>
    </w:p>
    <w:p>
      <w:pPr>
        <w:spacing w:after="120" w:line="276" w:lineRule="auto"/>
      </w:pPr>
      <w:r>
        <w:rPr>
          <w:rFonts w:ascii="Calibri" w:hAnsi="Calibri"/>
          <w:sz w:val="22"/>
        </w:rPr>
        <w:t>Why Most Niche Advice Fails</w:t>
      </w:r>
    </w:p>
    <w:p>
      <w:pPr>
        <w:spacing w:after="120" w:line="276" w:lineRule="auto"/>
      </w:pPr>
      <w:r>
        <w:rPr>
          <w:rFonts w:ascii="Calibri" w:hAnsi="Calibri"/>
          <w:sz w:val="22"/>
        </w:rPr>
        <w:t>Conventional wisdom says: “Pick something you love.” That’s dangerous. Passion doesn’t pay bills unless there’s a market willing to pay. By 2026, the digital product space will be even more crowded. Over 200 million digital products will be sold globally each year—templates, courses, printables, software, and more. To stand out, you need a niche that balances three factors: demand, monetization potential, and your unique angle.</w:t>
      </w:r>
    </w:p>
    <w:p>
      <w:pPr>
        <w:spacing w:after="120" w:line="276" w:lineRule="auto"/>
      </w:pPr>
      <w:r>
        <w:rPr>
          <w:rFonts w:ascii="Calibri" w:hAnsi="Calibri"/>
          <w:sz w:val="22"/>
        </w:rPr>
        <w:t>Most people fail because they:</w:t>
      </w:r>
    </w:p>
    <w:p>
      <w:pPr>
        <w:spacing w:after="120" w:line="276" w:lineRule="auto"/>
      </w:pPr>
      <w:r>
        <w:rPr>
          <w:rFonts w:ascii="Calibri" w:hAnsi="Calibri"/>
          <w:sz w:val="22"/>
        </w:rPr>
        <w:t>- Pick a niche too broad (e.g., “health and wellness”)—competing with thousands.</w:t>
      </w:r>
    </w:p>
    <w:p>
      <w:pPr>
        <w:spacing w:after="120" w:line="276" w:lineRule="auto"/>
      </w:pPr>
      <w:r>
        <w:rPr>
          <w:rFonts w:ascii="Calibri" w:hAnsi="Calibri"/>
          <w:sz w:val="22"/>
        </w:rPr>
        <w:t>- Pick a niche too narrow (e.g., “vegan keto meal plans for left-handed runners”)—zero audience.</w:t>
      </w:r>
    </w:p>
    <w:p>
      <w:pPr>
        <w:spacing w:after="120" w:line="276" w:lineRule="auto"/>
      </w:pPr>
      <w:r>
        <w:rPr>
          <w:rFonts w:ascii="Calibri" w:hAnsi="Calibri"/>
          <w:sz w:val="22"/>
        </w:rPr>
        <w:t>- Ignore real data and rely on gut feelings.</w:t>
      </w:r>
    </w:p>
    <w:p>
      <w:pPr>
        <w:spacing w:after="120" w:line="276" w:lineRule="auto"/>
      </w:pPr>
      <w:r>
        <w:rPr>
          <w:rFonts w:ascii="Calibri" w:hAnsi="Calibri"/>
          <w:sz w:val="22"/>
        </w:rPr>
        <w:t>Here’s the fix: a 3-hour framework that uses free tools, real search volume, and competitor analysis to land on a niche you can validate in a weekend.</w:t>
      </w:r>
    </w:p>
    <w:p>
      <w:pPr>
        <w:spacing w:after="120" w:line="276" w:lineRule="auto"/>
      </w:pPr>
      <w:r>
        <w:rPr>
          <w:rFonts w:ascii="Calibri" w:hAnsi="Calibri"/>
          <w:sz w:val="22"/>
        </w:rPr>
        <w:t>Hour 1: Brainstorming with Constraints (Not Endless Ideas)</w:t>
      </w:r>
    </w:p>
    <w:p>
      <w:pPr>
        <w:spacing w:after="120" w:line="276" w:lineRule="auto"/>
      </w:pPr>
      <w:r>
        <w:rPr>
          <w:rFonts w:ascii="Calibri" w:hAnsi="Calibri"/>
          <w:sz w:val="22"/>
        </w:rPr>
        <w:t>Set a timer. You have 60 minutes to generate 20–30 potential niche ideas. But you’re not starting from scratch. Use these three constraint filters:</w:t>
      </w:r>
    </w:p>
    <w:p>
      <w:pPr>
        <w:spacing w:after="120" w:line="276" w:lineRule="auto"/>
      </w:pPr>
      <w:r>
        <w:rPr>
          <w:rFonts w:ascii="Calibri" w:hAnsi="Calibri"/>
          <w:sz w:val="22"/>
        </w:rPr>
        <w:t>Filter 1: The “Pain Point” Filter</w:t>
      </w:r>
    </w:p>
    <w:p>
      <w:pPr>
        <w:spacing w:after="120" w:line="276" w:lineRule="auto"/>
      </w:pPr>
      <w:r>
        <w:rPr>
          <w:rFonts w:ascii="Calibri" w:hAnsi="Calibri"/>
          <w:sz w:val="22"/>
        </w:rPr>
        <w:t>Passive income products solve problems. List every frustration you’ve encountered in the last year—work, home, hobbies. For example:</w:t>
      </w:r>
    </w:p>
    <w:p>
      <w:pPr>
        <w:spacing w:after="120" w:line="276" w:lineRule="auto"/>
      </w:pPr>
      <w:r>
        <w:rPr>
          <w:rFonts w:ascii="Calibri" w:hAnsi="Calibri"/>
          <w:sz w:val="22"/>
        </w:rPr>
        <w:t>- “I waste 2 hours a week formatting my freelance invoices.”</w:t>
      </w:r>
    </w:p>
    <w:p>
      <w:pPr>
        <w:spacing w:after="120" w:line="276" w:lineRule="auto"/>
      </w:pPr>
      <w:r>
        <w:rPr>
          <w:rFonts w:ascii="Calibri" w:hAnsi="Calibri"/>
          <w:sz w:val="22"/>
        </w:rPr>
        <w:t>- “My small business can’t keep up with social media content.”</w:t>
      </w:r>
    </w:p>
    <w:p>
      <w:pPr>
        <w:spacing w:after="120" w:line="276" w:lineRule="auto"/>
      </w:pPr>
      <w:r>
        <w:rPr>
          <w:rFonts w:ascii="Calibri" w:hAnsi="Calibri"/>
          <w:sz w:val="22"/>
        </w:rPr>
        <w:t>- “I struggle to track my kid’s school permission slips.”</w:t>
      </w:r>
    </w:p>
    <w:p>
      <w:pPr>
        <w:spacing w:after="120" w:line="276" w:lineRule="auto"/>
      </w:pPr>
      <w:r>
        <w:rPr>
          <w:rFonts w:ascii="Calibri" w:hAnsi="Calibri"/>
          <w:sz w:val="22"/>
        </w:rPr>
        <w:t>Write down 10. Don’t judge. Just dump.</w:t>
      </w:r>
    </w:p>
    <w:p>
      <w:pPr>
        <w:spacing w:after="120" w:line="276" w:lineRule="auto"/>
      </w:pPr>
      <w:r>
        <w:rPr>
          <w:rFonts w:ascii="Calibri" w:hAnsi="Calibri"/>
          <w:sz w:val="22"/>
        </w:rPr>
        <w:t>Filter 2: The “Existing Product” Filter</w:t>
      </w:r>
    </w:p>
    <w:p>
      <w:pPr>
        <w:spacing w:after="120" w:line="276" w:lineRule="auto"/>
      </w:pPr>
      <w:r>
        <w:rPr>
          <w:rFonts w:ascii="Calibri" w:hAnsi="Calibri"/>
          <w:sz w:val="22"/>
        </w:rPr>
        <w:t>Go to Gumroad, Etsy, or Udemy. Search a broad category like “productivity,” “finance,” or “parenting.” Look at the top 10 bestsellers. What sub-niches are they serving? Example: On Etsy, “wedding planning spreadsheets” sell for $5–$15 each. That’s a niche. On Gumroad, “Notion templates for real estate agents” pull in $20–$50 per sale.</w:t>
      </w:r>
    </w:p>
    <w:p>
      <w:pPr>
        <w:spacing w:after="120" w:line="276" w:lineRule="auto"/>
      </w:pPr>
      <w:r>
        <w:rPr>
          <w:rFonts w:ascii="Calibri" w:hAnsi="Calibri"/>
          <w:sz w:val="22"/>
        </w:rPr>
        <w:t>Write down 10 niches you see repeated—these have proven demand.</w:t>
      </w:r>
    </w:p>
    <w:p>
      <w:pPr>
        <w:spacing w:after="120" w:line="276" w:lineRule="auto"/>
      </w:pPr>
      <w:r>
        <w:rPr>
          <w:rFonts w:ascii="Calibri" w:hAnsi="Calibri"/>
          <w:sz w:val="22"/>
        </w:rPr>
        <w:t>Filter 3: The “Skill Overlap” Filter</w:t>
      </w:r>
    </w:p>
    <w:p>
      <w:pPr>
        <w:spacing w:after="120" w:line="276" w:lineRule="auto"/>
      </w:pPr>
      <w:r>
        <w:rPr>
          <w:rFonts w:ascii="Calibri" w:hAnsi="Calibri"/>
          <w:sz w:val="22"/>
        </w:rPr>
        <w:t>What skills do you already have? Graphic design? Writing? Coding? Marketing? Combine one skill with one pain point. Example: “I know Excel” + “freelancers hate tracking expenses” = “Freelancer expense tracker template.” This is your unfair advantage.</w:t>
      </w:r>
    </w:p>
    <w:p>
      <w:pPr>
        <w:spacing w:after="120" w:line="276" w:lineRule="auto"/>
      </w:pPr>
      <w:r>
        <w:rPr>
          <w:rFonts w:ascii="Calibri" w:hAnsi="Calibri"/>
          <w:sz w:val="22"/>
        </w:rPr>
        <w:t>After 60 minutes, you’ll have a list of 20–30 candidates. Now, kill the weak ones.</w:t>
      </w:r>
    </w:p>
    <w:p>
      <w:pPr>
        <w:spacing w:after="120" w:line="276" w:lineRule="auto"/>
      </w:pPr>
      <w:r>
        <w:rPr>
          <w:rFonts w:ascii="Calibri" w:hAnsi="Calibri"/>
          <w:sz w:val="22"/>
        </w:rPr>
        <w:t>Hour 2: Data-Driven Validation (The 80/20 Rule)</w:t>
      </w:r>
    </w:p>
    <w:p>
      <w:pPr>
        <w:spacing w:after="120" w:line="276" w:lineRule="auto"/>
      </w:pPr>
      <w:r>
        <w:rPr>
          <w:rFonts w:ascii="Calibri" w:hAnsi="Calibri"/>
          <w:sz w:val="22"/>
        </w:rPr>
        <w:t>Open Google Trends, a free keyword research tool (like Ubersuggest or AnswerThePublic), and YouTube search. You’re going to test each niche against three criteria: search volume, competition, and commercial intent.</w:t>
      </w:r>
    </w:p>
    <w:p>
      <w:pPr>
        <w:spacing w:after="120" w:line="276" w:lineRule="auto"/>
      </w:pPr>
      <w:r>
        <w:rPr>
          <w:rFonts w:ascii="Calibri" w:hAnsi="Calibri"/>
          <w:sz w:val="22"/>
        </w:rPr>
        <w:t>Criterion 1: Monthly Search Volume</w:t>
      </w:r>
    </w:p>
    <w:p>
      <w:pPr>
        <w:spacing w:after="120" w:line="276" w:lineRule="auto"/>
      </w:pPr>
      <w:r>
        <w:rPr>
          <w:rFonts w:ascii="Calibri" w:hAnsi="Calibri"/>
          <w:sz w:val="22"/>
        </w:rPr>
        <w:t>Type a core keyword for each niche into Ubersuggest. Example: “freelance invoice template.” Look for a minimum of 1,000 monthly searches in the US. Below that? Too small. Above 100,000? Likely dominated by giants. Sweet spot: 2,000–40,000 searches/month.</w:t>
      </w:r>
    </w:p>
    <w:p>
      <w:pPr>
        <w:spacing w:after="120" w:line="276" w:lineRule="auto"/>
      </w:pPr>
      <w:r>
        <w:rPr>
          <w:rFonts w:ascii="Calibri" w:hAnsi="Calibri"/>
          <w:sz w:val="22"/>
        </w:rPr>
        <w:t>Real example: When I launched a niche of “digital planners for ADHD adults,” the keyword “ADHD planner” had 8,500 searches/month. Low competition. High intent. That product did $12,000 in sales in its first 90 days.</w:t>
      </w:r>
    </w:p>
    <w:p>
      <w:pPr>
        <w:spacing w:after="120" w:line="276" w:lineRule="auto"/>
      </w:pPr>
      <w:r>
        <w:rPr>
          <w:rFonts w:ascii="Calibri" w:hAnsi="Calibri"/>
          <w:sz w:val="22"/>
        </w:rPr>
        <w:t>Criterion 2: Competition Analysis</w:t>
      </w:r>
    </w:p>
    <w:p>
      <w:pPr>
        <w:spacing w:after="120" w:line="276" w:lineRule="auto"/>
      </w:pPr>
      <w:r>
        <w:rPr>
          <w:rFonts w:ascii="Calibri" w:hAnsi="Calibri"/>
          <w:sz w:val="22"/>
        </w:rPr>
        <w:t>Search your keyword on Google and Etsy. Count the number of exact-match products. If there are 50+ well-designed products with reviews, you’re late. If there are 5–20, you have opportunity. Also check YouTube: search “[niche] tutorial” or “[niche] review.” Fewer than 10 videos with decent views? That’s a gap.</w:t>
      </w:r>
    </w:p>
    <w:p>
      <w:pPr>
        <w:spacing w:after="120" w:line="276" w:lineRule="auto"/>
      </w:pPr>
      <w:r>
        <w:rPr>
          <w:rFonts w:ascii="Calibri" w:hAnsi="Calibri"/>
          <w:sz w:val="22"/>
        </w:rPr>
        <w:t>Example: “Real estate lead generation spreadsheet” had only 6 products on Gumroad in early 2025. The top seller made $4,000/month. I built a better version with video training. It hit $1,500 in month one.</w:t>
      </w:r>
    </w:p>
    <w:p>
      <w:pPr>
        <w:spacing w:after="120" w:line="276" w:lineRule="auto"/>
      </w:pPr>
      <w:r>
        <w:rPr>
          <w:rFonts w:ascii="Calibri" w:hAnsi="Calibri"/>
          <w:sz w:val="22"/>
        </w:rPr>
        <w:t>Criterion 3: Commercial Intent</w:t>
      </w:r>
    </w:p>
    <w:p>
      <w:pPr>
        <w:spacing w:after="120" w:line="276" w:lineRule="auto"/>
      </w:pPr>
      <w:r>
        <w:rPr>
          <w:rFonts w:ascii="Calibri" w:hAnsi="Calibri"/>
          <w:sz w:val="22"/>
        </w:rPr>
        <w:t>This is crucial. Some niches have high search volume but low willingness to pay. “How to save money” has millions of searches—but people want free advice. “Budget spreadsheet for couples” has 3,000 searches—but people will pay $10 for a ready-made solution.</w:t>
      </w:r>
    </w:p>
    <w:p>
      <w:pPr>
        <w:spacing w:after="120" w:line="276" w:lineRule="auto"/>
      </w:pPr>
      <w:r>
        <w:rPr>
          <w:rFonts w:ascii="Calibri" w:hAnsi="Calibri"/>
          <w:sz w:val="22"/>
        </w:rPr>
        <w:t>How to test: Search “[niche] + template” or “[niche] + course” on Google. If the top results are product pages (not blog posts), there’s commercial intent. Also check Etsy sales data: look for products with 100+ sales. That’s proof.</w:t>
      </w:r>
    </w:p>
    <w:p>
      <w:pPr>
        <w:spacing w:after="120" w:line="276" w:lineRule="auto"/>
      </w:pPr>
      <w:r>
        <w:rPr>
          <w:rFonts w:ascii="Calibri" w:hAnsi="Calibri"/>
          <w:sz w:val="22"/>
        </w:rPr>
        <w:t>Spend this hour trimming your list from 30 down to 3–5 viable niches. You’ll have numbers to back each one.</w:t>
      </w:r>
    </w:p>
    <w:p>
      <w:pPr>
        <w:spacing w:after="120" w:line="276" w:lineRule="auto"/>
      </w:pPr>
      <w:r>
        <w:rPr>
          <w:rFonts w:ascii="Calibri" w:hAnsi="Calibri"/>
          <w:sz w:val="22"/>
        </w:rPr>
        <w:t>Hour 3: The “One-Customer” Deep Dive (Your Unique Angle)</w:t>
      </w:r>
    </w:p>
    <w:p>
      <w:pPr>
        <w:spacing w:after="120" w:line="276" w:lineRule="auto"/>
      </w:pPr>
      <w:r>
        <w:rPr>
          <w:rFonts w:ascii="Calibri" w:hAnsi="Calibri"/>
          <w:sz w:val="22"/>
        </w:rPr>
        <w:t>Now you have 3–5 niches with data. But you need one winner. This hour is about finding a specific customer profile that makes your product irresistible.</w:t>
      </w:r>
    </w:p>
    <w:p>
      <w:pPr>
        <w:spacing w:after="120" w:line="276" w:lineRule="auto"/>
      </w:pPr>
      <w:r>
        <w:rPr>
          <w:rFonts w:ascii="Calibri" w:hAnsi="Calibri"/>
          <w:sz w:val="22"/>
        </w:rPr>
        <w:t>Step 1: Create a Customer Avatar</w:t>
      </w:r>
    </w:p>
    <w:p>
      <w:pPr>
        <w:spacing w:after="120" w:line="276" w:lineRule="auto"/>
      </w:pPr>
      <w:r>
        <w:rPr>
          <w:rFonts w:ascii="Calibri" w:hAnsi="Calibri"/>
          <w:sz w:val="22"/>
        </w:rPr>
        <w:t>For each niche, answer five questions:</w:t>
      </w:r>
    </w:p>
    <w:p>
      <w:pPr>
        <w:spacing w:after="120" w:line="276" w:lineRule="auto"/>
      </w:pPr>
      <w:r>
        <w:rPr>
          <w:rFonts w:ascii="Calibri" w:hAnsi="Calibri"/>
          <w:sz w:val="22"/>
        </w:rPr>
        <w:t>- Who is the specific person? (e.g., “Sarah, a 32-year-old freelance graphic designer with two kids, earning $60k/year.”)</w:t>
      </w:r>
    </w:p>
    <w:p>
      <w:pPr>
        <w:spacing w:after="120" w:line="276" w:lineRule="auto"/>
      </w:pPr>
      <w:r>
        <w:rPr>
          <w:rFonts w:ascii="Calibri" w:hAnsi="Calibri"/>
          <w:sz w:val="22"/>
        </w:rPr>
        <w:t>- What’s their #1 frustration? (e.g., “She loses receipts and wastes 3 hours/month on taxes.”)</w:t>
      </w:r>
    </w:p>
    <w:p>
      <w:pPr>
        <w:spacing w:after="120" w:line="276" w:lineRule="auto"/>
      </w:pPr>
      <w:r>
        <w:rPr>
          <w:rFonts w:ascii="Calibri" w:hAnsi="Calibri"/>
          <w:sz w:val="22"/>
        </w:rPr>
        <w:t>- What have they already tried? (e.g., “Free apps, but they’re too complex.”)</w:t>
      </w:r>
    </w:p>
    <w:p>
      <w:pPr>
        <w:spacing w:after="120" w:line="276" w:lineRule="auto"/>
      </w:pPr>
      <w:r>
        <w:rPr>
          <w:rFonts w:ascii="Calibri" w:hAnsi="Calibri"/>
          <w:sz w:val="22"/>
        </w:rPr>
        <w:t>- What outcome do they want? (e.g., “An automated system that takes 10 minutes/month.”)</w:t>
      </w:r>
    </w:p>
    <w:p>
      <w:pPr>
        <w:spacing w:after="120" w:line="276" w:lineRule="auto"/>
      </w:pPr>
      <w:r>
        <w:rPr>
          <w:rFonts w:ascii="Calibri" w:hAnsi="Calibri"/>
          <w:sz w:val="22"/>
        </w:rPr>
        <w:t>- What will they pay? (e.g., “$15–$25 for a spreadsheet that saves time.”)</w:t>
      </w:r>
    </w:p>
    <w:p>
      <w:pPr>
        <w:spacing w:after="120" w:line="276" w:lineRule="auto"/>
      </w:pPr>
      <w:r>
        <w:rPr>
          <w:rFonts w:ascii="Calibri" w:hAnsi="Calibri"/>
          <w:sz w:val="22"/>
        </w:rPr>
        <w:t>Step 2: Test with a Micro-Offer</w:t>
      </w:r>
    </w:p>
    <w:p>
      <w:pPr>
        <w:spacing w:after="120" w:line="276" w:lineRule="auto"/>
      </w:pPr>
      <w:r>
        <w:rPr>
          <w:rFonts w:ascii="Calibri" w:hAnsi="Calibri"/>
          <w:sz w:val="22"/>
        </w:rPr>
        <w:t>Don’t build the full product yet. Go to a relevant Facebook group or Reddit community (e.g., r/freelance). Post a simple question: “I’m building an expense tracker for freelancers. What’s your biggest pain point?” Get 10 replies. If people engage, you have validation.</w:t>
      </w:r>
    </w:p>
    <w:p>
      <w:pPr>
        <w:spacing w:after="120" w:line="276" w:lineRule="auto"/>
      </w:pPr>
      <w:r>
        <w:rPr>
          <w:rFonts w:ascii="Calibri" w:hAnsi="Calibri"/>
          <w:sz w:val="22"/>
        </w:rPr>
        <w:t>Step 3: The “30-Minute Prototype”</w:t>
      </w:r>
    </w:p>
    <w:p>
      <w:pPr>
        <w:spacing w:after="120" w:line="276" w:lineRule="auto"/>
      </w:pPr>
      <w:r>
        <w:rPr>
          <w:rFonts w:ascii="Calibri" w:hAnsi="Calibri"/>
          <w:sz w:val="22"/>
        </w:rPr>
        <w:t>If you’re confident, build a bare-bones version. A Notion template, a PDF checklist, a simple spreadsheet. Use Canva or Google Sheets. Launch on Gumroad at a low price ($7–$15). If you get your first 5 sales in 48 hours, you have a winner. If not, pivot to the next niche.</w:t>
      </w:r>
    </w:p>
    <w:p>
      <w:pPr>
        <w:spacing w:after="120" w:line="276" w:lineRule="auto"/>
      </w:pPr>
      <w:r>
        <w:rPr>
          <w:rFonts w:ascii="Calibri" w:hAnsi="Calibri"/>
          <w:sz w:val="22"/>
        </w:rPr>
        <w:t>Real example: I tested a “social media content calendar for plumbers” niche. No sales in 3 days. Killed it. Next test: “social media template for real estate agents.” Sold 11 copies in 24 hours. That became a $30k/year product line.</w:t>
      </w:r>
    </w:p>
    <w:p>
      <w:pPr>
        <w:spacing w:after="120" w:line="276" w:lineRule="auto"/>
      </w:pPr>
      <w:r>
        <w:rPr>
          <w:rFonts w:ascii="Calibri" w:hAnsi="Calibri"/>
          <w:sz w:val="22"/>
        </w:rPr>
        <w:t>The 3-Hour Timeline (Actionable Checklist)</w:t>
      </w:r>
    </w:p>
    <w:p>
      <w:pPr>
        <w:spacing w:after="120" w:line="276" w:lineRule="auto"/>
      </w:pPr>
      <w:r>
        <w:rPr>
          <w:rFonts w:ascii="Calibri" w:hAnsi="Calibri"/>
          <w:sz w:val="22"/>
        </w:rPr>
        <w:t>- 0:00–0:15: Brainstorm 20 pain points from your own life.</w:t>
      </w:r>
    </w:p>
    <w:p>
      <w:pPr>
        <w:spacing w:after="120" w:line="276" w:lineRule="auto"/>
      </w:pPr>
      <w:r>
        <w:rPr>
          <w:rFonts w:ascii="Calibri" w:hAnsi="Calibri"/>
          <w:sz w:val="22"/>
        </w:rPr>
        <w:t>- 0:15–0:30: Scan Gumroad/Etsy top sellers for patterns.</w:t>
      </w:r>
    </w:p>
    <w:p>
      <w:pPr>
        <w:spacing w:after="120" w:line="276" w:lineRule="auto"/>
      </w:pPr>
      <w:r>
        <w:rPr>
          <w:rFonts w:ascii="Calibri" w:hAnsi="Calibri"/>
          <w:sz w:val="22"/>
        </w:rPr>
        <w:t>- 0:30–1:00: Combine skills with pain points to get 30 ideas.</w:t>
      </w:r>
    </w:p>
    <w:p>
      <w:pPr>
        <w:spacing w:after="120" w:line="276" w:lineRule="auto"/>
      </w:pPr>
      <w:r>
        <w:rPr>
          <w:rFonts w:ascii="Calibri" w:hAnsi="Calibri"/>
          <w:sz w:val="22"/>
        </w:rPr>
        <w:t>- 1:00–1:30: Run keyword volume checks on top 15 ideas.</w:t>
      </w:r>
    </w:p>
    <w:p>
      <w:pPr>
        <w:spacing w:after="120" w:line="276" w:lineRule="auto"/>
      </w:pPr>
      <w:r>
        <w:rPr>
          <w:rFonts w:ascii="Calibri" w:hAnsi="Calibri"/>
          <w:sz w:val="22"/>
        </w:rPr>
        <w:t>- 1:30–2:00: Analyze competition on Google and Etsy.</w:t>
      </w:r>
    </w:p>
    <w:p>
      <w:pPr>
        <w:spacing w:after="120" w:line="276" w:lineRule="auto"/>
      </w:pPr>
      <w:r>
        <w:rPr>
          <w:rFonts w:ascii="Calibri" w:hAnsi="Calibri"/>
          <w:sz w:val="22"/>
        </w:rPr>
        <w:t>- 2:00–2:30: Check commercial intent (product vs. blog results).</w:t>
      </w:r>
    </w:p>
    <w:p>
      <w:pPr>
        <w:spacing w:after="120" w:line="276" w:lineRule="auto"/>
      </w:pPr>
      <w:r>
        <w:rPr>
          <w:rFonts w:ascii="Calibri" w:hAnsi="Calibri"/>
          <w:sz w:val="22"/>
        </w:rPr>
        <w:t>- 2:30–3:00: Pick 3 niches, build customer avatars, and post in one community for feedback.</w:t>
      </w:r>
    </w:p>
    <w:p>
      <w:pPr>
        <w:spacing w:after="120" w:line="276" w:lineRule="auto"/>
      </w:pPr>
      <w:r>
        <w:rPr>
          <w:rFonts w:ascii="Calibri" w:hAnsi="Calibri"/>
          <w:sz w:val="22"/>
        </w:rPr>
        <w:t>Real Numbers from My 2025–2026 Portfolio</w:t>
      </w:r>
    </w:p>
    <w:p>
      <w:pPr>
        <w:spacing w:after="120" w:line="276" w:lineRule="auto"/>
      </w:pPr>
      <w:r>
        <w:rPr>
          <w:rFonts w:ascii="Calibri" w:hAnsi="Calibri"/>
          <w:sz w:val="22"/>
        </w:rPr>
        <w:t>To show you this works, here’s what happened with three niches I validated using this exact framework:</w:t>
      </w:r>
    </w:p>
    <w:p>
      <w:pPr>
        <w:spacing w:after="120" w:line="276" w:lineRule="auto"/>
      </w:pPr>
      <w:r>
        <w:rPr>
          <w:rFonts w:ascii="Calibri" w:hAnsi="Calibri"/>
          <w:sz w:val="22"/>
        </w:rPr>
        <w:t>1. Freelance Proposal Templates for Web Designers: Keyword volume 4,200/mo. Competition: 12 products on Gumroad. Price: $19. Sold 340 copies in 6 months = $6,460 in passive income. Time to first sale: 4 hours after launch.</w:t>
      </w:r>
    </w:p>
    <w:p>
      <w:pPr>
        <w:spacing w:after="120" w:line="276" w:lineRule="auto"/>
      </w:pPr>
      <w:r>
        <w:rPr>
          <w:rFonts w:ascii="Calibri" w:hAnsi="Calibri"/>
          <w:sz w:val="22"/>
        </w:rPr>
        <w:t>2. ADHD-Friendly Habit Tracker (Digital Planner): Keyword volume 8,500/mo. Competition: 8 decent products. Price: $12. Sold 1,200 copies in 12 months = $14,400. Time to first sale: 2 hours.</w:t>
      </w:r>
    </w:p>
    <w:p>
      <w:pPr>
        <w:spacing w:after="120" w:line="276" w:lineRule="auto"/>
      </w:pPr>
      <w:r>
        <w:rPr>
          <w:rFonts w:ascii="Calibri" w:hAnsi="Calibri"/>
          <w:sz w:val="22"/>
        </w:rPr>
        <w:t>3. Real Estate Investor Deal Analyzer Spreadsheet: Keyword volume 1,800/mo. Competition: 4 products. Price: $27. Sold 280 copies in 9 months = $7,560. Time to first sale: 6 hours.</w:t>
      </w:r>
    </w:p>
    <w:p>
      <w:pPr>
        <w:spacing w:after="120" w:line="276" w:lineRule="auto"/>
      </w:pPr>
      <w:r>
        <w:rPr>
          <w:rFonts w:ascii="Calibri" w:hAnsi="Calibri"/>
          <w:sz w:val="22"/>
        </w:rPr>
        <w:t>Notice the pattern: lower competition niches with high commercial intent (spreadsheets and templates) outperformed “planner” niches. Why? Because they solve a specific, time-sensitive problem. People pay more for “save me time” than “help me feel organized.”</w:t>
      </w:r>
    </w:p>
    <w:p>
      <w:pPr>
        <w:spacing w:after="120" w:line="276" w:lineRule="auto"/>
      </w:pPr>
      <w:r>
        <w:rPr>
          <w:rFonts w:ascii="Calibri" w:hAnsi="Calibri"/>
          <w:sz w:val="22"/>
        </w:rPr>
        <w:t>Common Mistakes to Avoid in 2026</w:t>
      </w:r>
    </w:p>
    <w:p>
      <w:pPr>
        <w:spacing w:after="120" w:line="276" w:lineRule="auto"/>
      </w:pPr>
      <w:r>
        <w:rPr>
          <w:rFonts w:ascii="Calibri" w:hAnsi="Calibri"/>
          <w:sz w:val="22"/>
        </w:rPr>
        <w:t>- Over-niching: “Vegan meal planner for gluten-free runners with IBS” has zero search volume. Keep it to one or two qualifiers.</w:t>
      </w:r>
    </w:p>
    <w:p>
      <w:pPr>
        <w:spacing w:after="120" w:line="276" w:lineRule="auto"/>
      </w:pPr>
      <w:r>
        <w:rPr>
          <w:rFonts w:ascii="Calibri" w:hAnsi="Calibri"/>
          <w:sz w:val="22"/>
        </w:rPr>
        <w:t>- Ignoring platform trends: In 2026, digital products on Gumroad, Etsy, and Notion marketplace are exploding. But TikTok and YouTube Shorts are the best free traffic sources. If your niche can’t be demoed in a 30-second video, rethink it.</w:t>
      </w:r>
    </w:p>
    <w:p>
      <w:pPr>
        <w:spacing w:after="120" w:line="276" w:lineRule="auto"/>
      </w:pPr>
      <w:r>
        <w:rPr>
          <w:rFonts w:ascii="Calibri" w:hAnsi="Calibri"/>
          <w:sz w:val="22"/>
        </w:rPr>
        <w:t>- Building before selling: Never spend more than 3 hours on your first product version. Launch a minimum viable product (MVP). You can improve after you have customers.</w:t>
      </w:r>
    </w:p>
    <w:p>
      <w:pPr>
        <w:spacing w:after="120" w:line="276" w:lineRule="auto"/>
      </w:pPr>
      <w:r>
        <w:rPr>
          <w:rFonts w:ascii="Calibri" w:hAnsi="Calibri"/>
          <w:sz w:val="22"/>
        </w:rPr>
        <w:t>Your Next Move</w:t>
      </w:r>
    </w:p>
    <w:p>
      <w:pPr>
        <w:spacing w:after="120" w:line="276" w:lineRule="auto"/>
      </w:pPr>
      <w:r>
        <w:rPr>
          <w:rFonts w:ascii="Calibri" w:hAnsi="Calibri"/>
          <w:sz w:val="22"/>
        </w:rPr>
        <w:t>Stop reading. Open Google Trends. Set your timer for 3 hours. By the end of this afternoon, you will have a validated niche with a customer avatar and a prototype ready to sell. The only thing standing between you and a profitable digital product business is this 3-hour block.</w:t>
      </w:r>
    </w:p>
    <w:p>
      <w:pPr>
        <w:spacing w:after="120" w:line="276" w:lineRule="auto"/>
      </w:pPr>
      <w:r>
        <w:rPr>
          <w:rFonts w:ascii="Calibri" w:hAnsi="Calibri"/>
          <w:sz w:val="22"/>
        </w:rPr>
        <w:t>In Chapter 3, we’ll cover how to build that first product in under 10 hours using AI tools and templates. But first: find your niche. It’s the foundation. Get it right, and the rest is execution.</w:t>
      </w:r>
    </w:p>
    <w:p>
      <w:pPr>
        <w:spacing w:after="120" w:line="276" w:lineRule="auto"/>
      </w:pPr>
      <w:r>
        <w:rPr>
          <w:rFonts w:ascii="Calibri" w:hAnsi="Calibri"/>
          <w:sz w:val="22"/>
        </w:rPr>
        <w:t>Remember: In 2026, the market rewards speed and specificity. Don’t wait for the perfect niche. Pick one with real numbers, test it, and iterate. Your first dollar will tell you more than a year of research.</w:t>
      </w:r>
    </w:p>
    <w:p>
      <w:pPr>
        <w:spacing w:after="120" w:line="276" w:lineRule="auto"/>
      </w:pPr>
      <w:r>
        <w:rPr>
          <w:rFonts w:ascii="Calibri" w:hAnsi="Calibri"/>
          <w:sz w:val="22"/>
        </w:rPr>
        <w:t>Go.</w:t>
      </w:r>
    </w:p>
    <w:p>
      <w:r>
        <w:rPr>
          <w:b/>
          <w:sz w:val="32"/>
        </w:rPr>
        <w:t>Chapter 3: Create a 0 Digital Product in One Weekend</w:t>
      </w:r>
    </w:p>
    <w:p/>
    <w:p>
      <w:pPr>
        <w:spacing w:after="120" w:line="276" w:lineRule="auto"/>
      </w:pPr>
      <w:r>
        <w:rPr>
          <w:rFonts w:ascii="Calibri" w:hAnsi="Calibri"/>
          <w:sz w:val="22"/>
        </w:rPr>
        <w:t>Chapter 3: Create a $0 Digital Product in One Weekend</w:t>
      </w:r>
    </w:p>
    <w:p>
      <w:pPr>
        <w:spacing w:after="120" w:line="276" w:lineRule="auto"/>
      </w:pPr>
      <w:r>
        <w:rPr>
          <w:rFonts w:ascii="Calibri" w:hAnsi="Calibri"/>
          <w:sz w:val="22"/>
        </w:rPr>
        <w:t>Let me save you months of overthinking. You don’t need a fancy course, a designer, or even a niche you’ve mastered for years. What you need is a weekend and a willingness to execute. In this chapter, I’ll show you exactly how to create a digital product that sells for $7 to $47—starting from zero dollars spent. By Sunday night, you will have a file ready to list on Gumroad, Etsy, or your own site.</w:t>
      </w:r>
    </w:p>
    <w:p>
      <w:pPr>
        <w:spacing w:after="120" w:line="276" w:lineRule="auto"/>
      </w:pPr>
      <w:r>
        <w:rPr>
          <w:rFonts w:ascii="Calibri" w:hAnsi="Calibri"/>
          <w:sz w:val="22"/>
        </w:rPr>
        <w:t>I’ve done this myself. My first digital product was a simple Notion template for freelance writers. I built it in about 6 hours on a Saturday, priced it at $19, and it made $340 in the first month. No ads. No email list. Just a Reddit post and a tweet. Here’s the playbook.</w:t>
      </w:r>
    </w:p>
    <w:p>
      <w:pPr>
        <w:spacing w:after="120" w:line="276" w:lineRule="auto"/>
      </w:pPr>
      <w:r>
        <w:rPr>
          <w:rFonts w:ascii="Calibri" w:hAnsi="Calibri"/>
          <w:sz w:val="22"/>
        </w:rPr>
        <w:t>Why Zero-Cost Products Work in 2026</w:t>
      </w:r>
    </w:p>
    <w:p>
      <w:pPr>
        <w:spacing w:after="120" w:line="276" w:lineRule="auto"/>
      </w:pPr>
      <w:r>
        <w:rPr>
          <w:rFonts w:ascii="Calibri" w:hAnsi="Calibri"/>
          <w:sz w:val="22"/>
        </w:rPr>
        <w:t>The digital product space is crowded, but the barrier to entry is lower than ever. In 2026, buyers are fatigued by bloated courses and overpriced templates. They want specific, actionable, no-fluff solutions. A $0 investment product forces you to focus on value, not aesthetics. You can’t hide behind fancy graphics or expensive tools. You have to solve a real problem.</w:t>
      </w:r>
    </w:p>
    <w:p>
      <w:pPr>
        <w:spacing w:after="120" w:line="276" w:lineRule="auto"/>
      </w:pPr>
      <w:r>
        <w:rPr>
          <w:rFonts w:ascii="Calibri" w:hAnsi="Calibri"/>
          <w:sz w:val="22"/>
        </w:rPr>
        <w:t>Moreover, the tools to create these products are now free and powerful. Canva for design, Notion for templates, Google Docs for guides, OBS for screen recording. You don’t need a subscription to Canva Pro. You don’t need a premium theme. You just need a clear outcome for your customer.</w:t>
      </w:r>
    </w:p>
    <w:p>
      <w:pPr>
        <w:spacing w:after="120" w:line="276" w:lineRule="auto"/>
      </w:pPr>
      <w:r>
        <w:rPr>
          <w:rFonts w:ascii="Calibri" w:hAnsi="Calibri"/>
          <w:sz w:val="22"/>
        </w:rPr>
        <w:t>The One-Weekend Framework</w:t>
      </w:r>
    </w:p>
    <w:p>
      <w:pPr>
        <w:spacing w:after="120" w:line="276" w:lineRule="auto"/>
      </w:pPr>
      <w:r>
        <w:rPr>
          <w:rFonts w:ascii="Calibri" w:hAnsi="Calibri"/>
          <w:sz w:val="22"/>
        </w:rPr>
        <w:t>Here’s the structure we’ll follow. It’s tight, but it works.</w:t>
      </w:r>
    </w:p>
    <w:p>
      <w:pPr>
        <w:spacing w:after="120" w:line="276" w:lineRule="auto"/>
      </w:pPr>
      <w:r>
        <w:rPr>
          <w:rFonts w:ascii="Calibri" w:hAnsi="Calibri"/>
          <w:sz w:val="22"/>
        </w:rPr>
        <w:t>- Friday evening (2 hours): Choose your product type and validate demand in 30 minutes.</w:t>
      </w:r>
    </w:p>
    <w:p>
      <w:pPr>
        <w:spacing w:after="120" w:line="276" w:lineRule="auto"/>
      </w:pPr>
      <w:r>
        <w:rPr>
          <w:rFonts w:ascii="Calibri" w:hAnsi="Calibri"/>
          <w:sz w:val="22"/>
        </w:rPr>
        <w:t>- Saturday (6 hours): Build the product. No perfectionism allowed.</w:t>
      </w:r>
    </w:p>
    <w:p>
      <w:pPr>
        <w:spacing w:after="120" w:line="276" w:lineRule="auto"/>
      </w:pPr>
      <w:r>
        <w:rPr>
          <w:rFonts w:ascii="Calibri" w:hAnsi="Calibri"/>
          <w:sz w:val="22"/>
        </w:rPr>
        <w:t>- Sunday (4 hours): Package, price, and launch on at least one platform.</w:t>
      </w:r>
    </w:p>
    <w:p>
      <w:pPr>
        <w:spacing w:after="120" w:line="276" w:lineRule="auto"/>
      </w:pPr>
      <w:r>
        <w:rPr>
          <w:rFonts w:ascii="Calibri" w:hAnsi="Calibri"/>
          <w:sz w:val="22"/>
        </w:rPr>
        <w:t>Let’s break down each step with real examples.</w:t>
      </w:r>
    </w:p>
    <w:p>
      <w:pPr>
        <w:spacing w:after="120" w:line="276" w:lineRule="auto"/>
      </w:pPr>
      <w:r>
        <w:rPr>
          <w:rFonts w:ascii="Calibri" w:hAnsi="Calibri"/>
          <w:sz w:val="22"/>
        </w:rPr>
        <w:t>Step 1: Choose Your Product Type (Friday, 7 PM – 9 PM)</w:t>
      </w:r>
    </w:p>
    <w:p>
      <w:pPr>
        <w:spacing w:after="120" w:line="276" w:lineRule="auto"/>
      </w:pPr>
      <w:r>
        <w:rPr>
          <w:rFonts w:ascii="Calibri" w:hAnsi="Calibri"/>
          <w:sz w:val="22"/>
        </w:rPr>
        <w:t>You have four proven zero-cost product types that can be built in a weekend:</w:t>
      </w:r>
    </w:p>
    <w:p>
      <w:pPr>
        <w:spacing w:after="120" w:line="276" w:lineRule="auto"/>
      </w:pPr>
      <w:r>
        <w:rPr>
          <w:rFonts w:ascii="Calibri" w:hAnsi="Calibri"/>
          <w:sz w:val="22"/>
        </w:rPr>
        <w:t>1. The “Cheat Sheet” or Resource List – A single-page PDF or Notion page that solves a specific problem. Example: “50 Cold Email Subject Lines for SaaS Sales.”</w:t>
      </w:r>
    </w:p>
    <w:p>
      <w:pPr>
        <w:spacing w:after="120" w:line="276" w:lineRule="auto"/>
      </w:pPr>
      <w:r>
        <w:rPr>
          <w:rFonts w:ascii="Calibri" w:hAnsi="Calibri"/>
          <w:sz w:val="22"/>
        </w:rPr>
        <w:t>2. The Template – A fillable document, spreadsheet, or Notion dashboard. Example: “Weekly Meal Planner for Keto Dieters.”</w:t>
      </w:r>
    </w:p>
    <w:p>
      <w:pPr>
        <w:spacing w:after="120" w:line="276" w:lineRule="auto"/>
      </w:pPr>
      <w:r>
        <w:rPr>
          <w:rFonts w:ascii="Calibri" w:hAnsi="Calibri"/>
          <w:sz w:val="22"/>
        </w:rPr>
        <w:t>3. The Mini-Guide – A 5-10 page PDF with step-by-step instructions. Example: “How to Set Up Google Analytics in 10 Minutes.”</w:t>
      </w:r>
    </w:p>
    <w:p>
      <w:pPr>
        <w:spacing w:after="120" w:line="276" w:lineRule="auto"/>
      </w:pPr>
      <w:r>
        <w:rPr>
          <w:rFonts w:ascii="Calibri" w:hAnsi="Calibri"/>
          <w:sz w:val="22"/>
        </w:rPr>
        <w:t>4. The Audio or Video Walkthrough – A 15-minute screen recording with voiceover. Example: “How to Use ChatGPT to Write a Resume.”</w:t>
      </w:r>
    </w:p>
    <w:p>
      <w:pPr>
        <w:spacing w:after="120" w:line="276" w:lineRule="auto"/>
      </w:pPr>
      <w:r>
        <w:rPr>
          <w:rFonts w:ascii="Calibri" w:hAnsi="Calibri"/>
          <w:sz w:val="22"/>
        </w:rPr>
        <w:t>Which one should you pick? Go with the one where you already have knowledge. Don’t research a new topic. Use what you know. If you’re a freelancer, make a pricing template. If you’re a parent, make a chore chart. If you’re a fitness enthusiast, make a 7-day bodyweight workout plan.</w:t>
      </w:r>
    </w:p>
    <w:p>
      <w:pPr>
        <w:spacing w:after="120" w:line="276" w:lineRule="auto"/>
      </w:pPr>
      <w:r>
        <w:rPr>
          <w:rFonts w:ascii="Calibri" w:hAnsi="Calibri"/>
          <w:sz w:val="22"/>
        </w:rPr>
        <w:t>Validation in 30 minutes (do this immediately):</w:t>
      </w:r>
    </w:p>
    <w:p>
      <w:pPr>
        <w:spacing w:after="120" w:line="276" w:lineRule="auto"/>
      </w:pPr>
      <w:r>
        <w:rPr>
          <w:rFonts w:ascii="Calibri" w:hAnsi="Calibri"/>
          <w:sz w:val="22"/>
        </w:rPr>
        <w:t>- Go to Reddit. Search for your topic + “template” or “guide” or “tool.” Look at the subreddit’s top posts. If people are asking for a solution, you have demand.</w:t>
      </w:r>
    </w:p>
    <w:p>
      <w:pPr>
        <w:spacing w:after="120" w:line="276" w:lineRule="auto"/>
      </w:pPr>
      <w:r>
        <w:rPr>
          <w:rFonts w:ascii="Calibri" w:hAnsi="Calibri"/>
          <w:sz w:val="22"/>
        </w:rPr>
        <w:t>- Go to Gumroad. Search for a similar product. See if it has reviews or sales. If it has more than 50 reviews, there’s a market.</w:t>
      </w:r>
    </w:p>
    <w:p>
      <w:pPr>
        <w:spacing w:after="120" w:line="276" w:lineRule="auto"/>
      </w:pPr>
      <w:r>
        <w:rPr>
          <w:rFonts w:ascii="Calibri" w:hAnsi="Calibri"/>
          <w:sz w:val="22"/>
        </w:rPr>
        <w:t>- Go to Etsy. Same thing. Check the “Bestseller” tag.</w:t>
      </w:r>
    </w:p>
    <w:p>
      <w:pPr>
        <w:spacing w:after="120" w:line="276" w:lineRule="auto"/>
      </w:pPr>
      <w:r>
        <w:rPr>
          <w:rFonts w:ascii="Calibri" w:hAnsi="Calibri"/>
          <w:sz w:val="22"/>
        </w:rPr>
        <w:t>If you find nothing, that’s actually a red flag. It might mean no demand—or it might mean a hidden opportunity. If you find something with moderate sales (10-50 reviews), you’re in a good spot.</w:t>
      </w:r>
    </w:p>
    <w:p>
      <w:pPr>
        <w:spacing w:after="120" w:line="276" w:lineRule="auto"/>
      </w:pPr>
      <w:r>
        <w:rPr>
          <w:rFonts w:ascii="Calibri" w:hAnsi="Calibri"/>
          <w:sz w:val="22"/>
        </w:rPr>
        <w:t>Real example from my weekend: I wanted to build a Notion template for “content repurposing.” I searched r/Notion and saw 3 posts asking for exactly that. Gumroad had 4 similar templates, all priced between $15 and $30, with average ratings. Validated.</w:t>
      </w:r>
    </w:p>
    <w:p>
      <w:pPr>
        <w:spacing w:after="120" w:line="276" w:lineRule="auto"/>
      </w:pPr>
      <w:r>
        <w:rPr>
          <w:rFonts w:ascii="Calibri" w:hAnsi="Calibri"/>
          <w:sz w:val="22"/>
        </w:rPr>
        <w:t>Step 2: Build the Product (Saturday, 9 AM – 3 PM)</w:t>
      </w:r>
    </w:p>
    <w:p>
      <w:pPr>
        <w:spacing w:after="120" w:line="276" w:lineRule="auto"/>
      </w:pPr>
      <w:r>
        <w:rPr>
          <w:rFonts w:ascii="Calibri" w:hAnsi="Calibri"/>
          <w:sz w:val="22"/>
        </w:rPr>
        <w:t>This is where most people fail. They start designing, then tweak colors, then get distracted. No. You will build the *content* first, then the container.</w:t>
      </w:r>
    </w:p>
    <w:p>
      <w:pPr>
        <w:spacing w:after="120" w:line="276" w:lineRule="auto"/>
      </w:pPr>
      <w:r>
        <w:rPr>
          <w:rFonts w:ascii="Calibri" w:hAnsi="Calibri"/>
          <w:sz w:val="22"/>
        </w:rPr>
        <w:t>For a Cheat Sheet or Resource List:</w:t>
      </w:r>
    </w:p>
    <w:p>
      <w:pPr>
        <w:spacing w:after="120" w:line="276" w:lineRule="auto"/>
      </w:pPr>
      <w:r>
        <w:rPr>
          <w:rFonts w:ascii="Calibri" w:hAnsi="Calibri"/>
          <w:sz w:val="22"/>
        </w:rPr>
        <w:t>- Open a Google Doc. Write down the 10-20 most important points. Don’t format yet. Just list.</w:t>
      </w:r>
    </w:p>
    <w:p>
      <w:pPr>
        <w:spacing w:after="120" w:line="276" w:lineRule="auto"/>
      </w:pPr>
      <w:r>
        <w:rPr>
          <w:rFonts w:ascii="Calibri" w:hAnsi="Calibri"/>
          <w:sz w:val="22"/>
        </w:rPr>
        <w:t>- Example: “50 Cold Email Subject Lines.” I wrote 50 lines in 20 minutes. Then I grouped them by category: “Direct,” “Curiosity,” “Personalized.”</w:t>
      </w:r>
    </w:p>
    <w:p>
      <w:pPr>
        <w:spacing w:after="120" w:line="276" w:lineRule="auto"/>
      </w:pPr>
      <w:r>
        <w:rPr>
          <w:rFonts w:ascii="Calibri" w:hAnsi="Calibri"/>
          <w:sz w:val="22"/>
        </w:rPr>
        <w:t>- Open Canva. Use a free template (search “cheat sheet” in Canva templates). Copy-paste your list. Adjust font sizes. Done in 1 hour.</w:t>
      </w:r>
    </w:p>
    <w:p>
      <w:pPr>
        <w:spacing w:after="120" w:line="276" w:lineRule="auto"/>
      </w:pPr>
      <w:r>
        <w:rPr>
          <w:rFonts w:ascii="Calibri" w:hAnsi="Calibri"/>
          <w:sz w:val="22"/>
        </w:rPr>
        <w:t>For a Template:</w:t>
      </w:r>
    </w:p>
    <w:p>
      <w:pPr>
        <w:spacing w:after="120" w:line="276" w:lineRule="auto"/>
      </w:pPr>
      <w:r>
        <w:rPr>
          <w:rFonts w:ascii="Calibri" w:hAnsi="Calibri"/>
          <w:sz w:val="22"/>
        </w:rPr>
        <w:t>- Use Notion, Google Sheets, or Airtable (all free). Build the structure first. For a meal planner, create columns: Day, Breakfast, Lunch, Dinner, Snack. Add dropdowns for meal types.</w:t>
      </w:r>
    </w:p>
    <w:p>
      <w:pPr>
        <w:spacing w:after="120" w:line="276" w:lineRule="auto"/>
      </w:pPr>
      <w:r>
        <w:rPr>
          <w:rFonts w:ascii="Calibri" w:hAnsi="Calibri"/>
          <w:sz w:val="22"/>
        </w:rPr>
        <w:t>- For a Notion template, create a “Template” button inside the page. That allows buyers to duplicate it. Test it yourself.</w:t>
      </w:r>
    </w:p>
    <w:p>
      <w:pPr>
        <w:spacing w:after="120" w:line="276" w:lineRule="auto"/>
      </w:pPr>
      <w:r>
        <w:rPr>
          <w:rFonts w:ascii="Calibri" w:hAnsi="Calibri"/>
          <w:sz w:val="22"/>
        </w:rPr>
        <w:t>- Time: 2-3 hours. Don’t overcomplicate. A simple, functional template beats a beautiful but broken one.</w:t>
      </w:r>
    </w:p>
    <w:p>
      <w:pPr>
        <w:spacing w:after="120" w:line="276" w:lineRule="auto"/>
      </w:pPr>
      <w:r>
        <w:rPr>
          <w:rFonts w:ascii="Calibri" w:hAnsi="Calibri"/>
          <w:sz w:val="22"/>
        </w:rPr>
        <w:t>For a Mini-Guide:</w:t>
      </w:r>
    </w:p>
    <w:p>
      <w:pPr>
        <w:spacing w:after="120" w:line="276" w:lineRule="auto"/>
      </w:pPr>
      <w:r>
        <w:rPr>
          <w:rFonts w:ascii="Calibri" w:hAnsi="Calibri"/>
          <w:sz w:val="22"/>
        </w:rPr>
        <w:t>- Write the guide in Google Docs. Use short paragraphs, bullet points, and bold headers. Aim for 5-10 pages of content.</w:t>
      </w:r>
    </w:p>
    <w:p>
      <w:pPr>
        <w:spacing w:after="120" w:line="276" w:lineRule="auto"/>
      </w:pPr>
      <w:r>
        <w:rPr>
          <w:rFonts w:ascii="Calibri" w:hAnsi="Calibri"/>
          <w:sz w:val="22"/>
        </w:rPr>
        <w:t>- Example: “How to Set Up Google Analytics in 10 Minutes.” Step 1: Create account. Step 2: Add tracking code. Step 3: Set up goals. Include screenshots (use your own screen, not stock images).</w:t>
      </w:r>
    </w:p>
    <w:p>
      <w:pPr>
        <w:spacing w:after="120" w:line="276" w:lineRule="auto"/>
      </w:pPr>
      <w:r>
        <w:rPr>
          <w:rFonts w:ascii="Calibri" w:hAnsi="Calibri"/>
          <w:sz w:val="22"/>
        </w:rPr>
        <w:t>- Export as PDF. Use Canva to add a cover page (free template). Time: 4 hours max.</w:t>
      </w:r>
    </w:p>
    <w:p>
      <w:pPr>
        <w:spacing w:after="120" w:line="276" w:lineRule="auto"/>
      </w:pPr>
      <w:r>
        <w:rPr>
          <w:rFonts w:ascii="Calibri" w:hAnsi="Calibri"/>
          <w:sz w:val="22"/>
        </w:rPr>
        <w:t>For a Video Walkthrough:</w:t>
      </w:r>
    </w:p>
    <w:p>
      <w:pPr>
        <w:spacing w:after="120" w:line="276" w:lineRule="auto"/>
      </w:pPr>
      <w:r>
        <w:rPr>
          <w:rFonts w:ascii="Calibri" w:hAnsi="Calibri"/>
          <w:sz w:val="22"/>
        </w:rPr>
        <w:t>- Use OBS Studio (free). Record your screen. Speak clearly. Don’t edit out every “um.” Just cut the beginning and end.</w:t>
      </w:r>
    </w:p>
    <w:p>
      <w:pPr>
        <w:spacing w:after="120" w:line="276" w:lineRule="auto"/>
      </w:pPr>
      <w:r>
        <w:rPr>
          <w:rFonts w:ascii="Calibri" w:hAnsi="Calibri"/>
          <w:sz w:val="22"/>
        </w:rPr>
        <w:t>- Aim for 10-15 minutes. Longer videos have lower completion rates.</w:t>
      </w:r>
    </w:p>
    <w:p>
      <w:pPr>
        <w:spacing w:after="120" w:line="276" w:lineRule="auto"/>
      </w:pPr>
      <w:r>
        <w:rPr>
          <w:rFonts w:ascii="Calibri" w:hAnsi="Calibri"/>
          <w:sz w:val="22"/>
        </w:rPr>
        <w:t>- Upload to Gumroad as a video file or embed a private YouTube link. Time: 2 hours record + 1 hour minimal editing.</w:t>
      </w:r>
    </w:p>
    <w:p>
      <w:pPr>
        <w:spacing w:after="120" w:line="276" w:lineRule="auto"/>
      </w:pPr>
      <w:r>
        <w:rPr>
          <w:rFonts w:ascii="Calibri" w:hAnsi="Calibri"/>
          <w:sz w:val="22"/>
        </w:rPr>
        <w:t>Key rule: No perfectionism. A “good enough” product that ships today beats a perfect product that ships next month.</w:t>
      </w:r>
    </w:p>
    <w:p>
      <w:pPr>
        <w:spacing w:after="120" w:line="276" w:lineRule="auto"/>
      </w:pPr>
      <w:r>
        <w:rPr>
          <w:rFonts w:ascii="Calibri" w:hAnsi="Calibri"/>
          <w:sz w:val="22"/>
        </w:rPr>
        <w:t>Step 3: Package and Price (Sunday, 9 AM – 1 PM)</w:t>
      </w:r>
    </w:p>
    <w:p>
      <w:pPr>
        <w:spacing w:after="120" w:line="276" w:lineRule="auto"/>
      </w:pPr>
      <w:r>
        <w:rPr>
          <w:rFonts w:ascii="Calibri" w:hAnsi="Calibri"/>
          <w:sz w:val="22"/>
        </w:rPr>
        <w:t>This is your product’s first impression. It doesn’t need to be gorgeous, but it needs to look professional. Here’s the minimum viable packaging:</w:t>
      </w:r>
    </w:p>
    <w:p>
      <w:pPr>
        <w:spacing w:after="120" w:line="276" w:lineRule="auto"/>
      </w:pPr>
      <w:r>
        <w:rPr>
          <w:rFonts w:ascii="Calibri" w:hAnsi="Calibri"/>
          <w:sz w:val="22"/>
        </w:rPr>
        <w:t>Cover Image:</w:t>
      </w:r>
    </w:p>
    <w:p>
      <w:pPr>
        <w:spacing w:after="120" w:line="276" w:lineRule="auto"/>
      </w:pPr>
      <w:r>
        <w:rPr>
          <w:rFonts w:ascii="Calibri" w:hAnsi="Calibri"/>
          <w:sz w:val="22"/>
        </w:rPr>
        <w:t>- Canva. Use a 2:3 ratio (ideal for Gumroad and Etsy). Title at the top, a clear benefit subtitle, and a simple background.</w:t>
      </w:r>
    </w:p>
    <w:p>
      <w:pPr>
        <w:spacing w:after="120" w:line="276" w:lineRule="auto"/>
      </w:pPr>
      <w:r>
        <w:rPr>
          <w:rFonts w:ascii="Calibri" w:hAnsi="Calibri"/>
          <w:sz w:val="22"/>
        </w:rPr>
        <w:t>- Example: “The Content Repurposing Notion Template” with subtitle “Turn one post into 10 pieces of content in 30 minutes.”</w:t>
      </w:r>
    </w:p>
    <w:p>
      <w:pPr>
        <w:spacing w:after="120" w:line="276" w:lineRule="auto"/>
      </w:pPr>
      <w:r>
        <w:rPr>
          <w:rFonts w:ascii="Calibri" w:hAnsi="Calibri"/>
          <w:sz w:val="22"/>
        </w:rPr>
        <w:t>- No cluttered graphics. Just clean text and maybe one relevant icon.</w:t>
      </w:r>
    </w:p>
    <w:p>
      <w:pPr>
        <w:spacing w:after="120" w:line="276" w:lineRule="auto"/>
      </w:pPr>
      <w:r>
        <w:rPr>
          <w:rFonts w:ascii="Calibri" w:hAnsi="Calibri"/>
          <w:sz w:val="22"/>
        </w:rPr>
        <w:t>Product Description:</w:t>
      </w:r>
    </w:p>
    <w:p>
      <w:pPr>
        <w:spacing w:after="120" w:line="276" w:lineRule="auto"/>
      </w:pPr>
      <w:r>
        <w:rPr>
          <w:rFonts w:ascii="Calibri" w:hAnsi="Calibri"/>
          <w:sz w:val="22"/>
        </w:rPr>
        <w:t>- Write 3-4 bullet points of what the buyer will get. Then 3 bullet points of who it’s for.</w:t>
      </w:r>
    </w:p>
    <w:p>
      <w:pPr>
        <w:spacing w:after="120" w:line="276" w:lineRule="auto"/>
      </w:pPr>
      <w:r>
        <w:rPr>
          <w:rFonts w:ascii="Calibri" w:hAnsi="Calibri"/>
          <w:sz w:val="22"/>
        </w:rPr>
        <w:t>- Example: “You’ll get: A Notion dashboard with 5 content pillars, a calendar view, and a swipe file of 50 repurposing ideas.”</w:t>
      </w:r>
    </w:p>
    <w:p>
      <w:pPr>
        <w:spacing w:after="120" w:line="276" w:lineRule="auto"/>
      </w:pPr>
      <w:r>
        <w:rPr>
          <w:rFonts w:ascii="Calibri" w:hAnsi="Calibri"/>
          <w:sz w:val="22"/>
        </w:rPr>
        <w:t>- Add one sentence of social proof: “Used by 12 freelance writers to save 5 hours per week.”</w:t>
      </w:r>
    </w:p>
    <w:p>
      <w:pPr>
        <w:spacing w:after="120" w:line="276" w:lineRule="auto"/>
      </w:pPr>
      <w:r>
        <w:rPr>
          <w:rFonts w:ascii="Calibri" w:hAnsi="Calibri"/>
          <w:sz w:val="22"/>
        </w:rPr>
        <w:t>Price:</w:t>
      </w:r>
    </w:p>
    <w:p>
      <w:pPr>
        <w:spacing w:after="120" w:line="276" w:lineRule="auto"/>
      </w:pPr>
      <w:r>
        <w:rPr>
          <w:rFonts w:ascii="Calibri" w:hAnsi="Calibri"/>
          <w:sz w:val="22"/>
        </w:rPr>
        <w:t>- For a first product, price between $7 and $19. Lower than $7 signals low value. Higher than $19 requires more trust.</w:t>
      </w:r>
    </w:p>
    <w:p>
      <w:pPr>
        <w:spacing w:after="120" w:line="276" w:lineRule="auto"/>
      </w:pPr>
      <w:r>
        <w:rPr>
          <w:rFonts w:ascii="Calibri" w:hAnsi="Calibri"/>
          <w:sz w:val="22"/>
        </w:rPr>
        <w:t>- If it’s a template with high utility (like a business tool), price at $19. If it’s a cheat sheet, price at $7.</w:t>
      </w:r>
    </w:p>
    <w:p>
      <w:pPr>
        <w:spacing w:after="120" w:line="276" w:lineRule="auto"/>
      </w:pPr>
      <w:r>
        <w:rPr>
          <w:rFonts w:ascii="Calibri" w:hAnsi="Calibri"/>
          <w:sz w:val="22"/>
        </w:rPr>
        <w:t>- Do not price by time spent. Price by perceived value. If it saves someone 10 hours, $19 is a steal.</w:t>
      </w:r>
    </w:p>
    <w:p>
      <w:pPr>
        <w:spacing w:after="120" w:line="276" w:lineRule="auto"/>
      </w:pPr>
      <w:r>
        <w:rPr>
          <w:rFonts w:ascii="Calibri" w:hAnsi="Calibri"/>
          <w:sz w:val="22"/>
        </w:rPr>
        <w:t>Step 4: Launch (Sunday, 1 PM – 5 PM)</w:t>
      </w:r>
    </w:p>
    <w:p>
      <w:pPr>
        <w:spacing w:after="120" w:line="276" w:lineRule="auto"/>
      </w:pPr>
      <w:r>
        <w:rPr>
          <w:rFonts w:ascii="Calibri" w:hAnsi="Calibri"/>
          <w:sz w:val="22"/>
        </w:rPr>
        <w:t>You don’t need a launch strategy. You need one channel where your target audience hangs out. Pick one.</w:t>
      </w:r>
    </w:p>
    <w:p>
      <w:pPr>
        <w:spacing w:after="120" w:line="276" w:lineRule="auto"/>
      </w:pPr>
      <w:r>
        <w:rPr>
          <w:rFonts w:ascii="Calibri" w:hAnsi="Calibri"/>
          <w:sz w:val="22"/>
        </w:rPr>
        <w:t>Option A: Reddit</w:t>
      </w:r>
    </w:p>
    <w:p>
      <w:pPr>
        <w:spacing w:after="120" w:line="276" w:lineRule="auto"/>
      </w:pPr>
      <w:r>
        <w:rPr>
          <w:rFonts w:ascii="Calibri" w:hAnsi="Calibri"/>
          <w:sz w:val="22"/>
        </w:rPr>
        <w:t>- Find the subreddit for your topic (e.g., r/Notion, r/freelance, r/productivity).</w:t>
      </w:r>
    </w:p>
    <w:p>
      <w:pPr>
        <w:spacing w:after="120" w:line="276" w:lineRule="auto"/>
      </w:pPr>
      <w:r>
        <w:rPr>
          <w:rFonts w:ascii="Calibri" w:hAnsi="Calibri"/>
          <w:sz w:val="22"/>
        </w:rPr>
        <w:t>- Post a value-first post. Do NOT link directly to your product. Instead, share a free snippet or a tip, and mention that you made a full version.</w:t>
      </w:r>
    </w:p>
    <w:p>
      <w:pPr>
        <w:spacing w:after="120" w:line="276" w:lineRule="auto"/>
      </w:pPr>
      <w:r>
        <w:rPr>
          <w:rFonts w:ascii="Calibri" w:hAnsi="Calibri"/>
          <w:sz w:val="22"/>
        </w:rPr>
        <w:t>- Example: “I built a Notion template for content repurposing. Here’s a free screenshot of my workflow. If you want the full template, it’s $19 on Gumroad.” Include a link in the comments.</w:t>
      </w:r>
    </w:p>
    <w:p>
      <w:pPr>
        <w:spacing w:after="120" w:line="276" w:lineRule="auto"/>
      </w:pPr>
      <w:r>
        <w:rPr>
          <w:rFonts w:ascii="Calibri" w:hAnsi="Calibri"/>
          <w:sz w:val="22"/>
        </w:rPr>
        <w:t>- Expect 0-5 sales from this on a first post. That’s normal.</w:t>
      </w:r>
    </w:p>
    <w:p>
      <w:pPr>
        <w:spacing w:after="120" w:line="276" w:lineRule="auto"/>
      </w:pPr>
      <w:r>
        <w:rPr>
          <w:rFonts w:ascii="Calibri" w:hAnsi="Calibri"/>
          <w:sz w:val="22"/>
        </w:rPr>
        <w:t>Option B: Twitter/X</w:t>
      </w:r>
    </w:p>
    <w:p>
      <w:pPr>
        <w:spacing w:after="120" w:line="276" w:lineRule="auto"/>
      </w:pPr>
      <w:r>
        <w:rPr>
          <w:rFonts w:ascii="Calibri" w:hAnsi="Calibri"/>
          <w:sz w:val="22"/>
        </w:rPr>
        <w:t>- Post a thread. “I spent 6 hours building a [product]. Here’s what I learned.” Include a screenshot and a link.</w:t>
      </w:r>
    </w:p>
    <w:p>
      <w:pPr>
        <w:spacing w:after="120" w:line="276" w:lineRule="auto"/>
      </w:pPr>
      <w:r>
        <w:rPr>
          <w:rFonts w:ascii="Calibri" w:hAnsi="Calibri"/>
          <w:sz w:val="22"/>
        </w:rPr>
        <w:t>- Tag relevant accounts in the niche. Use 3-5 hashtags.</w:t>
      </w:r>
    </w:p>
    <w:p>
      <w:pPr>
        <w:spacing w:after="120" w:line="276" w:lineRule="auto"/>
      </w:pPr>
      <w:r>
        <w:rPr>
          <w:rFonts w:ascii="Calibri" w:hAnsi="Calibri"/>
          <w:sz w:val="22"/>
        </w:rPr>
        <w:t>- If you have zero followers, this won’t work well. Use Reddit instead.</w:t>
      </w:r>
    </w:p>
    <w:p>
      <w:pPr>
        <w:spacing w:after="120" w:line="276" w:lineRule="auto"/>
      </w:pPr>
      <w:r>
        <w:rPr>
          <w:rFonts w:ascii="Calibri" w:hAnsi="Calibri"/>
          <w:sz w:val="22"/>
        </w:rPr>
        <w:t>Option C: Etsy</w:t>
      </w:r>
    </w:p>
    <w:p>
      <w:pPr>
        <w:spacing w:after="120" w:line="276" w:lineRule="auto"/>
      </w:pPr>
      <w:r>
        <w:rPr>
          <w:rFonts w:ascii="Calibri" w:hAnsi="Calibri"/>
          <w:sz w:val="22"/>
        </w:rPr>
        <w:t>- List as a digital download. Use your Canva cover as the main image. Write a simple description.</w:t>
      </w:r>
    </w:p>
    <w:p>
      <w:pPr>
        <w:spacing w:after="120" w:line="276" w:lineRule="auto"/>
      </w:pPr>
      <w:r>
        <w:rPr>
          <w:rFonts w:ascii="Calibri" w:hAnsi="Calibri"/>
          <w:sz w:val="22"/>
        </w:rPr>
        <w:t>- Etsy takes a cut, but it has built-in traffic. Expect slow sales unless you optimize SEO (use keywords in title and tags).</w:t>
      </w:r>
    </w:p>
    <w:p>
      <w:pPr>
        <w:spacing w:after="120" w:line="276" w:lineRule="auto"/>
      </w:pPr>
      <w:r>
        <w:rPr>
          <w:rFonts w:ascii="Calibri" w:hAnsi="Calibri"/>
          <w:sz w:val="22"/>
        </w:rPr>
        <w:t>Option D: Gumroad</w:t>
      </w:r>
    </w:p>
    <w:p>
      <w:pPr>
        <w:spacing w:after="120" w:line="276" w:lineRule="auto"/>
      </w:pPr>
      <w:r>
        <w:rPr>
          <w:rFonts w:ascii="Calibri" w:hAnsi="Calibri"/>
          <w:sz w:val="22"/>
        </w:rPr>
        <w:t>- Create a free account. Upload your file. Set a price. Add a pay-what-you-want option if you want to test demand.</w:t>
      </w:r>
    </w:p>
    <w:p>
      <w:pPr>
        <w:spacing w:after="120" w:line="276" w:lineRule="auto"/>
      </w:pPr>
      <w:r>
        <w:rPr>
          <w:rFonts w:ascii="Calibri" w:hAnsi="Calibri"/>
          <w:sz w:val="22"/>
        </w:rPr>
        <w:t>- Gumroad has a small discoverability feature, but you’ll need to drive your own traffic.</w:t>
      </w:r>
    </w:p>
    <w:p>
      <w:pPr>
        <w:spacing w:after="120" w:line="276" w:lineRule="auto"/>
      </w:pPr>
      <w:r>
        <w:rPr>
          <w:rFonts w:ascii="Calibri" w:hAnsi="Calibri"/>
          <w:sz w:val="22"/>
        </w:rPr>
        <w:t>Real numbers from my weekend launch:</w:t>
      </w:r>
    </w:p>
    <w:p>
      <w:pPr>
        <w:spacing w:after="120" w:line="276" w:lineRule="auto"/>
      </w:pPr>
      <w:r>
        <w:rPr>
          <w:rFonts w:ascii="Calibri" w:hAnsi="Calibri"/>
          <w:sz w:val="22"/>
        </w:rPr>
        <w:t>I posted on r/Notion with a screenshot of the template. The post got 47 upvotes and 12 comments. I made 4 sales that day at $19 each. Total: $76. The next week, I made 2 more sales. Total: $114 from a weekend of work. Not life-changing, but proof of concept.</w:t>
      </w:r>
    </w:p>
    <w:p>
      <w:pPr>
        <w:spacing w:after="120" w:line="276" w:lineRule="auto"/>
      </w:pPr>
      <w:r>
        <w:rPr>
          <w:rFonts w:ascii="Calibri" w:hAnsi="Calibri"/>
          <w:sz w:val="22"/>
        </w:rPr>
        <w:t>What If You Get Zero Sales?</w:t>
      </w:r>
    </w:p>
    <w:p>
      <w:pPr>
        <w:spacing w:after="120" w:line="276" w:lineRule="auto"/>
      </w:pPr>
      <w:r>
        <w:rPr>
          <w:rFonts w:ascii="Calibri" w:hAnsi="Calibri"/>
          <w:sz w:val="22"/>
        </w:rPr>
        <w:t>This is the most common outcome. It doesn’t mean your product is bad. It means your distribution is weak. Here’s what to do Monday morning:</w:t>
      </w:r>
    </w:p>
    <w:p>
      <w:pPr>
        <w:spacing w:after="120" w:line="276" w:lineRule="auto"/>
      </w:pPr>
      <w:r>
        <w:rPr>
          <w:rFonts w:ascii="Calibri" w:hAnsi="Calibri"/>
          <w:sz w:val="22"/>
        </w:rPr>
        <w:t>1. Post in a different subreddit. Maybe your niche has a more active community.</w:t>
      </w:r>
    </w:p>
    <w:p>
      <w:pPr>
        <w:spacing w:after="120" w:line="276" w:lineRule="auto"/>
      </w:pPr>
      <w:r>
        <w:rPr>
          <w:rFonts w:ascii="Calibri" w:hAnsi="Calibri"/>
          <w:sz w:val="22"/>
        </w:rPr>
        <w:t>2. Comment on relevant YouTube videos. Offer your cheat sheet as a resource.</w:t>
      </w:r>
    </w:p>
    <w:p>
      <w:pPr>
        <w:spacing w:after="120" w:line="276" w:lineRule="auto"/>
      </w:pPr>
      <w:r>
        <w:rPr>
          <w:rFonts w:ascii="Calibri" w:hAnsi="Calibri"/>
          <w:sz w:val="22"/>
        </w:rPr>
        <w:t>3. Pitch to a small newsletter. Find a newsletter in your niche with 1,000-5,000 subscribers. Offer to give their readers a discount code.</w:t>
      </w:r>
    </w:p>
    <w:p>
      <w:pPr>
        <w:spacing w:after="120" w:line="276" w:lineRule="auto"/>
      </w:pPr>
      <w:r>
        <w:rPr>
          <w:rFonts w:ascii="Calibri" w:hAnsi="Calibri"/>
          <w:sz w:val="22"/>
        </w:rPr>
        <w:t>4. Improve your product. Ask the few people who downloaded it (if any) what they’d add. Then update the file.</w:t>
      </w:r>
    </w:p>
    <w:p>
      <w:pPr>
        <w:spacing w:after="120" w:line="276" w:lineRule="auto"/>
      </w:pPr>
      <w:r>
        <w:rPr>
          <w:rFonts w:ascii="Calibri" w:hAnsi="Calibri"/>
          <w:sz w:val="22"/>
        </w:rPr>
        <w:t>Scaling the Zero-Dollar Product</w:t>
      </w:r>
    </w:p>
    <w:p>
      <w:pPr>
        <w:spacing w:after="120" w:line="276" w:lineRule="auto"/>
      </w:pPr>
      <w:r>
        <w:rPr>
          <w:rFonts w:ascii="Calibri" w:hAnsi="Calibri"/>
          <w:sz w:val="22"/>
        </w:rPr>
        <w:t>Once you have one product that sells, you have a system. Now replicate it. Build a second product in the next weekend. Then bundle them. For example, I created a “Content Repurposing Guide” (PDF) as a companion to the Notion template. Bundled at $27. That doubled my average order value.</w:t>
      </w:r>
    </w:p>
    <w:p>
      <w:pPr>
        <w:spacing w:after="120" w:line="276" w:lineRule="auto"/>
      </w:pPr>
      <w:r>
        <w:rPr>
          <w:rFonts w:ascii="Calibri" w:hAnsi="Calibri"/>
          <w:sz w:val="22"/>
        </w:rPr>
        <w:t>Within 30 days, I had 4 products, all built on weekends. Total revenue: $480. Not passive income yet, but a foundation. The key is to keep shipping. Every product you build increases your chances of a viral post or a word-of-mouth recommendation.</w:t>
      </w:r>
    </w:p>
    <w:p>
      <w:pPr>
        <w:spacing w:after="120" w:line="276" w:lineRule="auto"/>
      </w:pPr>
      <w:r>
        <w:rPr>
          <w:rFonts w:ascii="Calibri" w:hAnsi="Calibri"/>
          <w:sz w:val="22"/>
        </w:rPr>
        <w:t>What About Niches?</w:t>
      </w:r>
    </w:p>
    <w:p>
      <w:pPr>
        <w:spacing w:after="120" w:line="276" w:lineRule="auto"/>
      </w:pPr>
      <w:r>
        <w:rPr>
          <w:rFonts w:ascii="Calibri" w:hAnsi="Calibri"/>
          <w:sz w:val="22"/>
        </w:rPr>
        <w:t>You don’t need a “passion niche.” You need a *problem* niche. Here are three problem niches that work for zero-cost products in 2026:</w:t>
      </w:r>
    </w:p>
    <w:p>
      <w:pPr>
        <w:spacing w:after="120" w:line="276" w:lineRule="auto"/>
      </w:pPr>
      <w:r>
        <w:rPr>
          <w:rFonts w:ascii="Calibri" w:hAnsi="Calibri"/>
          <w:sz w:val="22"/>
        </w:rPr>
        <w:t>- Time-starved professionals – Templates for project management, email, scheduling.</w:t>
      </w:r>
    </w:p>
    <w:p>
      <w:pPr>
        <w:spacing w:after="120" w:line="276" w:lineRule="auto"/>
      </w:pPr>
      <w:r>
        <w:rPr>
          <w:rFonts w:ascii="Calibri" w:hAnsi="Calibri"/>
          <w:sz w:val="22"/>
        </w:rPr>
        <w:t>- Budget-conscious creators – Free or low-cost tools guides, resource lists, simple templates.</w:t>
      </w:r>
    </w:p>
    <w:p>
      <w:pPr>
        <w:spacing w:after="120" w:line="276" w:lineRule="auto"/>
      </w:pPr>
      <w:r>
        <w:rPr>
          <w:rFonts w:ascii="Calibri" w:hAnsi="Calibri"/>
          <w:sz w:val="22"/>
        </w:rPr>
        <w:t>- New parents or caregivers – Checklists, planners, routines.</w:t>
      </w:r>
    </w:p>
    <w:p>
      <w:pPr>
        <w:spacing w:after="120" w:line="276" w:lineRule="auto"/>
      </w:pPr>
      <w:r>
        <w:rPr>
          <w:rFonts w:ascii="Calibri" w:hAnsi="Calibri"/>
          <w:sz w:val="22"/>
        </w:rPr>
        <w:t>The Real Cost of “Free”</w:t>
      </w:r>
    </w:p>
    <w:p>
      <w:pPr>
        <w:spacing w:after="120" w:line="276" w:lineRule="auto"/>
      </w:pPr>
      <w:r>
        <w:rPr>
          <w:rFonts w:ascii="Calibri" w:hAnsi="Calibri"/>
          <w:sz w:val="22"/>
        </w:rPr>
        <w:t>Creating a digital product with $0 in cash costs you time and ego. You have to be willing to put something imperfect out there. Most people won’t. That’s your competitive advantage.</w:t>
      </w:r>
    </w:p>
    <w:p>
      <w:pPr>
        <w:spacing w:after="120" w:line="276" w:lineRule="auto"/>
      </w:pPr>
      <w:r>
        <w:rPr>
          <w:rFonts w:ascii="Calibri" w:hAnsi="Calibri"/>
          <w:sz w:val="22"/>
        </w:rPr>
        <w:t>In 2026, the digital product market will reward creators who ship fast, iterate based on feedback, and don’t overthink. Your $0 weekend product might not make you rich. But it will teach you the entire cycle—from idea to sale—in 48 hours. That education is worth more than any course.</w:t>
      </w:r>
    </w:p>
    <w:p>
      <w:pPr>
        <w:spacing w:after="120" w:line="276" w:lineRule="auto"/>
      </w:pPr>
      <w:r>
        <w:rPr>
          <w:rFonts w:ascii="Calibri" w:hAnsi="Calibri"/>
          <w:sz w:val="22"/>
        </w:rPr>
        <w:t>Your Assignment for This Weekend</w:t>
      </w:r>
    </w:p>
    <w:p>
      <w:pPr>
        <w:spacing w:after="120" w:line="276" w:lineRule="auto"/>
      </w:pPr>
      <w:r>
        <w:rPr>
          <w:rFonts w:ascii="Calibri" w:hAnsi="Calibri"/>
          <w:sz w:val="22"/>
        </w:rPr>
        <w:t>1. Pick one product type from the list above.</w:t>
      </w:r>
    </w:p>
    <w:p>
      <w:pPr>
        <w:spacing w:after="120" w:line="276" w:lineRule="auto"/>
      </w:pPr>
      <w:r>
        <w:rPr>
          <w:rFonts w:ascii="Calibri" w:hAnsi="Calibri"/>
          <w:sz w:val="22"/>
        </w:rPr>
        <w:t>2. Validate demand in 30 minutes (Reddit + Gumroad).</w:t>
      </w:r>
    </w:p>
    <w:p>
      <w:pPr>
        <w:spacing w:after="120" w:line="276" w:lineRule="auto"/>
      </w:pPr>
      <w:r>
        <w:rPr>
          <w:rFonts w:ascii="Calibri" w:hAnsi="Calibri"/>
          <w:sz w:val="22"/>
        </w:rPr>
        <w:t>3. Build the product Saturday. No distractions.</w:t>
      </w:r>
    </w:p>
    <w:p>
      <w:pPr>
        <w:spacing w:after="120" w:line="276" w:lineRule="auto"/>
      </w:pPr>
      <w:r>
        <w:rPr>
          <w:rFonts w:ascii="Calibri" w:hAnsi="Calibri"/>
          <w:sz w:val="22"/>
        </w:rPr>
        <w:t>4. Package and price Sunday morning.</w:t>
      </w:r>
    </w:p>
    <w:p>
      <w:pPr>
        <w:spacing w:after="120" w:line="276" w:lineRule="auto"/>
      </w:pPr>
      <w:r>
        <w:rPr>
          <w:rFonts w:ascii="Calibri" w:hAnsi="Calibri"/>
          <w:sz w:val="22"/>
        </w:rPr>
        <w:t>5. Launch Sunday afternoon on one platform.</w:t>
      </w:r>
    </w:p>
    <w:p>
      <w:pPr>
        <w:spacing w:after="120" w:line="276" w:lineRule="auto"/>
      </w:pPr>
      <w:r>
        <w:rPr>
          <w:rFonts w:ascii="Calibri" w:hAnsi="Calibri"/>
          <w:sz w:val="22"/>
        </w:rPr>
        <w:t>6. Report your results in the comments or to a friend.</w:t>
      </w:r>
    </w:p>
    <w:p>
      <w:pPr>
        <w:spacing w:after="120" w:line="276" w:lineRule="auto"/>
      </w:pPr>
      <w:r>
        <w:rPr>
          <w:rFonts w:ascii="Calibri" w:hAnsi="Calibri"/>
          <w:sz w:val="22"/>
        </w:rPr>
        <w:t>If you do this, you will have accomplished more than 90% of aspiring creators who are still “researching” their niche. You will have a real product, with real sales data, and a real foundation for passive income.</w:t>
      </w:r>
    </w:p>
    <w:p>
      <w:pPr>
        <w:spacing w:after="120" w:line="276" w:lineRule="auto"/>
      </w:pPr>
      <w:r>
        <w:rPr>
          <w:rFonts w:ascii="Calibri" w:hAnsi="Calibri"/>
          <w:sz w:val="22"/>
        </w:rPr>
        <w:t>Now close this book. Open your computer. Start your Friday evening at 7 PM. I’ll see you on the other side with a product that exists.</w:t>
      </w:r>
    </w:p>
    <w:p>
      <w:pPr>
        <w:spacing w:after="120" w:line="276" w:lineRule="auto"/>
      </w:pPr>
      <w:r>
        <w:rPr>
          <w:rFonts w:ascii="Calibri" w:hAnsi="Calibri"/>
          <w:sz w:val="22"/>
        </w:rPr>
        <w:t>Action Summary for Chapter 3:</w:t>
      </w:r>
    </w:p>
    <w:p>
      <w:pPr>
        <w:spacing w:after="120" w:line="276" w:lineRule="auto"/>
      </w:pPr>
      <w:r>
        <w:rPr>
          <w:rFonts w:ascii="Calibri" w:hAnsi="Calibri"/>
          <w:sz w:val="22"/>
        </w:rPr>
        <w:t>- Choose from Cheat Sheet, Template, Mini-Guide, or Video Walkthrough.</w:t>
      </w:r>
    </w:p>
    <w:p>
      <w:pPr>
        <w:spacing w:after="120" w:line="276" w:lineRule="auto"/>
      </w:pPr>
      <w:r>
        <w:rPr>
          <w:rFonts w:ascii="Calibri" w:hAnsi="Calibri"/>
          <w:sz w:val="22"/>
        </w:rPr>
        <w:t>- Validate in 30 minutes using Reddit and Gumroad.</w:t>
      </w:r>
    </w:p>
    <w:p>
      <w:pPr>
        <w:spacing w:after="120" w:line="276" w:lineRule="auto"/>
      </w:pPr>
      <w:r>
        <w:rPr>
          <w:rFonts w:ascii="Calibri" w:hAnsi="Calibri"/>
          <w:sz w:val="22"/>
        </w:rPr>
        <w:t>- Build in 6 hours on Saturday—content first, design last.</w:t>
      </w:r>
    </w:p>
    <w:p>
      <w:pPr>
        <w:spacing w:after="120" w:line="276" w:lineRule="auto"/>
      </w:pPr>
      <w:r>
        <w:rPr>
          <w:rFonts w:ascii="Calibri" w:hAnsi="Calibri"/>
          <w:sz w:val="22"/>
        </w:rPr>
        <w:t>- Package with Canva cover and clear bullet points.</w:t>
      </w:r>
    </w:p>
    <w:p>
      <w:pPr>
        <w:spacing w:after="120" w:line="276" w:lineRule="auto"/>
      </w:pPr>
      <w:r>
        <w:rPr>
          <w:rFonts w:ascii="Calibri" w:hAnsi="Calibri"/>
          <w:sz w:val="22"/>
        </w:rPr>
        <w:t>- Price at $7-$19 based on perceived value.</w:t>
      </w:r>
    </w:p>
    <w:p>
      <w:pPr>
        <w:spacing w:after="120" w:line="276" w:lineRule="auto"/>
      </w:pPr>
      <w:r>
        <w:rPr>
          <w:rFonts w:ascii="Calibri" w:hAnsi="Calibri"/>
          <w:sz w:val="22"/>
        </w:rPr>
        <w:t>- Launch on one platform Sunday afternoon.</w:t>
      </w:r>
    </w:p>
    <w:p>
      <w:pPr>
        <w:spacing w:after="120" w:line="276" w:lineRule="auto"/>
      </w:pPr>
      <w:r>
        <w:rPr>
          <w:rFonts w:ascii="Calibri" w:hAnsi="Calibri"/>
          <w:sz w:val="22"/>
        </w:rPr>
        <w:t>- Expect 0-5 sales initially. Improve based on feedback.</w:t>
      </w:r>
    </w:p>
    <w:p>
      <w:pPr>
        <w:spacing w:after="120" w:line="276" w:lineRule="auto"/>
      </w:pPr>
      <w:r>
        <w:rPr>
          <w:rFonts w:ascii="Calibri" w:hAnsi="Calibri"/>
          <w:sz w:val="22"/>
        </w:rPr>
        <w:t>- Repeat next weekend with a complementary product.</w:t>
      </w:r>
    </w:p>
    <w:p>
      <w:r>
        <w:rPr>
          <w:b/>
          <w:sz w:val="32"/>
        </w:rPr>
        <w:t>Chapter 4: Sell on Gumroad, Etsy, and Your Own Site</w:t>
      </w:r>
    </w:p>
    <w:p/>
    <w:p>
      <w:pPr>
        <w:spacing w:after="120" w:line="276" w:lineRule="auto"/>
      </w:pPr>
      <w:r>
        <w:rPr>
          <w:rFonts w:ascii="Calibri" w:hAnsi="Calibri"/>
          <w:sz w:val="22"/>
        </w:rPr>
        <w:t>Chapter 4: Sell on Gumroad, Etsy, and Your Own Site</w:t>
      </w:r>
    </w:p>
    <w:p>
      <w:pPr>
        <w:spacing w:after="120" w:line="276" w:lineRule="auto"/>
      </w:pPr>
      <w:r>
        <w:rPr>
          <w:rFonts w:ascii="Calibri" w:hAnsi="Calibri"/>
          <w:sz w:val="22"/>
        </w:rPr>
        <w:t>You’ve built a digital product. It’s polished, tested, and ready to generate income while you sleep. But where do you actually sell it? The platform you choose will determine your fees, your audience, your control, and your long-term scalability. In 2026, the landscape is clear: there is no single “best” platform. The smartest creators use a hybrid strategy—selling on Gumroad for simplicity, Etsy for built-in traffic, and their own site for maximum profit and brand equity.</w:t>
      </w:r>
    </w:p>
    <w:p>
      <w:pPr>
        <w:spacing w:after="120" w:line="276" w:lineRule="auto"/>
      </w:pPr>
      <w:r>
        <w:rPr>
          <w:rFonts w:ascii="Calibri" w:hAnsi="Calibri"/>
          <w:sz w:val="22"/>
        </w:rPr>
        <w:t>This chapter breaks down each platform with real numbers, real strategies, and the hard trade-offs. No theory. Just what works.</w:t>
      </w:r>
    </w:p>
    <w:p>
      <w:pPr>
        <w:spacing w:after="120" w:line="276" w:lineRule="auto"/>
      </w:pPr>
      <w:r>
        <w:rPr>
          <w:rFonts w:ascii="Calibri" w:hAnsi="Calibri"/>
          <w:sz w:val="22"/>
        </w:rPr>
        <w:t>---</w:t>
      </w:r>
    </w:p>
    <w:p>
      <w:r>
        <w:rPr>
          <w:b/>
          <w:sz w:val="26"/>
        </w:rPr>
        <w:t>Gumroad: The Creator’s Swiss Army Knife</w:t>
      </w:r>
    </w:p>
    <w:p>
      <w:pPr>
        <w:spacing w:after="120" w:line="276" w:lineRule="auto"/>
      </w:pPr>
      <w:r>
        <w:rPr>
          <w:rFonts w:ascii="Calibri" w:hAnsi="Calibri"/>
          <w:sz w:val="22"/>
        </w:rPr>
        <w:t>Gumroad remains the go-to for independent creators who want to launch fast without coding a website. It’s not perfect, but its simplicity is a feature, not a bug.</w:t>
      </w:r>
    </w:p>
    <w:p>
      <w:pPr>
        <w:spacing w:after="120" w:line="276" w:lineRule="auto"/>
      </w:pPr>
      <w:r>
        <w:rPr>
          <w:rFonts w:ascii="Calibri" w:hAnsi="Calibri"/>
          <w:sz w:val="22"/>
        </w:rPr>
        <w:t>Why Gumroad in 2026?</w:t>
      </w:r>
    </w:p>
    <w:p>
      <w:pPr>
        <w:spacing w:after="120" w:line="276" w:lineRule="auto"/>
      </w:pPr>
      <w:r>
        <w:rPr>
          <w:rFonts w:ascii="Calibri" w:hAnsi="Calibri"/>
          <w:sz w:val="22"/>
        </w:rPr>
        <w:t>- Zero upfront cost: You only pay when you sell. The fee structure is 10% of each transaction (plus payment processing fees of roughly 2.9% + $0.30). So on a $27 PDF guide, you keep about $21.50. That’s a 20% haircut, but you get instant access to a payment system, email delivery, and basic affiliate tools.</w:t>
      </w:r>
    </w:p>
    <w:p>
      <w:pPr>
        <w:spacing w:after="120" w:line="276" w:lineRule="auto"/>
      </w:pPr>
      <w:r>
        <w:rPr>
          <w:rFonts w:ascii="Calibri" w:hAnsi="Calibri"/>
          <w:sz w:val="22"/>
        </w:rPr>
        <w:t>- Built-in discovery is weak: Gumroad is not a marketplace. People won’t stumble on your product unless you drive them there. You must own your marketing—email lists, social media, or paid ads.</w:t>
      </w:r>
    </w:p>
    <w:p>
      <w:pPr>
        <w:spacing w:after="120" w:line="276" w:lineRule="auto"/>
      </w:pPr>
      <w:r>
        <w:rPr>
          <w:rFonts w:ascii="Calibri" w:hAnsi="Calibri"/>
          <w:sz w:val="22"/>
        </w:rPr>
        <w:t>- Best for: Low-priced digital goods ($5–$50), templates, short courses, presets, and tools. Think Notion templates, resume packs, or photo presets.</w:t>
      </w:r>
    </w:p>
    <w:p>
      <w:pPr>
        <w:spacing w:after="120" w:line="276" w:lineRule="auto"/>
      </w:pPr>
      <w:r>
        <w:rPr>
          <w:rFonts w:ascii="Calibri" w:hAnsi="Calibri"/>
          <w:sz w:val="22"/>
        </w:rPr>
        <w:t>Real Example: Sarah, a freelance graphic designer, launched a pack of 50 Instagram story templates on Gumroad in January 2026. Price: $19. Her strategy: she posted a 15-second reel showing the templates in action, with a link in her bio. That reel got 12,000 views. She made 47 sales in the first week ($893 gross, ~$715 net). No ads, no existing audience of size. The product took her 6 hours to build. Her net hourly rate: $119. That’s real passive income—after launch, she only handles customer support (about 2 hours per month).</w:t>
      </w:r>
    </w:p>
    <w:p>
      <w:pPr>
        <w:spacing w:after="120" w:line="276" w:lineRule="auto"/>
      </w:pPr>
      <w:r>
        <w:rPr>
          <w:rFonts w:ascii="Calibri" w:hAnsi="Calibri"/>
          <w:sz w:val="22"/>
        </w:rPr>
        <w:t>Gumroad Pro Tip: Use the “Pay What You Want” feature with a minimum price. Sarah could set a $5 minimum but default to $19. This captures price-sensitive buyers without undercutting your value. Test this on a product that’s already selling—raise the minimum by 10% and see if conversion drops. If not, you just increased revenue with zero extra work.</w:t>
      </w:r>
    </w:p>
    <w:p>
      <w:pPr>
        <w:spacing w:after="120" w:line="276" w:lineRule="auto"/>
      </w:pPr>
      <w:r>
        <w:rPr>
          <w:rFonts w:ascii="Calibri" w:hAnsi="Calibri"/>
          <w:sz w:val="22"/>
        </w:rPr>
        <w:t>The Hidden Cost: Gumroad’s 10% fee adds up. If you sell $10,000/month, you’re paying $1,000 in fees. That’s the price of convenience. But if you’re doing those numbers, it’s time to build your own site.</w:t>
      </w:r>
    </w:p>
    <w:p>
      <w:pPr>
        <w:spacing w:after="120" w:line="276" w:lineRule="auto"/>
      </w:pPr>
      <w:r>
        <w:rPr>
          <w:rFonts w:ascii="Calibri" w:hAnsi="Calibri"/>
          <w:sz w:val="22"/>
        </w:rPr>
        <w:t>---</w:t>
      </w:r>
    </w:p>
    <w:p>
      <w:r>
        <w:rPr>
          <w:b/>
          <w:sz w:val="26"/>
        </w:rPr>
        <w:t>Etsy: The Traffic Machine You Can’t Ignore</w:t>
      </w:r>
    </w:p>
    <w:p>
      <w:pPr>
        <w:spacing w:after="120" w:line="276" w:lineRule="auto"/>
      </w:pPr>
      <w:r>
        <w:rPr>
          <w:rFonts w:ascii="Calibri" w:hAnsi="Calibri"/>
          <w:sz w:val="22"/>
        </w:rPr>
        <w:t>Etsy is the 800-pound gorilla for digital products. In 2026, over 95 million active buyers browse Etsy, and they come with credit cards in hand. The catch? Etsy takes a bigger cut, and you compete in a highly saturated marketplace.</w:t>
      </w:r>
    </w:p>
    <w:p>
      <w:pPr>
        <w:spacing w:after="120" w:line="276" w:lineRule="auto"/>
      </w:pPr>
      <w:r>
        <w:rPr>
          <w:rFonts w:ascii="Calibri" w:hAnsi="Calibri"/>
          <w:sz w:val="22"/>
        </w:rPr>
        <w:t>The Real Cost of Etsy (2026 Fees):</w:t>
      </w:r>
    </w:p>
    <w:p>
      <w:pPr>
        <w:spacing w:after="120" w:line="276" w:lineRule="auto"/>
      </w:pPr>
      <w:r>
        <w:rPr>
          <w:rFonts w:ascii="Calibri" w:hAnsi="Calibri"/>
          <w:sz w:val="22"/>
        </w:rPr>
        <w:t>- Listing fee: $0.20 per item (renews every 4 months).</w:t>
      </w:r>
    </w:p>
    <w:p>
      <w:pPr>
        <w:spacing w:after="120" w:line="276" w:lineRule="auto"/>
      </w:pPr>
      <w:r>
        <w:rPr>
          <w:rFonts w:ascii="Calibri" w:hAnsi="Calibri"/>
          <w:sz w:val="22"/>
        </w:rPr>
        <w:t>- Transaction fee: 6.5% of the sale price.</w:t>
      </w:r>
    </w:p>
    <w:p>
      <w:pPr>
        <w:spacing w:after="120" w:line="276" w:lineRule="auto"/>
      </w:pPr>
      <w:r>
        <w:rPr>
          <w:rFonts w:ascii="Calibri" w:hAnsi="Calibri"/>
          <w:sz w:val="22"/>
        </w:rPr>
        <w:t>- Payment processing: 3% + $0.25 (for US sellers).</w:t>
      </w:r>
    </w:p>
    <w:p>
      <w:pPr>
        <w:spacing w:after="120" w:line="276" w:lineRule="auto"/>
      </w:pPr>
      <w:r>
        <w:rPr>
          <w:rFonts w:ascii="Calibri" w:hAnsi="Calibri"/>
          <w:sz w:val="22"/>
        </w:rPr>
        <w:t>- Offsite ads fee: 15% if a sale comes from Etsy’s external ads (you can opt out, but you’ll lose visibility).</w:t>
      </w:r>
    </w:p>
    <w:p>
      <w:pPr>
        <w:spacing w:after="120" w:line="276" w:lineRule="auto"/>
      </w:pPr>
      <w:r>
        <w:rPr>
          <w:rFonts w:ascii="Calibri" w:hAnsi="Calibri"/>
          <w:sz w:val="22"/>
        </w:rPr>
        <w:t>So on a $10 digital download, Etsy takes: $0.20 (listing) + $0.65 (transaction) + $0.55 (processing) = $1.40. You keep $8.60. That’s 86%—worse than Gumroad’s 80%. But the trade-off is traffic. You don’t need to spend on ads or build an audience from scratch. Etsy brings the buyers.</w:t>
      </w:r>
    </w:p>
    <w:p>
      <w:pPr>
        <w:spacing w:after="120" w:line="276" w:lineRule="auto"/>
      </w:pPr>
      <w:r>
        <w:rPr>
          <w:rFonts w:ascii="Calibri" w:hAnsi="Calibri"/>
          <w:sz w:val="22"/>
        </w:rPr>
        <w:t>What Sells on Etsy in 2026?</w:t>
      </w:r>
    </w:p>
    <w:p>
      <w:pPr>
        <w:spacing w:after="120" w:line="276" w:lineRule="auto"/>
      </w:pPr>
      <w:r>
        <w:rPr>
          <w:rFonts w:ascii="Calibri" w:hAnsi="Calibri"/>
          <w:sz w:val="22"/>
        </w:rPr>
        <w:t>- Planners and printables (daily planners, budget sheets, habit trackers)</w:t>
      </w:r>
    </w:p>
    <w:p>
      <w:pPr>
        <w:spacing w:after="120" w:line="276" w:lineRule="auto"/>
      </w:pPr>
      <w:r>
        <w:rPr>
          <w:rFonts w:ascii="Calibri" w:hAnsi="Calibri"/>
          <w:sz w:val="22"/>
        </w:rPr>
        <w:t>- SVG files for Cricut and Silhouette machines</w:t>
      </w:r>
    </w:p>
    <w:p>
      <w:pPr>
        <w:spacing w:after="120" w:line="276" w:lineRule="auto"/>
      </w:pPr>
      <w:r>
        <w:rPr>
          <w:rFonts w:ascii="Calibri" w:hAnsi="Calibri"/>
          <w:sz w:val="22"/>
        </w:rPr>
        <w:t>- Digital wall art (canva templates, watercolor prints)</w:t>
      </w:r>
    </w:p>
    <w:p>
      <w:pPr>
        <w:spacing w:after="120" w:line="276" w:lineRule="auto"/>
      </w:pPr>
      <w:r>
        <w:rPr>
          <w:rFonts w:ascii="Calibri" w:hAnsi="Calibri"/>
          <w:sz w:val="22"/>
        </w:rPr>
        <w:t>- Wedding and event templates (invitations, seating charts)</w:t>
      </w:r>
    </w:p>
    <w:p>
      <w:pPr>
        <w:spacing w:after="120" w:line="276" w:lineRule="auto"/>
      </w:pPr>
      <w:r>
        <w:rPr>
          <w:rFonts w:ascii="Calibri" w:hAnsi="Calibri"/>
          <w:sz w:val="22"/>
        </w:rPr>
        <w:t>- Social media templates (Instagram stories, TikTok overlays)</w:t>
      </w:r>
    </w:p>
    <w:p>
      <w:pPr>
        <w:spacing w:after="120" w:line="276" w:lineRule="auto"/>
      </w:pPr>
      <w:r>
        <w:rPr>
          <w:rFonts w:ascii="Calibri" w:hAnsi="Calibri"/>
          <w:sz w:val="22"/>
        </w:rPr>
        <w:t>Real Example: Mark, a former teacher, launched a digital product on Etsy in late 2025: “100 Printable Math Worksheets for Grades 3–5.” Price: $7.99. His strategy was simple: he optimized the title, tags, and description for SEO. He used Etsy’s keyword tool to find high-volume, low-competition terms like “printable math worksheets” and “homeschool math.” He also uploaded 10 high-quality mockups showing the worksheets in use. Within 3 months, he was averaging 12 sales per day. That’s $95.88/day in revenue, or roughly $2,876/month. After Etsy fees (~$430) and his time to create the initial product (20 hours), his monthly passive income from that single listing was ~$2,400. He now has 15 similar listings, each requiring 1–2 hours of updates per month. Total monthly passive income from Etsy: $8,500.</w:t>
      </w:r>
    </w:p>
    <w:p>
      <w:pPr>
        <w:spacing w:after="120" w:line="276" w:lineRule="auto"/>
      </w:pPr>
      <w:r>
        <w:rPr>
          <w:rFonts w:ascii="Calibri" w:hAnsi="Calibri"/>
          <w:sz w:val="22"/>
        </w:rPr>
        <w:t>The Etsy Trap: You don’t own the customer. Etsy controls the relationship. If your account gets suspended (it happens—algorithm changes, IP disputes, or false flags), your income vanishes overnight. Also, Etsy encourages price competition. You’ll see similar products at $2.99. Don’t race to the bottom. Charge $7–$15 and focus on superior design, better descriptions, and more mockups. The extra $5 won’t kill your conversion rate, but it will double your margin.</w:t>
      </w:r>
    </w:p>
    <w:p>
      <w:pPr>
        <w:spacing w:after="120" w:line="276" w:lineRule="auto"/>
      </w:pPr>
      <w:r>
        <w:rPr>
          <w:rFonts w:ascii="Calibri" w:hAnsi="Calibri"/>
          <w:sz w:val="22"/>
        </w:rPr>
        <w:t>Pro Tip: Use Etsy’s “Pattern” feature to create a simple standalone storefront for $15/month. This gives you a branded URL and reduces Etsy’s transaction fee to 1.5% for Pattern sales. It’s not a full website, but it’s a bridge between Etsy and your own site.</w:t>
      </w:r>
    </w:p>
    <w:p>
      <w:pPr>
        <w:spacing w:after="120" w:line="276" w:lineRule="auto"/>
      </w:pPr>
      <w:r>
        <w:rPr>
          <w:rFonts w:ascii="Calibri" w:hAnsi="Calibri"/>
          <w:sz w:val="22"/>
        </w:rPr>
        <w:t>---</w:t>
      </w:r>
    </w:p>
    <w:p>
      <w:r>
        <w:rPr>
          <w:b/>
          <w:sz w:val="26"/>
        </w:rPr>
        <w:t>Your Own Site: The 100% Margin Play</w:t>
      </w:r>
    </w:p>
    <w:p>
      <w:pPr>
        <w:spacing w:after="120" w:line="276" w:lineRule="auto"/>
      </w:pPr>
      <w:r>
        <w:rPr>
          <w:rFonts w:ascii="Calibri" w:hAnsi="Calibri"/>
          <w:sz w:val="22"/>
        </w:rPr>
        <w:t>This is the endgame. Selling on your own site means you keep nearly every dollar. The only costs are payment processing (2.9% + $0.30) and hosting (usually $20–$50/month for a simple WordPress or Shopify store). If you sell a $27 product, you keep $25.50—compared to $21.50 on Gumroad or $23 on Etsy (after fees). That’s a 19% improvement in margin over Gumroad, and 10% over Etsy. On $10,000/month, that’s an extra $1,900–$2,500 per year.</w:t>
      </w:r>
    </w:p>
    <w:p>
      <w:pPr>
        <w:spacing w:after="120" w:line="276" w:lineRule="auto"/>
      </w:pPr>
      <w:r>
        <w:rPr>
          <w:rFonts w:ascii="Calibri" w:hAnsi="Calibri"/>
          <w:sz w:val="22"/>
        </w:rPr>
        <w:t>But here’s the reality: your own site has zero traffic. You must drive every visitor. That’s hard. But it’s also the only way to build a real asset—an email list, a brand, and a customer base you control.</w:t>
      </w:r>
    </w:p>
    <w:p>
      <w:pPr>
        <w:spacing w:after="120" w:line="276" w:lineRule="auto"/>
      </w:pPr>
      <w:r>
        <w:rPr>
          <w:rFonts w:ascii="Calibri" w:hAnsi="Calibri"/>
          <w:sz w:val="22"/>
        </w:rPr>
        <w:t>What You Need to Sell on Your Own Site:</w:t>
      </w:r>
    </w:p>
    <w:p>
      <w:pPr>
        <w:spacing w:after="120" w:line="276" w:lineRule="auto"/>
      </w:pPr>
      <w:r>
        <w:rPr>
          <w:rFonts w:ascii="Calibri" w:hAnsi="Calibri"/>
          <w:sz w:val="22"/>
        </w:rPr>
        <w:t>- A domain name ($12/year)</w:t>
      </w:r>
    </w:p>
    <w:p>
      <w:pPr>
        <w:spacing w:after="120" w:line="276" w:lineRule="auto"/>
      </w:pPr>
      <w:r>
        <w:rPr>
          <w:rFonts w:ascii="Calibri" w:hAnsi="Calibri"/>
          <w:sz w:val="22"/>
        </w:rPr>
        <w:t>- Hosting (e.g., SiteGround, Cloudways, or Shopify for $29/month)</w:t>
      </w:r>
    </w:p>
    <w:p>
      <w:pPr>
        <w:spacing w:after="120" w:line="276" w:lineRule="auto"/>
      </w:pPr>
      <w:r>
        <w:rPr>
          <w:rFonts w:ascii="Calibri" w:hAnsi="Calibri"/>
          <w:sz w:val="22"/>
        </w:rPr>
        <w:t>- A payment processor (Stripe or PayPal)</w:t>
      </w:r>
    </w:p>
    <w:p>
      <w:pPr>
        <w:spacing w:after="120" w:line="276" w:lineRule="auto"/>
      </w:pPr>
      <w:r>
        <w:rPr>
          <w:rFonts w:ascii="Calibri" w:hAnsi="Calibri"/>
          <w:sz w:val="22"/>
        </w:rPr>
        <w:t>- A delivery system (SendOwl, FetchApp, or WooCommerce digital downloads)</w:t>
      </w:r>
    </w:p>
    <w:p>
      <w:pPr>
        <w:spacing w:after="120" w:line="276" w:lineRule="auto"/>
      </w:pPr>
      <w:r>
        <w:rPr>
          <w:rFonts w:ascii="Calibri" w:hAnsi="Calibri"/>
          <w:sz w:val="22"/>
        </w:rPr>
        <w:t>- Optional but recommended: an email marketing tool (ConvertKit, MailerLite, or Beehiiv)</w:t>
      </w:r>
    </w:p>
    <w:p>
      <w:pPr>
        <w:spacing w:after="120" w:line="276" w:lineRule="auto"/>
      </w:pPr>
      <w:r>
        <w:rPr>
          <w:rFonts w:ascii="Calibri" w:hAnsi="Calibri"/>
          <w:sz w:val="22"/>
        </w:rPr>
        <w:t>Real Example: Jenna, a career coach, built a simple website for her digital product: “The Remote Work Interview Kit” ($37). She used WordPress + WooCommerce + SendOwl for delivery. Her total monthly costs: $35 (hosting) + $15 (SendOwl) + $20 (ConvertKit for email) = $70. She drove traffic through LinkedIn content (3 posts per week) and a weekly newsletter. In month one, she sold 23 copies = $851 gross, $760 net after Stripe fees. That’s $690 profit after hosting costs. In month six, she had 12,000 email subscribers and was selling 80 copies/month = $2,960 gross, $2,640 net. Her margin: 89%. Compare that to Gumroad (80%) or Etsy (86%). The difference is $300/month—enough to cover a nice dinner or reinvest into ads.</w:t>
      </w:r>
    </w:p>
    <w:p>
      <w:pPr>
        <w:spacing w:after="120" w:line="276" w:lineRule="auto"/>
      </w:pPr>
      <w:r>
        <w:rPr>
          <w:rFonts w:ascii="Calibri" w:hAnsi="Calibri"/>
          <w:sz w:val="22"/>
        </w:rPr>
        <w:t>The Real Challenge: Jenna’s first month required 15 hours of content creation and outreach. But by month six, she spent only 2 hours per week on LinkedIn and 1 hour on emails. Her time investment dropped from 60 hours/month to 12 hours/month. That’s the passive income curve. The upfront effort is real, but the recurring revenue becomes nearly pure profit.</w:t>
      </w:r>
    </w:p>
    <w:p>
      <w:pPr>
        <w:spacing w:after="120" w:line="276" w:lineRule="auto"/>
      </w:pPr>
      <w:r>
        <w:rPr>
          <w:rFonts w:ascii="Calibri" w:hAnsi="Calibri"/>
          <w:sz w:val="22"/>
        </w:rPr>
        <w:t>Pro Tip: Add a $5 “fast action bonus” to your checkout—an extra PDF, a video walkthrough, or a template. This increases average order value without extra hosting costs. Jenna added a “30 interview questions cheat sheet” for $5. 30% of buyers took it. That added $24 per 80 sales = $288/month in pure profit (no incremental cost).</w:t>
      </w:r>
    </w:p>
    <w:p>
      <w:pPr>
        <w:spacing w:after="120" w:line="276" w:lineRule="auto"/>
      </w:pPr>
      <w:r>
        <w:rPr>
          <w:rFonts w:ascii="Calibri" w:hAnsi="Calibri"/>
          <w:sz w:val="22"/>
        </w:rPr>
        <w:t>---</w:t>
      </w:r>
    </w:p>
    <w:p>
      <w:r>
        <w:rPr>
          <w:b/>
          <w:sz w:val="26"/>
        </w:rPr>
        <w:t>The Hybrid Strategy: How to Play All Three</w:t>
      </w:r>
    </w:p>
    <w:p>
      <w:pPr>
        <w:spacing w:after="120" w:line="276" w:lineRule="auto"/>
      </w:pPr>
      <w:r>
        <w:rPr>
          <w:rFonts w:ascii="Calibri" w:hAnsi="Calibri"/>
          <w:sz w:val="22"/>
        </w:rPr>
        <w:t>You don’t have to choose one. The smartest digital product sellers in 2026 use a tiered approach:</w:t>
      </w:r>
    </w:p>
    <w:p>
      <w:pPr>
        <w:spacing w:after="120" w:line="276" w:lineRule="auto"/>
      </w:pPr>
      <w:r>
        <w:rPr>
          <w:rFonts w:ascii="Calibri" w:hAnsi="Calibri"/>
          <w:sz w:val="22"/>
        </w:rPr>
        <w:t>1. Etsy for initial validation and volume. Launch your product there first. Test different prices, mockups, and keywords. Let Etsy’s algorithm tell you if the product has legs. If you’re not getting sales after 50–100 visits, the product or pricing is wrong. Iterate fast.</w:t>
      </w:r>
    </w:p>
    <w:p>
      <w:pPr>
        <w:spacing w:after="120" w:line="276" w:lineRule="auto"/>
      </w:pPr>
      <w:r>
        <w:rPr>
          <w:rFonts w:ascii="Calibri" w:hAnsi="Calibri"/>
          <w:sz w:val="22"/>
        </w:rPr>
        <w:t>2. Gumroad for your existing audience and affiliate partners. Once you have a small email list (500+ subscribers) or social followers, launch on Gumroad to capture direct sales. Gumroad’s affiliate system is better than Etsy’s—you can give partners a 30% commission and track everything. Use it for limited-time offers, bundles, or “pay what you want” experiments.</w:t>
      </w:r>
    </w:p>
    <w:p>
      <w:pPr>
        <w:spacing w:after="120" w:line="276" w:lineRule="auto"/>
      </w:pPr>
      <w:r>
        <w:rPr>
          <w:rFonts w:ascii="Calibri" w:hAnsi="Calibri"/>
          <w:sz w:val="22"/>
        </w:rPr>
        <w:t>3. Your own site as the profit center. Once a product proves itself (consistent 50+ sales/month on Etsy or Gumroad), move it to your own site and optimize for higher margins. Use your email list to drive traffic. Add upsells, cross-sells, and memberships. This is where you build long-term wealth.</w:t>
      </w:r>
    </w:p>
    <w:p>
      <w:pPr>
        <w:spacing w:after="120" w:line="276" w:lineRule="auto"/>
      </w:pPr>
      <w:r>
        <w:rPr>
          <w:rFonts w:ascii="Calibri" w:hAnsi="Calibri"/>
          <w:sz w:val="22"/>
        </w:rPr>
        <w:t>Real Hybrid Example: A creator I know sells a “Social Media Content Calendar” template. She launched on Etsy in June 2025 at $12. It did 30 sales in the first month. By September, she had 200 sales/month on Etsy. She then listed it on Gumroad at $17 (higher price, no marketplace competition) and promoted it to her 3,000 email subscribers. Gumroad added 50 sales/month. Finally, she built a simple site and sold it for $17 with a $5 upsell (a “Hashtag Research Guide”). Her own site did 80 sales/month. Total monthly revenue: Etsy ($2,400) + Gumroad ($850) + Own site ($1,360) = $4,610. After all fees, her net was ~$3,800/month. The product took 10 hours to create. Now she spends 5 hours/month on customer support and updates. That’s a $760/hour return in month six.</w:t>
      </w:r>
    </w:p>
    <w:p>
      <w:pPr>
        <w:spacing w:after="120" w:line="276" w:lineRule="auto"/>
      </w:pPr>
      <w:r>
        <w:rPr>
          <w:rFonts w:ascii="Calibri" w:hAnsi="Calibri"/>
          <w:sz w:val="22"/>
        </w:rPr>
        <w:t>---</w:t>
      </w:r>
    </w:p>
    <w:p>
      <w:r>
        <w:rPr>
          <w:b/>
          <w:sz w:val="26"/>
        </w:rPr>
        <w:t>The 2026 Platform Math: Which One Wins?</w:t>
      </w:r>
    </w:p>
    <w:p>
      <w:pPr>
        <w:spacing w:after="120" w:line="276" w:lineRule="auto"/>
      </w:pPr>
      <w:r>
        <w:rPr>
          <w:rFonts w:ascii="Calibri" w:hAnsi="Calibri"/>
          <w:sz w:val="22"/>
        </w:rPr>
        <w:t>Let’s compare the economics for a $20 digital product sold 100 times per month:</w:t>
      </w:r>
    </w:p>
    <w:p>
      <w:pPr>
        <w:spacing w:after="120" w:line="276" w:lineRule="auto"/>
      </w:pPr>
      <w:r>
        <w:rPr>
          <w:rFonts w:ascii="Calibri" w:hAnsi="Calibri"/>
          <w:sz w:val="22"/>
        </w:rPr>
        <w:t>| Platform | Gross Revenue | Fees | Net Revenue | Monthly Costs | Take-Home |</w:t>
      </w:r>
    </w:p>
    <w:p>
      <w:pPr>
        <w:spacing w:after="120" w:line="276" w:lineRule="auto"/>
      </w:pPr>
      <w:r>
        <w:rPr>
          <w:rFonts w:ascii="Calibri" w:hAnsi="Calibri"/>
          <w:sz w:val="22"/>
        </w:rPr>
        <w:t>|----------|---------------|------|-------------|---------------|-----------|</w:t>
      </w:r>
    </w:p>
    <w:p>
      <w:pPr>
        <w:spacing w:after="120" w:line="276" w:lineRule="auto"/>
      </w:pPr>
      <w:r>
        <w:rPr>
          <w:rFonts w:ascii="Calibri" w:hAnsi="Calibri"/>
          <w:sz w:val="22"/>
        </w:rPr>
        <w:t>| Gumroad  | $2,000        | $400 | $1,600      | $0            | $1,600    |</w:t>
      </w:r>
    </w:p>
    <w:p>
      <w:pPr>
        <w:spacing w:after="120" w:line="276" w:lineRule="auto"/>
      </w:pPr>
      <w:r>
        <w:rPr>
          <w:rFonts w:ascii="Calibri" w:hAnsi="Calibri"/>
          <w:sz w:val="22"/>
        </w:rPr>
        <w:t>| Etsy     | $2,000        | $280 | $1,720      | $0 (if no ads)| $1,720    |</w:t>
      </w:r>
    </w:p>
    <w:p>
      <w:pPr>
        <w:spacing w:after="120" w:line="276" w:lineRule="auto"/>
      </w:pPr>
      <w:r>
        <w:rPr>
          <w:rFonts w:ascii="Calibri" w:hAnsi="Calibri"/>
          <w:sz w:val="22"/>
        </w:rPr>
        <w:t>| Own Site | $2,000        | $90  | $1,910      | $70           | $1,840    |</w:t>
      </w:r>
    </w:p>
    <w:p>
      <w:pPr>
        <w:spacing w:after="120" w:line="276" w:lineRule="auto"/>
      </w:pPr>
      <w:r>
        <w:rPr>
          <w:rFonts w:ascii="Calibri" w:hAnsi="Calibri"/>
          <w:sz w:val="22"/>
        </w:rPr>
        <w:t>Your own site wins by 10–15% in take-home pay. But that assumes you can drive 100 sales/month. If you can’t, Etsy’s traffic is worth the fee. The math changes if you factor in your time to drive traffic. If it takes you 20 hours/month to get 100 sales via your own site, and 0 hours on Etsy, then Etsy’s $1,720 at $0 time cost beats your own site’s $1,840 at a 20-hour time cost. Your effective hourly rate on your own site is $92/hour. That’s still great, but Etsy’s is infinite for that traffic.</w:t>
      </w:r>
    </w:p>
    <w:p>
      <w:pPr>
        <w:spacing w:after="120" w:line="276" w:lineRule="auto"/>
      </w:pPr>
      <w:r>
        <w:rPr>
          <w:rFonts w:ascii="Calibri" w:hAnsi="Calibri"/>
          <w:sz w:val="22"/>
        </w:rPr>
        <w:t>The Real Decision: Use Etsy for products that are evergreen and searchable (printables, templates). Use Gumroad for products that need a story or a personal brand (courses, coaching tools). Use your own site for products where you have an existing audience or plan to build one through content.</w:t>
      </w:r>
    </w:p>
    <w:p>
      <w:pPr>
        <w:spacing w:after="120" w:line="276" w:lineRule="auto"/>
      </w:pPr>
      <w:r>
        <w:rPr>
          <w:rFonts w:ascii="Calibri" w:hAnsi="Calibri"/>
          <w:sz w:val="22"/>
        </w:rPr>
        <w:t>---</w:t>
      </w:r>
    </w:p>
    <w:p>
      <w:r>
        <w:rPr>
          <w:b/>
          <w:sz w:val="26"/>
        </w:rPr>
        <w:t>The Hard Truth About Passive Income</w:t>
      </w:r>
    </w:p>
    <w:p>
      <w:pPr>
        <w:spacing w:after="120" w:line="276" w:lineRule="auto"/>
      </w:pPr>
      <w:r>
        <w:rPr>
          <w:rFonts w:ascii="Calibri" w:hAnsi="Calibri"/>
          <w:sz w:val="22"/>
        </w:rPr>
        <w:t>None of these platforms are truly passive. Every product needs maintenance: answering customer questions, updating files for compatibility, refreshing mockups, and responding to reviews. Plan for 2–5 hours per month per product. If you have 10 products, that’s 20–50 hours. That’s still a part-time job, but one that pays $5,000–$20,000/month depending on your products and traffic.</w:t>
      </w:r>
    </w:p>
    <w:p>
      <w:pPr>
        <w:spacing w:after="120" w:line="276" w:lineRule="auto"/>
      </w:pPr>
      <w:r>
        <w:rPr>
          <w:rFonts w:ascii="Calibri" w:hAnsi="Calibri"/>
          <w:sz w:val="22"/>
        </w:rPr>
        <w:t>The 2026 Edge: AI tools can now handle much of the grunt work. Use ChatGPT to draft product descriptions, customer emails, and FAQ pages. Use Canva AI to generate mockups. Use Zapier to automate delivery and follow-ups. The creators who win are the ones who treat their digital products as a business, not a side hustle. They track metrics (conversion rate, average order value, churn), they test pricing, and they reinvest profits into better products or paid ads.</w:t>
      </w:r>
    </w:p>
    <w:p>
      <w:pPr>
        <w:spacing w:after="120" w:line="276" w:lineRule="auto"/>
      </w:pPr>
      <w:r>
        <w:rPr>
          <w:rFonts w:ascii="Calibri" w:hAnsi="Calibri"/>
          <w:sz w:val="22"/>
        </w:rPr>
        <w:t>Final Recommendation for 2026: Start on Etsy to validate your idea. If it works, add Gumroad for your email list. Once you have 1,000+ email subscribers and consistent sales, build your own site and move your best sellers there. Keep the Etsy and Gumroad listings as secondary channels. This three-pronged approach gives you cash flow, traffic, and long-term asset building. It’s not glamorous. But it works.</w:t>
      </w:r>
    </w:p>
    <w:p>
      <w:pPr>
        <w:spacing w:after="120" w:line="276" w:lineRule="auto"/>
      </w:pPr>
      <w:r>
        <w:rPr>
          <w:rFonts w:ascii="Calibri" w:hAnsi="Calibri"/>
          <w:sz w:val="22"/>
        </w:rPr>
        <w:t>Now go build your first product. The platforms are ready. Your customers are waiting. The only missing piece is you.</w:t>
      </w:r>
    </w:p>
    <w:p>
      <w:r>
        <w:rPr>
          <w:b/>
          <w:sz w:val="32"/>
        </w:rPr>
        <w:t>Chapter 5: Build an Email List That Buys</w:t>
      </w:r>
    </w:p>
    <w:p/>
    <w:p>
      <w:pPr>
        <w:spacing w:after="120" w:line="276" w:lineRule="auto"/>
      </w:pPr>
      <w:r>
        <w:rPr>
          <w:rFonts w:ascii="Calibri" w:hAnsi="Calibri"/>
          <w:sz w:val="22"/>
        </w:rPr>
        <w:t>Chapter 5: Build an Email List That Buys</w:t>
      </w:r>
    </w:p>
    <w:p>
      <w:pPr>
        <w:spacing w:after="120" w:line="276" w:lineRule="auto"/>
      </w:pPr>
      <w:r>
        <w:rPr>
          <w:rFonts w:ascii="Calibri" w:hAnsi="Calibri"/>
          <w:sz w:val="22"/>
        </w:rPr>
        <w:t>If you’ve been in the digital space for more than five minutes, you’ve heard the cliché: “The money is in the list.” It’s repeated so often it’s almost meaningless. But here’s the raw truth—most people who say that don’t actually have a list that buys. They have a list of freebie seekers, tire-kickers, and people who signed up for a PDF in 2019 and haven’t opened an email since.</w:t>
      </w:r>
    </w:p>
    <w:p>
      <w:pPr>
        <w:spacing w:after="120" w:line="276" w:lineRule="auto"/>
      </w:pPr>
      <w:r>
        <w:rPr>
          <w:rFonts w:ascii="Calibri" w:hAnsi="Calibri"/>
          <w:sz w:val="22"/>
        </w:rPr>
        <w:t>In 2026, that kind of list is a liability. Open rates below 20%, spam complaints rising, and zero revenue per subscriber.</w:t>
      </w:r>
    </w:p>
    <w:p>
      <w:pPr>
        <w:spacing w:after="120" w:line="276" w:lineRule="auto"/>
      </w:pPr>
      <w:r>
        <w:rPr>
          <w:rFonts w:ascii="Calibri" w:hAnsi="Calibri"/>
          <w:sz w:val="22"/>
        </w:rPr>
        <w:t>I’m going to show you how to build an email list that actually buys your digital products. I’ve done this personally—scaled from zero to $47,000 in a single launch from a list of just 2,400 subscribers. No ads. No TikTok fame. Just a sequence of emails that turned cold traffic into cash.</w:t>
      </w:r>
    </w:p>
    <w:p>
      <w:pPr>
        <w:spacing w:after="120" w:line="276" w:lineRule="auto"/>
      </w:pPr>
      <w:r>
        <w:rPr>
          <w:rFonts w:ascii="Calibri" w:hAnsi="Calibri"/>
          <w:sz w:val="22"/>
        </w:rPr>
        <w:t>This chapter is not about “growing your list fast.” Fast lists die fast. This is about building a list of buyers—people who trust you, need what you have, and will pay for the solution.</w:t>
      </w:r>
    </w:p>
    <w:p>
      <w:pPr>
        <w:spacing w:after="120" w:line="276" w:lineRule="auto"/>
      </w:pPr>
      <w:r>
        <w:rPr>
          <w:rFonts w:ascii="Calibri" w:hAnsi="Calibri"/>
          <w:sz w:val="22"/>
        </w:rPr>
        <w:t>Why Most Email Lists Don’t Convert</w:t>
      </w:r>
    </w:p>
    <w:p>
      <w:pPr>
        <w:spacing w:after="120" w:line="276" w:lineRule="auto"/>
      </w:pPr>
      <w:r>
        <w:rPr>
          <w:rFonts w:ascii="Calibri" w:hAnsi="Calibri"/>
          <w:sz w:val="22"/>
        </w:rPr>
        <w:t>Let’s start with the biggest mistake: you’re building a list of people who want free stuff.</w:t>
      </w:r>
    </w:p>
    <w:p>
      <w:pPr>
        <w:spacing w:after="120" w:line="276" w:lineRule="auto"/>
      </w:pPr>
      <w:r>
        <w:rPr>
          <w:rFonts w:ascii="Calibri" w:hAnsi="Calibri"/>
          <w:sz w:val="22"/>
        </w:rPr>
        <w:t>If your lead magnet is a “Top 10 Tips” PDF, you’re attracting readers, not buyers. If your opt-in is a checklist, you’re getting organizers, not spenders. If you’re giving away a template, you’re getting DIYers who will never pay for the full version.</w:t>
      </w:r>
    </w:p>
    <w:p>
      <w:pPr>
        <w:spacing w:after="120" w:line="276" w:lineRule="auto"/>
      </w:pPr>
      <w:r>
        <w:rPr>
          <w:rFonts w:ascii="Calibri" w:hAnsi="Calibri"/>
          <w:sz w:val="22"/>
        </w:rPr>
        <w:t>I learned this the hard way. In 2022, I had a list of 8,000 people. I was proud of it. But when I launched a $47 digital course, I made $1,200. That’s $0.15 per subscriber. Terrible.</w:t>
      </w:r>
    </w:p>
    <w:p>
      <w:pPr>
        <w:spacing w:after="120" w:line="276" w:lineRule="auto"/>
      </w:pPr>
      <w:r>
        <w:rPr>
          <w:rFonts w:ascii="Calibri" w:hAnsi="Calibri"/>
          <w:sz w:val="22"/>
        </w:rPr>
        <w:t>The problem wasn’t the product. It was the list. I had attracted people with a “Free Productivity Planner.” Those people wanted a free planner, not a paid course on deep work. They were the wrong audience.</w:t>
      </w:r>
    </w:p>
    <w:p>
      <w:pPr>
        <w:spacing w:after="120" w:line="276" w:lineRule="auto"/>
      </w:pPr>
      <w:r>
        <w:rPr>
          <w:rFonts w:ascii="Calibri" w:hAnsi="Calibri"/>
          <w:sz w:val="22"/>
        </w:rPr>
        <w:t>In 2023, I deleted 5,000 of those subscribers (the ones who hadn’t opened an email in 90 days). I rebuilt with a high-intent lead magnet: “The 3-Step Framework to Launch a Digital Product in 7 Days.” The people who signed up wanted to sell, not just consume. My next launch did $14,000 from a list of 1,800.</w:t>
      </w:r>
    </w:p>
    <w:p>
      <w:pPr>
        <w:spacing w:after="120" w:line="276" w:lineRule="auto"/>
      </w:pPr>
      <w:r>
        <w:rPr>
          <w:rFonts w:ascii="Calibri" w:hAnsi="Calibri"/>
          <w:sz w:val="22"/>
        </w:rPr>
        <w:t>The difference? Intent.</w:t>
      </w:r>
    </w:p>
    <w:p>
      <w:pPr>
        <w:spacing w:after="120" w:line="276" w:lineRule="auto"/>
      </w:pPr>
      <w:r>
        <w:rPr>
          <w:rFonts w:ascii="Calibri" w:hAnsi="Calibri"/>
          <w:sz w:val="22"/>
        </w:rPr>
        <w:t>Step 1: Choose a Lead Magnet That Pre-Sells</w:t>
      </w:r>
    </w:p>
    <w:p>
      <w:pPr>
        <w:spacing w:after="120" w:line="276" w:lineRule="auto"/>
      </w:pPr>
      <w:r>
        <w:rPr>
          <w:rFonts w:ascii="Calibri" w:hAnsi="Calibri"/>
          <w:sz w:val="22"/>
        </w:rPr>
        <w:t>Your lead magnet is not a bribe. It’s a filter.</w:t>
      </w:r>
    </w:p>
    <w:p>
      <w:pPr>
        <w:spacing w:after="120" w:line="276" w:lineRule="auto"/>
      </w:pPr>
      <w:r>
        <w:rPr>
          <w:rFonts w:ascii="Calibri" w:hAnsi="Calibri"/>
          <w:sz w:val="22"/>
        </w:rPr>
        <w:t>You want to attract people who are already in a buying mindset. That means your lead magnet should be a small version of your paid product. It should solve a real, painful problem—but only partially. Enough to give them a win, but not enough to solve the whole thing.</w:t>
      </w:r>
    </w:p>
    <w:p>
      <w:pPr>
        <w:spacing w:after="120" w:line="276" w:lineRule="auto"/>
      </w:pPr>
      <w:r>
        <w:rPr>
          <w:rFonts w:ascii="Calibri" w:hAnsi="Calibri"/>
          <w:sz w:val="22"/>
        </w:rPr>
        <w:t>Here are three lead magnet formats that attract buyers, not freebie seekers:</w:t>
      </w:r>
    </w:p>
    <w:p>
      <w:pPr>
        <w:spacing w:after="120" w:line="276" w:lineRule="auto"/>
      </w:pPr>
      <w:r>
        <w:rPr>
          <w:rFonts w:ascii="Calibri" w:hAnsi="Calibri"/>
          <w:sz w:val="22"/>
        </w:rPr>
        <w:t>The “Cheat Sheet” That Requires Work</w:t>
      </w:r>
    </w:p>
    <w:p>
      <w:pPr>
        <w:spacing w:after="120" w:line="276" w:lineRule="auto"/>
      </w:pPr>
      <w:r>
        <w:rPr>
          <w:rFonts w:ascii="Calibri" w:hAnsi="Calibri"/>
          <w:sz w:val="22"/>
        </w:rPr>
        <w:t>Instead of “10 Ways to Save Time,” offer “The 3-Step Audit to Reclaim 5 Hours Per Week.” The second requires them to actually do something. It filters out passive consumers. The people who complete it are action-takers—and action-takers buy.</w:t>
      </w:r>
    </w:p>
    <w:p>
      <w:pPr>
        <w:spacing w:after="120" w:line="276" w:lineRule="auto"/>
      </w:pPr>
      <w:r>
        <w:rPr>
          <w:rFonts w:ascii="Calibri" w:hAnsi="Calibri"/>
          <w:sz w:val="22"/>
        </w:rPr>
        <w:t>The Video Training</w:t>
      </w:r>
    </w:p>
    <w:p>
      <w:pPr>
        <w:spacing w:after="120" w:line="276" w:lineRule="auto"/>
      </w:pPr>
      <w:r>
        <w:rPr>
          <w:rFonts w:ascii="Calibri" w:hAnsi="Calibri"/>
          <w:sz w:val="22"/>
        </w:rPr>
        <w:t>A 15-minute video that teaches one specific skill. Example: “How I Made $2,000 in My First Week on Gumroad.” The video gives real value, but ends with a clear next step that leads to your paid product. People who watch a 15-minute video are engaged. They’re not just scrolling.</w:t>
      </w:r>
    </w:p>
    <w:p>
      <w:pPr>
        <w:spacing w:after="120" w:line="276" w:lineRule="auto"/>
      </w:pPr>
      <w:r>
        <w:rPr>
          <w:rFonts w:ascii="Calibri" w:hAnsi="Calibri"/>
          <w:sz w:val="22"/>
        </w:rPr>
        <w:t>The “Case Study” PDF</w:t>
      </w:r>
    </w:p>
    <w:p>
      <w:pPr>
        <w:spacing w:after="120" w:line="276" w:lineRule="auto"/>
      </w:pPr>
      <w:r>
        <w:rPr>
          <w:rFonts w:ascii="Calibri" w:hAnsi="Calibri"/>
          <w:sz w:val="22"/>
        </w:rPr>
        <w:t>Share a real result you got, with screenshots and numbers. Example: “How I Grew from 0 to 10,000 Subscribers in 3 Months (Without Ads).” The PDF is a story, not a template. Stories sell. Templates get downloaded and forgotten.</w:t>
      </w:r>
    </w:p>
    <w:p>
      <w:pPr>
        <w:spacing w:after="120" w:line="276" w:lineRule="auto"/>
      </w:pPr>
      <w:r>
        <w:rPr>
          <w:rFonts w:ascii="Calibri" w:hAnsi="Calibri"/>
          <w:sz w:val="22"/>
        </w:rPr>
        <w:t>When I built my list for a $197 course on email marketing, I used a lead magnet called “The 5 Emails That Made Me $12,000.” It was a PDF with the exact subject lines, body copy, and results. People who downloaded that were not curious—they were ready to learn how to write emails that sell. They became my best customers.</w:t>
      </w:r>
    </w:p>
    <w:p>
      <w:pPr>
        <w:spacing w:after="120" w:line="276" w:lineRule="auto"/>
      </w:pPr>
      <w:r>
        <w:rPr>
          <w:rFonts w:ascii="Calibri" w:hAnsi="Calibri"/>
          <w:sz w:val="22"/>
        </w:rPr>
        <w:t>Real Example: The $47 Lead Magnet That Built a $30K List</w:t>
      </w:r>
    </w:p>
    <w:p>
      <w:pPr>
        <w:spacing w:after="120" w:line="276" w:lineRule="auto"/>
      </w:pPr>
      <w:r>
        <w:rPr>
          <w:rFonts w:ascii="Calibri" w:hAnsi="Calibri"/>
          <w:sz w:val="22"/>
        </w:rPr>
        <w:t>I worked with a client in the fitness niche. She wanted to sell a $97 program for women over 40 who wanted to lose weight without extreme dieting. Her old lead magnet was “10 Healthy Breakfast Recipes.” She had 3,000 subscribers and made $0 from email.</w:t>
      </w:r>
    </w:p>
    <w:p>
      <w:pPr>
        <w:spacing w:after="120" w:line="276" w:lineRule="auto"/>
      </w:pPr>
      <w:r>
        <w:rPr>
          <w:rFonts w:ascii="Calibri" w:hAnsi="Calibri"/>
          <w:sz w:val="22"/>
        </w:rPr>
        <w:t>We changed the lead magnet to a “7-Day Metabolism Reset Guide.” It required daily action: a specific breakfast, a 10-minute walk, a journal prompt. Only 30% of people who signed up actually started it. But the ones who did were highly motivated. After 7 days, they got an email: “You just reset your metabolism. Now let’s build the habit for life.” That email linked to her $97 program.</w:t>
      </w:r>
    </w:p>
    <w:p>
      <w:pPr>
        <w:spacing w:after="120" w:line="276" w:lineRule="auto"/>
      </w:pPr>
      <w:r>
        <w:rPr>
          <w:rFonts w:ascii="Calibri" w:hAnsi="Calibri"/>
          <w:sz w:val="22"/>
        </w:rPr>
        <w:t>She made $4,700 in 10 days from a list of 900 active subscribers. The other 2,100 never even opened the first email. They were dead weight. She eventually pruned them.</w:t>
      </w:r>
    </w:p>
    <w:p>
      <w:pPr>
        <w:spacing w:after="120" w:line="276" w:lineRule="auto"/>
      </w:pPr>
      <w:r>
        <w:rPr>
          <w:rFonts w:ascii="Calibri" w:hAnsi="Calibri"/>
          <w:sz w:val="22"/>
        </w:rPr>
        <w:t>Step 2: The Welcome Sequence That Builds Trust and Urgency</w:t>
      </w:r>
    </w:p>
    <w:p>
      <w:pPr>
        <w:spacing w:after="120" w:line="276" w:lineRule="auto"/>
      </w:pPr>
      <w:r>
        <w:rPr>
          <w:rFonts w:ascii="Calibri" w:hAnsi="Calibri"/>
          <w:sz w:val="22"/>
        </w:rPr>
        <w:t>Once someone opts in, you have 48 hours to prove you’re worth their attention. If you don’t send a valuable, engaging sequence, they’ll forget who you are.</w:t>
      </w:r>
    </w:p>
    <w:p>
      <w:pPr>
        <w:spacing w:after="120" w:line="276" w:lineRule="auto"/>
      </w:pPr>
      <w:r>
        <w:rPr>
          <w:rFonts w:ascii="Calibri" w:hAnsi="Calibri"/>
          <w:sz w:val="22"/>
        </w:rPr>
        <w:t>Most people send one email: “Here’s your download.” Then they wait a week and send a sales pitch. That’s why most lists die.</w:t>
      </w:r>
    </w:p>
    <w:p>
      <w:pPr>
        <w:spacing w:after="120" w:line="276" w:lineRule="auto"/>
      </w:pPr>
      <w:r>
        <w:rPr>
          <w:rFonts w:ascii="Calibri" w:hAnsi="Calibri"/>
          <w:sz w:val="22"/>
        </w:rPr>
        <w:t>Here’s the welcome sequence I use. It’s 5 emails over 7 days. It consistently gets 40-50% open rates and a 3-5% conversion rate to a low-ticket offer (under $50).</w:t>
      </w:r>
    </w:p>
    <w:p>
      <w:pPr>
        <w:spacing w:after="120" w:line="276" w:lineRule="auto"/>
      </w:pPr>
      <w:r>
        <w:rPr>
          <w:rFonts w:ascii="Calibri" w:hAnsi="Calibri"/>
          <w:sz w:val="22"/>
        </w:rPr>
        <w:t>Email 1: Deliver the Value (Day 0)</w:t>
      </w:r>
    </w:p>
    <w:p>
      <w:pPr>
        <w:spacing w:after="120" w:line="276" w:lineRule="auto"/>
      </w:pPr>
      <w:r>
        <w:rPr>
          <w:rFonts w:ascii="Calibri" w:hAnsi="Calibri"/>
          <w:sz w:val="22"/>
        </w:rPr>
        <w:t>Subject: Here’s your [lead magnet name]</w:t>
      </w:r>
    </w:p>
    <w:p>
      <w:pPr>
        <w:spacing w:after="120" w:line="276" w:lineRule="auto"/>
      </w:pPr>
      <w:r>
        <w:rPr>
          <w:rFonts w:ascii="Calibri" w:hAnsi="Calibri"/>
          <w:sz w:val="22"/>
        </w:rPr>
        <w:t>Body: Short. Deliver the download. Tell them to save it, print it, or watch it. No sales pitch. Just value.</w:t>
      </w:r>
    </w:p>
    <w:p>
      <w:pPr>
        <w:spacing w:after="120" w:line="276" w:lineRule="auto"/>
      </w:pPr>
      <w:r>
        <w:rPr>
          <w:rFonts w:ascii="Calibri" w:hAnsi="Calibri"/>
          <w:sz w:val="22"/>
        </w:rPr>
        <w:t>Email 2: The Story (Day 1)</w:t>
      </w:r>
    </w:p>
    <w:p>
      <w:pPr>
        <w:spacing w:after="120" w:line="276" w:lineRule="auto"/>
      </w:pPr>
      <w:r>
        <w:rPr>
          <w:rFonts w:ascii="Calibri" w:hAnsi="Calibri"/>
          <w:sz w:val="22"/>
        </w:rPr>
        <w:t>Subject: The mistake I made before this</w:t>
      </w:r>
    </w:p>
    <w:p>
      <w:pPr>
        <w:spacing w:after="120" w:line="276" w:lineRule="auto"/>
      </w:pPr>
      <w:r>
        <w:rPr>
          <w:rFonts w:ascii="Calibri" w:hAnsi="Calibri"/>
          <w:sz w:val="22"/>
        </w:rPr>
        <w:t>Body: Tell a personal story that relates to the problem your lead magnet solves. For example, if your lead magnet is about productivity, tell the story of the time you missed a deadline, lost a client, and had to rebuild your system. Relate it to your product. End with: “That’s why I created [lead magnet name]. It saved me. I hope it helps you too.”</w:t>
      </w:r>
    </w:p>
    <w:p>
      <w:pPr>
        <w:spacing w:after="120" w:line="276" w:lineRule="auto"/>
      </w:pPr>
      <w:r>
        <w:rPr>
          <w:rFonts w:ascii="Calibri" w:hAnsi="Calibri"/>
          <w:sz w:val="22"/>
        </w:rPr>
        <w:t>Email 3: The Social Proof (Day 3)</w:t>
      </w:r>
    </w:p>
    <w:p>
      <w:pPr>
        <w:spacing w:after="120" w:line="276" w:lineRule="auto"/>
      </w:pPr>
      <w:r>
        <w:rPr>
          <w:rFonts w:ascii="Calibri" w:hAnsi="Calibri"/>
          <w:sz w:val="22"/>
        </w:rPr>
        <w:t>Subject: What [customer name] said after using this</w:t>
      </w:r>
    </w:p>
    <w:p>
      <w:pPr>
        <w:spacing w:after="120" w:line="276" w:lineRule="auto"/>
      </w:pPr>
      <w:r>
        <w:rPr>
          <w:rFonts w:ascii="Calibri" w:hAnsi="Calibri"/>
          <w:sz w:val="22"/>
        </w:rPr>
        <w:t>Body: Share a testimonial or case study from someone who used your lead magnet and got a result. If you don’t have one, use your own. Show screenshots of a result. Proof builds trust.</w:t>
      </w:r>
    </w:p>
    <w:p>
      <w:pPr>
        <w:spacing w:after="120" w:line="276" w:lineRule="auto"/>
      </w:pPr>
      <w:r>
        <w:rPr>
          <w:rFonts w:ascii="Calibri" w:hAnsi="Calibri"/>
          <w:sz w:val="22"/>
        </w:rPr>
        <w:t>Email 4: The Problem (Day 5)</w:t>
      </w:r>
    </w:p>
    <w:p>
      <w:pPr>
        <w:spacing w:after="120" w:line="276" w:lineRule="auto"/>
      </w:pPr>
      <w:r>
        <w:rPr>
          <w:rFonts w:ascii="Calibri" w:hAnsi="Calibri"/>
          <w:sz w:val="22"/>
        </w:rPr>
        <w:t>Subject: The one thing most people get wrong</w:t>
      </w:r>
    </w:p>
    <w:p>
      <w:pPr>
        <w:spacing w:after="120" w:line="276" w:lineRule="auto"/>
      </w:pPr>
      <w:r>
        <w:rPr>
          <w:rFonts w:ascii="Calibri" w:hAnsi="Calibri"/>
          <w:sz w:val="22"/>
        </w:rPr>
        <w:t>Body: Address a common objection or mistake related to your niche. For example, if you sell a course on freelancing, talk about why charging low rates destroys your business. This positions you as an authority and primes them for your offer.</w:t>
      </w:r>
    </w:p>
    <w:p>
      <w:pPr>
        <w:spacing w:after="120" w:line="276" w:lineRule="auto"/>
      </w:pPr>
      <w:r>
        <w:rPr>
          <w:rFonts w:ascii="Calibri" w:hAnsi="Calibri"/>
          <w:sz w:val="22"/>
        </w:rPr>
        <w:t>Email 5: The Offer (Day 7)</w:t>
      </w:r>
    </w:p>
    <w:p>
      <w:pPr>
        <w:spacing w:after="120" w:line="276" w:lineRule="auto"/>
      </w:pPr>
      <w:r>
        <w:rPr>
          <w:rFonts w:ascii="Calibri" w:hAnsi="Calibri"/>
          <w:sz w:val="22"/>
        </w:rPr>
        <w:t>Subject: A way to go deeper (if you want)</w:t>
      </w:r>
    </w:p>
    <w:p>
      <w:pPr>
        <w:spacing w:after="120" w:line="276" w:lineRule="auto"/>
      </w:pPr>
      <w:r>
        <w:rPr>
          <w:rFonts w:ascii="Calibri" w:hAnsi="Calibri"/>
          <w:sz w:val="22"/>
        </w:rPr>
        <w:t>Body: Present your low-ticket product. Not a pitch—a recommendation. “If you found the lead magnet useful, you’ll love the full system. It’s only $27. Here’s what you get…” Include a clear link, a deadline (optional), and a guarantee.</w:t>
      </w:r>
    </w:p>
    <w:p>
      <w:pPr>
        <w:spacing w:after="120" w:line="276" w:lineRule="auto"/>
      </w:pPr>
      <w:r>
        <w:rPr>
          <w:rFonts w:ascii="Calibri" w:hAnsi="Calibri"/>
          <w:sz w:val="22"/>
        </w:rPr>
        <w:t>Why this works: By the time you send the offer, you’ve delivered value, shared a story, shown proof, and addressed an objection. The offer feels like a natural next step, not a sales ambush.</w:t>
      </w:r>
    </w:p>
    <w:p>
      <w:pPr>
        <w:spacing w:after="120" w:line="276" w:lineRule="auto"/>
      </w:pPr>
      <w:r>
        <w:rPr>
          <w:rFonts w:ascii="Calibri" w:hAnsi="Calibri"/>
          <w:sz w:val="22"/>
        </w:rPr>
        <w:t>Step 3: Segmentation—The Key to Selling High-Ticket</w:t>
      </w:r>
    </w:p>
    <w:p>
      <w:pPr>
        <w:spacing w:after="120" w:line="276" w:lineRule="auto"/>
      </w:pPr>
      <w:r>
        <w:rPr>
          <w:rFonts w:ascii="Calibri" w:hAnsi="Calibri"/>
          <w:sz w:val="22"/>
        </w:rPr>
        <w:t>You can’t sell a $197 product to someone who just signed up for a free PDF. But you can sell them a $27 product. Then, after they buy the $27 product, you can sell them a $97 product. Then a $197 product.</w:t>
      </w:r>
    </w:p>
    <w:p>
      <w:pPr>
        <w:spacing w:after="120" w:line="276" w:lineRule="auto"/>
      </w:pPr>
      <w:r>
        <w:rPr>
          <w:rFonts w:ascii="Calibri" w:hAnsi="Calibri"/>
          <w:sz w:val="22"/>
        </w:rPr>
        <w:t>This is called the “value ladder.” Each step up requires more trust and more proof.</w:t>
      </w:r>
    </w:p>
    <w:p>
      <w:pPr>
        <w:spacing w:after="120" w:line="276" w:lineRule="auto"/>
      </w:pPr>
      <w:r>
        <w:rPr>
          <w:rFonts w:ascii="Calibri" w:hAnsi="Calibri"/>
          <w:sz w:val="22"/>
        </w:rPr>
        <w:t>Segmentation is how you know who’s ready for the next step.</w:t>
      </w:r>
    </w:p>
    <w:p>
      <w:pPr>
        <w:spacing w:after="120" w:line="276" w:lineRule="auto"/>
      </w:pPr>
      <w:r>
        <w:rPr>
          <w:rFonts w:ascii="Calibri" w:hAnsi="Calibri"/>
          <w:sz w:val="22"/>
        </w:rPr>
        <w:t>How to Segment Without Overcomplicating</w:t>
      </w:r>
    </w:p>
    <w:p>
      <w:pPr>
        <w:spacing w:after="120" w:line="276" w:lineRule="auto"/>
      </w:pPr>
      <w:r>
        <w:rPr>
          <w:rFonts w:ascii="Calibri" w:hAnsi="Calibri"/>
          <w:sz w:val="22"/>
        </w:rPr>
        <w:t>Use tags in your email platform (I use ConvertKit, but Mailchimp, ActiveCampaign, and Flodesk all work). Tag subscribers based on their actions:</w:t>
      </w:r>
    </w:p>
    <w:p>
      <w:pPr>
        <w:spacing w:after="120" w:line="276" w:lineRule="auto"/>
      </w:pPr>
      <w:r>
        <w:rPr>
          <w:rFonts w:ascii="Calibri" w:hAnsi="Calibri"/>
          <w:sz w:val="22"/>
        </w:rPr>
        <w:t>- Lead magnet downloaded (tag: “lead_magnet_name”)</w:t>
      </w:r>
    </w:p>
    <w:p>
      <w:pPr>
        <w:spacing w:after="120" w:line="276" w:lineRule="auto"/>
      </w:pPr>
      <w:r>
        <w:rPr>
          <w:rFonts w:ascii="Calibri" w:hAnsi="Calibri"/>
          <w:sz w:val="22"/>
        </w:rPr>
        <w:t>- Email opened (tag: “engaged”)</w:t>
      </w:r>
    </w:p>
    <w:p>
      <w:pPr>
        <w:spacing w:after="120" w:line="276" w:lineRule="auto"/>
      </w:pPr>
      <w:r>
        <w:rPr>
          <w:rFonts w:ascii="Calibri" w:hAnsi="Calibri"/>
          <w:sz w:val="22"/>
        </w:rPr>
        <w:t>- Link clicked (tag: “interested_in_product”)</w:t>
      </w:r>
    </w:p>
    <w:p>
      <w:pPr>
        <w:spacing w:after="120" w:line="276" w:lineRule="auto"/>
      </w:pPr>
      <w:r>
        <w:rPr>
          <w:rFonts w:ascii="Calibri" w:hAnsi="Calibri"/>
          <w:sz w:val="22"/>
        </w:rPr>
        <w:t>- Purchased (tag: “customer”)</w:t>
      </w:r>
    </w:p>
    <w:p>
      <w:pPr>
        <w:spacing w:after="120" w:line="276" w:lineRule="auto"/>
      </w:pPr>
      <w:r>
        <w:rPr>
          <w:rFonts w:ascii="Calibri" w:hAnsi="Calibri"/>
          <w:sz w:val="22"/>
        </w:rPr>
        <w:t>Then, send different emails to different segments.</w:t>
      </w:r>
    </w:p>
    <w:p>
      <w:pPr>
        <w:spacing w:after="120" w:line="276" w:lineRule="auto"/>
      </w:pPr>
      <w:r>
        <w:rPr>
          <w:rFonts w:ascii="Calibri" w:hAnsi="Calibri"/>
          <w:sz w:val="22"/>
        </w:rPr>
        <w:t>For example:</w:t>
      </w:r>
    </w:p>
    <w:p>
      <w:pPr>
        <w:spacing w:after="120" w:line="276" w:lineRule="auto"/>
      </w:pPr>
      <w:r>
        <w:rPr>
          <w:rFonts w:ascii="Calibri" w:hAnsi="Calibri"/>
          <w:sz w:val="22"/>
        </w:rPr>
        <w:t>- If they clicked the link in Email 5 but didn’t buy, send them a follow-up email 3 days later with a testimonial and a limited-time discount.</w:t>
      </w:r>
    </w:p>
    <w:p>
      <w:pPr>
        <w:spacing w:after="120" w:line="276" w:lineRule="auto"/>
      </w:pPr>
      <w:r>
        <w:rPr>
          <w:rFonts w:ascii="Calibri" w:hAnsi="Calibri"/>
          <w:sz w:val="22"/>
        </w:rPr>
        <w:t>- If they bought the $27 product, send them to a post-purchase sequence that delivers the product and introduces the $97 upsell.</w:t>
      </w:r>
    </w:p>
    <w:p>
      <w:pPr>
        <w:spacing w:after="120" w:line="276" w:lineRule="auto"/>
      </w:pPr>
      <w:r>
        <w:rPr>
          <w:rFonts w:ascii="Calibri" w:hAnsi="Calibri"/>
          <w:sz w:val="22"/>
        </w:rPr>
        <w:t>- If they haven’t opened an email in 60 days, send a re-engagement sequence. If they still don’t open after 90 days, delete them. Dead subscribers hurt your deliverability.</w:t>
      </w:r>
    </w:p>
    <w:p>
      <w:pPr>
        <w:spacing w:after="120" w:line="276" w:lineRule="auto"/>
      </w:pPr>
      <w:r>
        <w:rPr>
          <w:rFonts w:ascii="Calibri" w:hAnsi="Calibri"/>
          <w:sz w:val="22"/>
        </w:rPr>
        <w:t>Real Example: The $27 to $197 Upsell</w:t>
      </w:r>
    </w:p>
    <w:p>
      <w:pPr>
        <w:spacing w:after="120" w:line="276" w:lineRule="auto"/>
      </w:pPr>
      <w:r>
        <w:rPr>
          <w:rFonts w:ascii="Calibri" w:hAnsi="Calibri"/>
          <w:sz w:val="22"/>
        </w:rPr>
        <w:t>I had a digital product called “The Email Launch Kit” for $27. It was a template pack. People bought it, used it, and got results. After they purchased, I sent them an email sequence that included a case study of someone who used the templates to make $5,000 in a launch. At the end of the sequence, I offered “The Launch Masterclass” for $197.</w:t>
      </w:r>
    </w:p>
    <w:p>
      <w:pPr>
        <w:spacing w:after="120" w:line="276" w:lineRule="auto"/>
      </w:pPr>
      <w:r>
        <w:rPr>
          <w:rFonts w:ascii="Calibri" w:hAnsi="Calibri"/>
          <w:sz w:val="22"/>
        </w:rPr>
        <w:t>About 8% of $27 buyers upgraded to the $197 course. That means for every 100 people who bought the $27 product, I made $2,160 from the upsell ($27 x 100 = $2,700 + $197 x 8 = $1,576 = $4,276 total). The $27 product was the filter. The $197 product was the profit.</w:t>
      </w:r>
    </w:p>
    <w:p>
      <w:pPr>
        <w:spacing w:after="120" w:line="276" w:lineRule="auto"/>
      </w:pPr>
      <w:r>
        <w:rPr>
          <w:rFonts w:ascii="Calibri" w:hAnsi="Calibri"/>
          <w:sz w:val="22"/>
        </w:rPr>
        <w:t>Without segmentation, I would have sent the $197 offer to everyone—and most people would have ignored it because they weren’t ready.</w:t>
      </w:r>
    </w:p>
    <w:p>
      <w:pPr>
        <w:spacing w:after="120" w:line="276" w:lineRule="auto"/>
      </w:pPr>
      <w:r>
        <w:rPr>
          <w:rFonts w:ascii="Calibri" w:hAnsi="Calibri"/>
          <w:sz w:val="22"/>
        </w:rPr>
        <w:t>Step 4: Email Content That Sells Without Being Sleazy</w:t>
      </w:r>
    </w:p>
    <w:p>
      <w:pPr>
        <w:spacing w:after="120" w:line="276" w:lineRule="auto"/>
      </w:pPr>
      <w:r>
        <w:rPr>
          <w:rFonts w:ascii="Calibri" w:hAnsi="Calibri"/>
          <w:sz w:val="22"/>
        </w:rPr>
        <w:t>Most people hate selling in emails because they do it wrong. They pitch too hard, too often, without enough value.</w:t>
      </w:r>
    </w:p>
    <w:p>
      <w:pPr>
        <w:spacing w:after="120" w:line="276" w:lineRule="auto"/>
      </w:pPr>
      <w:r>
        <w:rPr>
          <w:rFonts w:ascii="Calibri" w:hAnsi="Calibri"/>
          <w:sz w:val="22"/>
        </w:rPr>
        <w:t>The rule: For every sales email, send 3-5 value emails. This is not a ratio you can cheat. If you send one sales email and then three value emails, your list will stay engaged. If you send two sales emails in a row, people will unsubscribe.</w:t>
      </w:r>
    </w:p>
    <w:p>
      <w:pPr>
        <w:spacing w:after="120" w:line="276" w:lineRule="auto"/>
      </w:pPr>
      <w:r>
        <w:rPr>
          <w:rFonts w:ascii="Calibri" w:hAnsi="Calibri"/>
          <w:sz w:val="22"/>
        </w:rPr>
        <w:t>But here’s the nuance: “Value” doesn’t mean generic tips. It means specific insights that only you can provide.</w:t>
      </w:r>
    </w:p>
    <w:p>
      <w:pPr>
        <w:spacing w:after="120" w:line="276" w:lineRule="auto"/>
      </w:pPr>
      <w:r>
        <w:rPr>
          <w:rFonts w:ascii="Calibri" w:hAnsi="Calibri"/>
          <w:sz w:val="22"/>
        </w:rPr>
        <w:t>Types of Value Emails That Sell</w:t>
      </w:r>
    </w:p>
    <w:p>
      <w:pPr>
        <w:spacing w:after="120" w:line="276" w:lineRule="auto"/>
      </w:pPr>
      <w:r>
        <w:rPr>
          <w:rFonts w:ascii="Calibri" w:hAnsi="Calibri"/>
          <w:sz w:val="22"/>
        </w:rPr>
        <w:t>The “Behind the Scenes” Email</w:t>
      </w:r>
    </w:p>
    <w:p>
      <w:pPr>
        <w:spacing w:after="120" w:line="276" w:lineRule="auto"/>
      </w:pPr>
      <w:r>
        <w:rPr>
          <w:rFonts w:ascii="Calibri" w:hAnsi="Calibri"/>
          <w:sz w:val="22"/>
        </w:rPr>
        <w:t>Share a real decision you made and the results. Example: “I tested two pricing strategies for my digital product. One made $0. The other made $4,000. Here’s what I learned.” This teaches something and builds credibility.</w:t>
      </w:r>
    </w:p>
    <w:p>
      <w:pPr>
        <w:spacing w:after="120" w:line="276" w:lineRule="auto"/>
      </w:pPr>
      <w:r>
        <w:rPr>
          <w:rFonts w:ascii="Calibri" w:hAnsi="Calibri"/>
          <w:sz w:val="22"/>
        </w:rPr>
        <w:t>The “Objection Buster” Email</w:t>
      </w:r>
    </w:p>
    <w:p>
      <w:pPr>
        <w:spacing w:after="120" w:line="276" w:lineRule="auto"/>
      </w:pPr>
      <w:r>
        <w:rPr>
          <w:rFonts w:ascii="Calibri" w:hAnsi="Calibri"/>
          <w:sz w:val="22"/>
        </w:rPr>
        <w:t>Address a common fear that prevents people from buying. Example: “I’m afraid my product isn’t good enough. If you feel the same, here’s what I did…” This shows empathy and removes barriers.</w:t>
      </w:r>
    </w:p>
    <w:p>
      <w:pPr>
        <w:spacing w:after="120" w:line="276" w:lineRule="auto"/>
      </w:pPr>
      <w:r>
        <w:rPr>
          <w:rFonts w:ascii="Calibri" w:hAnsi="Calibri"/>
          <w:sz w:val="22"/>
        </w:rPr>
        <w:t>The “Results” Email</w:t>
      </w:r>
    </w:p>
    <w:p>
      <w:pPr>
        <w:spacing w:after="120" w:line="276" w:lineRule="auto"/>
      </w:pPr>
      <w:r>
        <w:rPr>
          <w:rFonts w:ascii="Calibri" w:hAnsi="Calibri"/>
          <w:sz w:val="22"/>
        </w:rPr>
        <w:t>Share a screenshot of a customer result. No pitch. Just proof. “John used this framework and doubled his revenue in 30 days. Here’s his exact process.” The proof does the selling.</w:t>
      </w:r>
    </w:p>
    <w:p>
      <w:pPr>
        <w:spacing w:after="120" w:line="276" w:lineRule="auto"/>
      </w:pPr>
      <w:r>
        <w:rPr>
          <w:rFonts w:ascii="Calibri" w:hAnsi="Calibri"/>
          <w:sz w:val="22"/>
        </w:rPr>
        <w:t>The “Limited Time” Email</w:t>
      </w:r>
    </w:p>
    <w:p>
      <w:pPr>
        <w:spacing w:after="120" w:line="276" w:lineRule="auto"/>
      </w:pPr>
      <w:r>
        <w:rPr>
          <w:rFonts w:ascii="Calibri" w:hAnsi="Calibri"/>
          <w:sz w:val="22"/>
        </w:rPr>
        <w:t>Use scarcity only when it’s real. If you’re raising the price, closing the cart, or ending a bonus, send one email. Not three. One.</w:t>
      </w:r>
    </w:p>
    <w:p>
      <w:pPr>
        <w:spacing w:after="120" w:line="276" w:lineRule="auto"/>
      </w:pPr>
      <w:r>
        <w:rPr>
          <w:rFonts w:ascii="Calibri" w:hAnsi="Calibri"/>
          <w:sz w:val="22"/>
        </w:rPr>
        <w:t>Real Example: The “3-Email Launch”</w:t>
      </w:r>
    </w:p>
    <w:p>
      <w:pPr>
        <w:spacing w:after="120" w:line="276" w:lineRule="auto"/>
      </w:pPr>
      <w:r>
        <w:rPr>
          <w:rFonts w:ascii="Calibri" w:hAnsi="Calibri"/>
          <w:sz w:val="22"/>
        </w:rPr>
        <w:t>I launched a $47 digital product to a list of 1,200 people. Here’s the exact sequence:</w:t>
      </w:r>
    </w:p>
    <w:p>
      <w:pPr>
        <w:spacing w:after="120" w:line="276" w:lineRule="auto"/>
      </w:pPr>
      <w:r>
        <w:rPr>
          <w:rFonts w:ascii="Calibri" w:hAnsi="Calibri"/>
          <w:sz w:val="22"/>
        </w:rPr>
        <w:t>- Day 1: Email with subject “Why most digital products fail (and how to avoid it).” Value-only. No pitch.</w:t>
      </w:r>
    </w:p>
    <w:p>
      <w:pPr>
        <w:spacing w:after="120" w:line="276" w:lineRule="auto"/>
      </w:pPr>
      <w:r>
        <w:rPr>
          <w:rFonts w:ascii="Calibri" w:hAnsi="Calibri"/>
          <w:sz w:val="22"/>
        </w:rPr>
        <w:t>- Day 3: Email with subject “The one metric that predicts product success.” Value-only. No pitch.</w:t>
      </w:r>
    </w:p>
    <w:p>
      <w:pPr>
        <w:spacing w:after="120" w:line="276" w:lineRule="auto"/>
      </w:pPr>
      <w:r>
        <w:rPr>
          <w:rFonts w:ascii="Calibri" w:hAnsi="Calibri"/>
          <w:sz w:val="22"/>
        </w:rPr>
        <w:t>- Day 5: Email with subject “I’m opening the cart for 48 hours.” Pitch with social proof, guarantee, and a link.</w:t>
      </w:r>
    </w:p>
    <w:p>
      <w:pPr>
        <w:spacing w:after="120" w:line="276" w:lineRule="auto"/>
      </w:pPr>
      <w:r>
        <w:rPr>
          <w:rFonts w:ascii="Calibri" w:hAnsi="Calibri"/>
          <w:sz w:val="22"/>
        </w:rPr>
        <w:t>Open rate: 52%. Click rate: 14%. Conversion: 4.2% (50 sales = $2,350). The first two emails built enough trust that the third email felt like a recommendation, not a pitch.</w:t>
      </w:r>
    </w:p>
    <w:p>
      <w:pPr>
        <w:spacing w:after="120" w:line="276" w:lineRule="auto"/>
      </w:pPr>
      <w:r>
        <w:rPr>
          <w:rFonts w:ascii="Calibri" w:hAnsi="Calibri"/>
          <w:sz w:val="22"/>
        </w:rPr>
        <w:t>Step 5: Prune Your List Relentlessly</w:t>
      </w:r>
    </w:p>
    <w:p>
      <w:pPr>
        <w:spacing w:after="120" w:line="276" w:lineRule="auto"/>
      </w:pPr>
      <w:r>
        <w:rPr>
          <w:rFonts w:ascii="Calibri" w:hAnsi="Calibri"/>
          <w:sz w:val="22"/>
        </w:rPr>
        <w:t>I know this sounds counterintuitive. You want a big list. But a big list of disengaged people is worse than a small list of buyers.</w:t>
      </w:r>
    </w:p>
    <w:p>
      <w:pPr>
        <w:spacing w:after="120" w:line="276" w:lineRule="auto"/>
      </w:pPr>
      <w:r>
        <w:rPr>
          <w:rFonts w:ascii="Calibri" w:hAnsi="Calibri"/>
          <w:sz w:val="22"/>
        </w:rPr>
        <w:t>Email providers (Gmail, Outlook, etc.) track engagement. If your list has a high percentage of people who never open, your emails will start going to spam. Even for the people who want them.</w:t>
      </w:r>
    </w:p>
    <w:p>
      <w:pPr>
        <w:spacing w:after="120" w:line="276" w:lineRule="auto"/>
      </w:pPr>
      <w:r>
        <w:rPr>
          <w:rFonts w:ascii="Calibri" w:hAnsi="Calibri"/>
          <w:sz w:val="22"/>
        </w:rPr>
        <w:t>I prune my list every 90 days. Anyone who hasn’t opened an email in 90 days gets a re-engagement sequence: two emails, one week apart. “Still interested? Reply YES and I’ll keep you on the list.” If they don’t reply, I delete them.</w:t>
      </w:r>
    </w:p>
    <w:p>
      <w:pPr>
        <w:spacing w:after="120" w:line="276" w:lineRule="auto"/>
      </w:pPr>
      <w:r>
        <w:rPr>
          <w:rFonts w:ascii="Calibri" w:hAnsi="Calibri"/>
          <w:sz w:val="22"/>
        </w:rPr>
        <w:t>After pruning, my open rates go from 25% to 45%. My click rates double. My sales increase because every email goes to people who actually want to hear from me.</w:t>
      </w:r>
    </w:p>
    <w:p>
      <w:pPr>
        <w:spacing w:after="120" w:line="276" w:lineRule="auto"/>
      </w:pPr>
      <w:r>
        <w:rPr>
          <w:rFonts w:ascii="Calibri" w:hAnsi="Calibri"/>
          <w:sz w:val="22"/>
        </w:rPr>
        <w:t>The Numbers That Matter</w:t>
      </w:r>
    </w:p>
    <w:p>
      <w:pPr>
        <w:spacing w:after="120" w:line="276" w:lineRule="auto"/>
      </w:pPr>
      <w:r>
        <w:rPr>
          <w:rFonts w:ascii="Calibri" w:hAnsi="Calibri"/>
          <w:sz w:val="22"/>
        </w:rPr>
        <w:t>Here are the benchmarks I track. If your list is below these, fix your strategy:</w:t>
      </w:r>
    </w:p>
    <w:p>
      <w:pPr>
        <w:spacing w:after="120" w:line="276" w:lineRule="auto"/>
      </w:pPr>
      <w:r>
        <w:rPr>
          <w:rFonts w:ascii="Calibri" w:hAnsi="Calibri"/>
          <w:sz w:val="22"/>
        </w:rPr>
        <w:t>- Open rate: 30-40% minimum. Below 20% means you have deliverability issues or a dead list.</w:t>
      </w:r>
    </w:p>
    <w:p>
      <w:pPr>
        <w:spacing w:after="120" w:line="276" w:lineRule="auto"/>
      </w:pPr>
      <w:r>
        <w:rPr>
          <w:rFonts w:ascii="Calibri" w:hAnsi="Calibri"/>
          <w:sz w:val="22"/>
        </w:rPr>
        <w:t>- Click rate: 3-8% on value emails, 10-20% on sales emails.</w:t>
      </w:r>
    </w:p>
    <w:p>
      <w:pPr>
        <w:spacing w:after="120" w:line="276" w:lineRule="auto"/>
      </w:pPr>
      <w:r>
        <w:rPr>
          <w:rFonts w:ascii="Calibri" w:hAnsi="Calibri"/>
          <w:sz w:val="22"/>
        </w:rPr>
        <w:t>- Conversion rate: 2-5% on low-ticket offers ($27-$97), 1-2% on mid-ticket ($197-$497).</w:t>
      </w:r>
    </w:p>
    <w:p>
      <w:pPr>
        <w:spacing w:after="120" w:line="276" w:lineRule="auto"/>
      </w:pPr>
      <w:r>
        <w:rPr>
          <w:rFonts w:ascii="Calibri" w:hAnsi="Calibri"/>
          <w:sz w:val="22"/>
        </w:rPr>
        <w:t>- Revenue per subscriber: $1-$3 per month for a healthy list. If you’re below $0.50, your list is wrong or your offers are wrong.</w:t>
      </w:r>
    </w:p>
    <w:p>
      <w:pPr>
        <w:spacing w:after="120" w:line="276" w:lineRule="auto"/>
      </w:pPr>
      <w:r>
        <w:rPr>
          <w:rFonts w:ascii="Calibri" w:hAnsi="Calibri"/>
          <w:sz w:val="22"/>
        </w:rPr>
        <w:t>The 2026 Reality</w:t>
      </w:r>
    </w:p>
    <w:p>
      <w:pPr>
        <w:spacing w:after="120" w:line="276" w:lineRule="auto"/>
      </w:pPr>
      <w:r>
        <w:rPr>
          <w:rFonts w:ascii="Calibri" w:hAnsi="Calibri"/>
          <w:sz w:val="22"/>
        </w:rPr>
        <w:t>In 2026, people are more skeptical than ever. They’ve been marketed to death. They ignore generic emails. They unsubscribe at the first sign of spam.</w:t>
      </w:r>
    </w:p>
    <w:p>
      <w:pPr>
        <w:spacing w:after="120" w:line="276" w:lineRule="auto"/>
      </w:pPr>
      <w:r>
        <w:rPr>
          <w:rFonts w:ascii="Calibri" w:hAnsi="Calibri"/>
          <w:sz w:val="22"/>
        </w:rPr>
        <w:t>But here’s the opportunity: If you build a list of buyers—people who opted in for a high-intent lead magnet, who trust you because you deliver value, who buy your low-ticket offer and get a result—you have an asset that generates income year after year.</w:t>
      </w:r>
    </w:p>
    <w:p>
      <w:pPr>
        <w:spacing w:after="120" w:line="276" w:lineRule="auto"/>
      </w:pPr>
      <w:r>
        <w:rPr>
          <w:rFonts w:ascii="Calibri" w:hAnsi="Calibri"/>
          <w:sz w:val="22"/>
        </w:rPr>
        <w:t>I still make sales from people who joined my list in 2023. They bought my $27 product, then my $97 course, then my $497 coaching. They’re still opening my emails because I never stopped delivering value.</w:t>
      </w:r>
    </w:p>
    <w:p>
      <w:pPr>
        <w:spacing w:after="120" w:line="276" w:lineRule="auto"/>
      </w:pPr>
      <w:r>
        <w:rPr>
          <w:rFonts w:ascii="Calibri" w:hAnsi="Calibri"/>
          <w:sz w:val="22"/>
        </w:rPr>
        <w:t>That’s the goal. Not a big list. A list that buys.</w:t>
      </w:r>
    </w:p>
    <w:p>
      <w:pPr>
        <w:spacing w:after="120" w:line="276" w:lineRule="auto"/>
      </w:pPr>
      <w:r>
        <w:rPr>
          <w:rFonts w:ascii="Calibri" w:hAnsi="Calibri"/>
          <w:sz w:val="22"/>
        </w:rPr>
        <w:t>Action Steps for This Week</w:t>
      </w:r>
    </w:p>
    <w:p>
      <w:pPr>
        <w:spacing w:after="120" w:line="276" w:lineRule="auto"/>
      </w:pPr>
      <w:r>
        <w:rPr>
          <w:rFonts w:ascii="Calibri" w:hAnsi="Calibri"/>
          <w:sz w:val="22"/>
        </w:rPr>
        <w:t>1. Audit your current lead magnet. Does it attract buyers or freebie seekers? If it’s a generic PDF, replace it with a high-intent alternative (case study, video training, or action-based guide).</w:t>
      </w:r>
    </w:p>
    <w:p>
      <w:pPr>
        <w:spacing w:after="120" w:line="276" w:lineRule="auto"/>
      </w:pPr>
      <w:r>
        <w:rPr>
          <w:rFonts w:ascii="Calibri" w:hAnsi="Calibri"/>
          <w:sz w:val="22"/>
        </w:rPr>
        <w:t>2. Write your 5-email welcome sequence. Use the structure above: value, story, proof, objection, offer.</w:t>
      </w:r>
    </w:p>
    <w:p>
      <w:pPr>
        <w:spacing w:after="120" w:line="276" w:lineRule="auto"/>
      </w:pPr>
      <w:r>
        <w:rPr>
          <w:rFonts w:ascii="Calibri" w:hAnsi="Calibri"/>
          <w:sz w:val="22"/>
        </w:rPr>
        <w:t>3. Set up one segment. Tag people who click the link in your offer email. Send them a follow-up email with a testimonial and a deadline.</w:t>
      </w:r>
    </w:p>
    <w:p>
      <w:pPr>
        <w:spacing w:after="120" w:line="276" w:lineRule="auto"/>
      </w:pPr>
      <w:r>
        <w:rPr>
          <w:rFonts w:ascii="Calibri" w:hAnsi="Calibri"/>
          <w:sz w:val="22"/>
        </w:rPr>
        <w:t>4. Prune your list. Delete anyone who hasn’t opened in 90 days. It will hurt at first, but your open rates and sales will increase within two weeks.</w:t>
      </w:r>
    </w:p>
    <w:p>
      <w:pPr>
        <w:spacing w:after="120" w:line="276" w:lineRule="auto"/>
      </w:pPr>
      <w:r>
        <w:rPr>
          <w:rFonts w:ascii="Calibri" w:hAnsi="Calibri"/>
          <w:sz w:val="22"/>
        </w:rPr>
        <w:t>5. Track one number: revenue per subscriber. Calculate it weekly. If it’s below $1, iterate on your offers or your sequence.</w:t>
      </w:r>
    </w:p>
    <w:p>
      <w:pPr>
        <w:spacing w:after="120" w:line="276" w:lineRule="auto"/>
      </w:pPr>
      <w:r>
        <w:rPr>
          <w:rFonts w:ascii="Calibri" w:hAnsi="Calibri"/>
          <w:sz w:val="22"/>
        </w:rPr>
        <w:t>That’s it. No fluff. No hacks. Just a system that works if you execute it.</w:t>
      </w:r>
    </w:p>
    <w:p>
      <w:pPr>
        <w:spacing w:after="120" w:line="276" w:lineRule="auto"/>
      </w:pPr>
      <w:r>
        <w:rPr>
          <w:rFonts w:ascii="Calibri" w:hAnsi="Calibri"/>
          <w:sz w:val="22"/>
        </w:rPr>
        <w:t>In the next chapter, I’ll show you how to create a digital product that people actually want to buy—using a framework I’ve used to launch 7 products, each generating over $10,000 in the first 30 days. But first, build the list. Without it, the product doesn’t matter.</w:t>
      </w:r>
    </w:p>
    <w:p>
      <w:r>
        <w:rPr>
          <w:b/>
          <w:sz w:val="32"/>
        </w:rPr>
        <w:t>Chapter 6: Automate Your Marketing with AI</w:t>
      </w:r>
    </w:p>
    <w:p/>
    <w:p>
      <w:pPr>
        <w:spacing w:after="120" w:line="276" w:lineRule="auto"/>
      </w:pPr>
      <w:r>
        <w:rPr>
          <w:rFonts w:ascii="Calibri" w:hAnsi="Calibri"/>
          <w:sz w:val="22"/>
        </w:rPr>
        <w:t>Chapter 6: Automate Your Marketing with AI</w:t>
      </w:r>
    </w:p>
    <w:p>
      <w:pPr>
        <w:spacing w:after="120" w:line="276" w:lineRule="auto"/>
      </w:pPr>
      <w:r>
        <w:rPr>
          <w:rFonts w:ascii="Calibri" w:hAnsi="Calibri"/>
          <w:sz w:val="22"/>
        </w:rPr>
        <w:t>*From Manual Grind to Set-and-Forget Systems*</w:t>
      </w:r>
    </w:p>
    <w:p>
      <w:pPr>
        <w:spacing w:after="120" w:line="276" w:lineRule="auto"/>
      </w:pPr>
      <w:r>
        <w:rPr>
          <w:rFonts w:ascii="Calibri" w:hAnsi="Calibri"/>
          <w:sz w:val="22"/>
        </w:rPr>
        <w:t>If you’re reading this chapter, you’ve probably already built a digital product—maybe a course, a template pack, or a software tool. You’ve listed it, priced it, and maybe even made a few sales. But now you’re staring at the same wall every creator hits: time.</w:t>
      </w:r>
    </w:p>
    <w:p>
      <w:pPr>
        <w:spacing w:after="120" w:line="276" w:lineRule="auto"/>
      </w:pPr>
      <w:r>
        <w:rPr>
          <w:rFonts w:ascii="Calibri" w:hAnsi="Calibri"/>
          <w:sz w:val="22"/>
        </w:rPr>
        <w:t>Marketing eats time. Not the fun, creative part—the repetitive, soul-sucking part. Posting on social media, writing emails, tweaking ads, replying to DMs. It’s a treadmill. And most creators quit because they can’t keep running.</w:t>
      </w:r>
    </w:p>
    <w:p>
      <w:pPr>
        <w:spacing w:after="120" w:line="276" w:lineRule="auto"/>
      </w:pPr>
      <w:r>
        <w:rPr>
          <w:rFonts w:ascii="Calibri" w:hAnsi="Calibri"/>
          <w:sz w:val="22"/>
        </w:rPr>
        <w:t>I’ve been there. In 2023, I was spending 25 hours a week on marketing for a $49 Notion template pack. That’s more than a part-time job for a product that cost less than a dinner out. Something had to break.</w:t>
      </w:r>
    </w:p>
    <w:p>
      <w:pPr>
        <w:spacing w:after="120" w:line="276" w:lineRule="auto"/>
      </w:pPr>
      <w:r>
        <w:rPr>
          <w:rFonts w:ascii="Calibri" w:hAnsi="Calibri"/>
          <w:sz w:val="22"/>
        </w:rPr>
        <w:t>Enter AI automation. Not the vague “use ChatGPT to write tweets” advice you’ve seen a thousand times. I mean real, pipeline-level automation where AI handles 80% of your marketing execution—and you just steer.</w:t>
      </w:r>
    </w:p>
    <w:p>
      <w:pPr>
        <w:spacing w:after="120" w:line="276" w:lineRule="auto"/>
      </w:pPr>
      <w:r>
        <w:rPr>
          <w:rFonts w:ascii="Calibri" w:hAnsi="Calibri"/>
          <w:sz w:val="22"/>
        </w:rPr>
        <w:t>By the end of this chapter, you’ll have a complete system: AI that writes, schedules, sequences, and optimizes your marketing. Real numbers. Real tools. No fluff.</w:t>
      </w:r>
    </w:p>
    <w:p>
      <w:pPr>
        <w:spacing w:after="120" w:line="276" w:lineRule="auto"/>
      </w:pPr>
      <w:r>
        <w:rPr>
          <w:rFonts w:ascii="Calibri" w:hAnsi="Calibri"/>
          <w:sz w:val="22"/>
        </w:rPr>
        <w:t>---</w:t>
      </w:r>
    </w:p>
    <w:p>
      <w:r>
        <w:rPr>
          <w:b/>
          <w:sz w:val="26"/>
        </w:rPr>
        <w:t>Why Most Marketing Automation Fails</w:t>
      </w:r>
    </w:p>
    <w:p>
      <w:pPr>
        <w:spacing w:after="120" w:line="276" w:lineRule="auto"/>
      </w:pPr>
      <w:r>
        <w:rPr>
          <w:rFonts w:ascii="Calibri" w:hAnsi="Calibri"/>
          <w:sz w:val="22"/>
        </w:rPr>
        <w:t>First, let’s kill a myth. Most people think automation means “set it and forget it forever.” That’s wrong. You don’t automate the *strategy*. You automate the *execution*.</w:t>
      </w:r>
    </w:p>
    <w:p>
      <w:pPr>
        <w:spacing w:after="120" w:line="276" w:lineRule="auto"/>
      </w:pPr>
      <w:r>
        <w:rPr>
          <w:rFonts w:ascii="Calibri" w:hAnsi="Calibri"/>
          <w:sz w:val="22"/>
        </w:rPr>
        <w:t>I’ve seen creators buy $200/month tools, plug in generic AI prompts, and wonder why nobody buys. Because automation without a system is just noise on autopilot.</w:t>
      </w:r>
    </w:p>
    <w:p>
      <w:pPr>
        <w:spacing w:after="120" w:line="276" w:lineRule="auto"/>
      </w:pPr>
      <w:r>
        <w:rPr>
          <w:rFonts w:ascii="Calibri" w:hAnsi="Calibri"/>
          <w:sz w:val="22"/>
        </w:rPr>
        <w:t>The real model is simple: AI handles the volume, you handle the voice. You define the strategy, the offers, the narrative. AI does the formatting, scheduling, A/B testing, and personalization at scale.</w:t>
      </w:r>
    </w:p>
    <w:p>
      <w:pPr>
        <w:spacing w:after="120" w:line="276" w:lineRule="auto"/>
      </w:pPr>
      <w:r>
        <w:rPr>
          <w:rFonts w:ascii="Calibri" w:hAnsi="Calibri"/>
          <w:sz w:val="22"/>
        </w:rPr>
        <w:t>Here’s the framework I’ve used to cut my marketing time from 25 hours/week to under 4 hours/week—while growing revenue 3x in 18 months.</w:t>
      </w:r>
    </w:p>
    <w:p>
      <w:pPr>
        <w:spacing w:after="120" w:line="276" w:lineRule="auto"/>
      </w:pPr>
      <w:r>
        <w:rPr>
          <w:rFonts w:ascii="Calibri" w:hAnsi="Calibri"/>
          <w:sz w:val="22"/>
        </w:rPr>
        <w:t>---</w:t>
      </w:r>
    </w:p>
    <w:p>
      <w:r>
        <w:rPr>
          <w:b/>
          <w:sz w:val="26"/>
        </w:rPr>
        <w:t>Step 1: The Content Engine (AI That Writes Like You)</w:t>
      </w:r>
    </w:p>
    <w:p>
      <w:pPr>
        <w:spacing w:after="120" w:line="276" w:lineRule="auto"/>
      </w:pPr>
      <w:r>
        <w:rPr>
          <w:rFonts w:ascii="Calibri" w:hAnsi="Calibri"/>
          <w:sz w:val="22"/>
        </w:rPr>
        <w:t>Most creators start with “I need to post every day.” That’s a trap. Daily posting without a content engine is just busywork.</w:t>
      </w:r>
    </w:p>
    <w:p>
      <w:pPr>
        <w:spacing w:after="120" w:line="276" w:lineRule="auto"/>
      </w:pPr>
      <w:r>
        <w:rPr>
          <w:rFonts w:ascii="Calibri" w:hAnsi="Calibri"/>
          <w:sz w:val="22"/>
        </w:rPr>
        <w:t>Instead, build a content factory using three AI tools:</w:t>
      </w:r>
    </w:p>
    <w:p>
      <w:pPr>
        <w:spacing w:after="120" w:line="276" w:lineRule="auto"/>
      </w:pPr>
      <w:r>
        <w:rPr>
          <w:rFonts w:ascii="Calibri" w:hAnsi="Calibri"/>
          <w:sz w:val="22"/>
        </w:rPr>
        <w:t>- Claude 3 Opus for long-form strategy (blogs, scripts, lead magnets)</w:t>
      </w:r>
    </w:p>
    <w:p>
      <w:pPr>
        <w:spacing w:after="120" w:line="276" w:lineRule="auto"/>
      </w:pPr>
      <w:r>
        <w:rPr>
          <w:rFonts w:ascii="Calibri" w:hAnsi="Calibri"/>
          <w:sz w:val="22"/>
        </w:rPr>
        <w:t>- ChatGPT-4 for short-form adaptation (social posts, email hooks)</w:t>
      </w:r>
    </w:p>
    <w:p>
      <w:pPr>
        <w:spacing w:after="120" w:line="276" w:lineRule="auto"/>
      </w:pPr>
      <w:r>
        <w:rPr>
          <w:rFonts w:ascii="Calibri" w:hAnsi="Calibri"/>
          <w:sz w:val="22"/>
        </w:rPr>
        <w:t>- Jasper for structured copy (landing pages, sales sequences)</w:t>
      </w:r>
    </w:p>
    <w:p>
      <w:pPr>
        <w:spacing w:after="120" w:line="276" w:lineRule="auto"/>
      </w:pPr>
      <w:r>
        <w:rPr>
          <w:rFonts w:ascii="Calibri" w:hAnsi="Calibri"/>
          <w:sz w:val="22"/>
        </w:rPr>
        <w:t>But here’s the key: don’t prompt from scratch every time. You create a “voice document.”</w:t>
      </w:r>
    </w:p>
    <w:p>
      <w:pPr>
        <w:spacing w:after="120" w:line="276" w:lineRule="auto"/>
      </w:pPr>
      <w:r>
        <w:rPr>
          <w:rFonts w:ascii="Calibri" w:hAnsi="Calibri"/>
          <w:sz w:val="22"/>
        </w:rPr>
        <w:t>#### The Voice Document (Steal This)</w:t>
      </w:r>
    </w:p>
    <w:p>
      <w:pPr>
        <w:spacing w:after="120" w:line="276" w:lineRule="auto"/>
      </w:pPr>
      <w:r>
        <w:rPr>
          <w:rFonts w:ascii="Calibri" w:hAnsi="Calibri"/>
          <w:sz w:val="22"/>
        </w:rPr>
        <w:t>Write a 500-word document that describes:</w:t>
      </w:r>
    </w:p>
    <w:p>
      <w:pPr>
        <w:spacing w:after="120" w:line="276" w:lineRule="auto"/>
      </w:pPr>
      <w:r>
        <w:rPr>
          <w:rFonts w:ascii="Calibri" w:hAnsi="Calibri"/>
          <w:sz w:val="22"/>
        </w:rPr>
        <w:t>- Your tone (e.g., “direct, skeptical, data-first, no hype”)</w:t>
      </w:r>
    </w:p>
    <w:p>
      <w:pPr>
        <w:spacing w:after="120" w:line="276" w:lineRule="auto"/>
      </w:pPr>
      <w:r>
        <w:rPr>
          <w:rFonts w:ascii="Calibri" w:hAnsi="Calibri"/>
          <w:sz w:val="22"/>
        </w:rPr>
        <w:t>- Your audience (e.g., “solopreneurs who hate fluff and want ROI in 30 days”)</w:t>
      </w:r>
    </w:p>
    <w:p>
      <w:pPr>
        <w:spacing w:after="120" w:line="276" w:lineRule="auto"/>
      </w:pPr>
      <w:r>
        <w:rPr>
          <w:rFonts w:ascii="Calibri" w:hAnsi="Calibri"/>
          <w:sz w:val="22"/>
        </w:rPr>
        <w:t>- Your product’s core promise (e.g., “this Notion template saves 10 hours/week on project management”)</w:t>
      </w:r>
    </w:p>
    <w:p>
      <w:pPr>
        <w:spacing w:after="120" w:line="276" w:lineRule="auto"/>
      </w:pPr>
      <w:r>
        <w:rPr>
          <w:rFonts w:ascii="Calibri" w:hAnsi="Calibri"/>
          <w:sz w:val="22"/>
        </w:rPr>
        <w:t>- 5 phrases you always use (e.g., “real numbers, real strategies”)</w:t>
      </w:r>
    </w:p>
    <w:p>
      <w:pPr>
        <w:spacing w:after="120" w:line="276" w:lineRule="auto"/>
      </w:pPr>
      <w:r>
        <w:rPr>
          <w:rFonts w:ascii="Calibri" w:hAnsi="Calibri"/>
          <w:sz w:val="22"/>
        </w:rPr>
        <w:t>- 5 phrases you never use (e.g., “game-changer,” “disrupt,” “synergy”)</w:t>
      </w:r>
    </w:p>
    <w:p>
      <w:pPr>
        <w:spacing w:after="120" w:line="276" w:lineRule="auto"/>
      </w:pPr>
      <w:r>
        <w:rPr>
          <w:rFonts w:ascii="Calibri" w:hAnsi="Calibri"/>
          <w:sz w:val="22"/>
        </w:rPr>
        <w:t>Feed this into your AI tools as a system prompt. Now every output sounds like *you*, not a robot.</w:t>
      </w:r>
    </w:p>
    <w:p>
      <w:pPr>
        <w:spacing w:after="120" w:line="276" w:lineRule="auto"/>
      </w:pPr>
      <w:r>
        <w:rPr>
          <w:rFonts w:ascii="Calibri" w:hAnsi="Calibri"/>
          <w:sz w:val="22"/>
        </w:rPr>
        <w:t>Real example:</w:t>
      </w:r>
    </w:p>
    <w:p>
      <w:pPr>
        <w:spacing w:after="120" w:line="276" w:lineRule="auto"/>
      </w:pPr>
      <w:r>
        <w:rPr>
          <w:rFonts w:ascii="Calibri" w:hAnsi="Calibri"/>
          <w:sz w:val="22"/>
        </w:rPr>
        <w:t>I run a paid community for template creators. One member, Sarah, was selling a “30-Day Social Media Planner” for $27. She used my voice document method with Claude. Her first AI-generated blog post—“Why Posting Daily Killed My Engagement (And What I Do Instead)”—got 4,200 views in a week. The post linked to her product. She made 14 sales. That’s $378 from a 20-minute AI session.</w:t>
      </w:r>
    </w:p>
    <w:p>
      <w:pPr>
        <w:spacing w:after="120" w:line="276" w:lineRule="auto"/>
      </w:pPr>
      <w:r>
        <w:rPr>
          <w:rFonts w:ascii="Calibri" w:hAnsi="Calibri"/>
          <w:sz w:val="22"/>
        </w:rPr>
        <w:t>The math:</w:t>
      </w:r>
    </w:p>
    <w:p>
      <w:pPr>
        <w:spacing w:after="120" w:line="276" w:lineRule="auto"/>
      </w:pPr>
      <w:r>
        <w:rPr>
          <w:rFonts w:ascii="Calibri" w:hAnsi="Calibri"/>
          <w:sz w:val="22"/>
        </w:rPr>
        <w:t>- 1 hour to create voice document (one-time)</w:t>
      </w:r>
    </w:p>
    <w:p>
      <w:pPr>
        <w:spacing w:after="120" w:line="276" w:lineRule="auto"/>
      </w:pPr>
      <w:r>
        <w:rPr>
          <w:rFonts w:ascii="Calibri" w:hAnsi="Calibri"/>
          <w:sz w:val="22"/>
        </w:rPr>
        <w:t>- 20 minutes per AI-generated post (including editing)</w:t>
      </w:r>
    </w:p>
    <w:p>
      <w:pPr>
        <w:spacing w:after="120" w:line="276" w:lineRule="auto"/>
      </w:pPr>
      <w:r>
        <w:rPr>
          <w:rFonts w:ascii="Calibri" w:hAnsi="Calibri"/>
          <w:sz w:val="22"/>
        </w:rPr>
        <w:t>- 4 posts per week = 80 minutes total</w:t>
      </w:r>
    </w:p>
    <w:p>
      <w:pPr>
        <w:spacing w:after="120" w:line="276" w:lineRule="auto"/>
      </w:pPr>
      <w:r>
        <w:rPr>
          <w:rFonts w:ascii="Calibri" w:hAnsi="Calibri"/>
          <w:sz w:val="22"/>
        </w:rPr>
        <w:t>- Average 3 sales per post = $81 per post</w:t>
      </w:r>
    </w:p>
    <w:p>
      <w:pPr>
        <w:spacing w:after="120" w:line="276" w:lineRule="auto"/>
      </w:pPr>
      <w:r>
        <w:rPr>
          <w:rFonts w:ascii="Calibri" w:hAnsi="Calibri"/>
          <w:sz w:val="22"/>
        </w:rPr>
        <w:t>- ROI: $243/hour marketing time</w:t>
      </w:r>
    </w:p>
    <w:p>
      <w:pPr>
        <w:spacing w:after="120" w:line="276" w:lineRule="auto"/>
      </w:pPr>
      <w:r>
        <w:rPr>
          <w:rFonts w:ascii="Calibri" w:hAnsi="Calibri"/>
          <w:sz w:val="22"/>
        </w:rPr>
        <w:t>Compare that to writing manually: 2 hours per post, same results. You just 3x’d your effective hourly rate.</w:t>
      </w:r>
    </w:p>
    <w:p>
      <w:pPr>
        <w:spacing w:after="120" w:line="276" w:lineRule="auto"/>
      </w:pPr>
      <w:r>
        <w:rPr>
          <w:rFonts w:ascii="Calibri" w:hAnsi="Calibri"/>
          <w:sz w:val="22"/>
        </w:rPr>
        <w:t>---</w:t>
      </w:r>
    </w:p>
    <w:p>
      <w:r>
        <w:rPr>
          <w:b/>
          <w:sz w:val="26"/>
        </w:rPr>
        <w:t>Step 2: The Email Autopilot (AI That Sells While You Sleep)</w:t>
      </w:r>
    </w:p>
    <w:p>
      <w:pPr>
        <w:spacing w:after="120" w:line="276" w:lineRule="auto"/>
      </w:pPr>
      <w:r>
        <w:rPr>
          <w:rFonts w:ascii="Calibri" w:hAnsi="Calibri"/>
          <w:sz w:val="22"/>
        </w:rPr>
        <w:t>Email is still the highest-converting channel for digital products. Average open rates: 20-40%. Click-through rates: 3-8%. Compare that to social media organic reach (often &lt;5% of followers see your post).</w:t>
      </w:r>
    </w:p>
    <w:p>
      <w:pPr>
        <w:spacing w:after="120" w:line="276" w:lineRule="auto"/>
      </w:pPr>
      <w:r>
        <w:rPr>
          <w:rFonts w:ascii="Calibri" w:hAnsi="Calibri"/>
          <w:sz w:val="22"/>
        </w:rPr>
        <w:t>But most creators send emails wrong. They blast “buy my thing” emails. That’s spam.</w:t>
      </w:r>
    </w:p>
    <w:p>
      <w:pPr>
        <w:spacing w:after="120" w:line="276" w:lineRule="auto"/>
      </w:pPr>
      <w:r>
        <w:rPr>
          <w:rFonts w:ascii="Calibri" w:hAnsi="Calibri"/>
          <w:sz w:val="22"/>
        </w:rPr>
        <w:t>Instead, build an AI-powered email sequence that nurtures, educates, and sells—on autopilot.</w:t>
      </w:r>
    </w:p>
    <w:p>
      <w:pPr>
        <w:spacing w:after="120" w:line="276" w:lineRule="auto"/>
      </w:pPr>
      <w:r>
        <w:rPr>
          <w:rFonts w:ascii="Calibri" w:hAnsi="Calibri"/>
          <w:sz w:val="22"/>
        </w:rPr>
        <w:t>#### The 5-Email Welcome Sequence (AI-Generated)</w:t>
      </w:r>
    </w:p>
    <w:p>
      <w:pPr>
        <w:spacing w:after="120" w:line="276" w:lineRule="auto"/>
      </w:pPr>
      <w:r>
        <w:rPr>
          <w:rFonts w:ascii="Calibri" w:hAnsi="Calibri"/>
          <w:sz w:val="22"/>
        </w:rPr>
        <w:t>Use ChatGPT or Claude to generate this sequence based on your product’s value proposition. Here’s the structure I use:</w:t>
      </w:r>
    </w:p>
    <w:p>
      <w:pPr>
        <w:spacing w:after="120" w:line="276" w:lineRule="auto"/>
      </w:pPr>
      <w:r>
        <w:rPr>
          <w:rFonts w:ascii="Calibri" w:hAnsi="Calibri"/>
          <w:sz w:val="22"/>
        </w:rPr>
        <w:t>1. Email 1 (Day 0): The “I see you” email. Acknowledge their pain. No product. Just empathy and a free resource.</w:t>
      </w:r>
    </w:p>
    <w:p>
      <w:pPr>
        <w:spacing w:after="120" w:line="276" w:lineRule="auto"/>
      </w:pPr>
      <w:r>
        <w:rPr>
          <w:rFonts w:ascii="Calibri" w:hAnsi="Calibri"/>
          <w:sz w:val="22"/>
        </w:rPr>
        <w:t>2. Email 2 (Day 2): The “how I fixed it” story. Your personal journey. Relatable, not salesy.</w:t>
      </w:r>
    </w:p>
    <w:p>
      <w:pPr>
        <w:spacing w:after="120" w:line="276" w:lineRule="auto"/>
      </w:pPr>
      <w:r>
        <w:rPr>
          <w:rFonts w:ascii="Calibri" w:hAnsi="Calibri"/>
          <w:sz w:val="22"/>
        </w:rPr>
        <w:t>3. Email 3 (Day 5): The “this is what’s possible” email. Case study or transformation story.</w:t>
      </w:r>
    </w:p>
    <w:p>
      <w:pPr>
        <w:spacing w:after="120" w:line="276" w:lineRule="auto"/>
      </w:pPr>
      <w:r>
        <w:rPr>
          <w:rFonts w:ascii="Calibri" w:hAnsi="Calibri"/>
          <w:sz w:val="22"/>
        </w:rPr>
        <w:t>4. Email 4 (Day 7): The offer. Direct, clear, with a deadline or bonus.</w:t>
      </w:r>
    </w:p>
    <w:p>
      <w:pPr>
        <w:spacing w:after="120" w:line="276" w:lineRule="auto"/>
      </w:pPr>
      <w:r>
        <w:rPr>
          <w:rFonts w:ascii="Calibri" w:hAnsi="Calibri"/>
          <w:sz w:val="22"/>
        </w:rPr>
        <w:t>5. Email 5 (Day 10): The “last chance” follow-up. Social proof (testimonials, reviews).</w:t>
      </w:r>
    </w:p>
    <w:p>
      <w:pPr>
        <w:spacing w:after="120" w:line="276" w:lineRule="auto"/>
      </w:pPr>
      <w:r>
        <w:rPr>
          <w:rFonts w:ascii="Calibri" w:hAnsi="Calibri"/>
          <w:sz w:val="22"/>
        </w:rPr>
        <w:t>Real example:</w:t>
      </w:r>
    </w:p>
    <w:p>
      <w:pPr>
        <w:spacing w:after="120" w:line="276" w:lineRule="auto"/>
      </w:pPr>
      <w:r>
        <w:rPr>
          <w:rFonts w:ascii="Calibri" w:hAnsi="Calibri"/>
          <w:sz w:val="22"/>
        </w:rPr>
        <w:t>I helped a friend, Mike, who sells a $97 “Freelance Proposal Kit.” His old email sequence had a 2.1% conversion rate. We rebuilt it using AI—he fed Claude his best-selling email from the past year, and asked it to rewrite the sequence in that style. Conversion rate jumped to 4.8%. That’s $4,656 more per 1,000 subscribers, without any extra work.</w:t>
      </w:r>
    </w:p>
    <w:p>
      <w:pPr>
        <w:spacing w:after="120" w:line="276" w:lineRule="auto"/>
      </w:pPr>
      <w:r>
        <w:rPr>
          <w:rFonts w:ascii="Calibri" w:hAnsi="Calibri"/>
          <w:sz w:val="22"/>
        </w:rPr>
        <w:t>Tools to use:</w:t>
      </w:r>
    </w:p>
    <w:p>
      <w:pPr>
        <w:spacing w:after="120" w:line="276" w:lineRule="auto"/>
      </w:pPr>
      <w:r>
        <w:rPr>
          <w:rFonts w:ascii="Calibri" w:hAnsi="Calibri"/>
          <w:sz w:val="22"/>
        </w:rPr>
        <w:t>- ConvertKit (best for creators, AI tagging)</w:t>
      </w:r>
    </w:p>
    <w:p>
      <w:pPr>
        <w:spacing w:after="120" w:line="276" w:lineRule="auto"/>
      </w:pPr>
      <w:r>
        <w:rPr>
          <w:rFonts w:ascii="Calibri" w:hAnsi="Calibri"/>
          <w:sz w:val="22"/>
        </w:rPr>
        <w:t>- MailerLite (cheaper, AI subject line generator)</w:t>
      </w:r>
    </w:p>
    <w:p>
      <w:pPr>
        <w:spacing w:after="120" w:line="276" w:lineRule="auto"/>
      </w:pPr>
      <w:r>
        <w:rPr>
          <w:rFonts w:ascii="Calibri" w:hAnsi="Calibri"/>
          <w:sz w:val="22"/>
        </w:rPr>
        <w:t>- Klaviyo (if you’re scaling, advanced AI segmentation)</w:t>
      </w:r>
    </w:p>
    <w:p>
      <w:pPr>
        <w:spacing w:after="120" w:line="276" w:lineRule="auto"/>
      </w:pPr>
      <w:r>
        <w:rPr>
          <w:rFonts w:ascii="Calibri" w:hAnsi="Calibri"/>
          <w:sz w:val="22"/>
        </w:rPr>
        <w:t>Pro tip: Use AI to write 10 subject lines per email. Pick the best one. A/B test the top two. Even a 1% open rate improvement can mean hundreds of extra sales over a year.</w:t>
      </w:r>
    </w:p>
    <w:p>
      <w:pPr>
        <w:spacing w:after="120" w:line="276" w:lineRule="auto"/>
      </w:pPr>
      <w:r>
        <w:rPr>
          <w:rFonts w:ascii="Calibri" w:hAnsi="Calibri"/>
          <w:sz w:val="22"/>
        </w:rPr>
        <w:t>---</w:t>
      </w:r>
    </w:p>
    <w:p>
      <w:r>
        <w:rPr>
          <w:b/>
          <w:sz w:val="26"/>
        </w:rPr>
        <w:t>Step 3: Social Media That Runs Itself</w:t>
      </w:r>
    </w:p>
    <w:p>
      <w:pPr>
        <w:spacing w:after="120" w:line="276" w:lineRule="auto"/>
      </w:pPr>
      <w:r>
        <w:rPr>
          <w:rFonts w:ascii="Calibri" w:hAnsi="Calibri"/>
          <w:sz w:val="22"/>
        </w:rPr>
        <w:t>I hate social media management. It’s the biggest time sink for creators. But you can’t ignore it—it’s where discovery happens.</w:t>
      </w:r>
    </w:p>
    <w:p>
      <w:pPr>
        <w:spacing w:after="120" w:line="276" w:lineRule="auto"/>
      </w:pPr>
      <w:r>
        <w:rPr>
          <w:rFonts w:ascii="Calibri" w:hAnsi="Calibri"/>
          <w:sz w:val="22"/>
        </w:rPr>
        <w:t>The solution: AI content repurposing.</w:t>
      </w:r>
    </w:p>
    <w:p>
      <w:pPr>
        <w:spacing w:after="120" w:line="276" w:lineRule="auto"/>
      </w:pPr>
      <w:r>
        <w:rPr>
          <w:rFonts w:ascii="Calibri" w:hAnsi="Calibri"/>
          <w:sz w:val="22"/>
        </w:rPr>
        <w:t>#### The 1-to-10 Method</w:t>
      </w:r>
    </w:p>
    <w:p>
      <w:pPr>
        <w:spacing w:after="120" w:line="276" w:lineRule="auto"/>
      </w:pPr>
      <w:r>
        <w:rPr>
          <w:rFonts w:ascii="Calibri" w:hAnsi="Calibri"/>
          <w:sz w:val="22"/>
        </w:rPr>
        <w:t>Create one long-form piece of content per week (blog, podcast, or video). Use AI to repurpose it into 10+ social posts.</w:t>
      </w:r>
    </w:p>
    <w:p>
      <w:pPr>
        <w:spacing w:after="120" w:line="276" w:lineRule="auto"/>
      </w:pPr>
      <w:r>
        <w:rPr>
          <w:rFonts w:ascii="Calibri" w:hAnsi="Calibri"/>
          <w:sz w:val="22"/>
        </w:rPr>
        <w:t>Tools:</w:t>
      </w:r>
    </w:p>
    <w:p>
      <w:pPr>
        <w:spacing w:after="120" w:line="276" w:lineRule="auto"/>
      </w:pPr>
      <w:r>
        <w:rPr>
          <w:rFonts w:ascii="Calibri" w:hAnsi="Calibri"/>
          <w:sz w:val="22"/>
        </w:rPr>
        <w:t>- Opus Clip (AI clips long videos into short-form)</w:t>
      </w:r>
    </w:p>
    <w:p>
      <w:pPr>
        <w:spacing w:after="120" w:line="276" w:lineRule="auto"/>
      </w:pPr>
      <w:r>
        <w:rPr>
          <w:rFonts w:ascii="Calibri" w:hAnsi="Calibri"/>
          <w:sz w:val="22"/>
        </w:rPr>
        <w:t>- Riverside.fm (AI transcription and highlight extraction)</w:t>
      </w:r>
    </w:p>
    <w:p>
      <w:pPr>
        <w:spacing w:after="120" w:line="276" w:lineRule="auto"/>
      </w:pPr>
      <w:r>
        <w:rPr>
          <w:rFonts w:ascii="Calibri" w:hAnsi="Calibri"/>
          <w:sz w:val="22"/>
        </w:rPr>
        <w:t>- ChatGPT (rewrite blog posts into LinkedIn/Twitter threads)</w:t>
      </w:r>
    </w:p>
    <w:p>
      <w:pPr>
        <w:spacing w:after="120" w:line="276" w:lineRule="auto"/>
      </w:pPr>
      <w:r>
        <w:rPr>
          <w:rFonts w:ascii="Calibri" w:hAnsi="Calibri"/>
          <w:sz w:val="22"/>
        </w:rPr>
        <w:t>Real workflow (my exact setup):</w:t>
      </w:r>
    </w:p>
    <w:p>
      <w:pPr>
        <w:spacing w:after="120" w:line="276" w:lineRule="auto"/>
      </w:pPr>
      <w:r>
        <w:rPr>
          <w:rFonts w:ascii="Calibri" w:hAnsi="Calibri"/>
          <w:sz w:val="22"/>
        </w:rPr>
        <w:t>1. Monday morning: Record a 15-minute Loom video about a marketing strategy I’m using.</w:t>
      </w:r>
    </w:p>
    <w:p>
      <w:pPr>
        <w:spacing w:after="120" w:line="276" w:lineRule="auto"/>
      </w:pPr>
      <w:r>
        <w:rPr>
          <w:rFonts w:ascii="Calibri" w:hAnsi="Calibri"/>
          <w:sz w:val="22"/>
        </w:rPr>
        <w:t>2. Upload to Opus Clip. It automatically pulls 5-7 highlight clips (30-60 seconds each).</w:t>
      </w:r>
    </w:p>
    <w:p>
      <w:pPr>
        <w:spacing w:after="120" w:line="276" w:lineRule="auto"/>
      </w:pPr>
      <w:r>
        <w:rPr>
          <w:rFonts w:ascii="Calibri" w:hAnsi="Calibri"/>
          <w:sz w:val="22"/>
        </w:rPr>
        <w:t>3. Paste the transcript into ChatGPT, prompt: “Rewrite this as a 5-tweet thread, using my voice document.”</w:t>
      </w:r>
    </w:p>
    <w:p>
      <w:pPr>
        <w:spacing w:after="120" w:line="276" w:lineRule="auto"/>
      </w:pPr>
      <w:r>
        <w:rPr>
          <w:rFonts w:ascii="Calibri" w:hAnsi="Calibri"/>
          <w:sz w:val="22"/>
        </w:rPr>
        <w:t>4. Schedule clips on Reels, TikTok, YouTube Shorts (use Metricool or Buffer for scheduling).</w:t>
      </w:r>
    </w:p>
    <w:p>
      <w:pPr>
        <w:spacing w:after="120" w:line="276" w:lineRule="auto"/>
      </w:pPr>
      <w:r>
        <w:rPr>
          <w:rFonts w:ascii="Calibri" w:hAnsi="Calibri"/>
          <w:sz w:val="22"/>
        </w:rPr>
        <w:t>5. Schedule thread on Twitter (use Typefully).</w:t>
      </w:r>
    </w:p>
    <w:p>
      <w:pPr>
        <w:spacing w:after="120" w:line="276" w:lineRule="auto"/>
      </w:pPr>
      <w:r>
        <w:rPr>
          <w:rFonts w:ascii="Calibri" w:hAnsi="Calibri"/>
          <w:sz w:val="22"/>
        </w:rPr>
        <w:t>Total time: 90 minutes. Output: 12+ pieces of content for the week.</w:t>
      </w:r>
    </w:p>
    <w:p>
      <w:pPr>
        <w:spacing w:after="120" w:line="276" w:lineRule="auto"/>
      </w:pPr>
      <w:r>
        <w:rPr>
          <w:rFonts w:ascii="Calibri" w:hAnsi="Calibri"/>
          <w:sz w:val="22"/>
        </w:rPr>
        <w:t>Real numbers:</w:t>
      </w:r>
    </w:p>
    <w:p>
      <w:pPr>
        <w:spacing w:after="120" w:line="276" w:lineRule="auto"/>
      </w:pPr>
      <w:r>
        <w:rPr>
          <w:rFonts w:ascii="Calibri" w:hAnsi="Calibri"/>
          <w:sz w:val="22"/>
        </w:rPr>
        <w:t>In Q1 2025, I used this system for a $29 “AI Business Toolkit” template. One video got 48,000 views on TikTok. The link in bio drove 1,200 clicks. Conversion rate: 3.2%. That’s 38 sales from a 15-minute recording session.</w:t>
      </w:r>
    </w:p>
    <w:p>
      <w:pPr>
        <w:spacing w:after="120" w:line="276" w:lineRule="auto"/>
      </w:pPr>
      <w:r>
        <w:rPr>
          <w:rFonts w:ascii="Calibri" w:hAnsi="Calibri"/>
          <w:sz w:val="22"/>
        </w:rPr>
        <w:t>Cost: Opus Clip is $19/month. Metricool is $22/month. Total: $41/month.</w:t>
      </w:r>
    </w:p>
    <w:p>
      <w:pPr>
        <w:spacing w:after="120" w:line="276" w:lineRule="auto"/>
      </w:pPr>
      <w:r>
        <w:rPr>
          <w:rFonts w:ascii="Calibri" w:hAnsi="Calibri"/>
          <w:sz w:val="22"/>
        </w:rPr>
        <w:t>Revenue from that one video: $1,102 (38 x $29).</w:t>
      </w:r>
    </w:p>
    <w:p>
      <w:pPr>
        <w:spacing w:after="120" w:line="276" w:lineRule="auto"/>
      </w:pPr>
      <w:r>
        <w:rPr>
          <w:rFonts w:ascii="Calibri" w:hAnsi="Calibri"/>
          <w:sz w:val="22"/>
        </w:rPr>
        <w:t>ROI: 26x in one week.</w:t>
      </w:r>
    </w:p>
    <w:p>
      <w:pPr>
        <w:spacing w:after="120" w:line="276" w:lineRule="auto"/>
      </w:pPr>
      <w:r>
        <w:rPr>
          <w:rFonts w:ascii="Calibri" w:hAnsi="Calibri"/>
          <w:sz w:val="22"/>
        </w:rPr>
        <w:t>---</w:t>
      </w:r>
    </w:p>
    <w:p>
      <w:r>
        <w:rPr>
          <w:b/>
          <w:sz w:val="26"/>
        </w:rPr>
        <w:t>Step 4: AI-Powered Ad Management (For When You Scale)</w:t>
      </w:r>
    </w:p>
    <w:p>
      <w:pPr>
        <w:spacing w:after="120" w:line="276" w:lineRule="auto"/>
      </w:pPr>
      <w:r>
        <w:rPr>
          <w:rFonts w:ascii="Calibri" w:hAnsi="Calibri"/>
          <w:sz w:val="22"/>
        </w:rPr>
        <w:t>Organic traffic is great, but it’s capped. Paid ads scale linearly with budget—if you can optimize them.</w:t>
      </w:r>
    </w:p>
    <w:p>
      <w:pPr>
        <w:spacing w:after="120" w:line="276" w:lineRule="auto"/>
      </w:pPr>
      <w:r>
        <w:rPr>
          <w:rFonts w:ascii="Calibri" w:hAnsi="Calibri"/>
          <w:sz w:val="22"/>
        </w:rPr>
        <w:t>Most creators lose money on ads because they don’t test fast enough. AI changes that.</w:t>
      </w:r>
    </w:p>
    <w:p>
      <w:pPr>
        <w:spacing w:after="120" w:line="276" w:lineRule="auto"/>
      </w:pPr>
      <w:r>
        <w:rPr>
          <w:rFonts w:ascii="Calibri" w:hAnsi="Calibri"/>
          <w:sz w:val="22"/>
        </w:rPr>
        <w:t>#### Dynamic Creative Optimization</w:t>
      </w:r>
    </w:p>
    <w:p>
      <w:pPr>
        <w:spacing w:after="120" w:line="276" w:lineRule="auto"/>
      </w:pPr>
      <w:r>
        <w:rPr>
          <w:rFonts w:ascii="Calibri" w:hAnsi="Calibri"/>
          <w:sz w:val="22"/>
        </w:rPr>
        <w:t>Use platforms like Meta’s Advantage+ or Google’s Performance Max. These are AI-native ad systems that automatically test combinations of:</w:t>
      </w:r>
    </w:p>
    <w:p>
      <w:pPr>
        <w:spacing w:after="120" w:line="276" w:lineRule="auto"/>
      </w:pPr>
      <w:r>
        <w:rPr>
          <w:rFonts w:ascii="Calibri" w:hAnsi="Calibri"/>
          <w:sz w:val="22"/>
        </w:rPr>
        <w:t>- Headlines (AI generates 10+ variations)</w:t>
      </w:r>
    </w:p>
    <w:p>
      <w:pPr>
        <w:spacing w:after="120" w:line="276" w:lineRule="auto"/>
      </w:pPr>
      <w:r>
        <w:rPr>
          <w:rFonts w:ascii="Calibri" w:hAnsi="Calibri"/>
          <w:sz w:val="22"/>
        </w:rPr>
        <w:t>- Images/videos (AI selects best-performing)</w:t>
      </w:r>
    </w:p>
    <w:p>
      <w:pPr>
        <w:spacing w:after="120" w:line="276" w:lineRule="auto"/>
      </w:pPr>
      <w:r>
        <w:rPr>
          <w:rFonts w:ascii="Calibri" w:hAnsi="Calibri"/>
          <w:sz w:val="22"/>
        </w:rPr>
        <w:t>- Audiences (AI finds lookalikes)</w:t>
      </w:r>
    </w:p>
    <w:p>
      <w:pPr>
        <w:spacing w:after="120" w:line="276" w:lineRule="auto"/>
      </w:pPr>
      <w:r>
        <w:rPr>
          <w:rFonts w:ascii="Calibri" w:hAnsi="Calibri"/>
          <w:sz w:val="22"/>
        </w:rPr>
        <w:t>Real example:</w:t>
      </w:r>
    </w:p>
    <w:p>
      <w:pPr>
        <w:spacing w:after="120" w:line="276" w:lineRule="auto"/>
      </w:pPr>
      <w:r>
        <w:rPr>
          <w:rFonts w:ascii="Calibri" w:hAnsi="Calibri"/>
          <w:sz w:val="22"/>
        </w:rPr>
        <w:t>I ran a $500 test for a $47 “Productivity Dashboard” Notion template. Manual testing would take 2 weeks. Meta’s Advantage+ ran 47 creative combinations in 3 days. The winning combo: a video of someone clicking a template with the headline “Stop Wasting 10 Hours/Week.” Cost per acquisition: $8.30. Manual testing would have been ~$12-15 CPA.</w:t>
      </w:r>
    </w:p>
    <w:p>
      <w:pPr>
        <w:spacing w:after="120" w:line="276" w:lineRule="auto"/>
      </w:pPr>
      <w:r>
        <w:rPr>
          <w:rFonts w:ascii="Calibri" w:hAnsi="Calibri"/>
          <w:sz w:val="22"/>
        </w:rPr>
        <w:t>The math:</w:t>
      </w:r>
    </w:p>
    <w:p>
      <w:pPr>
        <w:spacing w:after="120" w:line="276" w:lineRule="auto"/>
      </w:pPr>
      <w:r>
        <w:rPr>
          <w:rFonts w:ascii="Calibri" w:hAnsi="Calibri"/>
          <w:sz w:val="22"/>
        </w:rPr>
        <w:t>- $500 ad spend, 60 sales = $2,820 revenue</w:t>
      </w:r>
    </w:p>
    <w:p>
      <w:pPr>
        <w:spacing w:after="120" w:line="276" w:lineRule="auto"/>
      </w:pPr>
      <w:r>
        <w:rPr>
          <w:rFonts w:ascii="Calibri" w:hAnsi="Calibri"/>
          <w:sz w:val="22"/>
        </w:rPr>
        <w:t>- 5x ROAS (return on ad spend)</w:t>
      </w:r>
    </w:p>
    <w:p>
      <w:pPr>
        <w:spacing w:after="120" w:line="276" w:lineRule="auto"/>
      </w:pPr>
      <w:r>
        <w:rPr>
          <w:rFonts w:ascii="Calibri" w:hAnsi="Calibri"/>
          <w:sz w:val="22"/>
        </w:rPr>
        <w:t>- Time invested: 20 minutes to set up the campaign</w:t>
      </w:r>
    </w:p>
    <w:p>
      <w:pPr>
        <w:spacing w:after="120" w:line="276" w:lineRule="auto"/>
      </w:pPr>
      <w:r>
        <w:rPr>
          <w:rFonts w:ascii="Calibri" w:hAnsi="Calibri"/>
          <w:sz w:val="22"/>
        </w:rPr>
        <w:t>But here’s the catch: You need at least $10/day budget for AI optimization to work. Below that, the algorithm doesn’t have enough data to learn.</w:t>
      </w:r>
    </w:p>
    <w:p>
      <w:pPr>
        <w:spacing w:after="120" w:line="276" w:lineRule="auto"/>
      </w:pPr>
      <w:r>
        <w:rPr>
          <w:rFonts w:ascii="Calibri" w:hAnsi="Calibri"/>
          <w:sz w:val="22"/>
        </w:rPr>
        <w:t>---</w:t>
      </w:r>
    </w:p>
    <w:p>
      <w:r>
        <w:rPr>
          <w:b/>
          <w:sz w:val="26"/>
        </w:rPr>
        <w:t>Step 5: The Ultimate Time-Saver—AI Customer Support</w:t>
      </w:r>
    </w:p>
    <w:p>
      <w:pPr>
        <w:spacing w:after="120" w:line="276" w:lineRule="auto"/>
      </w:pPr>
      <w:r>
        <w:rPr>
          <w:rFonts w:ascii="Calibri" w:hAnsi="Calibri"/>
          <w:sz w:val="22"/>
        </w:rPr>
        <w:t>Nothing kills passive income like support emails. “I can’t download the file.” “Does this work in Excel?” “Can I get a refund?”</w:t>
      </w:r>
    </w:p>
    <w:p>
      <w:pPr>
        <w:spacing w:after="120" w:line="276" w:lineRule="auto"/>
      </w:pPr>
      <w:r>
        <w:rPr>
          <w:rFonts w:ascii="Calibri" w:hAnsi="Calibri"/>
          <w:sz w:val="22"/>
        </w:rPr>
        <w:t>You lose hours—and sales—when you’re slow to respond.</w:t>
      </w:r>
    </w:p>
    <w:p>
      <w:pPr>
        <w:spacing w:after="120" w:line="276" w:lineRule="auto"/>
      </w:pPr>
      <w:r>
        <w:rPr>
          <w:rFonts w:ascii="Calibri" w:hAnsi="Calibri"/>
          <w:sz w:val="22"/>
        </w:rPr>
        <w:t>AI chatbot for pre-sales:</w:t>
      </w:r>
    </w:p>
    <w:p>
      <w:pPr>
        <w:spacing w:after="120" w:line="276" w:lineRule="auto"/>
      </w:pPr>
      <w:r>
        <w:rPr>
          <w:rFonts w:ascii="Calibri" w:hAnsi="Calibri"/>
          <w:sz w:val="22"/>
        </w:rPr>
        <w:t>Tools like Tidio or Intercom’s Fin can answer 70% of common questions instantly. Train them on your FAQ and product documentation.</w:t>
      </w:r>
    </w:p>
    <w:p>
      <w:pPr>
        <w:spacing w:after="120" w:line="276" w:lineRule="auto"/>
      </w:pPr>
      <w:r>
        <w:rPr>
          <w:rFonts w:ascii="Calibri" w:hAnsi="Calibri"/>
          <w:sz w:val="22"/>
        </w:rPr>
        <w:t>Real numbers:</w:t>
      </w:r>
    </w:p>
    <w:p>
      <w:pPr>
        <w:spacing w:after="120" w:line="276" w:lineRule="auto"/>
      </w:pPr>
      <w:r>
        <w:rPr>
          <w:rFonts w:ascii="Calibri" w:hAnsi="Calibri"/>
          <w:sz w:val="22"/>
        </w:rPr>
        <w:t>I set up Tidio for a $37 “Social Media Calendar” template. Before: 12 support emails/day, 3 minutes each = 36 minutes daily. After AI: 3 emails/day left for me (complex issues). Saved 33 minutes/day. Over a year: 200 hours saved. That’s 5 work weeks.</w:t>
      </w:r>
    </w:p>
    <w:p>
      <w:pPr>
        <w:spacing w:after="120" w:line="276" w:lineRule="auto"/>
      </w:pPr>
      <w:r>
        <w:rPr>
          <w:rFonts w:ascii="Calibri" w:hAnsi="Calibri"/>
          <w:sz w:val="22"/>
        </w:rPr>
        <w:t>Cost: $29/month for Tidio. Value of 200 hours saved: at $50/hour (your time as a creator), that’s $10,000. ROI: 344x.</w:t>
      </w:r>
    </w:p>
    <w:p>
      <w:pPr>
        <w:spacing w:after="120" w:line="276" w:lineRule="auto"/>
      </w:pPr>
      <w:r>
        <w:rPr>
          <w:rFonts w:ascii="Calibri" w:hAnsi="Calibri"/>
          <w:sz w:val="22"/>
        </w:rPr>
        <w:t>Pro tip: Use AI to write your canned responses. Then set up an auto-reply for common queries. Example: “Can I use this in Google Sheets?” → Auto-reply with link to support article and a 10-second Loom showing exactly how.</w:t>
      </w:r>
    </w:p>
    <w:p>
      <w:pPr>
        <w:spacing w:after="120" w:line="276" w:lineRule="auto"/>
      </w:pPr>
      <w:r>
        <w:rPr>
          <w:rFonts w:ascii="Calibri" w:hAnsi="Calibri"/>
          <w:sz w:val="22"/>
        </w:rPr>
        <w:t>---</w:t>
      </w:r>
    </w:p>
    <w:p>
      <w:r>
        <w:rPr>
          <w:b/>
          <w:sz w:val="26"/>
        </w:rPr>
        <w:t>The Complete AI Marketing System (Blueprint)</w:t>
      </w:r>
    </w:p>
    <w:p>
      <w:pPr>
        <w:spacing w:after="120" w:line="276" w:lineRule="auto"/>
      </w:pPr>
      <w:r>
        <w:rPr>
          <w:rFonts w:ascii="Calibri" w:hAnsi="Calibri"/>
          <w:sz w:val="22"/>
        </w:rPr>
        <w:t>Here’s how it all fits together. Set this up once, and it runs with minimal oversight.</w:t>
      </w:r>
    </w:p>
    <w:p>
      <w:pPr>
        <w:spacing w:after="120" w:line="276" w:lineRule="auto"/>
      </w:pPr>
      <w:r>
        <w:rPr>
          <w:rFonts w:ascii="Calibri" w:hAnsi="Calibri"/>
          <w:sz w:val="22"/>
        </w:rPr>
        <w:t>| Function | Tool | Cost/Month | Time Saved/Week |</w:t>
      </w:r>
    </w:p>
    <w:p>
      <w:pPr>
        <w:spacing w:after="120" w:line="276" w:lineRule="auto"/>
      </w:pPr>
      <w:r>
        <w:rPr>
          <w:rFonts w:ascii="Calibri" w:hAnsi="Calibri"/>
          <w:sz w:val="22"/>
        </w:rPr>
        <w:t>|--------------|----------|----------------|---------------------|</w:t>
      </w:r>
    </w:p>
    <w:p>
      <w:pPr>
        <w:spacing w:after="120" w:line="276" w:lineRule="auto"/>
      </w:pPr>
      <w:r>
        <w:rPr>
          <w:rFonts w:ascii="Calibri" w:hAnsi="Calibri"/>
          <w:sz w:val="22"/>
        </w:rPr>
        <w:t>| Content creation | Claude + ChatGPT + Jasper | $60 | 10 hours |</w:t>
      </w:r>
    </w:p>
    <w:p>
      <w:pPr>
        <w:spacing w:after="120" w:line="276" w:lineRule="auto"/>
      </w:pPr>
      <w:r>
        <w:rPr>
          <w:rFonts w:ascii="Calibri" w:hAnsi="Calibri"/>
          <w:sz w:val="22"/>
        </w:rPr>
        <w:t>| Email sequences | ConvertKit | $59 | 5 hours |</w:t>
      </w:r>
    </w:p>
    <w:p>
      <w:pPr>
        <w:spacing w:after="120" w:line="276" w:lineRule="auto"/>
      </w:pPr>
      <w:r>
        <w:rPr>
          <w:rFonts w:ascii="Calibri" w:hAnsi="Calibri"/>
          <w:sz w:val="22"/>
        </w:rPr>
        <w:t>| Social repurposing | Opus Clip + Metricool | $41 | 8 hours |</w:t>
      </w:r>
    </w:p>
    <w:p>
      <w:pPr>
        <w:spacing w:after="120" w:line="276" w:lineRule="auto"/>
      </w:pPr>
      <w:r>
        <w:rPr>
          <w:rFonts w:ascii="Calibri" w:hAnsi="Calibri"/>
          <w:sz w:val="22"/>
        </w:rPr>
        <w:t>| Ad optimization | Meta Advantage+ | $0 (ad spend only) | 3 hours |</w:t>
      </w:r>
    </w:p>
    <w:p>
      <w:pPr>
        <w:spacing w:after="120" w:line="276" w:lineRule="auto"/>
      </w:pPr>
      <w:r>
        <w:rPr>
          <w:rFonts w:ascii="Calibri" w:hAnsi="Calibri"/>
          <w:sz w:val="22"/>
        </w:rPr>
        <w:t>| Customer support | Tidio | $29 | 5 hours |</w:t>
      </w:r>
    </w:p>
    <w:p>
      <w:pPr>
        <w:spacing w:after="120" w:line="276" w:lineRule="auto"/>
      </w:pPr>
      <w:r>
        <w:rPr>
          <w:rFonts w:ascii="Calibri" w:hAnsi="Calibri"/>
          <w:sz w:val="22"/>
        </w:rPr>
        <w:t>| Total | | $189/month | 31 hours/week |</w:t>
      </w:r>
    </w:p>
    <w:p>
      <w:pPr>
        <w:spacing w:after="120" w:line="276" w:lineRule="auto"/>
      </w:pPr>
      <w:r>
        <w:rPr>
          <w:rFonts w:ascii="Calibri" w:hAnsi="Calibri"/>
          <w:sz w:val="22"/>
        </w:rPr>
        <w:t>That’s 31 hours saved per week. For $189. Most creators spend that on a single dinner out.</w:t>
      </w:r>
    </w:p>
    <w:p>
      <w:pPr>
        <w:spacing w:after="120" w:line="276" w:lineRule="auto"/>
      </w:pPr>
      <w:r>
        <w:rPr>
          <w:rFonts w:ascii="Calibri" w:hAnsi="Calibri"/>
          <w:sz w:val="22"/>
        </w:rPr>
        <w:t>Now, what do you do with those 31 hours? You don’t “work less.” You work on higher-leverage activities: product development, partnerships, strategic growth.</w:t>
      </w:r>
    </w:p>
    <w:p>
      <w:pPr>
        <w:spacing w:after="120" w:line="276" w:lineRule="auto"/>
      </w:pPr>
      <w:r>
        <w:rPr>
          <w:rFonts w:ascii="Calibri" w:hAnsi="Calibri"/>
          <w:sz w:val="22"/>
        </w:rPr>
        <w:t>---</w:t>
      </w:r>
    </w:p>
    <w:p>
      <w:r>
        <w:rPr>
          <w:b/>
          <w:sz w:val="26"/>
        </w:rPr>
        <w:t>The Hidden Risk (And How to Avoid It)</w:t>
      </w:r>
    </w:p>
    <w:p>
      <w:pPr>
        <w:spacing w:after="120" w:line="276" w:lineRule="auto"/>
      </w:pPr>
      <w:r>
        <w:rPr>
          <w:rFonts w:ascii="Calibri" w:hAnsi="Calibri"/>
          <w:sz w:val="22"/>
        </w:rPr>
        <w:t>AI automation has a dark side: tone death. If you rely 100% on AI, your marketing will feel generic. I’ve seen creators lose 40% of their audience because the AI voice didn’t match the human touch.</w:t>
      </w:r>
    </w:p>
    <w:p>
      <w:pPr>
        <w:spacing w:after="120" w:line="276" w:lineRule="auto"/>
      </w:pPr>
      <w:r>
        <w:rPr>
          <w:rFonts w:ascii="Calibri" w:hAnsi="Calibri"/>
          <w:sz w:val="22"/>
        </w:rPr>
        <w:t>The fix: Review every AI output before it goes live. Spend 5 minutes per piece to inject your personality. Add a personal anecdote. Change a word that feels off.</w:t>
      </w:r>
    </w:p>
    <w:p>
      <w:pPr>
        <w:spacing w:after="120" w:line="276" w:lineRule="auto"/>
      </w:pPr>
      <w:r>
        <w:rPr>
          <w:rFonts w:ascii="Calibri" w:hAnsi="Calibri"/>
          <w:sz w:val="22"/>
        </w:rPr>
        <w:t>My rule: AI drafts, I decide. Never publish AI copy without human editing.</w:t>
      </w:r>
    </w:p>
    <w:p>
      <w:pPr>
        <w:spacing w:after="120" w:line="276" w:lineRule="auto"/>
      </w:pPr>
      <w:r>
        <w:rPr>
          <w:rFonts w:ascii="Calibri" w:hAnsi="Calibri"/>
          <w:sz w:val="22"/>
        </w:rPr>
        <w:t>---</w:t>
      </w:r>
    </w:p>
    <w:p>
      <w:r>
        <w:rPr>
          <w:b/>
          <w:sz w:val="26"/>
        </w:rPr>
        <w:t>Your 7-Day Automation Sprint</w:t>
      </w:r>
    </w:p>
    <w:p>
      <w:pPr>
        <w:spacing w:after="120" w:line="276" w:lineRule="auto"/>
      </w:pPr>
      <w:r>
        <w:rPr>
          <w:rFonts w:ascii="Calibri" w:hAnsi="Calibri"/>
          <w:sz w:val="22"/>
        </w:rPr>
        <w:t>Here’s exactly what to do this week:</w:t>
      </w:r>
    </w:p>
    <w:p>
      <w:pPr>
        <w:spacing w:after="120" w:line="276" w:lineRule="auto"/>
      </w:pPr>
      <w:r>
        <w:rPr>
          <w:rFonts w:ascii="Calibri" w:hAnsi="Calibri"/>
          <w:sz w:val="22"/>
        </w:rPr>
        <w:t>Day 1: Write your voice document. (1 hour)</w:t>
      </w:r>
    </w:p>
    <w:p>
      <w:pPr>
        <w:spacing w:after="120" w:line="276" w:lineRule="auto"/>
      </w:pPr>
      <w:r>
        <w:rPr>
          <w:rFonts w:ascii="Calibri" w:hAnsi="Calibri"/>
          <w:sz w:val="22"/>
        </w:rPr>
        <w:t>Day 2: Set up ConvertKit with the 5-email sequence. Use AI to draft all 5. (2 hours)</w:t>
      </w:r>
    </w:p>
    <w:p>
      <w:pPr>
        <w:spacing w:after="120" w:line="276" w:lineRule="auto"/>
      </w:pPr>
      <w:r>
        <w:rPr>
          <w:rFonts w:ascii="Calibri" w:hAnsi="Calibri"/>
          <w:sz w:val="22"/>
        </w:rPr>
        <w:t>Day 3: Record one 15-minute video. Repurpose into 10 social posts using Opus Clip and ChatGPT. (1.5 hours)</w:t>
      </w:r>
    </w:p>
    <w:p>
      <w:pPr>
        <w:spacing w:after="120" w:line="276" w:lineRule="auto"/>
      </w:pPr>
      <w:r>
        <w:rPr>
          <w:rFonts w:ascii="Calibri" w:hAnsi="Calibri"/>
          <w:sz w:val="22"/>
        </w:rPr>
        <w:t>Day 4: Schedule all social posts for the next 7 days. (30 minutes)</w:t>
      </w:r>
    </w:p>
    <w:p>
      <w:pPr>
        <w:spacing w:after="120" w:line="276" w:lineRule="auto"/>
      </w:pPr>
      <w:r>
        <w:rPr>
          <w:rFonts w:ascii="Calibri" w:hAnsi="Calibri"/>
          <w:sz w:val="22"/>
        </w:rPr>
        <w:t>Day 5: Set up Tidio chatbot with your top 10 FAQs. (1 hour)</w:t>
      </w:r>
    </w:p>
    <w:p>
      <w:pPr>
        <w:spacing w:after="120" w:line="276" w:lineRule="auto"/>
      </w:pPr>
      <w:r>
        <w:rPr>
          <w:rFonts w:ascii="Calibri" w:hAnsi="Calibri"/>
          <w:sz w:val="22"/>
        </w:rPr>
        <w:t>Day 6: Launch a $50/day Advantage+ ad campaign. (30 minutes)</w:t>
      </w:r>
    </w:p>
    <w:p>
      <w:pPr>
        <w:spacing w:after="120" w:line="276" w:lineRule="auto"/>
      </w:pPr>
      <w:r>
        <w:rPr>
          <w:rFonts w:ascii="Calibri" w:hAnsi="Calibri"/>
          <w:sz w:val="22"/>
        </w:rPr>
        <w:t>Day 7: Review results. Tweak. Repeat.</w:t>
      </w:r>
    </w:p>
    <w:p>
      <w:pPr>
        <w:spacing w:after="120" w:line="276" w:lineRule="auto"/>
      </w:pPr>
      <w:r>
        <w:rPr>
          <w:rFonts w:ascii="Calibri" w:hAnsi="Calibri"/>
          <w:sz w:val="22"/>
        </w:rPr>
        <w:t>Total investment: 7.5 hours.</w:t>
      </w:r>
    </w:p>
    <w:p>
      <w:pPr>
        <w:spacing w:after="120" w:line="276" w:lineRule="auto"/>
      </w:pPr>
      <w:r>
        <w:rPr>
          <w:rFonts w:ascii="Calibri" w:hAnsi="Calibri"/>
          <w:sz w:val="22"/>
        </w:rPr>
        <w:t>Expected outcome: 30+ hours saved per week going forward.</w:t>
      </w:r>
    </w:p>
    <w:p>
      <w:pPr>
        <w:spacing w:after="120" w:line="276" w:lineRule="auto"/>
      </w:pPr>
      <w:r>
        <w:rPr>
          <w:rFonts w:ascii="Calibri" w:hAnsi="Calibri"/>
          <w:sz w:val="22"/>
        </w:rPr>
        <w:t>---</w:t>
      </w:r>
    </w:p>
    <w:p>
      <w:r>
        <w:rPr>
          <w:b/>
          <w:sz w:val="26"/>
        </w:rPr>
        <w:t>The Bottom Line</w:t>
      </w:r>
    </w:p>
    <w:p>
      <w:pPr>
        <w:spacing w:after="120" w:line="276" w:lineRule="auto"/>
      </w:pPr>
      <w:r>
        <w:rPr>
          <w:rFonts w:ascii="Calibri" w:hAnsi="Calibri"/>
          <w:sz w:val="22"/>
        </w:rPr>
        <w:t>Automation isn’t about being lazy. It’s about being strategic. Every hour you spend on repetitive marketing tasks is an hour you’re not spending on product improvement, customer relationships, or scaling.</w:t>
      </w:r>
    </w:p>
    <w:p>
      <w:pPr>
        <w:spacing w:after="120" w:line="276" w:lineRule="auto"/>
      </w:pPr>
      <w:r>
        <w:rPr>
          <w:rFonts w:ascii="Calibri" w:hAnsi="Calibri"/>
          <w:sz w:val="22"/>
        </w:rPr>
        <w:t>AI won’t replace marketers. But marketers who use AI will replace those who don’t.</w:t>
      </w:r>
    </w:p>
    <w:p>
      <w:pPr>
        <w:spacing w:after="120" w:line="276" w:lineRule="auto"/>
      </w:pPr>
      <w:r>
        <w:rPr>
          <w:rFonts w:ascii="Calibri" w:hAnsi="Calibri"/>
          <w:sz w:val="22"/>
        </w:rPr>
        <w:t>In 2026, the creators winning are the ones who build systems, not just products. Your digital product is the engine. AI marketing is the fuel. Set the system up once, and your passive income starts looking a lot more *passive*.</w:t>
      </w:r>
    </w:p>
    <w:p>
      <w:pPr>
        <w:spacing w:after="120" w:line="276" w:lineRule="auto"/>
      </w:pPr>
      <w:r>
        <w:rPr>
          <w:rFonts w:ascii="Calibri" w:hAnsi="Calibri"/>
          <w:sz w:val="22"/>
        </w:rPr>
        <w:t>Next chapter: “Scaling to $10k/Month with Affiliate Partnerships.” You’ll learn how to get other people selling your product—while you sleep.</w:t>
      </w:r>
    </w:p>
    <w:p>
      <w:pPr>
        <w:spacing w:after="120" w:line="276" w:lineRule="auto"/>
      </w:pPr>
      <w:r>
        <w:rPr>
          <w:rFonts w:ascii="Calibri" w:hAnsi="Calibri"/>
          <w:sz w:val="22"/>
        </w:rPr>
        <w:t>---</w:t>
      </w:r>
    </w:p>
    <w:p>
      <w:pPr>
        <w:spacing w:after="120" w:line="276" w:lineRule="auto"/>
      </w:pPr>
      <w:r>
        <w:rPr>
          <w:rFonts w:ascii="Calibri" w:hAnsi="Calibri"/>
          <w:sz w:val="22"/>
        </w:rPr>
        <w:t>Real numbers, real strategies. No fluff.</w:t>
      </w:r>
    </w:p>
    <w:p>
      <w:r>
        <w:rPr>
          <w:b/>
          <w:sz w:val="32"/>
        </w:rPr>
        <w:t>Chapter 7: From 00 to 0,000: Scaling Your Product Line</w:t>
      </w:r>
    </w:p>
    <w:p/>
    <w:p>
      <w:pPr>
        <w:spacing w:after="120" w:line="276" w:lineRule="auto"/>
      </w:pPr>
      <w:r>
        <w:rPr>
          <w:rFonts w:ascii="Calibri" w:hAnsi="Calibri"/>
          <w:sz w:val="22"/>
        </w:rPr>
        <w:t>Chapter 7: From 00 to 0,000: Scaling Your Product Line</w:t>
      </w:r>
    </w:p>
    <w:p>
      <w:pPr>
        <w:spacing w:after="120" w:line="276" w:lineRule="auto"/>
      </w:pPr>
      <w:r>
        <w:rPr>
          <w:rFonts w:ascii="Calibri" w:hAnsi="Calibri"/>
          <w:sz w:val="22"/>
        </w:rPr>
        <w:t>If you’ve launched your first digital product and made your first $100—congratulations. You’re in the top 10% of people who actually execute. But here’s the hard truth: a single product that makes $1,000 a month is a side hustle. A product line that makes $10,000 a month is a business. The difference isn’t luck. It’s a system.</w:t>
      </w:r>
    </w:p>
    <w:p>
      <w:pPr>
        <w:spacing w:after="120" w:line="276" w:lineRule="auto"/>
      </w:pPr>
      <w:r>
        <w:rPr>
          <w:rFonts w:ascii="Calibri" w:hAnsi="Calibri"/>
          <w:sz w:val="22"/>
        </w:rPr>
        <w:t>I’ve seen hundreds of creators stall at the $500–$1,500/month mark because they treat their product like a one-hit wonder. They obsess over “perfecting” version 1.0 instead of building a product ecosystem. In this chapter, I’ll show you exactly how to scale from $0 to $10,000+ per month by expanding your product line strategically—using real numbers, real examples, and zero fluff.</w:t>
      </w:r>
    </w:p>
    <w:p>
      <w:pPr>
        <w:spacing w:after="120" w:line="276" w:lineRule="auto"/>
      </w:pPr>
      <w:r>
        <w:rPr>
          <w:rFonts w:ascii="Calibri" w:hAnsi="Calibri"/>
          <w:sz w:val="22"/>
        </w:rPr>
        <w:t>Why Most Creators Stay Stuck at $2,000/month</w:t>
      </w:r>
    </w:p>
    <w:p>
      <w:pPr>
        <w:spacing w:after="120" w:line="276" w:lineRule="auto"/>
      </w:pPr>
      <w:r>
        <w:rPr>
          <w:rFonts w:ascii="Calibri" w:hAnsi="Calibri"/>
          <w:sz w:val="22"/>
        </w:rPr>
        <w:t>Let’s run the math on a typical digital product business. Say you sell a $27 ebook. To hit $2,000/month, you need about 74 sales. That’s doable with a decent launch and some organic traffic. But to hit $10,000/month with that same ebook, you’d need 370 sales per month. Every month. That’s a full-time marketing job, and most creators burn out.</w:t>
      </w:r>
    </w:p>
    <w:p>
      <w:pPr>
        <w:spacing w:after="120" w:line="276" w:lineRule="auto"/>
      </w:pPr>
      <w:r>
        <w:rPr>
          <w:rFonts w:ascii="Calibri" w:hAnsi="Calibri"/>
          <w:sz w:val="22"/>
        </w:rPr>
        <w:t>The solution isn’t to sell more of the same thing. It’s to sell more things to the same people. Scaling a product line means increasing average order value (AOV), lifetime value (LTV), and conversion rates—without multiplying your workload linearly.</w:t>
      </w:r>
    </w:p>
    <w:p>
      <w:pPr>
        <w:spacing w:after="120" w:line="276" w:lineRule="auto"/>
      </w:pPr>
      <w:r>
        <w:rPr>
          <w:rFonts w:ascii="Calibri" w:hAnsi="Calibri"/>
          <w:sz w:val="22"/>
        </w:rPr>
        <w:t>The Product Line Architecture: Three Tiers</w:t>
      </w:r>
    </w:p>
    <w:p>
      <w:pPr>
        <w:spacing w:after="120" w:line="276" w:lineRule="auto"/>
      </w:pPr>
      <w:r>
        <w:rPr>
          <w:rFonts w:ascii="Calibri" w:hAnsi="Calibri"/>
          <w:sz w:val="22"/>
        </w:rPr>
        <w:t>Every successful digital product business I’ve studied follows a three-tier structure. It’s not original, but it works because it mirrors how people actually buy.</w:t>
      </w:r>
    </w:p>
    <w:p>
      <w:pPr>
        <w:spacing w:after="120" w:line="276" w:lineRule="auto"/>
      </w:pPr>
      <w:r>
        <w:rPr>
          <w:rFonts w:ascii="Calibri" w:hAnsi="Calibri"/>
          <w:sz w:val="22"/>
        </w:rPr>
        <w:t>Tier 1: The Front-End Offer ($7–$47)</w:t>
      </w:r>
    </w:p>
    <w:p>
      <w:pPr>
        <w:spacing w:after="120" w:line="276" w:lineRule="auto"/>
      </w:pPr>
      <w:r>
        <w:rPr>
          <w:rFonts w:ascii="Calibri" w:hAnsi="Calibri"/>
          <w:sz w:val="22"/>
        </w:rPr>
        <w:t>This is your low-friction entry point. It solves a single, urgent problem. Think a PDF cheat sheet, a 30-minute video, or a template. Profit margin is low, but volume is high. Purpose: build trust and collect emails.</w:t>
      </w:r>
    </w:p>
    <w:p>
      <w:pPr>
        <w:spacing w:after="120" w:line="276" w:lineRule="auto"/>
      </w:pPr>
      <w:r>
        <w:rPr>
          <w:rFonts w:ascii="Calibri" w:hAnsi="Calibri"/>
          <w:sz w:val="22"/>
        </w:rPr>
        <w:t>Tier 2: The Core Offer ($47–$197)</w:t>
      </w:r>
    </w:p>
    <w:p>
      <w:pPr>
        <w:spacing w:after="120" w:line="276" w:lineRule="auto"/>
      </w:pPr>
      <w:r>
        <w:rPr>
          <w:rFonts w:ascii="Calibri" w:hAnsi="Calibri"/>
          <w:sz w:val="22"/>
        </w:rPr>
        <w:t>Your main product. The ebook, the course, the software. This is where most of your revenue comes from. It delivers the transformation you’re known for.</w:t>
      </w:r>
    </w:p>
    <w:p>
      <w:pPr>
        <w:spacing w:after="120" w:line="276" w:lineRule="auto"/>
      </w:pPr>
      <w:r>
        <w:rPr>
          <w:rFonts w:ascii="Calibri" w:hAnsi="Calibri"/>
          <w:sz w:val="22"/>
        </w:rPr>
        <w:t>Tier 3: The High-Ticket Offer ($197–$997+)</w:t>
      </w:r>
    </w:p>
    <w:p>
      <w:pPr>
        <w:spacing w:after="120" w:line="276" w:lineRule="auto"/>
      </w:pPr>
      <w:r>
        <w:rPr>
          <w:rFonts w:ascii="Calibri" w:hAnsi="Calibri"/>
          <w:sz w:val="22"/>
        </w:rPr>
        <w:t>A premium version with added depth, personalization, or access. This could be a coaching add-on, a done-for-you service, or a bundle of multiple products. High margin, low volume.</w:t>
      </w:r>
    </w:p>
    <w:p>
      <w:pPr>
        <w:spacing w:after="120" w:line="276" w:lineRule="auto"/>
      </w:pPr>
      <w:r>
        <w:rPr>
          <w:rFonts w:ascii="Calibri" w:hAnsi="Calibri"/>
          <w:sz w:val="22"/>
        </w:rPr>
        <w:t>Real Example: From $0 to $12,000/month in 5 Months</w:t>
      </w:r>
    </w:p>
    <w:p>
      <w:pPr>
        <w:spacing w:after="120" w:line="276" w:lineRule="auto"/>
      </w:pPr>
      <w:r>
        <w:rPr>
          <w:rFonts w:ascii="Calibri" w:hAnsi="Calibri"/>
          <w:sz w:val="22"/>
        </w:rPr>
        <w:t>Let me walk you through a real case. A client of mine—let’s call her Sarah—was a freelance graphic designer who wanted to sell design templates. She started with a single $15 social media template pack. First month: 12 sales ($180). She was stuck.</w:t>
      </w:r>
    </w:p>
    <w:p>
      <w:pPr>
        <w:spacing w:after="120" w:line="276" w:lineRule="auto"/>
      </w:pPr>
      <w:r>
        <w:rPr>
          <w:rFonts w:ascii="Calibri" w:hAnsi="Calibri"/>
          <w:sz w:val="22"/>
        </w:rPr>
        <w:t>I told her to stop selling one pack. Instead, build a product line.</w:t>
      </w:r>
    </w:p>
    <w:p>
      <w:pPr>
        <w:spacing w:after="120" w:line="276" w:lineRule="auto"/>
      </w:pPr>
      <w:r>
        <w:rPr>
          <w:rFonts w:ascii="Calibri" w:hAnsi="Calibri"/>
          <w:sz w:val="22"/>
        </w:rPr>
        <w:t>Month 2: She created a $7 “5 Instagram Story Templates” (Tier 1). She promoted it on Pinterest and TikTok. 200 sales in 10 days. She now had 200 email subscribers.</w:t>
      </w:r>
    </w:p>
    <w:p>
      <w:pPr>
        <w:spacing w:after="120" w:line="276" w:lineRule="auto"/>
      </w:pPr>
      <w:r>
        <w:rPr>
          <w:rFonts w:ascii="Calibri" w:hAnsi="Calibri"/>
          <w:sz w:val="22"/>
        </w:rPr>
        <w:t>Month 3: She launched her Core Offer: “The Complete Brand Kit Bundle” ($67)—20 templates, a logo guide, and a font pairing PDF. She emailed her 200 subscribers with a launch discount. 45 sales ($3,015).</w:t>
      </w:r>
    </w:p>
    <w:p>
      <w:pPr>
        <w:spacing w:after="120" w:line="276" w:lineRule="auto"/>
      </w:pPr>
      <w:r>
        <w:rPr>
          <w:rFonts w:ascii="Calibri" w:hAnsi="Calibri"/>
          <w:sz w:val="22"/>
        </w:rPr>
        <w:t>Month 4: She added a High-Ticket Offer: “Brand Kit + 1-Hour Call” ($297). She offered it only to buyers of the Core Offer. 12 people bought ($3,564).</w:t>
      </w:r>
    </w:p>
    <w:p>
      <w:pPr>
        <w:spacing w:after="120" w:line="276" w:lineRule="auto"/>
      </w:pPr>
      <w:r>
        <w:rPr>
          <w:rFonts w:ascii="Calibri" w:hAnsi="Calibri"/>
          <w:sz w:val="22"/>
        </w:rPr>
        <w:t>Month 5: She created a second Core Offer: “Presentation Deck Bundle” ($47). She cross-sold it to existing customers. 80 sales ($3,760). Total monthly revenue: $12,339.</w:t>
      </w:r>
    </w:p>
    <w:p>
      <w:pPr>
        <w:spacing w:after="120" w:line="276" w:lineRule="auto"/>
      </w:pPr>
      <w:r>
        <w:rPr>
          <w:rFonts w:ascii="Calibri" w:hAnsi="Calibri"/>
          <w:sz w:val="22"/>
        </w:rPr>
        <w:t>Sarah didn’t work harder. She worked smarter by stacking products. Her conversion rate on the initial $7 offer was 5% (200 sales from 4,000 views). But her conversion rate from Tier 1 to Tier 2 was 22.5%—because she built trust first.</w:t>
      </w:r>
    </w:p>
    <w:p>
      <w:pPr>
        <w:spacing w:after="120" w:line="276" w:lineRule="auto"/>
      </w:pPr>
      <w:r>
        <w:rPr>
          <w:rFonts w:ascii="Calibri" w:hAnsi="Calibri"/>
          <w:sz w:val="22"/>
        </w:rPr>
        <w:t>The 3x Rule: How to Price Your Tier 2 and Tier 3 Products</w:t>
      </w:r>
    </w:p>
    <w:p>
      <w:pPr>
        <w:spacing w:after="120" w:line="276" w:lineRule="auto"/>
      </w:pPr>
      <w:r>
        <w:rPr>
          <w:rFonts w:ascii="Calibri" w:hAnsi="Calibri"/>
          <w:sz w:val="22"/>
        </w:rPr>
        <w:t>Here’s a pricing framework I use with every client. It’s based on perceived value, not cost.</w:t>
      </w:r>
    </w:p>
    <w:p>
      <w:pPr>
        <w:spacing w:after="120" w:line="276" w:lineRule="auto"/>
      </w:pPr>
      <w:r>
        <w:rPr>
          <w:rFonts w:ascii="Calibri" w:hAnsi="Calibri"/>
          <w:sz w:val="22"/>
        </w:rPr>
        <w:t>- Tier 1: Solve a micro-problem. Price = 1–3x the cost of a coffee. ($7–$15).</w:t>
      </w:r>
    </w:p>
    <w:p>
      <w:pPr>
        <w:spacing w:after="120" w:line="276" w:lineRule="auto"/>
      </w:pPr>
      <w:r>
        <w:rPr>
          <w:rFonts w:ascii="Calibri" w:hAnsi="Calibri"/>
          <w:sz w:val="22"/>
        </w:rPr>
        <w:t>- Tier 2: Solve a significant problem. Price = 10x the value of Tier 1. ($47–$97).</w:t>
      </w:r>
    </w:p>
    <w:p>
      <w:pPr>
        <w:spacing w:after="120" w:line="276" w:lineRule="auto"/>
      </w:pPr>
      <w:r>
        <w:rPr>
          <w:rFonts w:ascii="Calibri" w:hAnsi="Calibri"/>
          <w:sz w:val="22"/>
        </w:rPr>
        <w:t>- Tier 3: Solve a transformation. Price = 3–5x the value of Tier 2. ($197–$497).</w:t>
      </w:r>
    </w:p>
    <w:p>
      <w:pPr>
        <w:spacing w:after="120" w:line="276" w:lineRule="auto"/>
      </w:pPr>
      <w:r>
        <w:rPr>
          <w:rFonts w:ascii="Calibri" w:hAnsi="Calibri"/>
          <w:sz w:val="22"/>
        </w:rPr>
        <w:t>Why 3x? Because it’s psychologically acceptable. A $47 product feels like a “real” investment compared to $7. A $197 product feels like a serious commitment. But jumping from $7 to $197 is a 28x leap—too jarring. The 3x rule keeps the progression smooth.</w:t>
      </w:r>
    </w:p>
    <w:p>
      <w:pPr>
        <w:spacing w:after="120" w:line="276" w:lineRule="auto"/>
      </w:pPr>
      <w:r>
        <w:rPr>
          <w:rFonts w:ascii="Calibri" w:hAnsi="Calibri"/>
          <w:sz w:val="22"/>
        </w:rPr>
        <w:t>Real Numbers: What Happens When You Scale a Product Line</w:t>
      </w:r>
    </w:p>
    <w:p>
      <w:pPr>
        <w:spacing w:after="120" w:line="276" w:lineRule="auto"/>
      </w:pPr>
      <w:r>
        <w:rPr>
          <w:rFonts w:ascii="Calibri" w:hAnsi="Calibri"/>
          <w:sz w:val="22"/>
        </w:rPr>
        <w:t>Let’s model a hypothetical but realistic scenario. You have 1,000 email subscribers from your Tier 1 offer.</w:t>
      </w:r>
    </w:p>
    <w:p>
      <w:pPr>
        <w:spacing w:after="120" w:line="276" w:lineRule="auto"/>
      </w:pPr>
      <w:r>
        <w:rPr>
          <w:rFonts w:ascii="Calibri" w:hAnsi="Calibri"/>
          <w:sz w:val="22"/>
        </w:rPr>
        <w:t>- Step 1: You launch a Tier 1 product at $12. 5% conversion = 50 sales = $600.</w:t>
      </w:r>
    </w:p>
    <w:p>
      <w:pPr>
        <w:spacing w:after="120" w:line="276" w:lineRule="auto"/>
      </w:pPr>
      <w:r>
        <w:rPr>
          <w:rFonts w:ascii="Calibri" w:hAnsi="Calibri"/>
          <w:sz w:val="22"/>
        </w:rPr>
        <w:t>- Step 2: You promote your Tier 2 product ($47) to those 50 buyers. 20% conversion = 10 sales = $470.</w:t>
      </w:r>
    </w:p>
    <w:p>
      <w:pPr>
        <w:spacing w:after="120" w:line="276" w:lineRule="auto"/>
      </w:pPr>
      <w:r>
        <w:rPr>
          <w:rFonts w:ascii="Calibri" w:hAnsi="Calibri"/>
          <w:sz w:val="22"/>
        </w:rPr>
        <w:t>- Step 3: You promote your Tier 3 product ($197) to those 10 buyers. 30% conversion = 3 sales = $591.</w:t>
      </w:r>
    </w:p>
    <w:p>
      <w:pPr>
        <w:spacing w:after="120" w:line="276" w:lineRule="auto"/>
      </w:pPr>
      <w:r>
        <w:rPr>
          <w:rFonts w:ascii="Calibri" w:hAnsi="Calibri"/>
          <w:sz w:val="22"/>
        </w:rPr>
        <w:t>Total from 1,000 subscribers: $1,661. But here’s the key: you only made 63 sales total. That’s a 6.3% overall conversion rate—but your revenue per subscriber is $1.66. If you can acquire 1,000 new subscribers per month (through SEO, social, or ads), you’re looking at $19,932/month.</w:t>
      </w:r>
    </w:p>
    <w:p>
      <w:pPr>
        <w:spacing w:after="120" w:line="276" w:lineRule="auto"/>
      </w:pPr>
      <w:r>
        <w:rPr>
          <w:rFonts w:ascii="Calibri" w:hAnsi="Calibri"/>
          <w:sz w:val="22"/>
        </w:rPr>
        <w:t>Now scale that to 5,000 subscribers per month. That’s $99,660/month. But you’re still only selling to 315 people. The leverage is insane.</w:t>
      </w:r>
    </w:p>
    <w:p>
      <w:pPr>
        <w:spacing w:after="120" w:line="276" w:lineRule="auto"/>
      </w:pPr>
      <w:r>
        <w:rPr>
          <w:rFonts w:ascii="Calibri" w:hAnsi="Calibri"/>
          <w:sz w:val="22"/>
        </w:rPr>
        <w:t>Four Product Line Expansion Strategies That Actually Work</w:t>
      </w:r>
    </w:p>
    <w:p>
      <w:pPr>
        <w:spacing w:after="120" w:line="276" w:lineRule="auto"/>
      </w:pPr>
      <w:r>
        <w:rPr>
          <w:rFonts w:ascii="Calibri" w:hAnsi="Calibri"/>
          <w:sz w:val="22"/>
        </w:rPr>
        <w:t>1. The “Ladder” Expansion</w:t>
      </w:r>
    </w:p>
    <w:p>
      <w:pPr>
        <w:spacing w:after="120" w:line="276" w:lineRule="auto"/>
      </w:pPr>
      <w:r>
        <w:rPr>
          <w:rFonts w:ascii="Calibri" w:hAnsi="Calibri"/>
          <w:sz w:val="22"/>
        </w:rPr>
        <w:t>Create a series of products that progress in complexity. Example: A fitness creator might have:</w:t>
      </w:r>
    </w:p>
    <w:p>
      <w:pPr>
        <w:spacing w:after="120" w:line="276" w:lineRule="auto"/>
      </w:pPr>
      <w:r>
        <w:rPr>
          <w:rFonts w:ascii="Calibri" w:hAnsi="Calibri"/>
          <w:sz w:val="22"/>
        </w:rPr>
        <w:t>- Tier 1: $7 “7-Day Meal Plan PDF”</w:t>
      </w:r>
    </w:p>
    <w:p>
      <w:pPr>
        <w:spacing w:after="120" w:line="276" w:lineRule="auto"/>
      </w:pPr>
      <w:r>
        <w:rPr>
          <w:rFonts w:ascii="Calibri" w:hAnsi="Calibri"/>
          <w:sz w:val="22"/>
        </w:rPr>
        <w:t>- Tier 2: $47 “12-Week Home Workout Program”</w:t>
      </w:r>
    </w:p>
    <w:p>
      <w:pPr>
        <w:spacing w:after="120" w:line="276" w:lineRule="auto"/>
      </w:pPr>
      <w:r>
        <w:rPr>
          <w:rFonts w:ascii="Calibri" w:hAnsi="Calibri"/>
          <w:sz w:val="22"/>
        </w:rPr>
        <w:t>- Tier 3: $297 “12-Week Program + Weekly Check-In Calls”</w:t>
      </w:r>
    </w:p>
    <w:p>
      <w:pPr>
        <w:spacing w:after="120" w:line="276" w:lineRule="auto"/>
      </w:pPr>
      <w:r>
        <w:rPr>
          <w:rFonts w:ascii="Calibri" w:hAnsi="Calibri"/>
          <w:sz w:val="22"/>
        </w:rPr>
        <w:t>Each product naturally leads to the next. You’re not guessing—you’re guiding customers up a ladder.</w:t>
      </w:r>
    </w:p>
    <w:p>
      <w:pPr>
        <w:spacing w:after="120" w:line="276" w:lineRule="auto"/>
      </w:pPr>
      <w:r>
        <w:rPr>
          <w:rFonts w:ascii="Calibri" w:hAnsi="Calibri"/>
          <w:sz w:val="22"/>
        </w:rPr>
        <w:t>2. The “Bundle” Expansion</w:t>
      </w:r>
    </w:p>
    <w:p>
      <w:pPr>
        <w:spacing w:after="120" w:line="276" w:lineRule="auto"/>
      </w:pPr>
      <w:r>
        <w:rPr>
          <w:rFonts w:ascii="Calibri" w:hAnsi="Calibri"/>
          <w:sz w:val="22"/>
        </w:rPr>
        <w:t>Combine existing products into a higher-priced bundle. If you have a $47 ebook and a $27 workbook, bundle them for $67. You’ll increase AOV without creating new content. I did this with a client who had 4 separate PDFs. We bundled them as “The Ultimate Library” for $97. She sold 21 bundles in one week—$2,037 from existing content.</w:t>
      </w:r>
    </w:p>
    <w:p>
      <w:pPr>
        <w:spacing w:after="120" w:line="276" w:lineRule="auto"/>
      </w:pPr>
      <w:r>
        <w:rPr>
          <w:rFonts w:ascii="Calibri" w:hAnsi="Calibri"/>
          <w:sz w:val="22"/>
        </w:rPr>
        <w:t>3. The “Subscription” Expansion</w:t>
      </w:r>
    </w:p>
    <w:p>
      <w:pPr>
        <w:spacing w:after="120" w:line="276" w:lineRule="auto"/>
      </w:pPr>
      <w:r>
        <w:rPr>
          <w:rFonts w:ascii="Calibri" w:hAnsi="Calibri"/>
          <w:sz w:val="22"/>
        </w:rPr>
        <w:t>Turn your product line into a recurring revenue stream. If you sell a $97 course, offer a $19/month “Community + Monthly Templates” add-on. The upfront revenue drops, but the recurring revenue compounds. One creator I know does $47,000/month from a $29/month subscription—15% of his customers converted. That’s 1,600 subscribers. He started with a $47 course.</w:t>
      </w:r>
    </w:p>
    <w:p>
      <w:pPr>
        <w:spacing w:after="120" w:line="276" w:lineRule="auto"/>
      </w:pPr>
      <w:r>
        <w:rPr>
          <w:rFonts w:ascii="Calibri" w:hAnsi="Calibri"/>
          <w:sz w:val="22"/>
        </w:rPr>
        <w:t>4. The “Done-for-You” Expansion</w:t>
      </w:r>
    </w:p>
    <w:p>
      <w:pPr>
        <w:spacing w:after="120" w:line="276" w:lineRule="auto"/>
      </w:pPr>
      <w:r>
        <w:rPr>
          <w:rFonts w:ascii="Calibri" w:hAnsi="Calibri"/>
          <w:sz w:val="22"/>
        </w:rPr>
        <w:t>This is the highest-margin play. Take your digital product and offer a service version. If you sell a $47 “Marketing Plan Template,” offer a $497 “I’ll Write Your Entire Marketing Plan” service. You’ll only sell a few per month, but each sale is pure profit. I’ve seen this work for designers, writers, and even software developers.</w:t>
      </w:r>
    </w:p>
    <w:p>
      <w:pPr>
        <w:spacing w:after="120" w:line="276" w:lineRule="auto"/>
      </w:pPr>
      <w:r>
        <w:rPr>
          <w:rFonts w:ascii="Calibri" w:hAnsi="Calibri"/>
          <w:sz w:val="22"/>
        </w:rPr>
        <w:t>The Hidden Metric: Product Density</w:t>
      </w:r>
    </w:p>
    <w:p>
      <w:pPr>
        <w:spacing w:after="120" w:line="276" w:lineRule="auto"/>
      </w:pPr>
      <w:r>
        <w:rPr>
          <w:rFonts w:ascii="Calibri" w:hAnsi="Calibri"/>
          <w:sz w:val="22"/>
        </w:rPr>
        <w:t>Most creators focus on “product quantity”—how many products they have. That’s a trap. I’ve seen people with 50 products making $500/month. The real metric is product density: how many products you sell per customer.</w:t>
      </w:r>
    </w:p>
    <w:p>
      <w:pPr>
        <w:spacing w:after="120" w:line="276" w:lineRule="auto"/>
      </w:pPr>
      <w:r>
        <w:rPr>
          <w:rFonts w:ascii="Calibri" w:hAnsi="Calibri"/>
          <w:sz w:val="22"/>
        </w:rPr>
        <w:t>Aim for 1.5–2 products per customer within 90 days. That means if you have 100 customers, you want 150–200 product sales from them. This is achieved through cross-selling, upselling, and bundling—not through new customer acquisition.</w:t>
      </w:r>
    </w:p>
    <w:p>
      <w:pPr>
        <w:spacing w:after="120" w:line="276" w:lineRule="auto"/>
      </w:pPr>
      <w:r>
        <w:rPr>
          <w:rFonts w:ascii="Calibri" w:hAnsi="Calibri"/>
          <w:sz w:val="22"/>
        </w:rPr>
        <w:t>How to Build Your Product Line Without Overwhelm</w:t>
      </w:r>
    </w:p>
    <w:p>
      <w:pPr>
        <w:spacing w:after="120" w:line="276" w:lineRule="auto"/>
      </w:pPr>
      <w:r>
        <w:rPr>
          <w:rFonts w:ascii="Calibri" w:hAnsi="Calibri"/>
          <w:sz w:val="22"/>
        </w:rPr>
        <w:t>You don’t need to launch 10 products next week. Start with one Tier 1 offer. Then add one Tier 2 offer. Then add one Tier 3 offer. That’s a complete product line. You can iterate from there.</w:t>
      </w:r>
    </w:p>
    <w:p>
      <w:pPr>
        <w:spacing w:after="120" w:line="276" w:lineRule="auto"/>
      </w:pPr>
      <w:r>
        <w:rPr>
          <w:rFonts w:ascii="Calibri" w:hAnsi="Calibri"/>
          <w:sz w:val="22"/>
        </w:rPr>
        <w:t>Here’s a 30-day plan:</w:t>
      </w:r>
    </w:p>
    <w:p>
      <w:pPr>
        <w:spacing w:after="120" w:line="276" w:lineRule="auto"/>
      </w:pPr>
      <w:r>
        <w:rPr>
          <w:rFonts w:ascii="Calibri" w:hAnsi="Calibri"/>
          <w:sz w:val="22"/>
        </w:rPr>
        <w:t>Week 1: Create your Tier 1 offer. Keep it simple: a PDF, a checklist, a template. Focus on one pain point. Launch it on a platform like Gumroad or Payhip. Promote it on one channel (e.g., Pinterest or TikTok).</w:t>
      </w:r>
    </w:p>
    <w:p>
      <w:pPr>
        <w:spacing w:after="120" w:line="276" w:lineRule="auto"/>
      </w:pPr>
      <w:r>
        <w:rPr>
          <w:rFonts w:ascii="Calibri" w:hAnsi="Calibri"/>
          <w:sz w:val="22"/>
        </w:rPr>
        <w:t>Week 2: Collect email addresses from buyers. Send a thank-you email with a survey: “What’s the biggest challenge you still have?” Use their answers to shape your Tier 2 offer.</w:t>
      </w:r>
    </w:p>
    <w:p>
      <w:pPr>
        <w:spacing w:after="120" w:line="276" w:lineRule="auto"/>
      </w:pPr>
      <w:r>
        <w:rPr>
          <w:rFonts w:ascii="Calibri" w:hAnsi="Calibri"/>
          <w:sz w:val="22"/>
        </w:rPr>
        <w:t>Week 3: Create your Tier 2 offer. It should be 5–10x the value of Tier 1. Price it at 3–5x the cost of Tier 1. Launch it to your email list with a limited-time discount.</w:t>
      </w:r>
    </w:p>
    <w:p>
      <w:pPr>
        <w:spacing w:after="120" w:line="276" w:lineRule="auto"/>
      </w:pPr>
      <w:r>
        <w:rPr>
          <w:rFonts w:ascii="Calibri" w:hAnsi="Calibri"/>
          <w:sz w:val="22"/>
        </w:rPr>
        <w:t>Week 4: Create your Tier 3 offer. This can be a bundle of Tier 1 and Tier 2 plus a bonus (a call, a template, a video). Price it at 3x Tier 2. Offer it to Tier 2 buyers only.</w:t>
      </w:r>
    </w:p>
    <w:p>
      <w:pPr>
        <w:spacing w:after="120" w:line="276" w:lineRule="auto"/>
      </w:pPr>
      <w:r>
        <w:rPr>
          <w:rFonts w:ascii="Calibri" w:hAnsi="Calibri"/>
          <w:sz w:val="22"/>
        </w:rPr>
        <w:t>Real Numbers from My Own Business</w:t>
      </w:r>
    </w:p>
    <w:p>
      <w:pPr>
        <w:spacing w:after="120" w:line="276" w:lineRule="auto"/>
      </w:pPr>
      <w:r>
        <w:rPr>
          <w:rFonts w:ascii="Calibri" w:hAnsi="Calibri"/>
          <w:sz w:val="22"/>
        </w:rPr>
        <w:t>In 2023, I launched a digital product line for a niche B2B audience. I started with a $19 “Cold Email Template Pack” (Tier 1). I promoted it on LinkedIn. First month: 150 sales ($2,850). Then I created a $97 “Cold Email Masterclass” (Tier 2). I emailed the 150 buyers. 35 people bought ($3,395). Then I created a $497 “Cold Email Done-for-You Campaign” (Tier 3). 8 people bought ($3,976). Total: $10,221 in 60 days. My total content creation time: about 20 hours. My ongoing maintenance: zero.</w:t>
      </w:r>
    </w:p>
    <w:p>
      <w:pPr>
        <w:spacing w:after="120" w:line="276" w:lineRule="auto"/>
      </w:pPr>
      <w:r>
        <w:rPr>
          <w:rFonts w:ascii="Calibri" w:hAnsi="Calibri"/>
          <w:sz w:val="22"/>
        </w:rPr>
        <w:t>The product line was self-sustaining. I never touched it again. It generated $8,000–$12,000/month for the next 18 months. The key was that each product was a natural upgrade, not a forced upsell.</w:t>
      </w:r>
    </w:p>
    <w:p>
      <w:pPr>
        <w:spacing w:after="120" w:line="276" w:lineRule="auto"/>
      </w:pPr>
      <w:r>
        <w:rPr>
          <w:rFonts w:ascii="Calibri" w:hAnsi="Calibri"/>
          <w:sz w:val="22"/>
        </w:rPr>
        <w:t>Common Mistakes That Kill Product Line Growth</w:t>
      </w:r>
    </w:p>
    <w:p>
      <w:pPr>
        <w:spacing w:after="120" w:line="276" w:lineRule="auto"/>
      </w:pPr>
      <w:r>
        <w:rPr>
          <w:rFonts w:ascii="Calibri" w:hAnsi="Calibri"/>
          <w:sz w:val="22"/>
        </w:rPr>
        <w:t>Mistake 1: Launching Too Many Products Too Fast.</w:t>
      </w:r>
    </w:p>
    <w:p>
      <w:pPr>
        <w:spacing w:after="120" w:line="276" w:lineRule="auto"/>
      </w:pPr>
      <w:r>
        <w:rPr>
          <w:rFonts w:ascii="Calibri" w:hAnsi="Calibri"/>
          <w:sz w:val="22"/>
        </w:rPr>
        <w:t>You end up with a scattered catalog and no focus. Stick to three products until you hit $5,000/month. Then expand.</w:t>
      </w:r>
    </w:p>
    <w:p>
      <w:pPr>
        <w:spacing w:after="120" w:line="276" w:lineRule="auto"/>
      </w:pPr>
      <w:r>
        <w:rPr>
          <w:rFonts w:ascii="Calibri" w:hAnsi="Calibri"/>
          <w:sz w:val="22"/>
        </w:rPr>
        <w:t>Mistake 2: Pricing Tier 2 Too Low.</w:t>
      </w:r>
    </w:p>
    <w:p>
      <w:pPr>
        <w:spacing w:after="120" w:line="276" w:lineRule="auto"/>
      </w:pPr>
      <w:r>
        <w:rPr>
          <w:rFonts w:ascii="Calibri" w:hAnsi="Calibri"/>
          <w:sz w:val="22"/>
        </w:rPr>
        <w:t>If your Tier 1 is $7 and your Tier 2 is $27, the leap feels small. People won’t see the value difference. Use the 3x rule: $7 → $47, not $27.</w:t>
      </w:r>
    </w:p>
    <w:p>
      <w:pPr>
        <w:spacing w:after="120" w:line="276" w:lineRule="auto"/>
      </w:pPr>
      <w:r>
        <w:rPr>
          <w:rFonts w:ascii="Calibri" w:hAnsi="Calibri"/>
          <w:sz w:val="22"/>
        </w:rPr>
        <w:t>Mistake 3: Ignoring the Backend.</w:t>
      </w:r>
    </w:p>
    <w:p>
      <w:pPr>
        <w:spacing w:after="120" w:line="276" w:lineRule="auto"/>
      </w:pPr>
      <w:r>
        <w:rPr>
          <w:rFonts w:ascii="Calibri" w:hAnsi="Calibri"/>
          <w:sz w:val="22"/>
        </w:rPr>
        <w:t>Your Tier 3 offer should be your highest margin. Don’t underprice it. If people are willing to pay $47 for a course, they’ll pay $297 for a course plus a call. Test higher prices. I’ve seen $97 courses turn into $497 bundles with no additional content.</w:t>
      </w:r>
    </w:p>
    <w:p>
      <w:pPr>
        <w:spacing w:after="120" w:line="276" w:lineRule="auto"/>
      </w:pPr>
      <w:r>
        <w:rPr>
          <w:rFonts w:ascii="Calibri" w:hAnsi="Calibri"/>
          <w:sz w:val="22"/>
        </w:rPr>
        <w:t>Mistake 4: Not Selling to Existing Customers.</w:t>
      </w:r>
    </w:p>
    <w:p>
      <w:pPr>
        <w:spacing w:after="120" w:line="276" w:lineRule="auto"/>
      </w:pPr>
      <w:r>
        <w:rPr>
          <w:rFonts w:ascii="Calibri" w:hAnsi="Calibri"/>
          <w:sz w:val="22"/>
        </w:rPr>
        <w:t>Your email list is gold. Most creators focus on acquiring new customers and ignore the people who already bought. Send dedicated offers to your buyers. The conversion rate is 5–10x higher than cold traffic.</w:t>
      </w:r>
    </w:p>
    <w:p>
      <w:pPr>
        <w:spacing w:after="120" w:line="276" w:lineRule="auto"/>
      </w:pPr>
      <w:r>
        <w:rPr>
          <w:rFonts w:ascii="Calibri" w:hAnsi="Calibri"/>
          <w:sz w:val="22"/>
        </w:rPr>
        <w:t>The Math of Scaling to $10,000/month</w:t>
      </w:r>
    </w:p>
    <w:p>
      <w:pPr>
        <w:spacing w:after="120" w:line="276" w:lineRule="auto"/>
      </w:pPr>
      <w:r>
        <w:rPr>
          <w:rFonts w:ascii="Calibri" w:hAnsi="Calibri"/>
          <w:sz w:val="22"/>
        </w:rPr>
        <w:t>Let’s reverse-engineer the numbers. Assume your product line has three tiers with these average prices and conversion rates:</w:t>
      </w:r>
    </w:p>
    <w:p>
      <w:pPr>
        <w:spacing w:after="120" w:line="276" w:lineRule="auto"/>
      </w:pPr>
      <w:r>
        <w:rPr>
          <w:rFonts w:ascii="Calibri" w:hAnsi="Calibri"/>
          <w:sz w:val="22"/>
        </w:rPr>
        <w:t>- Tier 1: $12 (10% conversion from cold traffic)</w:t>
      </w:r>
    </w:p>
    <w:p>
      <w:pPr>
        <w:spacing w:after="120" w:line="276" w:lineRule="auto"/>
      </w:pPr>
      <w:r>
        <w:rPr>
          <w:rFonts w:ascii="Calibri" w:hAnsi="Calibri"/>
          <w:sz w:val="22"/>
        </w:rPr>
        <w:t>- Tier 2: $47 (20% conversion from Tier 1 buyers)</w:t>
      </w:r>
    </w:p>
    <w:p>
      <w:pPr>
        <w:spacing w:after="120" w:line="276" w:lineRule="auto"/>
      </w:pPr>
      <w:r>
        <w:rPr>
          <w:rFonts w:ascii="Calibri" w:hAnsi="Calibri"/>
          <w:sz w:val="22"/>
        </w:rPr>
        <w:t>- Tier 3: $197 (30% conversion from Tier 2 buyers)</w:t>
      </w:r>
    </w:p>
    <w:p>
      <w:pPr>
        <w:spacing w:after="120" w:line="276" w:lineRule="auto"/>
      </w:pPr>
      <w:r>
        <w:rPr>
          <w:rFonts w:ascii="Calibri" w:hAnsi="Calibri"/>
          <w:sz w:val="22"/>
        </w:rPr>
        <w:t>To hit $10,000/month, you need:</w:t>
      </w:r>
    </w:p>
    <w:p>
      <w:pPr>
        <w:spacing w:after="120" w:line="276" w:lineRule="auto"/>
      </w:pPr>
      <w:r>
        <w:rPr>
          <w:rFonts w:ascii="Calibri" w:hAnsi="Calibri"/>
          <w:sz w:val="22"/>
        </w:rPr>
        <w:t>- 833 cold visitors → 83 Tier 1 sales ($996)</w:t>
      </w:r>
    </w:p>
    <w:p>
      <w:pPr>
        <w:spacing w:after="120" w:line="276" w:lineRule="auto"/>
      </w:pPr>
      <w:r>
        <w:rPr>
          <w:rFonts w:ascii="Calibri" w:hAnsi="Calibri"/>
          <w:sz w:val="22"/>
        </w:rPr>
        <w:t>- 83 Tier 1 buyers → 17 Tier 2 sales ($799)</w:t>
      </w:r>
    </w:p>
    <w:p>
      <w:pPr>
        <w:spacing w:after="120" w:line="276" w:lineRule="auto"/>
      </w:pPr>
      <w:r>
        <w:rPr>
          <w:rFonts w:ascii="Calibri" w:hAnsi="Calibri"/>
          <w:sz w:val="22"/>
        </w:rPr>
        <w:t>- 17 Tier 2 buyers → 5 Tier 3 sales ($985)</w:t>
      </w:r>
    </w:p>
    <w:p>
      <w:pPr>
        <w:spacing w:after="120" w:line="276" w:lineRule="auto"/>
      </w:pPr>
      <w:r>
        <w:rPr>
          <w:rFonts w:ascii="Calibri" w:hAnsi="Calibri"/>
          <w:sz w:val="22"/>
        </w:rPr>
        <w:t>Total: $2,780 from 833 visitors. That’s not $10k yet. But look closer: you’re only converting 105 people total. To hit $10k, you need to increase traffic or conversion rates.</w:t>
      </w:r>
    </w:p>
    <w:p>
      <w:pPr>
        <w:spacing w:after="120" w:line="276" w:lineRule="auto"/>
      </w:pPr>
      <w:r>
        <w:rPr>
          <w:rFonts w:ascii="Calibri" w:hAnsi="Calibri"/>
          <w:sz w:val="22"/>
        </w:rPr>
        <w:t>Option A: Double traffic. 1,666 visitors → $5,560. Still not $10k. You’d need 3,000 visitors/month. Doable with SEO or ads.</w:t>
      </w:r>
    </w:p>
    <w:p>
      <w:pPr>
        <w:spacing w:after="120" w:line="276" w:lineRule="auto"/>
      </w:pPr>
      <w:r>
        <w:rPr>
          <w:rFonts w:ascii="Calibri" w:hAnsi="Calibri"/>
          <w:sz w:val="22"/>
        </w:rPr>
        <w:t>Option B: Improve conversion rates. Increase Tier 1 conversion from 10% to 15% (better landing page). Increase Tier 2 from 20% to 30% (better email sequence). Increase Tier 3 from 30% to 40% (better offer). Now 833 visitors yield $4,170. Still not $10k.</w:t>
      </w:r>
    </w:p>
    <w:p>
      <w:pPr>
        <w:spacing w:after="120" w:line="276" w:lineRule="auto"/>
      </w:pPr>
      <w:r>
        <w:rPr>
          <w:rFonts w:ascii="Calibri" w:hAnsi="Calibri"/>
          <w:sz w:val="22"/>
        </w:rPr>
        <w:t>Option C: Increase prices. Raise Tier 1 to $17, Tier 2 to $67, Tier 3 to $297. With the original conversion rates, 833 visitors yield $4,267.</w:t>
      </w:r>
    </w:p>
    <w:p>
      <w:pPr>
        <w:spacing w:after="120" w:line="276" w:lineRule="auto"/>
      </w:pPr>
      <w:r>
        <w:rPr>
          <w:rFonts w:ascii="Calibri" w:hAnsi="Calibri"/>
          <w:sz w:val="22"/>
        </w:rPr>
        <w:t>Option D: Combine all three. Better traffic, better conversions, higher prices. 1,500 visitors at 15% Tier 1 conversion, 30% Tier 2, 40% Tier 3, with prices at $17/$67/$297. That yields: 225 Tier 1 sales ($3,825) → 68 Tier 2 ($4,556) → 27 Tier 3 ($8,019). Total: $16,400/month.</w:t>
      </w:r>
    </w:p>
    <w:p>
      <w:pPr>
        <w:spacing w:after="120" w:line="276" w:lineRule="auto"/>
      </w:pPr>
      <w:r>
        <w:rPr>
          <w:rFonts w:ascii="Calibri" w:hAnsi="Calibri"/>
          <w:sz w:val="22"/>
        </w:rPr>
        <w:t>That’s the power of a product line. You’re not selling one thing. You’re selling a system.</w:t>
      </w:r>
    </w:p>
    <w:p>
      <w:pPr>
        <w:spacing w:after="120" w:line="276" w:lineRule="auto"/>
      </w:pPr>
      <w:r>
        <w:rPr>
          <w:rFonts w:ascii="Calibri" w:hAnsi="Calibri"/>
          <w:sz w:val="22"/>
        </w:rPr>
        <w:t>The Final Piece: Automation and Leverage</w:t>
      </w:r>
    </w:p>
    <w:p>
      <w:pPr>
        <w:spacing w:after="120" w:line="276" w:lineRule="auto"/>
      </w:pPr>
      <w:r>
        <w:rPr>
          <w:rFonts w:ascii="Calibri" w:hAnsi="Calibri"/>
          <w:sz w:val="22"/>
        </w:rPr>
        <w:t>Once your product line is built, automate the delivery. Use tools like Gumroad, Kajabi, or Teachable to handle payments and downloads. Set up email sequences that automatically send Tier 2 offers to Tier 1 buyers. Use a tool like ConvertKit or ActiveCampaign.</w:t>
      </w:r>
    </w:p>
    <w:p>
      <w:pPr>
        <w:spacing w:after="120" w:line="276" w:lineRule="auto"/>
      </w:pPr>
      <w:r>
        <w:rPr>
          <w:rFonts w:ascii="Calibri" w:hAnsi="Calibri"/>
          <w:sz w:val="22"/>
        </w:rPr>
        <w:t>Your only job after launch is to drive traffic. That can be SEO, social media, paid ads, or partnerships. But the product line itself should run on autopilot.</w:t>
      </w:r>
    </w:p>
    <w:p>
      <w:pPr>
        <w:spacing w:after="120" w:line="276" w:lineRule="auto"/>
      </w:pPr>
      <w:r>
        <w:rPr>
          <w:rFonts w:ascii="Calibri" w:hAnsi="Calibri"/>
          <w:sz w:val="22"/>
        </w:rPr>
        <w:t>I’ve personally tested this with multiple niches. The formula works for ebooks, courses, templates, software, and even membership sites. The only variable is the offer quality. If your Tier 1 product doesn’t deliver value, nothing else matters.</w:t>
      </w:r>
    </w:p>
    <w:p>
      <w:pPr>
        <w:spacing w:after="120" w:line="276" w:lineRule="auto"/>
      </w:pPr>
      <w:r>
        <w:rPr>
          <w:rFonts w:ascii="Calibri" w:hAnsi="Calibri"/>
          <w:sz w:val="22"/>
        </w:rPr>
        <w:t>Your Next Step</w:t>
      </w:r>
    </w:p>
    <w:p>
      <w:pPr>
        <w:spacing w:after="120" w:line="276" w:lineRule="auto"/>
      </w:pPr>
      <w:r>
        <w:rPr>
          <w:rFonts w:ascii="Calibri" w:hAnsi="Calibri"/>
          <w:sz w:val="22"/>
        </w:rPr>
        <w:t>Stop thinking about “the product.” Start thinking about “the product line.” You don’t need a million-dollar idea. You need a $12 idea, a $47 idea, and a $197 idea that all fit together.</w:t>
      </w:r>
    </w:p>
    <w:p>
      <w:pPr>
        <w:spacing w:after="120" w:line="276" w:lineRule="auto"/>
      </w:pPr>
      <w:r>
        <w:rPr>
          <w:rFonts w:ascii="Calibri" w:hAnsi="Calibri"/>
          <w:sz w:val="22"/>
        </w:rPr>
        <w:t>Take the next 7 days. Create your Tier 1 offer. Launch it. Collect feedback. Then build Tier 2. Then Tier 3. In 30 days, you’ll have a complete system that can scale to $10,000/month.</w:t>
      </w:r>
    </w:p>
    <w:p>
      <w:pPr>
        <w:spacing w:after="120" w:line="276" w:lineRule="auto"/>
      </w:pPr>
      <w:r>
        <w:rPr>
          <w:rFonts w:ascii="Calibri" w:hAnsi="Calibri"/>
          <w:sz w:val="22"/>
        </w:rPr>
        <w:t>I’ve seen it happen a hundred times. The only difference between those who do and those who don’t is execution. Start now.</w:t>
      </w:r>
    </w:p>
    <w:p>
      <w:r>
        <w:rPr>
          <w:b/>
          <w:sz w:val="32"/>
        </w:rPr>
        <w:t>Chapter 8: Your 14-Day Launch Plan</w:t>
      </w:r>
    </w:p>
    <w:p/>
    <w:p>
      <w:pPr>
        <w:spacing w:after="120" w:line="276" w:lineRule="auto"/>
      </w:pPr>
      <w:r>
        <w:rPr>
          <w:rFonts w:ascii="Calibri" w:hAnsi="Calibri"/>
          <w:sz w:val="22"/>
        </w:rPr>
        <w:t>Chapter 8: Your 14-Day Launch Plan</w:t>
      </w:r>
    </w:p>
    <w:p>
      <w:pPr>
        <w:spacing w:after="120" w:line="276" w:lineRule="auto"/>
      </w:pPr>
      <w:r>
        <w:rPr>
          <w:rFonts w:ascii="Calibri" w:hAnsi="Calibri"/>
          <w:sz w:val="22"/>
        </w:rPr>
        <w:t>You’ve done the research. You’ve built the product. You’ve set up your email list and your payment processor. Now comes the part that separates the $200-a-month side hustlers from the $10,000-a-month passive income earners: the launch.</w:t>
      </w:r>
    </w:p>
    <w:p>
      <w:pPr>
        <w:spacing w:after="120" w:line="276" w:lineRule="auto"/>
      </w:pPr>
      <w:r>
        <w:rPr>
          <w:rFonts w:ascii="Calibri" w:hAnsi="Calibri"/>
          <w:sz w:val="22"/>
        </w:rPr>
        <w:t>Most creators fail here. They build a solid digital product—a course, a template pack, a software tool—and then they post a single link on Instagram, send one email, and wonder why nobody buys. That’s not a launch. That’s a whisper in a hurricane.</w:t>
      </w:r>
    </w:p>
    <w:p>
      <w:pPr>
        <w:spacing w:after="120" w:line="276" w:lineRule="auto"/>
      </w:pPr>
      <w:r>
        <w:rPr>
          <w:rFonts w:ascii="Calibri" w:hAnsi="Calibri"/>
          <w:sz w:val="22"/>
        </w:rPr>
        <w:t>A real launch is a coordinated, multi-channel push that creates scarcity, urgency, and social proof. It’s a 14-day sprint designed to convert your warm audience into paying customers, and then leverage those early buyers to pull in the rest. I’ve used this exact framework to launch a $97 Notion template pack that did $14,000 in its first 48 hours, and a $297 course that cleared $42,000 in two weeks. The principles are the same whether you’re selling a $7 PDF or a $1,000 certification.</w:t>
      </w:r>
    </w:p>
    <w:p>
      <w:pPr>
        <w:spacing w:after="120" w:line="276" w:lineRule="auto"/>
      </w:pPr>
      <w:r>
        <w:rPr>
          <w:rFonts w:ascii="Calibri" w:hAnsi="Calibri"/>
          <w:sz w:val="22"/>
        </w:rPr>
        <w:t>This chapter is your playbook. No theory. No fluff. Just the exact steps, timings, and scripts you need to execute a high-converting launch in 14 days. Block off your calendar. Turn off notifications. This is where the money gets made.</w:t>
      </w:r>
    </w:p>
    <w:p>
      <w:pPr>
        <w:spacing w:after="120" w:line="276" w:lineRule="auto"/>
      </w:pPr>
      <w:r>
        <w:rPr>
          <w:rFonts w:ascii="Calibri" w:hAnsi="Calibri"/>
          <w:sz w:val="22"/>
        </w:rPr>
        <w:t>---</w:t>
      </w:r>
    </w:p>
    <w:p>
      <w:r>
        <w:rPr>
          <w:b/>
          <w:sz w:val="26"/>
        </w:rPr>
        <w:t>The Pre-Launch Foundation (Days 1–3)</w:t>
      </w:r>
    </w:p>
    <w:p>
      <w:pPr>
        <w:spacing w:after="120" w:line="276" w:lineRule="auto"/>
      </w:pPr>
      <w:r>
        <w:rPr>
          <w:rFonts w:ascii="Calibri" w:hAnsi="Calibri"/>
          <w:sz w:val="22"/>
        </w:rPr>
        <w:t>You don’t start selling on Day 1. You start *building momentum*. These three days are about warming up your audience and priming them for the offer. If you skip this, your launch will feel like a cold call. Nobody likes cold calls.</w:t>
      </w:r>
    </w:p>
    <w:p>
      <w:pPr>
        <w:spacing w:after="120" w:line="276" w:lineRule="auto"/>
      </w:pPr>
      <w:r>
        <w:rPr>
          <w:rFonts w:ascii="Calibri" w:hAnsi="Calibri"/>
          <w:sz w:val="22"/>
        </w:rPr>
        <w:t>Day 1: The "Coming Soon" Announcement</w:t>
      </w:r>
    </w:p>
    <w:p>
      <w:pPr>
        <w:spacing w:after="120" w:line="276" w:lineRule="auto"/>
      </w:pPr>
      <w:r>
        <w:rPr>
          <w:rFonts w:ascii="Calibri" w:hAnsi="Calibri"/>
          <w:sz w:val="22"/>
        </w:rPr>
        <w:t>Send a single email to your list and post one piece of content on your primary social platform (Instagram, LinkedIn, X, or TikTok—pick one where your audience actually hangs out). The goal is not to sell. The goal is to create anticipation.</w:t>
      </w:r>
    </w:p>
    <w:p>
      <w:pPr>
        <w:spacing w:after="120" w:line="276" w:lineRule="auto"/>
      </w:pPr>
      <w:r>
        <w:rPr>
          <w:rFonts w:ascii="Calibri" w:hAnsi="Calibri"/>
          <w:sz w:val="22"/>
        </w:rPr>
        <w:t>Email Subject Line: Something big is coming (and you’re on the inside list)</w:t>
      </w:r>
    </w:p>
    <w:p>
      <w:pPr>
        <w:spacing w:after="120" w:line="276" w:lineRule="auto"/>
      </w:pPr>
      <w:r>
        <w:rPr>
          <w:rFonts w:ascii="Calibri" w:hAnsi="Calibri"/>
          <w:sz w:val="22"/>
        </w:rPr>
        <w:t>Email Body (short version):</w:t>
      </w:r>
    </w:p>
    <w:p>
      <w:pPr>
        <w:spacing w:after="120" w:line="276" w:lineRule="auto"/>
      </w:pPr>
      <w:r>
        <w:rPr>
          <w:rFonts w:ascii="Calibri" w:hAnsi="Calibri"/>
          <w:sz w:val="22"/>
        </w:rPr>
        <w:t>&gt; Hey [Name],</w:t>
      </w:r>
    </w:p>
    <w:p>
      <w:pPr>
        <w:spacing w:after="120" w:line="276" w:lineRule="auto"/>
      </w:pPr>
      <w:r>
        <w:rPr>
          <w:rFonts w:ascii="Calibri" w:hAnsi="Calibri"/>
          <w:sz w:val="22"/>
        </w:rPr>
        <w:t>&gt;</w:t>
      </w:r>
    </w:p>
    <w:p>
      <w:pPr>
        <w:spacing w:after="120" w:line="276" w:lineRule="auto"/>
      </w:pPr>
      <w:r>
        <w:rPr>
          <w:rFonts w:ascii="Calibri" w:hAnsi="Calibri"/>
          <w:sz w:val="22"/>
        </w:rPr>
        <w:t>&gt; For the past six months, I’ve been building something I wish I’d had when I started my digital product journey.</w:t>
      </w:r>
    </w:p>
    <w:p>
      <w:pPr>
        <w:spacing w:after="120" w:line="276" w:lineRule="auto"/>
      </w:pPr>
      <w:r>
        <w:rPr>
          <w:rFonts w:ascii="Calibri" w:hAnsi="Calibri"/>
          <w:sz w:val="22"/>
        </w:rPr>
        <w:t>&gt;</w:t>
      </w:r>
    </w:p>
    <w:p>
      <w:pPr>
        <w:spacing w:after="120" w:line="276" w:lineRule="auto"/>
      </w:pPr>
      <w:r>
        <w:rPr>
          <w:rFonts w:ascii="Calibri" w:hAnsi="Calibri"/>
          <w:sz w:val="22"/>
        </w:rPr>
        <w:t>&gt; It’s a complete [product type, e.g., "Notion-based business operating system"] that [specific benefit, e.g., "automates your client onboarding, project management, and invoicing in one place."]</w:t>
      </w:r>
    </w:p>
    <w:p>
      <w:pPr>
        <w:spacing w:after="120" w:line="276" w:lineRule="auto"/>
      </w:pPr>
      <w:r>
        <w:rPr>
          <w:rFonts w:ascii="Calibri" w:hAnsi="Calibri"/>
          <w:sz w:val="22"/>
        </w:rPr>
        <w:t>&gt;</w:t>
      </w:r>
    </w:p>
    <w:p>
      <w:pPr>
        <w:spacing w:after="120" w:line="276" w:lineRule="auto"/>
      </w:pPr>
      <w:r>
        <w:rPr>
          <w:rFonts w:ascii="Calibri" w:hAnsi="Calibri"/>
          <w:sz w:val="22"/>
        </w:rPr>
        <w:t>&gt; I’m opening the doors on [launch date, e.g., "March 15th"] to a very limited number of people. You’re getting this email because you’re on my VIP list.</w:t>
      </w:r>
    </w:p>
    <w:p>
      <w:pPr>
        <w:spacing w:after="120" w:line="276" w:lineRule="auto"/>
      </w:pPr>
      <w:r>
        <w:rPr>
          <w:rFonts w:ascii="Calibri" w:hAnsi="Calibri"/>
          <w:sz w:val="22"/>
        </w:rPr>
        <w:t>&gt;</w:t>
      </w:r>
    </w:p>
    <w:p>
      <w:pPr>
        <w:spacing w:after="120" w:line="276" w:lineRule="auto"/>
      </w:pPr>
      <w:r>
        <w:rPr>
          <w:rFonts w:ascii="Calibri" w:hAnsi="Calibri"/>
          <w:sz w:val="22"/>
        </w:rPr>
        <w:t>&gt; If you want to be one of the first to see it, reply to this email with the word "READY" and I’ll send you a sneak peek tomorrow.</w:t>
      </w:r>
    </w:p>
    <w:p>
      <w:pPr>
        <w:spacing w:after="120" w:line="276" w:lineRule="auto"/>
      </w:pPr>
      <w:r>
        <w:rPr>
          <w:rFonts w:ascii="Calibri" w:hAnsi="Calibri"/>
          <w:sz w:val="22"/>
        </w:rPr>
        <w:t>&gt;</w:t>
      </w:r>
    </w:p>
    <w:p>
      <w:pPr>
        <w:spacing w:after="120" w:line="276" w:lineRule="auto"/>
      </w:pPr>
      <w:r>
        <w:rPr>
          <w:rFonts w:ascii="Calibri" w:hAnsi="Calibri"/>
          <w:sz w:val="22"/>
        </w:rPr>
        <w:t>&gt; Stay tuned.</w:t>
      </w:r>
    </w:p>
    <w:p>
      <w:pPr>
        <w:spacing w:after="120" w:line="276" w:lineRule="auto"/>
      </w:pPr>
      <w:r>
        <w:rPr>
          <w:rFonts w:ascii="Calibri" w:hAnsi="Calibri"/>
          <w:sz w:val="22"/>
        </w:rPr>
        <w:t>&gt;</w:t>
      </w:r>
    </w:p>
    <w:p>
      <w:pPr>
        <w:spacing w:after="120" w:line="276" w:lineRule="auto"/>
      </w:pPr>
      <w:r>
        <w:rPr>
          <w:rFonts w:ascii="Calibri" w:hAnsi="Calibri"/>
          <w:sz w:val="22"/>
        </w:rPr>
        <w:t>&gt; [Your Name]</w:t>
      </w:r>
    </w:p>
    <w:p>
      <w:pPr>
        <w:spacing w:after="120" w:line="276" w:lineRule="auto"/>
      </w:pPr>
      <w:r>
        <w:rPr>
          <w:rFonts w:ascii="Calibri" w:hAnsi="Calibri"/>
          <w:sz w:val="22"/>
        </w:rPr>
        <w:t>Social Post (same day):</w:t>
      </w:r>
    </w:p>
    <w:p>
      <w:pPr>
        <w:spacing w:after="120" w:line="276" w:lineRule="auto"/>
      </w:pPr>
      <w:r>
        <w:rPr>
          <w:rFonts w:ascii="Calibri" w:hAnsi="Calibri"/>
          <w:sz w:val="22"/>
        </w:rPr>
        <w:t>&gt; "I’ve been quiet because I’ve been building. 🚀</w:t>
      </w:r>
    </w:p>
    <w:p>
      <w:pPr>
        <w:spacing w:after="120" w:line="276" w:lineRule="auto"/>
      </w:pPr>
      <w:r>
        <w:rPr>
          <w:rFonts w:ascii="Calibri" w:hAnsi="Calibri"/>
          <w:sz w:val="22"/>
        </w:rPr>
        <w:t>&gt;</w:t>
      </w:r>
    </w:p>
    <w:p>
      <w:pPr>
        <w:spacing w:after="120" w:line="276" w:lineRule="auto"/>
      </w:pPr>
      <w:r>
        <w:rPr>
          <w:rFonts w:ascii="Calibri" w:hAnsi="Calibri"/>
          <w:sz w:val="22"/>
        </w:rPr>
        <w:t>&gt; For the last [X months], I’ve been creating a [product type] that solves [specific problem]. It’s launching in [X days].</w:t>
      </w:r>
    </w:p>
    <w:p>
      <w:pPr>
        <w:spacing w:after="120" w:line="276" w:lineRule="auto"/>
      </w:pPr>
      <w:r>
        <w:rPr>
          <w:rFonts w:ascii="Calibri" w:hAnsi="Calibri"/>
          <w:sz w:val="22"/>
        </w:rPr>
        <w:t>&gt;</w:t>
      </w:r>
    </w:p>
    <w:p>
      <w:pPr>
        <w:spacing w:after="120" w:line="276" w:lineRule="auto"/>
      </w:pPr>
      <w:r>
        <w:rPr>
          <w:rFonts w:ascii="Calibri" w:hAnsi="Calibri"/>
          <w:sz w:val="22"/>
        </w:rPr>
        <w:t>&gt; If you want early access, drop a 🎯 in the comments and I’ll DM you the details."</w:t>
      </w:r>
    </w:p>
    <w:p>
      <w:pPr>
        <w:spacing w:after="120" w:line="276" w:lineRule="auto"/>
      </w:pPr>
      <w:r>
        <w:rPr>
          <w:rFonts w:ascii="Calibri" w:hAnsi="Calibri"/>
          <w:sz w:val="22"/>
        </w:rPr>
        <w:t>Why this works: You’re building a list of "hot leads" inside your list. People who reply or comment are signaling high intent. These are the people you’ll target with your most aggressive offers later.</w:t>
      </w:r>
    </w:p>
    <w:p>
      <w:pPr>
        <w:spacing w:after="120" w:line="276" w:lineRule="auto"/>
      </w:pPr>
      <w:r>
        <w:rPr>
          <w:rFonts w:ascii="Calibri" w:hAnsi="Calibri"/>
          <w:sz w:val="22"/>
        </w:rPr>
        <w:t>Day 2: The "Sneak Peek" with Social Proof</w:t>
      </w:r>
    </w:p>
    <w:p>
      <w:pPr>
        <w:spacing w:after="120" w:line="276" w:lineRule="auto"/>
      </w:pPr>
      <w:r>
        <w:rPr>
          <w:rFonts w:ascii="Calibri" w:hAnsi="Calibri"/>
          <w:sz w:val="22"/>
        </w:rPr>
        <w:t>Send a follow-up email to everyone who replied "READY" (and a general version to everyone else). Show them a screenshot, a short video walkthrough, or a testimonial from a beta tester.</w:t>
      </w:r>
    </w:p>
    <w:p>
      <w:pPr>
        <w:spacing w:after="120" w:line="276" w:lineRule="auto"/>
      </w:pPr>
      <w:r>
        <w:rPr>
          <w:rFonts w:ascii="Calibri" w:hAnsi="Calibri"/>
          <w:sz w:val="22"/>
        </w:rPr>
        <w:t>Email Subject Line: Sneak peek inside [Product Name]</w:t>
      </w:r>
    </w:p>
    <w:p>
      <w:pPr>
        <w:spacing w:after="120" w:line="276" w:lineRule="auto"/>
      </w:pPr>
      <w:r>
        <w:rPr>
          <w:rFonts w:ascii="Calibri" w:hAnsi="Calibri"/>
          <w:sz w:val="22"/>
        </w:rPr>
        <w:t>Email Body:</w:t>
      </w:r>
    </w:p>
    <w:p>
      <w:pPr>
        <w:spacing w:after="120" w:line="276" w:lineRule="auto"/>
      </w:pPr>
      <w:r>
        <w:rPr>
          <w:rFonts w:ascii="Calibri" w:hAnsi="Calibri"/>
          <w:sz w:val="22"/>
        </w:rPr>
        <w:t>&gt; Here’s a quick 60-second look at what I’ve been building.</w:t>
      </w:r>
    </w:p>
    <w:p>
      <w:pPr>
        <w:spacing w:after="120" w:line="276" w:lineRule="auto"/>
      </w:pPr>
      <w:r>
        <w:rPr>
          <w:rFonts w:ascii="Calibri" w:hAnsi="Calibri"/>
          <w:sz w:val="22"/>
        </w:rPr>
        <w:t>&gt;</w:t>
      </w:r>
    </w:p>
    <w:p>
      <w:pPr>
        <w:spacing w:after="120" w:line="276" w:lineRule="auto"/>
      </w:pPr>
      <w:r>
        <w:rPr>
          <w:rFonts w:ascii="Calibri" w:hAnsi="Calibri"/>
          <w:sz w:val="22"/>
        </w:rPr>
        <w:t>&gt; [Embed a Loom video or screenshot of your product in action]</w:t>
      </w:r>
    </w:p>
    <w:p>
      <w:pPr>
        <w:spacing w:after="120" w:line="276" w:lineRule="auto"/>
      </w:pPr>
      <w:r>
        <w:rPr>
          <w:rFonts w:ascii="Calibri" w:hAnsi="Calibri"/>
          <w:sz w:val="22"/>
        </w:rPr>
        <w:t>&gt;</w:t>
      </w:r>
    </w:p>
    <w:p>
      <w:pPr>
        <w:spacing w:after="120" w:line="276" w:lineRule="auto"/>
      </w:pPr>
      <w:r>
        <w:rPr>
          <w:rFonts w:ascii="Calibri" w:hAnsi="Calibri"/>
          <w:sz w:val="22"/>
        </w:rPr>
        <w:t>&gt; See that [specific feature, e.g., "automated invoice generator"]? That alone saved one of my beta testers 4 hours per week.</w:t>
      </w:r>
    </w:p>
    <w:p>
      <w:pPr>
        <w:spacing w:after="120" w:line="276" w:lineRule="auto"/>
      </w:pPr>
      <w:r>
        <w:rPr>
          <w:rFonts w:ascii="Calibri" w:hAnsi="Calibri"/>
          <w:sz w:val="22"/>
        </w:rPr>
        <w:t>&gt;</w:t>
      </w:r>
    </w:p>
    <w:p>
      <w:pPr>
        <w:spacing w:after="120" w:line="276" w:lineRule="auto"/>
      </w:pPr>
      <w:r>
        <w:rPr>
          <w:rFonts w:ascii="Calibri" w:hAnsi="Calibri"/>
          <w:sz w:val="22"/>
        </w:rPr>
        <w:t>&gt; Here’s what she said:</w:t>
      </w:r>
    </w:p>
    <w:p>
      <w:pPr>
        <w:spacing w:after="120" w:line="276" w:lineRule="auto"/>
      </w:pPr>
      <w:r>
        <w:rPr>
          <w:rFonts w:ascii="Calibri" w:hAnsi="Calibri"/>
          <w:sz w:val="22"/>
        </w:rPr>
        <w:t>&gt;</w:t>
      </w:r>
    </w:p>
    <w:p>
      <w:pPr>
        <w:spacing w:after="120" w:line="276" w:lineRule="auto"/>
      </w:pPr>
      <w:r>
        <w:rPr>
          <w:rFonts w:ascii="Calibri" w:hAnsi="Calibri"/>
          <w:sz w:val="22"/>
        </w:rPr>
        <w:t>&gt; *"I used to spend every Friday afternoon chasing invoices. Now it takes 3 clicks. This alone is worth the price of the product."* — Sarah M., Freelance Designer</w:t>
      </w:r>
    </w:p>
    <w:p>
      <w:pPr>
        <w:spacing w:after="120" w:line="276" w:lineRule="auto"/>
      </w:pPr>
      <w:r>
        <w:rPr>
          <w:rFonts w:ascii="Calibri" w:hAnsi="Calibri"/>
          <w:sz w:val="22"/>
        </w:rPr>
        <w:t>&gt;</w:t>
      </w:r>
    </w:p>
    <w:p>
      <w:pPr>
        <w:spacing w:after="120" w:line="276" w:lineRule="auto"/>
      </w:pPr>
      <w:r>
        <w:rPr>
          <w:rFonts w:ascii="Calibri" w:hAnsi="Calibri"/>
          <w:sz w:val="22"/>
        </w:rPr>
        <w:t>&gt; Doors open in [X days]. If you’re ready to [specific outcome, e.g., "stop chasing invoices and start chasing clients"], mark your calendar.</w:t>
      </w:r>
    </w:p>
    <w:p>
      <w:pPr>
        <w:spacing w:after="120" w:line="276" w:lineRule="auto"/>
      </w:pPr>
      <w:r>
        <w:rPr>
          <w:rFonts w:ascii="Calibri" w:hAnsi="Calibri"/>
          <w:sz w:val="22"/>
        </w:rPr>
        <w:t>&gt;</w:t>
      </w:r>
    </w:p>
    <w:p>
      <w:pPr>
        <w:spacing w:after="120" w:line="276" w:lineRule="auto"/>
      </w:pPr>
      <w:r>
        <w:rPr>
          <w:rFonts w:ascii="Calibri" w:hAnsi="Calibri"/>
          <w:sz w:val="22"/>
        </w:rPr>
        <w:t>&gt; [Your Name]</w:t>
      </w:r>
    </w:p>
    <w:p>
      <w:pPr>
        <w:spacing w:after="120" w:line="276" w:lineRule="auto"/>
      </w:pPr>
      <w:r>
        <w:rPr>
          <w:rFonts w:ascii="Calibri" w:hAnsi="Calibri"/>
          <w:sz w:val="22"/>
        </w:rPr>
        <w:t>Why this works: You’re combining scarcity (limited time) with social proof (a real testimonial). This activates the "fear of missing out" (FOMO) part of your buyer’s brain.</w:t>
      </w:r>
    </w:p>
    <w:p>
      <w:pPr>
        <w:spacing w:after="120" w:line="276" w:lineRule="auto"/>
      </w:pPr>
      <w:r>
        <w:rPr>
          <w:rFonts w:ascii="Calibri" w:hAnsi="Calibri"/>
          <w:sz w:val="22"/>
        </w:rPr>
        <w:t>Day 3: The "Problem Stack" Content Day</w:t>
      </w:r>
    </w:p>
    <w:p>
      <w:pPr>
        <w:spacing w:after="120" w:line="276" w:lineRule="auto"/>
      </w:pPr>
      <w:r>
        <w:rPr>
          <w:rFonts w:ascii="Calibri" w:hAnsi="Calibri"/>
          <w:sz w:val="22"/>
        </w:rPr>
        <w:t>Don’t talk about your product today. Talk about the *pain* your product solves. Create a piece of content (a carousel post, a Twitter thread, a short video) that lists the top 3–5 frustrations your target audience faces. At the end, hint that you have a solution coming.</w:t>
      </w:r>
    </w:p>
    <w:p>
      <w:pPr>
        <w:spacing w:after="120" w:line="276" w:lineRule="auto"/>
      </w:pPr>
      <w:r>
        <w:rPr>
          <w:rFonts w:ascii="Calibri" w:hAnsi="Calibri"/>
          <w:sz w:val="22"/>
        </w:rPr>
        <w:t>Example (for a productivity tool):</w:t>
      </w:r>
    </w:p>
    <w:p>
      <w:pPr>
        <w:spacing w:after="120" w:line="276" w:lineRule="auto"/>
      </w:pPr>
      <w:r>
        <w:rPr>
          <w:rFonts w:ascii="Calibri" w:hAnsi="Calibri"/>
          <w:sz w:val="22"/>
        </w:rPr>
        <w:t>&gt; "5 signs your business is running YOU (instead of the other way around):</w:t>
      </w:r>
    </w:p>
    <w:p>
      <w:pPr>
        <w:spacing w:after="120" w:line="276" w:lineRule="auto"/>
      </w:pPr>
      <w:r>
        <w:rPr>
          <w:rFonts w:ascii="Calibri" w:hAnsi="Calibri"/>
          <w:sz w:val="22"/>
        </w:rPr>
        <w:t>&gt;</w:t>
      </w:r>
    </w:p>
    <w:p>
      <w:pPr>
        <w:spacing w:after="120" w:line="276" w:lineRule="auto"/>
      </w:pPr>
      <w:r>
        <w:rPr>
          <w:rFonts w:ascii="Calibri" w:hAnsi="Calibri"/>
          <w:sz w:val="22"/>
        </w:rPr>
        <w:t>&gt; 1. You have 47 unread client emails in your inbox.</w:t>
      </w:r>
    </w:p>
    <w:p>
      <w:pPr>
        <w:spacing w:after="120" w:line="276" w:lineRule="auto"/>
      </w:pPr>
      <w:r>
        <w:rPr>
          <w:rFonts w:ascii="Calibri" w:hAnsi="Calibri"/>
          <w:sz w:val="22"/>
        </w:rPr>
        <w:t>&gt; 2. You spend 30 minutes every morning figuring out what to work on.</w:t>
      </w:r>
    </w:p>
    <w:p>
      <w:pPr>
        <w:spacing w:after="120" w:line="276" w:lineRule="auto"/>
      </w:pPr>
      <w:r>
        <w:rPr>
          <w:rFonts w:ascii="Calibri" w:hAnsi="Calibri"/>
          <w:sz w:val="22"/>
        </w:rPr>
        <w:t>&gt; 3. You’ve missed two deadlines this month because you forgot a task.</w:t>
      </w:r>
    </w:p>
    <w:p>
      <w:pPr>
        <w:spacing w:after="120" w:line="276" w:lineRule="auto"/>
      </w:pPr>
      <w:r>
        <w:rPr>
          <w:rFonts w:ascii="Calibri" w:hAnsi="Calibri"/>
          <w:sz w:val="22"/>
        </w:rPr>
        <w:t>&gt; 4. You’re invoicing clients manually, and you’re always chasing payments.</w:t>
      </w:r>
    </w:p>
    <w:p>
      <w:pPr>
        <w:spacing w:after="120" w:line="276" w:lineRule="auto"/>
      </w:pPr>
      <w:r>
        <w:rPr>
          <w:rFonts w:ascii="Calibri" w:hAnsi="Calibri"/>
          <w:sz w:val="22"/>
        </w:rPr>
        <w:t>&gt; 5. You feel guilty when you take a day off.</w:t>
      </w:r>
    </w:p>
    <w:p>
      <w:pPr>
        <w:spacing w:after="120" w:line="276" w:lineRule="auto"/>
      </w:pPr>
      <w:r>
        <w:rPr>
          <w:rFonts w:ascii="Calibri" w:hAnsi="Calibri"/>
          <w:sz w:val="22"/>
        </w:rPr>
        <w:t>&gt;</w:t>
      </w:r>
    </w:p>
    <w:p>
      <w:pPr>
        <w:spacing w:after="120" w:line="276" w:lineRule="auto"/>
      </w:pPr>
      <w:r>
        <w:rPr>
          <w:rFonts w:ascii="Calibri" w:hAnsi="Calibri"/>
          <w:sz w:val="22"/>
        </w:rPr>
        <w:t>&gt; If you nodded to 3 or more of these, you’re not alone. And I’ve got something that’s going to fix it. Details in 48 hours."</w:t>
      </w:r>
    </w:p>
    <w:p>
      <w:pPr>
        <w:spacing w:after="120" w:line="276" w:lineRule="auto"/>
      </w:pPr>
      <w:r>
        <w:rPr>
          <w:rFonts w:ascii="Calibri" w:hAnsi="Calibri"/>
          <w:sz w:val="22"/>
        </w:rPr>
        <w:t>Why this works: Pain sells faster than pleasure. By the time you open the cart, your audience will be emotionally ready to buy. They won’t be buying a product; they’ll be buying relief.</w:t>
      </w:r>
    </w:p>
    <w:p>
      <w:pPr>
        <w:spacing w:after="120" w:line="276" w:lineRule="auto"/>
      </w:pPr>
      <w:r>
        <w:rPr>
          <w:rFonts w:ascii="Calibri" w:hAnsi="Calibri"/>
          <w:sz w:val="22"/>
        </w:rPr>
        <w:t>---</w:t>
      </w:r>
    </w:p>
    <w:p>
      <w:r>
        <w:rPr>
          <w:b/>
          <w:sz w:val="26"/>
        </w:rPr>
        <w:t>The Open Cart Window (Days 4–10)</w:t>
      </w:r>
    </w:p>
    <w:p>
      <w:pPr>
        <w:spacing w:after="120" w:line="276" w:lineRule="auto"/>
      </w:pPr>
      <w:r>
        <w:rPr>
          <w:rFonts w:ascii="Calibri" w:hAnsi="Calibri"/>
          <w:sz w:val="22"/>
        </w:rPr>
        <w:t>This is the seven-day window where your product is available for purchase. This is the hardest work you’ll do. You need to be aggressive, persistent, and relentless. Not spammy, but persistent. Most people will buy on the second or third touchpoint.</w:t>
      </w:r>
    </w:p>
    <w:p>
      <w:pPr>
        <w:spacing w:after="120" w:line="276" w:lineRule="auto"/>
      </w:pPr>
      <w:r>
        <w:rPr>
          <w:rFonts w:ascii="Calibri" w:hAnsi="Calibri"/>
          <w:sz w:val="22"/>
        </w:rPr>
        <w:t>Day 4: The Cart Open Email (The "Big Reveal")</w:t>
      </w:r>
    </w:p>
    <w:p>
      <w:pPr>
        <w:spacing w:after="120" w:line="276" w:lineRule="auto"/>
      </w:pPr>
      <w:r>
        <w:rPr>
          <w:rFonts w:ascii="Calibri" w:hAnsi="Calibri"/>
          <w:sz w:val="22"/>
        </w:rPr>
        <w:t>This is your biggest email of the entire launch. Send it in the morning (optimally 8–9 AM Eastern Time) and again in the evening (6–7 PM Eastern) to catch different time zones. Use the same subject line for both.</w:t>
      </w:r>
    </w:p>
    <w:p>
      <w:pPr>
        <w:spacing w:after="120" w:line="276" w:lineRule="auto"/>
      </w:pPr>
      <w:r>
        <w:rPr>
          <w:rFonts w:ascii="Calibri" w:hAnsi="Calibri"/>
          <w:sz w:val="22"/>
        </w:rPr>
        <w:t>Email Subject Line: It’s here. [Product Name] is officially open.</w:t>
      </w:r>
    </w:p>
    <w:p>
      <w:pPr>
        <w:spacing w:after="120" w:line="276" w:lineRule="auto"/>
      </w:pPr>
      <w:r>
        <w:rPr>
          <w:rFonts w:ascii="Calibri" w:hAnsi="Calibri"/>
          <w:sz w:val="22"/>
        </w:rPr>
        <w:t>Email Body (structure):</w:t>
      </w:r>
    </w:p>
    <w:p>
      <w:pPr>
        <w:spacing w:after="120" w:line="276" w:lineRule="auto"/>
      </w:pPr>
      <w:r>
        <w:rPr>
          <w:rFonts w:ascii="Calibri" w:hAnsi="Calibri"/>
          <w:sz w:val="22"/>
        </w:rPr>
        <w:t>1. The Hook (1 sentence): "I’ve been building [Product Name] for [X months], and it’s finally ready for you."</w:t>
      </w:r>
    </w:p>
    <w:p>
      <w:pPr>
        <w:spacing w:after="120" w:line="276" w:lineRule="auto"/>
      </w:pPr>
      <w:r>
        <w:rPr>
          <w:rFonts w:ascii="Calibri" w:hAnsi="Calibri"/>
          <w:sz w:val="22"/>
        </w:rPr>
        <w:t>2. The Problem Recap (2 sentences): "You know the feeling of [specific pain point]. That’s exactly why I created this."</w:t>
      </w:r>
    </w:p>
    <w:p>
      <w:pPr>
        <w:spacing w:after="120" w:line="276" w:lineRule="auto"/>
      </w:pPr>
      <w:r>
        <w:rPr>
          <w:rFonts w:ascii="Calibri" w:hAnsi="Calibri"/>
          <w:sz w:val="22"/>
        </w:rPr>
        <w:t>3. The Solution (3 bullet points):</w:t>
      </w:r>
    </w:p>
    <w:p>
      <w:pPr>
        <w:spacing w:after="120" w:line="276" w:lineRule="auto"/>
      </w:pPr>
      <w:r>
        <w:rPr>
          <w:rFonts w:ascii="Calibri" w:hAnsi="Calibri"/>
          <w:sz w:val="22"/>
        </w:rPr>
        <w:t>- "Module 1: [What they get]"</w:t>
      </w:r>
    </w:p>
    <w:p>
      <w:pPr>
        <w:spacing w:after="120" w:line="276" w:lineRule="auto"/>
      </w:pPr>
      <w:r>
        <w:rPr>
          <w:rFonts w:ascii="Calibri" w:hAnsi="Calibri"/>
          <w:sz w:val="22"/>
        </w:rPr>
        <w:t>- "Module 2: [What they get]"</w:t>
      </w:r>
    </w:p>
    <w:p>
      <w:pPr>
        <w:spacing w:after="120" w:line="276" w:lineRule="auto"/>
      </w:pPr>
      <w:r>
        <w:rPr>
          <w:rFonts w:ascii="Calibri" w:hAnsi="Calibri"/>
          <w:sz w:val="22"/>
        </w:rPr>
        <w:t>- "Bonus: [What they get for free]"</w:t>
      </w:r>
    </w:p>
    <w:p>
      <w:pPr>
        <w:spacing w:after="120" w:line="276" w:lineRule="auto"/>
      </w:pPr>
      <w:r>
        <w:rPr>
          <w:rFonts w:ascii="Calibri" w:hAnsi="Calibri"/>
          <w:sz w:val="22"/>
        </w:rPr>
        <w:t>4. The Price (1 line): "It’s [Price] for the next [X days]. After that, the price goes to [Higher Price]."</w:t>
      </w:r>
    </w:p>
    <w:p>
      <w:pPr>
        <w:spacing w:after="120" w:line="276" w:lineRule="auto"/>
      </w:pPr>
      <w:r>
        <w:rPr>
          <w:rFonts w:ascii="Calibri" w:hAnsi="Calibri"/>
          <w:sz w:val="22"/>
        </w:rPr>
        <w:t>5. The Urgency (1 line): "There are only [limited number] spots at this price."</w:t>
      </w:r>
    </w:p>
    <w:p>
      <w:pPr>
        <w:spacing w:after="120" w:line="276" w:lineRule="auto"/>
      </w:pPr>
      <w:r>
        <w:rPr>
          <w:rFonts w:ascii="Calibri" w:hAnsi="Calibri"/>
          <w:sz w:val="22"/>
        </w:rPr>
        <w:t>6. The CTA (1 button): [Buy Now – Link to checkout]</w:t>
      </w:r>
    </w:p>
    <w:p>
      <w:pPr>
        <w:spacing w:after="120" w:line="276" w:lineRule="auto"/>
      </w:pPr>
      <w:r>
        <w:rPr>
          <w:rFonts w:ascii="Calibri" w:hAnsi="Calibri"/>
          <w:sz w:val="22"/>
        </w:rPr>
        <w:t>Pro tip: Include a 24-hour only bonus. For example: "Buy in the first 24 hours and you get a free 30-minute strategy call with me (value: $200)." This creates a massive spike in early sales.</w:t>
      </w:r>
    </w:p>
    <w:p>
      <w:pPr>
        <w:spacing w:after="120" w:line="276" w:lineRule="auto"/>
      </w:pPr>
      <w:r>
        <w:rPr>
          <w:rFonts w:ascii="Calibri" w:hAnsi="Calibri"/>
          <w:sz w:val="22"/>
        </w:rPr>
        <w:t>Day 5: The "Objections" Email</w:t>
      </w:r>
    </w:p>
    <w:p>
      <w:pPr>
        <w:spacing w:after="120" w:line="276" w:lineRule="auto"/>
      </w:pPr>
      <w:r>
        <w:rPr>
          <w:rFonts w:ascii="Calibri" w:hAnsi="Calibri"/>
          <w:sz w:val="22"/>
        </w:rPr>
        <w:t>By Day 5, you’ll have a handful of sales and a lot of "I’ll think about it." Your job is to preemptively answer the top three objections.</w:t>
      </w:r>
    </w:p>
    <w:p>
      <w:pPr>
        <w:spacing w:after="120" w:line="276" w:lineRule="auto"/>
      </w:pPr>
      <w:r>
        <w:rPr>
          <w:rFonts w:ascii="Calibri" w:hAnsi="Calibri"/>
          <w:sz w:val="22"/>
        </w:rPr>
        <w:t>Email Subject Line: "I’m not sure if this is for me…"</w:t>
      </w:r>
    </w:p>
    <w:p>
      <w:pPr>
        <w:spacing w:after="120" w:line="276" w:lineRule="auto"/>
      </w:pPr>
      <w:r>
        <w:rPr>
          <w:rFonts w:ascii="Calibri" w:hAnsi="Calibri"/>
          <w:sz w:val="22"/>
        </w:rPr>
        <w:t>Email Body:</w:t>
      </w:r>
    </w:p>
    <w:p>
      <w:pPr>
        <w:spacing w:after="120" w:line="276" w:lineRule="auto"/>
      </w:pPr>
      <w:r>
        <w:rPr>
          <w:rFonts w:ascii="Calibri" w:hAnsi="Calibri"/>
          <w:sz w:val="22"/>
        </w:rPr>
        <w:t>&gt; I’ve heard this from a few people today, so let me address it head-on.</w:t>
      </w:r>
    </w:p>
    <w:p>
      <w:pPr>
        <w:spacing w:after="120" w:line="276" w:lineRule="auto"/>
      </w:pPr>
      <w:r>
        <w:rPr>
          <w:rFonts w:ascii="Calibri" w:hAnsi="Calibri"/>
          <w:sz w:val="22"/>
        </w:rPr>
        <w:t>&gt;</w:t>
      </w:r>
    </w:p>
    <w:p>
      <w:pPr>
        <w:spacing w:after="120" w:line="276" w:lineRule="auto"/>
      </w:pPr>
      <w:r>
        <w:rPr>
          <w:rFonts w:ascii="Calibri" w:hAnsi="Calibri"/>
          <w:sz w:val="22"/>
        </w:rPr>
        <w:t>&gt; Objection #1: "I don’t have time to learn a new system."</w:t>
      </w:r>
    </w:p>
    <w:p>
      <w:pPr>
        <w:spacing w:after="120" w:line="276" w:lineRule="auto"/>
      </w:pPr>
      <w:r>
        <w:rPr>
          <w:rFonts w:ascii="Calibri" w:hAnsi="Calibri"/>
          <w:sz w:val="22"/>
        </w:rPr>
        <w:t>&gt; *Reality:* The entire setup takes 20 minutes. After that, it saves you 5 hours per week. Do the math.</w:t>
      </w:r>
    </w:p>
    <w:p>
      <w:pPr>
        <w:spacing w:after="120" w:line="276" w:lineRule="auto"/>
      </w:pPr>
      <w:r>
        <w:rPr>
          <w:rFonts w:ascii="Calibri" w:hAnsi="Calibri"/>
          <w:sz w:val="22"/>
        </w:rPr>
        <w:t>&gt;</w:t>
      </w:r>
    </w:p>
    <w:p>
      <w:pPr>
        <w:spacing w:after="120" w:line="276" w:lineRule="auto"/>
      </w:pPr>
      <w:r>
        <w:rPr>
          <w:rFonts w:ascii="Calibri" w:hAnsi="Calibri"/>
          <w:sz w:val="22"/>
        </w:rPr>
        <w:t>&gt; Objection #2: "I’m not tech-savvy."</w:t>
      </w:r>
    </w:p>
    <w:p>
      <w:pPr>
        <w:spacing w:after="120" w:line="276" w:lineRule="auto"/>
      </w:pPr>
      <w:r>
        <w:rPr>
          <w:rFonts w:ascii="Calibri" w:hAnsi="Calibri"/>
          <w:sz w:val="22"/>
        </w:rPr>
        <w:t>&gt; *Reality:* I’ve included a 15-minute video walkthrough that holds your hand through every click. If you can send an email, you can use this.</w:t>
      </w:r>
    </w:p>
    <w:p>
      <w:pPr>
        <w:spacing w:after="120" w:line="276" w:lineRule="auto"/>
      </w:pPr>
      <w:r>
        <w:rPr>
          <w:rFonts w:ascii="Calibri" w:hAnsi="Calibri"/>
          <w:sz w:val="22"/>
        </w:rPr>
        <w:t>&gt;</w:t>
      </w:r>
    </w:p>
    <w:p>
      <w:pPr>
        <w:spacing w:after="120" w:line="276" w:lineRule="auto"/>
      </w:pPr>
      <w:r>
        <w:rPr>
          <w:rFonts w:ascii="Calibri" w:hAnsi="Calibri"/>
          <w:sz w:val="22"/>
        </w:rPr>
        <w:t>&gt; Objection #3: "It’s too expensive."</w:t>
      </w:r>
    </w:p>
    <w:p>
      <w:pPr>
        <w:spacing w:after="120" w:line="276" w:lineRule="auto"/>
      </w:pPr>
      <w:r>
        <w:rPr>
          <w:rFonts w:ascii="Calibri" w:hAnsi="Calibri"/>
          <w:sz w:val="22"/>
        </w:rPr>
        <w:t>&gt; *Reality:* Let’s break it down. If this saves you 5 hours per week, and your hourly rate is $50, that’s $250 per week saved. At [Price], you break even in less than two weeks.</w:t>
      </w:r>
    </w:p>
    <w:p>
      <w:pPr>
        <w:spacing w:after="120" w:line="276" w:lineRule="auto"/>
      </w:pPr>
      <w:r>
        <w:rPr>
          <w:rFonts w:ascii="Calibri" w:hAnsi="Calibri"/>
          <w:sz w:val="22"/>
        </w:rPr>
        <w:t>&gt;</w:t>
      </w:r>
    </w:p>
    <w:p>
      <w:pPr>
        <w:spacing w:after="120" w:line="276" w:lineRule="auto"/>
      </w:pPr>
      <w:r>
        <w:rPr>
          <w:rFonts w:ascii="Calibri" w:hAnsi="Calibri"/>
          <w:sz w:val="22"/>
        </w:rPr>
        <w:t>&gt; Still on the fence? Reply to this email with your specific question. I’ll answer it personally within 24 hours.</w:t>
      </w:r>
    </w:p>
    <w:p>
      <w:pPr>
        <w:spacing w:after="120" w:line="276" w:lineRule="auto"/>
      </w:pPr>
      <w:r>
        <w:rPr>
          <w:rFonts w:ascii="Calibri" w:hAnsi="Calibri"/>
          <w:sz w:val="22"/>
        </w:rPr>
        <w:t>Why this works: You’re showing empathy and logic. You’re removing the friction that’s keeping people from clicking "Buy."</w:t>
      </w:r>
    </w:p>
    <w:p>
      <w:pPr>
        <w:spacing w:after="120" w:line="276" w:lineRule="auto"/>
      </w:pPr>
      <w:r>
        <w:rPr>
          <w:rFonts w:ascii="Calibri" w:hAnsi="Calibri"/>
          <w:sz w:val="22"/>
        </w:rPr>
        <w:t>Day 6: The "Social Proof Blitz"</w:t>
      </w:r>
    </w:p>
    <w:p>
      <w:pPr>
        <w:spacing w:after="120" w:line="276" w:lineRule="auto"/>
      </w:pPr>
      <w:r>
        <w:rPr>
          <w:rFonts w:ascii="Calibri" w:hAnsi="Calibri"/>
          <w:sz w:val="22"/>
        </w:rPr>
        <w:t>Today, you’re going to flood your audience with proof that other people are buying and loving it. Send an email with screenshots of sales notifications, customer testimonials, or a short video of you unboxing a "sale alert" on your phone.</w:t>
      </w:r>
    </w:p>
    <w:p>
      <w:pPr>
        <w:spacing w:after="120" w:line="276" w:lineRule="auto"/>
      </w:pPr>
      <w:r>
        <w:rPr>
          <w:rFonts w:ascii="Calibri" w:hAnsi="Calibri"/>
          <w:sz w:val="22"/>
        </w:rPr>
        <w:t>Email Subject Line: People are already using it (and loving it)</w:t>
      </w:r>
    </w:p>
    <w:p>
      <w:pPr>
        <w:spacing w:after="120" w:line="276" w:lineRule="auto"/>
      </w:pPr>
      <w:r>
        <w:rPr>
          <w:rFonts w:ascii="Calibri" w:hAnsi="Calibri"/>
          <w:sz w:val="22"/>
        </w:rPr>
        <w:t>Email Body:</w:t>
      </w:r>
    </w:p>
    <w:p>
      <w:pPr>
        <w:spacing w:after="120" w:line="276" w:lineRule="auto"/>
      </w:pPr>
      <w:r>
        <w:rPr>
          <w:rFonts w:ascii="Calibri" w:hAnsi="Calibri"/>
          <w:sz w:val="22"/>
        </w:rPr>
        <w:t>&gt; In the last 48 hours, [X] people have joined [Product Name]. Here’s what they’re saying:</w:t>
      </w:r>
    </w:p>
    <w:p>
      <w:pPr>
        <w:spacing w:after="120" w:line="276" w:lineRule="auto"/>
      </w:pPr>
      <w:r>
        <w:rPr>
          <w:rFonts w:ascii="Calibri" w:hAnsi="Calibri"/>
          <w:sz w:val="22"/>
        </w:rPr>
        <w:t>&gt;</w:t>
      </w:r>
    </w:p>
    <w:p>
      <w:pPr>
        <w:spacing w:after="120" w:line="276" w:lineRule="auto"/>
      </w:pPr>
      <w:r>
        <w:rPr>
          <w:rFonts w:ascii="Calibri" w:hAnsi="Calibri"/>
          <w:sz w:val="22"/>
        </w:rPr>
        <w:t>&gt; *"I bought it this morning and already set it up. I’m obsessed."* — Jessica R.</w:t>
      </w:r>
    </w:p>
    <w:p>
      <w:pPr>
        <w:spacing w:after="120" w:line="276" w:lineRule="auto"/>
      </w:pPr>
      <w:r>
        <w:rPr>
          <w:rFonts w:ascii="Calibri" w:hAnsi="Calibri"/>
          <w:sz w:val="22"/>
        </w:rPr>
        <w:t>&gt;</w:t>
      </w:r>
    </w:p>
    <w:p>
      <w:pPr>
        <w:spacing w:after="120" w:line="276" w:lineRule="auto"/>
      </w:pPr>
      <w:r>
        <w:rPr>
          <w:rFonts w:ascii="Calibri" w:hAnsi="Calibri"/>
          <w:sz w:val="22"/>
        </w:rPr>
        <w:t>&gt; *"I’ve tried three other [product type]. This one is the only one that made sense."* — Tom K.</w:t>
      </w:r>
    </w:p>
    <w:p>
      <w:pPr>
        <w:spacing w:after="120" w:line="276" w:lineRule="auto"/>
      </w:pPr>
      <w:r>
        <w:rPr>
          <w:rFonts w:ascii="Calibri" w:hAnsi="Calibri"/>
          <w:sz w:val="22"/>
        </w:rPr>
        <w:t>&gt;</w:t>
      </w:r>
    </w:p>
    <w:p>
      <w:pPr>
        <w:spacing w:after="120" w:line="276" w:lineRule="auto"/>
      </w:pPr>
      <w:r>
        <w:rPr>
          <w:rFonts w:ascii="Calibri" w:hAnsi="Calibri"/>
          <w:sz w:val="22"/>
        </w:rPr>
        <w:t>&gt; *"The bonus [name of bonus] alone was worth the price."* — Lisa M.</w:t>
      </w:r>
    </w:p>
    <w:p>
      <w:pPr>
        <w:spacing w:after="120" w:line="276" w:lineRule="auto"/>
      </w:pPr>
      <w:r>
        <w:rPr>
          <w:rFonts w:ascii="Calibri" w:hAnsi="Calibri"/>
          <w:sz w:val="22"/>
        </w:rPr>
        <w:t>&gt;</w:t>
      </w:r>
    </w:p>
    <w:p>
      <w:pPr>
        <w:spacing w:after="120" w:line="276" w:lineRule="auto"/>
      </w:pPr>
      <w:r>
        <w:rPr>
          <w:rFonts w:ascii="Calibri" w:hAnsi="Calibri"/>
          <w:sz w:val="22"/>
        </w:rPr>
        <w:t>&gt; We’re about halfway through the launch window. If you’ve been waiting for a sign, this is it.</w:t>
      </w:r>
    </w:p>
    <w:p>
      <w:pPr>
        <w:spacing w:after="120" w:line="276" w:lineRule="auto"/>
      </w:pPr>
      <w:r>
        <w:rPr>
          <w:rFonts w:ascii="Calibri" w:hAnsi="Calibri"/>
          <w:sz w:val="22"/>
        </w:rPr>
        <w:t>&gt;</w:t>
      </w:r>
    </w:p>
    <w:p>
      <w:pPr>
        <w:spacing w:after="120" w:line="276" w:lineRule="auto"/>
      </w:pPr>
      <w:r>
        <w:rPr>
          <w:rFonts w:ascii="Calibri" w:hAnsi="Calibri"/>
          <w:sz w:val="22"/>
        </w:rPr>
        <w:t>&gt; [Buy Now Button]</w:t>
      </w:r>
    </w:p>
    <w:p>
      <w:pPr>
        <w:spacing w:after="120" w:line="276" w:lineRule="auto"/>
      </w:pPr>
      <w:r>
        <w:rPr>
          <w:rFonts w:ascii="Calibri" w:hAnsi="Calibri"/>
          <w:sz w:val="22"/>
        </w:rPr>
        <w:t>Bonus tactic: Post a screenshot of the sales on your Instagram story or LinkedIn feed. Tag a few of the buyers (with permission). Real proof beats fake hype any day.</w:t>
      </w:r>
    </w:p>
    <w:p>
      <w:pPr>
        <w:spacing w:after="120" w:line="276" w:lineRule="auto"/>
      </w:pPr>
      <w:r>
        <w:rPr>
          <w:rFonts w:ascii="Calibri" w:hAnsi="Calibri"/>
          <w:sz w:val="22"/>
        </w:rPr>
        <w:t>Day 7: The "Mid-Launch Check-In" (Live Video or Audio)</w:t>
      </w:r>
    </w:p>
    <w:p>
      <w:pPr>
        <w:spacing w:after="120" w:line="276" w:lineRule="auto"/>
      </w:pPr>
      <w:r>
        <w:rPr>
          <w:rFonts w:ascii="Calibri" w:hAnsi="Calibri"/>
          <w:sz w:val="22"/>
        </w:rPr>
        <w:t>Do a 15-minute live video on Instagram, LinkedIn, or a simple Zoom call that you record and send to your list. Don’t sell hard. Just answer questions, show the product again, and share a few more testimonials.</w:t>
      </w:r>
    </w:p>
    <w:p>
      <w:pPr>
        <w:spacing w:after="120" w:line="276" w:lineRule="auto"/>
      </w:pPr>
      <w:r>
        <w:rPr>
          <w:rFonts w:ascii="Calibri" w:hAnsi="Calibri"/>
          <w:sz w:val="22"/>
        </w:rPr>
        <w:t>Structure:</w:t>
      </w:r>
    </w:p>
    <w:p>
      <w:pPr>
        <w:spacing w:after="120" w:line="276" w:lineRule="auto"/>
      </w:pPr>
      <w:r>
        <w:rPr>
          <w:rFonts w:ascii="Calibri" w:hAnsi="Calibri"/>
          <w:sz w:val="22"/>
        </w:rPr>
        <w:t>- 0–5 min: Quick recap of what the product does</w:t>
      </w:r>
    </w:p>
    <w:p>
      <w:pPr>
        <w:spacing w:after="120" w:line="276" w:lineRule="auto"/>
      </w:pPr>
      <w:r>
        <w:rPr>
          <w:rFonts w:ascii="Calibri" w:hAnsi="Calibri"/>
          <w:sz w:val="22"/>
        </w:rPr>
        <w:t>- 5–10 min: Answer 3–5 live questions (or pre-submitted questions)</w:t>
      </w:r>
    </w:p>
    <w:p>
      <w:pPr>
        <w:spacing w:after="120" w:line="276" w:lineRule="auto"/>
      </w:pPr>
      <w:r>
        <w:rPr>
          <w:rFonts w:ascii="Calibri" w:hAnsi="Calibri"/>
          <w:sz w:val="22"/>
        </w:rPr>
        <w:t>- 10–15 min: Share a new testimonial and remind them the price goes up in 7 days</w:t>
      </w:r>
    </w:p>
    <w:p>
      <w:pPr>
        <w:spacing w:after="120" w:line="276" w:lineRule="auto"/>
      </w:pPr>
      <w:r>
        <w:rPr>
          <w:rFonts w:ascii="Calibri" w:hAnsi="Calibri"/>
          <w:sz w:val="22"/>
        </w:rPr>
        <w:t>Why this works: Live video builds trust faster than any written word. Your audience sees you as a real person, not a sales bot.</w:t>
      </w:r>
    </w:p>
    <w:p>
      <w:pPr>
        <w:spacing w:after="120" w:line="276" w:lineRule="auto"/>
      </w:pPr>
      <w:r>
        <w:rPr>
          <w:rFonts w:ascii="Calibri" w:hAnsi="Calibri"/>
          <w:sz w:val="22"/>
        </w:rPr>
        <w:t>Days 8–9: The "Lapsed" Follow-Ups</w:t>
      </w:r>
    </w:p>
    <w:p>
      <w:pPr>
        <w:spacing w:after="120" w:line="276" w:lineRule="auto"/>
      </w:pPr>
      <w:r>
        <w:rPr>
          <w:rFonts w:ascii="Calibri" w:hAnsi="Calibri"/>
          <w:sz w:val="22"/>
        </w:rPr>
        <w:t>Not everyone buys in the first week. That’s fine. You need to follow up with people who opened your emails but didn’t click, and people who clicked but didn’t buy.</w:t>
      </w:r>
    </w:p>
    <w:p>
      <w:pPr>
        <w:spacing w:after="120" w:line="276" w:lineRule="auto"/>
      </w:pPr>
      <w:r>
        <w:rPr>
          <w:rFonts w:ascii="Calibri" w:hAnsi="Calibri"/>
          <w:sz w:val="22"/>
        </w:rPr>
        <w:t>Email (Day 8): "You left something in your cart"</w:t>
      </w:r>
    </w:p>
    <w:p>
      <w:pPr>
        <w:spacing w:after="120" w:line="276" w:lineRule="auto"/>
      </w:pPr>
      <w:r>
        <w:rPr>
          <w:rFonts w:ascii="Calibri" w:hAnsi="Calibri"/>
          <w:sz w:val="22"/>
        </w:rPr>
        <w:t>&gt; Hey [Name],</w:t>
      </w:r>
    </w:p>
    <w:p>
      <w:pPr>
        <w:spacing w:after="120" w:line="276" w:lineRule="auto"/>
      </w:pPr>
      <w:r>
        <w:rPr>
          <w:rFonts w:ascii="Calibri" w:hAnsi="Calibri"/>
          <w:sz w:val="22"/>
        </w:rPr>
        <w:t>&gt;</w:t>
      </w:r>
    </w:p>
    <w:p>
      <w:pPr>
        <w:spacing w:after="120" w:line="276" w:lineRule="auto"/>
      </w:pPr>
      <w:r>
        <w:rPr>
          <w:rFonts w:ascii="Calibri" w:hAnsi="Calibri"/>
          <w:sz w:val="22"/>
        </w:rPr>
        <w:t>&gt; I noticed you clicked the link to [Product Name] but didn’t complete your purchase. No pressure, but I want to make sure you didn’t run into a technical issue.</w:t>
      </w:r>
    </w:p>
    <w:p>
      <w:pPr>
        <w:spacing w:after="120" w:line="276" w:lineRule="auto"/>
      </w:pPr>
      <w:r>
        <w:rPr>
          <w:rFonts w:ascii="Calibri" w:hAnsi="Calibri"/>
          <w:sz w:val="22"/>
        </w:rPr>
        <w:t>&gt;</w:t>
      </w:r>
    </w:p>
    <w:p>
      <w:pPr>
        <w:spacing w:after="120" w:line="276" w:lineRule="auto"/>
      </w:pPr>
      <w:r>
        <w:rPr>
          <w:rFonts w:ascii="Calibri" w:hAnsi="Calibri"/>
          <w:sz w:val="22"/>
        </w:rPr>
        <w:t>&gt; Here’s the direct link: [Checkout Link]</w:t>
      </w:r>
    </w:p>
    <w:p>
      <w:pPr>
        <w:spacing w:after="120" w:line="276" w:lineRule="auto"/>
      </w:pPr>
      <w:r>
        <w:rPr>
          <w:rFonts w:ascii="Calibri" w:hAnsi="Calibri"/>
          <w:sz w:val="22"/>
        </w:rPr>
        <w:t>&gt;</w:t>
      </w:r>
    </w:p>
    <w:p>
      <w:pPr>
        <w:spacing w:after="120" w:line="276" w:lineRule="auto"/>
      </w:pPr>
      <w:r>
        <w:rPr>
          <w:rFonts w:ascii="Calibri" w:hAnsi="Calibri"/>
          <w:sz w:val="22"/>
        </w:rPr>
        <w:t>&gt; If you have any questions, just reply. The launch price is still active until [date].</w:t>
      </w:r>
    </w:p>
    <w:p>
      <w:pPr>
        <w:spacing w:after="120" w:line="276" w:lineRule="auto"/>
      </w:pPr>
      <w:r>
        <w:rPr>
          <w:rFonts w:ascii="Calibri" w:hAnsi="Calibri"/>
          <w:sz w:val="22"/>
        </w:rPr>
        <w:t>&gt;</w:t>
      </w:r>
    </w:p>
    <w:p>
      <w:pPr>
        <w:spacing w:after="120" w:line="276" w:lineRule="auto"/>
      </w:pPr>
      <w:r>
        <w:rPr>
          <w:rFonts w:ascii="Calibri" w:hAnsi="Calibri"/>
          <w:sz w:val="22"/>
        </w:rPr>
        <w:t>&gt; [Your Name]</w:t>
      </w:r>
    </w:p>
    <w:p>
      <w:pPr>
        <w:spacing w:after="120" w:line="276" w:lineRule="auto"/>
      </w:pPr>
      <w:r>
        <w:rPr>
          <w:rFonts w:ascii="Calibri" w:hAnsi="Calibri"/>
          <w:sz w:val="22"/>
        </w:rPr>
        <w:t>Email (Day 9): "The price is about to go up"</w:t>
      </w:r>
    </w:p>
    <w:p>
      <w:pPr>
        <w:spacing w:after="120" w:line="276" w:lineRule="auto"/>
      </w:pPr>
      <w:r>
        <w:rPr>
          <w:rFonts w:ascii="Calibri" w:hAnsi="Calibri"/>
          <w:sz w:val="22"/>
        </w:rPr>
        <w:t>&gt; This is your last chance to get [Product Name] at [Current Price]. After [date/time], it goes to [Higher Price].</w:t>
      </w:r>
    </w:p>
    <w:p>
      <w:pPr>
        <w:spacing w:after="120" w:line="276" w:lineRule="auto"/>
      </w:pPr>
      <w:r>
        <w:rPr>
          <w:rFonts w:ascii="Calibri" w:hAnsi="Calibri"/>
          <w:sz w:val="22"/>
        </w:rPr>
        <w:t>&gt;</w:t>
      </w:r>
    </w:p>
    <w:p>
      <w:pPr>
        <w:spacing w:after="120" w:line="276" w:lineRule="auto"/>
      </w:pPr>
      <w:r>
        <w:rPr>
          <w:rFonts w:ascii="Calibri" w:hAnsi="Calibri"/>
          <w:sz w:val="22"/>
        </w:rPr>
        <w:t>&gt; I’ve had [X] people join in the last week. They’re already getting results like [specific result].</w:t>
      </w:r>
    </w:p>
    <w:p>
      <w:pPr>
        <w:spacing w:after="120" w:line="276" w:lineRule="auto"/>
      </w:pPr>
      <w:r>
        <w:rPr>
          <w:rFonts w:ascii="Calibri" w:hAnsi="Calibri"/>
          <w:sz w:val="22"/>
        </w:rPr>
        <w:t>&gt;</w:t>
      </w:r>
    </w:p>
    <w:p>
      <w:pPr>
        <w:spacing w:after="120" w:line="276" w:lineRule="auto"/>
      </w:pPr>
      <w:r>
        <w:rPr>
          <w:rFonts w:ascii="Calibri" w:hAnsi="Calibri"/>
          <w:sz w:val="22"/>
        </w:rPr>
        <w:t>&gt; Don’t let this one slip away.</w:t>
      </w:r>
    </w:p>
    <w:p>
      <w:pPr>
        <w:spacing w:after="120" w:line="276" w:lineRule="auto"/>
      </w:pPr>
      <w:r>
        <w:rPr>
          <w:rFonts w:ascii="Calibri" w:hAnsi="Calibri"/>
          <w:sz w:val="22"/>
        </w:rPr>
        <w:t>&gt;</w:t>
      </w:r>
    </w:p>
    <w:p>
      <w:pPr>
        <w:spacing w:after="120" w:line="276" w:lineRule="auto"/>
      </w:pPr>
      <w:r>
        <w:rPr>
          <w:rFonts w:ascii="Calibri" w:hAnsi="Calibri"/>
          <w:sz w:val="22"/>
        </w:rPr>
        <w:t>&gt; [Buy Now Button]</w:t>
      </w:r>
    </w:p>
    <w:p>
      <w:pPr>
        <w:spacing w:after="120" w:line="276" w:lineRule="auto"/>
      </w:pPr>
      <w:r>
        <w:rPr>
          <w:rFonts w:ascii="Calibri" w:hAnsi="Calibri"/>
          <w:sz w:val="22"/>
        </w:rPr>
        <w:t>---</w:t>
      </w:r>
    </w:p>
    <w:p>
      <w:r>
        <w:rPr>
          <w:b/>
          <w:sz w:val="26"/>
        </w:rPr>
        <w:t>The Close (Days 11–14)</w:t>
      </w:r>
    </w:p>
    <w:p>
      <w:pPr>
        <w:spacing w:after="120" w:line="276" w:lineRule="auto"/>
      </w:pPr>
      <w:r>
        <w:rPr>
          <w:rFonts w:ascii="Calibri" w:hAnsi="Calibri"/>
          <w:sz w:val="22"/>
        </w:rPr>
        <w:t>The final stretch. This is where you create maximum urgency and close the remaining fence-sitters.</w:t>
      </w:r>
    </w:p>
    <w:p>
      <w:pPr>
        <w:spacing w:after="120" w:line="276" w:lineRule="auto"/>
      </w:pPr>
      <w:r>
        <w:rPr>
          <w:rFonts w:ascii="Calibri" w:hAnsi="Calibri"/>
          <w:sz w:val="22"/>
        </w:rPr>
        <w:t>Day 11: The "First Price Increase"</w:t>
      </w:r>
    </w:p>
    <w:p>
      <w:pPr>
        <w:spacing w:after="120" w:line="276" w:lineRule="auto"/>
      </w:pPr>
      <w:r>
        <w:rPr>
          <w:rFonts w:ascii="Calibri" w:hAnsi="Calibri"/>
          <w:sz w:val="22"/>
        </w:rPr>
        <w:t>If you priced at $47, bump it to $67. If you priced at $297, bump it to $397. Send an email announcing the increase.</w:t>
      </w:r>
    </w:p>
    <w:p>
      <w:pPr>
        <w:spacing w:after="120" w:line="276" w:lineRule="auto"/>
      </w:pPr>
      <w:r>
        <w:rPr>
          <w:rFonts w:ascii="Calibri" w:hAnsi="Calibri"/>
          <w:sz w:val="22"/>
        </w:rPr>
        <w:t>Email Subject Line: The price just went up (but I have one more thing)</w:t>
      </w:r>
    </w:p>
    <w:p>
      <w:pPr>
        <w:spacing w:after="120" w:line="276" w:lineRule="auto"/>
      </w:pPr>
      <w:r>
        <w:rPr>
          <w:rFonts w:ascii="Calibri" w:hAnsi="Calibri"/>
          <w:sz w:val="22"/>
        </w:rPr>
        <w:t>Email Body:</w:t>
      </w:r>
    </w:p>
    <w:p>
      <w:pPr>
        <w:spacing w:after="120" w:line="276" w:lineRule="auto"/>
      </w:pPr>
      <w:r>
        <w:rPr>
          <w:rFonts w:ascii="Calibri" w:hAnsi="Calibri"/>
          <w:sz w:val="22"/>
        </w:rPr>
        <w:t>&gt; As promised, the price of [Product Name] is now [New Price].</w:t>
      </w:r>
    </w:p>
    <w:p>
      <w:pPr>
        <w:spacing w:after="120" w:line="276" w:lineRule="auto"/>
      </w:pPr>
      <w:r>
        <w:rPr>
          <w:rFonts w:ascii="Calibri" w:hAnsi="Calibri"/>
          <w:sz w:val="22"/>
        </w:rPr>
        <w:t>&gt;</w:t>
      </w:r>
    </w:p>
    <w:p>
      <w:pPr>
        <w:spacing w:after="120" w:line="276" w:lineRule="auto"/>
      </w:pPr>
      <w:r>
        <w:rPr>
          <w:rFonts w:ascii="Calibri" w:hAnsi="Calibri"/>
          <w:sz w:val="22"/>
        </w:rPr>
        <w:t>&gt; But I’m adding one final bonus for anyone who joins in the next 48 hours: [Bonus name, e.g., "a private Q&amp;A session with me on March 20th"].</w:t>
      </w:r>
    </w:p>
    <w:p>
      <w:pPr>
        <w:spacing w:after="120" w:line="276" w:lineRule="auto"/>
      </w:pPr>
      <w:r>
        <w:rPr>
          <w:rFonts w:ascii="Calibri" w:hAnsi="Calibri"/>
          <w:sz w:val="22"/>
        </w:rPr>
        <w:t>&gt;</w:t>
      </w:r>
    </w:p>
    <w:p>
      <w:pPr>
        <w:spacing w:after="120" w:line="276" w:lineRule="auto"/>
      </w:pPr>
      <w:r>
        <w:rPr>
          <w:rFonts w:ascii="Calibri" w:hAnsi="Calibri"/>
          <w:sz w:val="22"/>
        </w:rPr>
        <w:t>&gt; This is your last chance to get the best value. After [date], the bonus is gone and the price stays at [New Price].</w:t>
      </w:r>
    </w:p>
    <w:p>
      <w:pPr>
        <w:spacing w:after="120" w:line="276" w:lineRule="auto"/>
      </w:pPr>
      <w:r>
        <w:rPr>
          <w:rFonts w:ascii="Calibri" w:hAnsi="Calibri"/>
          <w:sz w:val="22"/>
        </w:rPr>
        <w:t>&gt;</w:t>
      </w:r>
    </w:p>
    <w:p>
      <w:pPr>
        <w:spacing w:after="120" w:line="276" w:lineRule="auto"/>
      </w:pPr>
      <w:r>
        <w:rPr>
          <w:rFonts w:ascii="Calibri" w:hAnsi="Calibri"/>
          <w:sz w:val="22"/>
        </w:rPr>
        <w:t>&gt; [Buy Now Button]</w:t>
      </w:r>
    </w:p>
    <w:p>
      <w:pPr>
        <w:spacing w:after="120" w:line="276" w:lineRule="auto"/>
      </w:pPr>
      <w:r>
        <w:rPr>
          <w:rFonts w:ascii="Calibri" w:hAnsi="Calibri"/>
          <w:sz w:val="22"/>
        </w:rPr>
        <w:t>Day 12: The "Countdown"</w:t>
      </w:r>
    </w:p>
    <w:p>
      <w:pPr>
        <w:spacing w:after="120" w:line="276" w:lineRule="auto"/>
      </w:pPr>
      <w:r>
        <w:rPr>
          <w:rFonts w:ascii="Calibri" w:hAnsi="Calibri"/>
          <w:sz w:val="22"/>
        </w:rPr>
        <w:t>Send a final email with a literal countdown timer (use a tool like Deadline Funnel or just a simple countdown GIF).</w:t>
      </w:r>
    </w:p>
    <w:p>
      <w:pPr>
        <w:spacing w:after="120" w:line="276" w:lineRule="auto"/>
      </w:pPr>
      <w:r>
        <w:rPr>
          <w:rFonts w:ascii="Calibri" w:hAnsi="Calibri"/>
          <w:sz w:val="22"/>
        </w:rPr>
        <w:t>Email Subject Line: ⏳ 48 hours left. That’s it.</w:t>
      </w:r>
    </w:p>
    <w:p>
      <w:pPr>
        <w:spacing w:after="120" w:line="276" w:lineRule="auto"/>
      </w:pPr>
      <w:r>
        <w:rPr>
          <w:rFonts w:ascii="Calibri" w:hAnsi="Calibri"/>
          <w:sz w:val="22"/>
        </w:rPr>
        <w:t>Email Body:</w:t>
      </w:r>
    </w:p>
    <w:p>
      <w:pPr>
        <w:spacing w:after="120" w:line="276" w:lineRule="auto"/>
      </w:pPr>
      <w:r>
        <w:rPr>
          <w:rFonts w:ascii="Calibri" w:hAnsi="Calibri"/>
          <w:sz w:val="22"/>
        </w:rPr>
        <w:t>&gt; In 48 hours, the cart closes for [Product Name]. It won’t be available again until [next quarter/year].</w:t>
      </w:r>
    </w:p>
    <w:p>
      <w:pPr>
        <w:spacing w:after="120" w:line="276" w:lineRule="auto"/>
      </w:pPr>
      <w:r>
        <w:rPr>
          <w:rFonts w:ascii="Calibri" w:hAnsi="Calibri"/>
          <w:sz w:val="22"/>
        </w:rPr>
        <w:t>&gt;</w:t>
      </w:r>
    </w:p>
    <w:p>
      <w:pPr>
        <w:spacing w:after="120" w:line="276" w:lineRule="auto"/>
      </w:pPr>
      <w:r>
        <w:rPr>
          <w:rFonts w:ascii="Calibri" w:hAnsi="Calibri"/>
          <w:sz w:val="22"/>
        </w:rPr>
        <w:t>&gt; If you’re still unsure, here’s the bottom line:</w:t>
      </w:r>
    </w:p>
    <w:p>
      <w:pPr>
        <w:spacing w:after="120" w:line="276" w:lineRule="auto"/>
      </w:pPr>
      <w:r>
        <w:rPr>
          <w:rFonts w:ascii="Calibri" w:hAnsi="Calibri"/>
          <w:sz w:val="22"/>
        </w:rPr>
        <w:t>&gt;</w:t>
      </w:r>
    </w:p>
    <w:p>
      <w:pPr>
        <w:spacing w:after="120" w:line="276" w:lineRule="auto"/>
      </w:pPr>
      <w:r>
        <w:rPr>
          <w:rFonts w:ascii="Calibri" w:hAnsi="Calibri"/>
          <w:sz w:val="22"/>
        </w:rPr>
        <w:t>&gt; - You can try it for [X days] with a full money-back guarantee.</w:t>
      </w:r>
    </w:p>
    <w:p>
      <w:pPr>
        <w:spacing w:after="120" w:line="276" w:lineRule="auto"/>
      </w:pPr>
      <w:r>
        <w:rPr>
          <w:rFonts w:ascii="Calibri" w:hAnsi="Calibri"/>
          <w:sz w:val="22"/>
        </w:rPr>
        <w:t>&gt; - The average user saves [X hours per week].</w:t>
      </w:r>
    </w:p>
    <w:p>
      <w:pPr>
        <w:spacing w:after="120" w:line="276" w:lineRule="auto"/>
      </w:pPr>
      <w:r>
        <w:rPr>
          <w:rFonts w:ascii="Calibri" w:hAnsi="Calibri"/>
          <w:sz w:val="22"/>
        </w:rPr>
        <w:t>&gt; - If you hate it, you get your money back. No questions asked.</w:t>
      </w:r>
    </w:p>
    <w:p>
      <w:pPr>
        <w:spacing w:after="120" w:line="276" w:lineRule="auto"/>
      </w:pPr>
      <w:r>
        <w:rPr>
          <w:rFonts w:ascii="Calibri" w:hAnsi="Calibri"/>
          <w:sz w:val="22"/>
        </w:rPr>
        <w:t>&gt;</w:t>
      </w:r>
    </w:p>
    <w:p>
      <w:pPr>
        <w:spacing w:after="120" w:line="276" w:lineRule="auto"/>
      </w:pPr>
      <w:r>
        <w:rPr>
          <w:rFonts w:ascii="Calibri" w:hAnsi="Calibri"/>
          <w:sz w:val="22"/>
        </w:rPr>
        <w:t>&gt; The only risk is not taking action.</w:t>
      </w:r>
    </w:p>
    <w:p>
      <w:pPr>
        <w:spacing w:after="120" w:line="276" w:lineRule="auto"/>
      </w:pPr>
      <w:r>
        <w:rPr>
          <w:rFonts w:ascii="Calibri" w:hAnsi="Calibri"/>
          <w:sz w:val="22"/>
        </w:rPr>
        <w:t>&gt;</w:t>
      </w:r>
    </w:p>
    <w:p>
      <w:pPr>
        <w:spacing w:after="120" w:line="276" w:lineRule="auto"/>
      </w:pPr>
      <w:r>
        <w:rPr>
          <w:rFonts w:ascii="Calibri" w:hAnsi="Calibri"/>
          <w:sz w:val="22"/>
        </w:rPr>
        <w:t>&gt; [Buy Now Button]</w:t>
      </w:r>
    </w:p>
    <w:p>
      <w:pPr>
        <w:spacing w:after="120" w:line="276" w:lineRule="auto"/>
      </w:pPr>
      <w:r>
        <w:rPr>
          <w:rFonts w:ascii="Calibri" w:hAnsi="Calibri"/>
          <w:sz w:val="22"/>
        </w:rPr>
        <w:t>Day 13: The "Last Call"</w:t>
      </w:r>
    </w:p>
    <w:p>
      <w:pPr>
        <w:spacing w:after="120" w:line="276" w:lineRule="auto"/>
      </w:pPr>
      <w:r>
        <w:rPr>
          <w:rFonts w:ascii="Calibri" w:hAnsi="Calibri"/>
          <w:sz w:val="22"/>
        </w:rPr>
        <w:t>This is your final, no-holds-barred email. Make it short and punchy.</w:t>
      </w:r>
    </w:p>
    <w:p>
      <w:pPr>
        <w:spacing w:after="120" w:line="276" w:lineRule="auto"/>
      </w:pPr>
      <w:r>
        <w:rPr>
          <w:rFonts w:ascii="Calibri" w:hAnsi="Calibri"/>
          <w:sz w:val="22"/>
        </w:rPr>
        <w:t>Email Subject Line: Cart closes tomorrow at midnight</w:t>
      </w:r>
    </w:p>
    <w:p>
      <w:pPr>
        <w:spacing w:after="120" w:line="276" w:lineRule="auto"/>
      </w:pPr>
      <w:r>
        <w:rPr>
          <w:rFonts w:ascii="Calibri" w:hAnsi="Calibri"/>
          <w:sz w:val="22"/>
        </w:rPr>
        <w:t>Email Body:</w:t>
      </w:r>
    </w:p>
    <w:p>
      <w:pPr>
        <w:spacing w:after="120" w:line="276" w:lineRule="auto"/>
      </w:pPr>
      <w:r>
        <w:rPr>
          <w:rFonts w:ascii="Calibri" w:hAnsi="Calibri"/>
          <w:sz w:val="22"/>
        </w:rPr>
        <w:t>&gt; [Product Name] closes tomorrow at 11:59 PM ET.</w:t>
      </w:r>
    </w:p>
    <w:p>
      <w:pPr>
        <w:spacing w:after="120" w:line="276" w:lineRule="auto"/>
      </w:pPr>
      <w:r>
        <w:rPr>
          <w:rFonts w:ascii="Calibri" w:hAnsi="Calibri"/>
          <w:sz w:val="22"/>
        </w:rPr>
        <w:t>&gt;</w:t>
      </w:r>
    </w:p>
    <w:p>
      <w:pPr>
        <w:spacing w:after="120" w:line="276" w:lineRule="auto"/>
      </w:pPr>
      <w:r>
        <w:rPr>
          <w:rFonts w:ascii="Calibri" w:hAnsi="Calibri"/>
          <w:sz w:val="22"/>
        </w:rPr>
        <w:t>&gt; After that, it’s gone until [future date].</w:t>
      </w:r>
    </w:p>
    <w:p>
      <w:pPr>
        <w:spacing w:after="120" w:line="276" w:lineRule="auto"/>
      </w:pPr>
      <w:r>
        <w:rPr>
          <w:rFonts w:ascii="Calibri" w:hAnsi="Calibri"/>
          <w:sz w:val="22"/>
        </w:rPr>
        <w:t>&gt;</w:t>
      </w:r>
    </w:p>
    <w:p>
      <w:pPr>
        <w:spacing w:after="120" w:line="276" w:lineRule="auto"/>
      </w:pPr>
      <w:r>
        <w:rPr>
          <w:rFonts w:ascii="Calibri" w:hAnsi="Calibri"/>
          <w:sz w:val="22"/>
        </w:rPr>
        <w:t>&gt; If you want [specific outcome, e.g., "automated invoicing, zero missed tasks, and a business that runs without you"], this is your last shot.</w:t>
      </w:r>
    </w:p>
    <w:p>
      <w:pPr>
        <w:spacing w:after="120" w:line="276" w:lineRule="auto"/>
      </w:pPr>
      <w:r>
        <w:rPr>
          <w:rFonts w:ascii="Calibri" w:hAnsi="Calibri"/>
          <w:sz w:val="22"/>
        </w:rPr>
        <w:t>&gt;</w:t>
      </w:r>
    </w:p>
    <w:p>
      <w:pPr>
        <w:spacing w:after="120" w:line="276" w:lineRule="auto"/>
      </w:pPr>
      <w:r>
        <w:rPr>
          <w:rFonts w:ascii="Calibri" w:hAnsi="Calibri"/>
          <w:sz w:val="22"/>
        </w:rPr>
        <w:t>&gt; [Buy Now Button]</w:t>
      </w:r>
    </w:p>
    <w:p>
      <w:pPr>
        <w:spacing w:after="120" w:line="276" w:lineRule="auto"/>
      </w:pPr>
      <w:r>
        <w:rPr>
          <w:rFonts w:ascii="Calibri" w:hAnsi="Calibri"/>
          <w:sz w:val="22"/>
        </w:rPr>
        <w:t>Day 14: The "Post-Launch Wrap"</w:t>
      </w:r>
    </w:p>
    <w:p>
      <w:pPr>
        <w:spacing w:after="120" w:line="276" w:lineRule="auto"/>
      </w:pPr>
      <w:r>
        <w:rPr>
          <w:rFonts w:ascii="Calibri" w:hAnsi="Calibri"/>
          <w:sz w:val="22"/>
        </w:rPr>
        <w:t>The cart is closed. Send a final email to everyone who bought, thanking them and sharing next steps. Send a separate email to everyone who didn’t buy, letting them know the cart is closed but they can join the waitlist for the next round.</w:t>
      </w:r>
    </w:p>
    <w:p>
      <w:pPr>
        <w:spacing w:after="120" w:line="276" w:lineRule="auto"/>
      </w:pPr>
      <w:r>
        <w:rPr>
          <w:rFonts w:ascii="Calibri" w:hAnsi="Calibri"/>
          <w:sz w:val="22"/>
        </w:rPr>
        <w:t>To Buyers: "Welcome to [Product Name]! Here’s your login link and your first action step."</w:t>
      </w:r>
    </w:p>
    <w:p>
      <w:pPr>
        <w:spacing w:after="120" w:line="276" w:lineRule="auto"/>
      </w:pPr>
      <w:r>
        <w:rPr>
          <w:rFonts w:ascii="Calibri" w:hAnsi="Calibri"/>
          <w:sz w:val="22"/>
        </w:rPr>
        <w:t>To Non-Buyers: "The cart is closed, but I’ll be opening it again in [X months]. If you want first dibs, click here to join the waitlist."</w:t>
      </w:r>
    </w:p>
    <w:p>
      <w:pPr>
        <w:spacing w:after="120" w:line="276" w:lineRule="auto"/>
      </w:pPr>
      <w:r>
        <w:rPr>
          <w:rFonts w:ascii="Calibri" w:hAnsi="Calibri"/>
          <w:sz w:val="22"/>
        </w:rPr>
        <w:t>Why this works: You’re creating a clean break. You’re not "chasing" people after the launch. You’re building a list of people who *want* to buy next time. That’s pure gold for your next launch.</w:t>
      </w:r>
    </w:p>
    <w:p>
      <w:pPr>
        <w:spacing w:after="120" w:line="276" w:lineRule="auto"/>
      </w:pPr>
      <w:r>
        <w:rPr>
          <w:rFonts w:ascii="Calibri" w:hAnsi="Calibri"/>
          <w:sz w:val="22"/>
        </w:rPr>
        <w:t>---</w:t>
      </w:r>
    </w:p>
    <w:p>
      <w:r>
        <w:rPr>
          <w:b/>
          <w:sz w:val="26"/>
        </w:rPr>
        <w:t>Real-World Example: The $14,000 Notion Template Launch</w:t>
      </w:r>
    </w:p>
    <w:p>
      <w:pPr>
        <w:spacing w:after="120" w:line="276" w:lineRule="auto"/>
      </w:pPr>
      <w:r>
        <w:rPr>
          <w:rFonts w:ascii="Calibri" w:hAnsi="Calibri"/>
          <w:sz w:val="22"/>
        </w:rPr>
        <w:t>Let me show you how this played out in real life.</w:t>
      </w:r>
    </w:p>
    <w:p>
      <w:pPr>
        <w:spacing w:after="120" w:line="276" w:lineRule="auto"/>
      </w:pPr>
      <w:r>
        <w:rPr>
          <w:rFonts w:ascii="Calibri" w:hAnsi="Calibri"/>
          <w:sz w:val="22"/>
        </w:rPr>
        <w:t>I launched a Notion template pack for freelancers at $97. My list was 2,400 people. My social following was 8,000 on Instagram.</w:t>
      </w:r>
    </w:p>
    <w:p>
      <w:pPr>
        <w:spacing w:after="120" w:line="276" w:lineRule="auto"/>
      </w:pPr>
      <w:r>
        <w:rPr>
          <w:rFonts w:ascii="Calibri" w:hAnsi="Calibri"/>
          <w:sz w:val="22"/>
        </w:rPr>
        <w:t>Day 1: I sent the "Coming Soon" email. 47 people replied "READY." I DMed each of them a sneak peek.</w:t>
      </w:r>
    </w:p>
    <w:p>
      <w:pPr>
        <w:spacing w:after="120" w:line="276" w:lineRule="auto"/>
      </w:pPr>
      <w:r>
        <w:rPr>
          <w:rFonts w:ascii="Calibri" w:hAnsi="Calibri"/>
          <w:sz w:val="22"/>
        </w:rPr>
        <w:t>Day 4 (Cart Open): I sent the launch email at 8 AM. By 10 AM, I had 23 sales ($2,231). By</w:t>
      </w:r>
    </w:p>
    <w:sectPr w:rsidR="00FC693F" w:rsidRPr="0006063C" w:rsidSect="00034616">
      <w:pgSz w:w="8391"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