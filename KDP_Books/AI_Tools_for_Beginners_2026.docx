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AI Tools for Beginners 2026</w:t>
      </w:r>
    </w:p>
    <w:p/>
    <w:p>
      <w:pPr>
        <w:jc w:val="center"/>
      </w:pPr>
      <w:r>
        <w:rPr>
          <w:i/>
          <w:color w:val="505050"/>
          <w:sz w:val="28"/>
        </w:rPr>
        <w:t>Practical Guide</w:t>
      </w:r>
    </w:p>
    <w:p/>
    <w:p/>
    <w:p/>
    <w:p/>
    <w:p>
      <w:pPr>
        <w:jc w:val="center"/>
      </w:pPr>
      <w:r>
        <w:rPr>
          <w:sz w:val="24"/>
        </w:rPr>
        <w:t>Licht und Schatten Publishing</w:t>
      </w:r>
    </w:p>
    <w:p>
      <w:pPr>
        <w:jc w:val="center"/>
      </w:pPr>
      <w:r>
        <w:rPr>
          <w:sz w:val="24"/>
        </w:rPr>
        <w:t>2026</w:t>
      </w:r>
    </w:p>
    <w:p>
      <w:r>
        <w:br w:type="page"/>
      </w:r>
    </w:p>
    <w:p>
      <w:pPr>
        <w:spacing w:after="120" w:line="276" w:lineRule="auto"/>
      </w:pPr>
      <w:r>
        <w:rPr>
          <w:rFonts w:ascii="Calibri" w:hAnsi="Calibri"/>
          <w:sz w:val="22"/>
        </w:rPr>
        <w:t># AI Tools for Beginners 2026</w:t>
      </w:r>
    </w:p>
    <w:p>
      <w:pPr>
        <w:spacing w:after="120" w:line="276" w:lineRule="auto"/>
      </w:pPr>
      <w:r>
        <w:rPr>
          <w:rFonts w:ascii="Calibri" w:hAnsi="Calibri"/>
          <w:sz w:val="22"/>
        </w:rPr>
        <w:t>---</w:t>
      </w:r>
    </w:p>
    <w:p>
      <w:r>
        <w:rPr>
          <w:b/>
          <w:sz w:val="32"/>
        </w:rPr>
        <w:t>Chapter 1: What is AI? A Simple Explanation for Beginners</w:t>
      </w:r>
    </w:p>
    <w:p/>
    <w:p>
      <w:pPr>
        <w:spacing w:after="120" w:line="276" w:lineRule="auto"/>
      </w:pPr>
      <w:r>
        <w:rPr>
          <w:rFonts w:ascii="Calibri" w:hAnsi="Calibri"/>
          <w:sz w:val="22"/>
        </w:rPr>
        <w:t>Chapter 1: What is AI? A Simple Explanation for Beginners</w:t>
      </w:r>
    </w:p>
    <w:p>
      <w:pPr>
        <w:spacing w:after="120" w:line="276" w:lineRule="auto"/>
      </w:pPr>
      <w:r>
        <w:rPr>
          <w:rFonts w:ascii="Calibri" w:hAnsi="Calibri"/>
          <w:sz w:val="22"/>
        </w:rPr>
        <w:t>Welcome to 2026. If you’re reading this, you’ve probably noticed that “AI” is everywhere. Your phone suggests replies to texts. Your email finishes your sentences. Your streaming service knows what you want to watch before you do. And if you’re like most people, you have a nagging feeling that you should understand this stuff better—but every explanation you’ve seen either sounds like science fiction or uses words like “neural networks” and “deep learning” that make your eyes glaze over.</w:t>
      </w:r>
    </w:p>
    <w:p>
      <w:pPr>
        <w:spacing w:after="120" w:line="276" w:lineRule="auto"/>
      </w:pPr>
      <w:r>
        <w:rPr>
          <w:rFonts w:ascii="Calibri" w:hAnsi="Calibri"/>
          <w:sz w:val="22"/>
        </w:rPr>
        <w:t>Let’s fix that.</w:t>
      </w:r>
    </w:p>
    <w:p>
      <w:pPr>
        <w:spacing w:after="120" w:line="276" w:lineRule="auto"/>
      </w:pPr>
      <w:r>
        <w:rPr>
          <w:rFonts w:ascii="Calibri" w:hAnsi="Calibri"/>
          <w:sz w:val="22"/>
        </w:rPr>
        <w:t>This chapter is for absolute beginners. No jargon, no math, no PhD required. By the time you finish, you’ll know what AI actually is, how it works at a practical level, and—most importantly—how to use it today without feeling like a fool. We’ll keep everything grounded in real examples you can try yourself.</w:t>
      </w:r>
    </w:p>
    <w:p>
      <w:pPr>
        <w:spacing w:after="120" w:line="276" w:lineRule="auto"/>
      </w:pPr>
      <w:r>
        <w:rPr>
          <w:rFonts w:ascii="Calibri" w:hAnsi="Calibri"/>
          <w:sz w:val="22"/>
        </w:rPr>
        <w:t>So, What Exactly Is AI?</w:t>
      </w:r>
    </w:p>
    <w:p>
      <w:pPr>
        <w:spacing w:after="120" w:line="276" w:lineRule="auto"/>
      </w:pPr>
      <w:r>
        <w:rPr>
          <w:rFonts w:ascii="Calibri" w:hAnsi="Calibri"/>
          <w:sz w:val="22"/>
        </w:rPr>
        <w:t>The simplest definition: AI is software that can learn and make decisions, rather than just following a fixed set of instructions.</w:t>
      </w:r>
    </w:p>
    <w:p>
      <w:pPr>
        <w:spacing w:after="120" w:line="276" w:lineRule="auto"/>
      </w:pPr>
      <w:r>
        <w:rPr>
          <w:rFonts w:ascii="Calibri" w:hAnsi="Calibri"/>
          <w:sz w:val="22"/>
        </w:rPr>
        <w:t>Think of a traditional computer program like a vending machine. You press A1, it gives you chips. You press B3, it gives you a soda. The machine has no idea what chips or soda are. It doesn’t learn from your choices. It just follows a simple rule: “If button A1 is pressed, dispense item in slot A1.” That’s not AI.</w:t>
      </w:r>
    </w:p>
    <w:p>
      <w:pPr>
        <w:spacing w:after="120" w:line="276" w:lineRule="auto"/>
      </w:pPr>
      <w:r>
        <w:rPr>
          <w:rFonts w:ascii="Calibri" w:hAnsi="Calibri"/>
          <w:sz w:val="22"/>
        </w:rPr>
        <w:t>Now imagine a vending machine that notices you always buy chips on Friday afternoons. After a few weeks, it starts suggesting chips when you walk up on a Friday. Maybe it learns that you prefer barbecue flavor when the weather is warm. Over time, it gets better at predicting what you want, even if you don’t press a button right away. That machine is using AI.</w:t>
      </w:r>
    </w:p>
    <w:p>
      <w:pPr>
        <w:spacing w:after="120" w:line="276" w:lineRule="auto"/>
      </w:pPr>
      <w:r>
        <w:rPr>
          <w:rFonts w:ascii="Calibri" w:hAnsi="Calibri"/>
          <w:sz w:val="22"/>
        </w:rPr>
        <w:t>In technical terms, AI is a broad field of computer science focused on building systems that can perform tasks that normally require human intelligence—like recognizing faces, understanding spoken language, making recommendations, or driving a car. But the key word is “learn.” Traditional software is written line by line by a programmer. AI software writes its own rules by analyzing data.</w:t>
      </w:r>
    </w:p>
    <w:p>
      <w:pPr>
        <w:spacing w:after="120" w:line="276" w:lineRule="auto"/>
      </w:pPr>
      <w:r>
        <w:rPr>
          <w:rFonts w:ascii="Calibri" w:hAnsi="Calibri"/>
          <w:sz w:val="22"/>
        </w:rPr>
        <w:t>The Three Flavors of AI You Actually Encounter</w:t>
      </w:r>
    </w:p>
    <w:p>
      <w:pPr>
        <w:spacing w:after="120" w:line="276" w:lineRule="auto"/>
      </w:pPr>
      <w:r>
        <w:rPr>
          <w:rFonts w:ascii="Calibri" w:hAnsi="Calibri"/>
          <w:sz w:val="22"/>
        </w:rPr>
        <w:t>For a beginner, there are three main types of AI you’ll run into in 2026. Let’s call them Pattern Finders, Language Mimics, and Decision Makers.</w:t>
      </w:r>
    </w:p>
    <w:p>
      <w:pPr>
        <w:spacing w:after="120" w:line="276" w:lineRule="auto"/>
      </w:pPr>
      <w:r>
        <w:rPr>
          <w:rFonts w:ascii="Calibri" w:hAnsi="Calibri"/>
          <w:sz w:val="22"/>
        </w:rPr>
        <w:t>1. Pattern Finders</w:t>
      </w:r>
    </w:p>
    <w:p>
      <w:pPr>
        <w:spacing w:after="120" w:line="276" w:lineRule="auto"/>
      </w:pPr>
      <w:r>
        <w:rPr>
          <w:rFonts w:ascii="Calibri" w:hAnsi="Calibri"/>
          <w:sz w:val="22"/>
        </w:rPr>
        <w:t>These are the most common. Pattern finders look at huge amounts of data and spot trends that humans would miss. Example: Your email spam filter. It’s seen millions of emails labeled “spam” and “not spam.” It learned that emails with phrases like “You won a free iPhone” and “Act now” are probably spam. It didn’t need a programmer to write a rule saying “flag these 500 phrases.” Instead, it figured out the patterns on its own.</w:t>
      </w:r>
    </w:p>
    <w:p>
      <w:pPr>
        <w:spacing w:after="120" w:line="276" w:lineRule="auto"/>
      </w:pPr>
      <w:r>
        <w:rPr>
          <w:rFonts w:ascii="Calibri" w:hAnsi="Calibri"/>
          <w:sz w:val="22"/>
        </w:rPr>
        <w:t>Real use: Open your photo app. Search for “dog” or “beach.” Your phone isn’t reading tags you typed. It’s using a pattern finder trained on millions of labeled photos to recognize what a dog looks like. You can try this right now.</w:t>
      </w:r>
    </w:p>
    <w:p>
      <w:pPr>
        <w:spacing w:after="120" w:line="276" w:lineRule="auto"/>
      </w:pPr>
      <w:r>
        <w:rPr>
          <w:rFonts w:ascii="Calibri" w:hAnsi="Calibri"/>
          <w:sz w:val="22"/>
        </w:rPr>
        <w:t>2. Language Mimics</w:t>
      </w:r>
    </w:p>
    <w:p>
      <w:pPr>
        <w:spacing w:after="120" w:line="276" w:lineRule="auto"/>
      </w:pPr>
      <w:r>
        <w:rPr>
          <w:rFonts w:ascii="Calibri" w:hAnsi="Calibri"/>
          <w:sz w:val="22"/>
        </w:rPr>
        <w:t>These are the chatbots and writing assistants that have exploded since 2023. They’re called Large Language Models (LLMs). They’re trained on billions of sentences from the internet—books, articles, Reddit threads, Wikipedia. They don’t “understand” language the way you do. They’re just incredibly good at predicting which word comes next in a sentence.</w:t>
      </w:r>
    </w:p>
    <w:p>
      <w:pPr>
        <w:spacing w:after="120" w:line="276" w:lineRule="auto"/>
      </w:pPr>
      <w:r>
        <w:rPr>
          <w:rFonts w:ascii="Calibri" w:hAnsi="Calibri"/>
          <w:sz w:val="22"/>
        </w:rPr>
        <w:t>Example: If I type “The capital of France is,” the AI has seen that sentence completed as “Paris” thousands of times. So it outputs “Paris.” But because it’s been trained on so much text, it can do much more than fill in blanks. It can write emails, summarize articles, explain concepts, even write code. It’s like an autocomplete on steroids.</w:t>
      </w:r>
    </w:p>
    <w:p>
      <w:pPr>
        <w:spacing w:after="120" w:line="276" w:lineRule="auto"/>
      </w:pPr>
      <w:r>
        <w:rPr>
          <w:rFonts w:ascii="Calibri" w:hAnsi="Calibri"/>
          <w:sz w:val="22"/>
        </w:rPr>
        <w:t>Real use: Open ChatGPT, Claude, or Gemini on your phone. Type: “Explain how a car engine works in three sentences a 10-year-old could understand.” Watch what happens. That’s a language mimic at work.</w:t>
      </w:r>
    </w:p>
    <w:p>
      <w:pPr>
        <w:spacing w:after="120" w:line="276" w:lineRule="auto"/>
      </w:pPr>
      <w:r>
        <w:rPr>
          <w:rFonts w:ascii="Calibri" w:hAnsi="Calibri"/>
          <w:sz w:val="22"/>
        </w:rPr>
        <w:t>3. Decision Makers</w:t>
      </w:r>
    </w:p>
    <w:p>
      <w:pPr>
        <w:spacing w:after="120" w:line="276" w:lineRule="auto"/>
      </w:pPr>
      <w:r>
        <w:rPr>
          <w:rFonts w:ascii="Calibri" w:hAnsi="Calibri"/>
          <w:sz w:val="22"/>
        </w:rPr>
        <w:t>These AIs take in multiple inputs and choose a course of action. Your GPS is a simple one. It looks at traffic data, road closures, your destination, and your preferred route type (fastest vs. shortest) and decides: “Turn left in 200 feet.” More advanced versions control self-driving cars, recommend products on shopping sites, or adjust your thermostat to save energy.</w:t>
      </w:r>
    </w:p>
    <w:p>
      <w:pPr>
        <w:spacing w:after="120" w:line="276" w:lineRule="auto"/>
      </w:pPr>
      <w:r>
        <w:rPr>
          <w:rFonts w:ascii="Calibri" w:hAnsi="Calibri"/>
          <w:sz w:val="22"/>
        </w:rPr>
        <w:t>Real use: Next time you’re driving with Google Maps or Waze, notice when it reroutes you around traffic. That’s a decision-making AI that learned from thousands of other drivers’ speed data in real time.</w:t>
      </w:r>
    </w:p>
    <w:p>
      <w:pPr>
        <w:spacing w:after="120" w:line="276" w:lineRule="auto"/>
      </w:pPr>
      <w:r>
        <w:rPr>
          <w:rFonts w:ascii="Calibri" w:hAnsi="Calibri"/>
          <w:sz w:val="22"/>
        </w:rPr>
        <w:t>How Does AI Actually Learn? (The 10,000-Foot View)</w:t>
      </w:r>
    </w:p>
    <w:p>
      <w:pPr>
        <w:spacing w:after="120" w:line="276" w:lineRule="auto"/>
      </w:pPr>
      <w:r>
        <w:rPr>
          <w:rFonts w:ascii="Calibri" w:hAnsi="Calibri"/>
          <w:sz w:val="22"/>
        </w:rPr>
        <w:t>You don’t need to understand the math, but knowing the basic process will help you use AI tools better. Here’s how it works:</w:t>
      </w:r>
    </w:p>
    <w:p>
      <w:pPr>
        <w:spacing w:after="120" w:line="276" w:lineRule="auto"/>
      </w:pPr>
      <w:r>
        <w:rPr>
          <w:rFonts w:ascii="Calibri" w:hAnsi="Calibri"/>
          <w:sz w:val="22"/>
        </w:rPr>
        <w:t>Step 1: Collect Data</w:t>
      </w:r>
    </w:p>
    <w:p>
      <w:pPr>
        <w:spacing w:after="120" w:line="276" w:lineRule="auto"/>
      </w:pPr>
      <w:r>
        <w:rPr>
          <w:rFonts w:ascii="Calibri" w:hAnsi="Calibri"/>
          <w:sz w:val="22"/>
        </w:rPr>
        <w:t>AI needs examples. If you want an AI to recognize cats, you show it 10 million pictures of cats labeled “cat.” You also show it 10 million pictures of dogs, birds, cars, and furniture labeled “not cat.” This is called training data.</w:t>
      </w:r>
    </w:p>
    <w:p>
      <w:pPr>
        <w:spacing w:after="120" w:line="276" w:lineRule="auto"/>
      </w:pPr>
      <w:r>
        <w:rPr>
          <w:rFonts w:ascii="Calibri" w:hAnsi="Calibri"/>
          <w:sz w:val="22"/>
        </w:rPr>
        <w:t>Step 2: Train the Model</w:t>
      </w:r>
    </w:p>
    <w:p>
      <w:pPr>
        <w:spacing w:after="120" w:line="276" w:lineRule="auto"/>
      </w:pPr>
      <w:r>
        <w:rPr>
          <w:rFonts w:ascii="Calibri" w:hAnsi="Calibri"/>
          <w:sz w:val="22"/>
        </w:rPr>
        <w:t>You feed the data into a program that makes millions of tiny guesses. It starts blind—completely random. It looks at a picture and guesses “cat” or “not cat.” It’s wrong almost every time. But each time it’s wrong, the program adjusts itself slightly to be less wrong next time. After seeing 20 million pictures and adjusting itself billions of times, it gets good. Very good. Now it can look at a new picture it’s never seen and correctly identify a cat 99% of the time.</w:t>
      </w:r>
    </w:p>
    <w:p>
      <w:pPr>
        <w:spacing w:after="120" w:line="276" w:lineRule="auto"/>
      </w:pPr>
      <w:r>
        <w:rPr>
          <w:rFonts w:ascii="Calibri" w:hAnsi="Calibri"/>
          <w:sz w:val="22"/>
        </w:rPr>
        <w:t>Step 3: Deploy and Improve</w:t>
      </w:r>
    </w:p>
    <w:p>
      <w:pPr>
        <w:spacing w:after="120" w:line="276" w:lineRule="auto"/>
      </w:pPr>
      <w:r>
        <w:rPr>
          <w:rFonts w:ascii="Calibri" w:hAnsi="Calibri"/>
          <w:sz w:val="22"/>
        </w:rPr>
        <w:t>The trained model is now a tool you can use. But it doesn’t stop learning. Some AIs continue to learn from new data. Your streaming service’s recommendation engine updates every time you watch or skip a show.</w:t>
      </w:r>
    </w:p>
    <w:p>
      <w:pPr>
        <w:spacing w:after="120" w:line="276" w:lineRule="auto"/>
      </w:pPr>
      <w:r>
        <w:rPr>
          <w:rFonts w:ascii="Calibri" w:hAnsi="Calibri"/>
          <w:sz w:val="22"/>
        </w:rPr>
        <w:t>That’s it. That’s the core of modern AI. It’s not magic. It’s pattern recognition at a scale no human could ever achieve.</w:t>
      </w:r>
    </w:p>
    <w:p>
      <w:pPr>
        <w:spacing w:after="120" w:line="276" w:lineRule="auto"/>
      </w:pPr>
      <w:r>
        <w:rPr>
          <w:rFonts w:ascii="Calibri" w:hAnsi="Calibri"/>
          <w:sz w:val="22"/>
        </w:rPr>
        <w:t>Common Myths, Busted</w:t>
      </w:r>
    </w:p>
    <w:p>
      <w:pPr>
        <w:spacing w:after="120" w:line="276" w:lineRule="auto"/>
      </w:pPr>
      <w:r>
        <w:rPr>
          <w:rFonts w:ascii="Calibri" w:hAnsi="Calibri"/>
          <w:sz w:val="22"/>
        </w:rPr>
        <w:t>Before we move on, let’s kill a few myths that confuse beginners.</w:t>
      </w:r>
    </w:p>
    <w:p>
      <w:pPr>
        <w:spacing w:after="120" w:line="276" w:lineRule="auto"/>
      </w:pPr>
      <w:r>
        <w:rPr>
          <w:rFonts w:ascii="Calibri" w:hAnsi="Calibri"/>
          <w:sz w:val="22"/>
        </w:rPr>
        <w:t>Myth 1: AI is conscious or “thinking.”</w:t>
      </w:r>
    </w:p>
    <w:p>
      <w:pPr>
        <w:spacing w:after="120" w:line="276" w:lineRule="auto"/>
      </w:pPr>
      <w:r>
        <w:rPr>
          <w:rFonts w:ascii="Calibri" w:hAnsi="Calibri"/>
          <w:sz w:val="22"/>
        </w:rPr>
        <w:t>No. Not even close. Current AI has no feelings, no self-awareness, no desires. It’s a pattern-matching machine. When ChatGPT writes a poem about heartbreak, it’s not sad. It’s just assembled words that statistically match the prompt “poem about heartbreak.” Think of it as a parrot that’s read every book ever written. It can imitate, but it doesn’t experience.</w:t>
      </w:r>
    </w:p>
    <w:p>
      <w:pPr>
        <w:spacing w:after="120" w:line="276" w:lineRule="auto"/>
      </w:pPr>
      <w:r>
        <w:rPr>
          <w:rFonts w:ascii="Calibri" w:hAnsi="Calibri"/>
          <w:sz w:val="22"/>
        </w:rPr>
        <w:t>Myth 2: AI will take over my job tomorrow.</w:t>
      </w:r>
    </w:p>
    <w:p>
      <w:pPr>
        <w:spacing w:after="120" w:line="276" w:lineRule="auto"/>
      </w:pPr>
      <w:r>
        <w:rPr>
          <w:rFonts w:ascii="Calibri" w:hAnsi="Calibri"/>
          <w:sz w:val="22"/>
        </w:rPr>
        <w:t>In 2026, AI is a tool, not a replacement. It’s like a power saw for a carpenter. The saw is faster than a handsaw, but it doesn’t build a house on its own. People who learn to use AI effectively will have an advantage, but the human still decides what to build, what quality means, and whether the customer is happy.</w:t>
      </w:r>
    </w:p>
    <w:p>
      <w:pPr>
        <w:spacing w:after="120" w:line="276" w:lineRule="auto"/>
      </w:pPr>
      <w:r>
        <w:rPr>
          <w:rFonts w:ascii="Calibri" w:hAnsi="Calibri"/>
          <w:sz w:val="22"/>
        </w:rPr>
        <w:t>Myth 3: You need to be a programmer to use AI.</w:t>
      </w:r>
    </w:p>
    <w:p>
      <w:pPr>
        <w:spacing w:after="120" w:line="276" w:lineRule="auto"/>
      </w:pPr>
      <w:r>
        <w:rPr>
          <w:rFonts w:ascii="Calibri" w:hAnsi="Calibri"/>
          <w:sz w:val="22"/>
        </w:rPr>
        <w:t>Absolutely false. The best AI tools of 2026 are designed for non-technical users. You interact with them through plain English. You can ask, “Write a polite email declining a meeting invitation” and get a usable draft. You can say, “Generate a logo for my dog-walking business with a blue color scheme” and get several options. Programming is for building AI. Using AI requires zero coding.</w:t>
      </w:r>
    </w:p>
    <w:p>
      <w:pPr>
        <w:spacing w:after="120" w:line="276" w:lineRule="auto"/>
      </w:pPr>
      <w:r>
        <w:rPr>
          <w:rFonts w:ascii="Calibri" w:hAnsi="Calibri"/>
          <w:sz w:val="22"/>
        </w:rPr>
        <w:t>Myth 4: AI is always right.</w:t>
      </w:r>
    </w:p>
    <w:p>
      <w:pPr>
        <w:spacing w:after="120" w:line="276" w:lineRule="auto"/>
      </w:pPr>
      <w:r>
        <w:rPr>
          <w:rFonts w:ascii="Calibri" w:hAnsi="Calibri"/>
          <w:sz w:val="22"/>
        </w:rPr>
        <w:t>This is dangerous. AI makes mistakes. It’s called “hallucination.” A language model might confidently tell you that the population of Canada is 200 million (it’s actually about 40 million). It might invent a court case that doesn’t exist. Always verify important information from AI against reliable sources. Treat AI as a smart assistant with a terrible memory—helpful, but not trustworthy without checking.</w:t>
      </w:r>
    </w:p>
    <w:p>
      <w:pPr>
        <w:spacing w:after="120" w:line="276" w:lineRule="auto"/>
      </w:pPr>
      <w:r>
        <w:rPr>
          <w:rFonts w:ascii="Calibri" w:hAnsi="Calibri"/>
          <w:sz w:val="22"/>
        </w:rPr>
        <w:t>Real Examples You Can Try Today (Absolutely Free)</w:t>
      </w:r>
    </w:p>
    <w:p>
      <w:pPr>
        <w:spacing w:after="120" w:line="276" w:lineRule="auto"/>
      </w:pPr>
      <w:r>
        <w:rPr>
          <w:rFonts w:ascii="Calibri" w:hAnsi="Calibri"/>
          <w:sz w:val="22"/>
        </w:rPr>
        <w:t>Let’s get practical. Here are five things you can do right now, using free AI tools, to see what this technology actually does.</w:t>
      </w:r>
    </w:p>
    <w:p>
      <w:pPr>
        <w:spacing w:after="120" w:line="276" w:lineRule="auto"/>
      </w:pPr>
      <w:r>
        <w:rPr>
          <w:rFonts w:ascii="Calibri" w:hAnsi="Calibri"/>
          <w:sz w:val="22"/>
        </w:rPr>
        <w:t>1. Summarize a long article</w:t>
      </w:r>
    </w:p>
    <w:p>
      <w:pPr>
        <w:spacing w:after="120" w:line="276" w:lineRule="auto"/>
      </w:pPr>
      <w:r>
        <w:rPr>
          <w:rFonts w:ascii="Calibri" w:hAnsi="Calibri"/>
          <w:sz w:val="22"/>
        </w:rPr>
        <w:t>Open any web browser. Go to ChatGPT, Claude, or Gemini (all have free tiers). Copy and paste a long article or report. Type: “Summarize this in five bullet points.” In seconds, you have a readable summary. I use this daily for research.</w:t>
      </w:r>
    </w:p>
    <w:p>
      <w:pPr>
        <w:spacing w:after="120" w:line="276" w:lineRule="auto"/>
      </w:pPr>
      <w:r>
        <w:rPr>
          <w:rFonts w:ascii="Calibri" w:hAnsi="Calibri"/>
          <w:sz w:val="22"/>
        </w:rPr>
        <w:t>2. Brainstorm ideas</w:t>
      </w:r>
    </w:p>
    <w:p>
      <w:pPr>
        <w:spacing w:after="120" w:line="276" w:lineRule="auto"/>
      </w:pPr>
      <w:r>
        <w:rPr>
          <w:rFonts w:ascii="Calibri" w:hAnsi="Calibri"/>
          <w:sz w:val="22"/>
        </w:rPr>
        <w:t>Stuck on a problem? Type: “Give me 10 creative names for a coffee shop that also sells used books.” Or: “List 5 ways to save money on groceries without using coupons.” The AI won’t be perfect, but it will spark ideas you might not have thought of.</w:t>
      </w:r>
    </w:p>
    <w:p>
      <w:pPr>
        <w:spacing w:after="120" w:line="276" w:lineRule="auto"/>
      </w:pPr>
      <w:r>
        <w:rPr>
          <w:rFonts w:ascii="Calibri" w:hAnsi="Calibri"/>
          <w:sz w:val="22"/>
        </w:rPr>
        <w:t>3. Improve your writing</w:t>
      </w:r>
    </w:p>
    <w:p>
      <w:pPr>
        <w:spacing w:after="120" w:line="276" w:lineRule="auto"/>
      </w:pPr>
      <w:r>
        <w:rPr>
          <w:rFonts w:ascii="Calibri" w:hAnsi="Calibri"/>
          <w:sz w:val="22"/>
        </w:rPr>
        <w:t>Write a rough draft of an email or a social media post. Paste it in and say: “Make this more professional” or “Make this funnier” or “Shorten this to two sentences.” The AI rewrites it. You can pick what you like.</w:t>
      </w:r>
    </w:p>
    <w:p>
      <w:pPr>
        <w:spacing w:after="120" w:line="276" w:lineRule="auto"/>
      </w:pPr>
      <w:r>
        <w:rPr>
          <w:rFonts w:ascii="Calibri" w:hAnsi="Calibri"/>
          <w:sz w:val="22"/>
        </w:rPr>
        <w:t>4. Learn something new</w:t>
      </w:r>
    </w:p>
    <w:p>
      <w:pPr>
        <w:spacing w:after="120" w:line="276" w:lineRule="auto"/>
      </w:pPr>
      <w:r>
        <w:rPr>
          <w:rFonts w:ascii="Calibri" w:hAnsi="Calibri"/>
          <w:sz w:val="22"/>
        </w:rPr>
        <w:t>Type: “Explain how solar panels work like I’m 12 years old.” Or: “What’s the difference between stocks and bonds? Give examples.” The AI adapts to your level. If the explanation is too simple, say “Go deeper.” If it’s too complex, say “Simplify that.”</w:t>
      </w:r>
    </w:p>
    <w:p>
      <w:pPr>
        <w:spacing w:after="120" w:line="276" w:lineRule="auto"/>
      </w:pPr>
      <w:r>
        <w:rPr>
          <w:rFonts w:ascii="Calibri" w:hAnsi="Calibri"/>
          <w:sz w:val="22"/>
        </w:rPr>
        <w:t>5. Automate boring tasks</w:t>
      </w:r>
    </w:p>
    <w:p>
      <w:pPr>
        <w:spacing w:after="120" w:line="276" w:lineRule="auto"/>
      </w:pPr>
      <w:r>
        <w:rPr>
          <w:rFonts w:ascii="Calibri" w:hAnsi="Calibri"/>
          <w:sz w:val="22"/>
        </w:rPr>
        <w:t>Suppose you need to write 50 personalized thank-you notes for a charity event. Instead of typing each one, write one example and tell the AI: “Generate 50 variations of this thank-you note, each with a different opening sentence.” You get 50 drafts in under a minute. Then just copy, paste, and add names.</w:t>
      </w:r>
    </w:p>
    <w:p>
      <w:pPr>
        <w:spacing w:after="120" w:line="276" w:lineRule="auto"/>
      </w:pPr>
      <w:r>
        <w:rPr>
          <w:rFonts w:ascii="Calibri" w:hAnsi="Calibri"/>
          <w:sz w:val="22"/>
        </w:rPr>
        <w:t>What AI Can’t Do (Yet)</w:t>
      </w:r>
    </w:p>
    <w:p>
      <w:pPr>
        <w:spacing w:after="120" w:line="276" w:lineRule="auto"/>
      </w:pPr>
      <w:r>
        <w:rPr>
          <w:rFonts w:ascii="Calibri" w:hAnsi="Calibri"/>
          <w:sz w:val="22"/>
        </w:rPr>
        <w:t>It’s equally important to know AI’s limits in 2026.</w:t>
      </w:r>
    </w:p>
    <w:p>
      <w:pPr>
        <w:spacing w:after="120" w:line="276" w:lineRule="auto"/>
      </w:pPr>
      <w:r>
        <w:rPr>
          <w:rFonts w:ascii="Calibri" w:hAnsi="Calibri"/>
          <w:sz w:val="22"/>
        </w:rPr>
        <w:t>- Original research. AI can’t go to a library, interview experts, run experiments, and write a doctoral thesis. It can summarize existing knowledge, but it can’t create new knowledge.</w:t>
      </w:r>
    </w:p>
    <w:p>
      <w:pPr>
        <w:spacing w:after="120" w:line="276" w:lineRule="auto"/>
      </w:pPr>
      <w:r>
        <w:rPr>
          <w:rFonts w:ascii="Calibri" w:hAnsi="Calibri"/>
          <w:sz w:val="22"/>
        </w:rPr>
        <w:t>- Deep understanding of context. If you tell a joke with a subtle cultural reference, the AI might laugh in the wrong place. It doesn’t truly get irony, sarcasm, or nuance.</w:t>
      </w:r>
    </w:p>
    <w:p>
      <w:pPr>
        <w:spacing w:after="120" w:line="276" w:lineRule="auto"/>
      </w:pPr>
      <w:r>
        <w:rPr>
          <w:rFonts w:ascii="Calibri" w:hAnsi="Calibri"/>
          <w:sz w:val="22"/>
        </w:rPr>
        <w:t>- Physical tasks. An AI can tell you how to bake a cake, but it can’t crack an egg. Robots are a separate field.</w:t>
      </w:r>
    </w:p>
    <w:p>
      <w:pPr>
        <w:spacing w:after="120" w:line="276" w:lineRule="auto"/>
      </w:pPr>
      <w:r>
        <w:rPr>
          <w:rFonts w:ascii="Calibri" w:hAnsi="Calibri"/>
          <w:sz w:val="22"/>
        </w:rPr>
        <w:t>- Ethical judgment. AI doesn’t know right from wrong. It can generate a persuasive essay arguing for or against any position, because it’s just mimicking arguments it’s seen. You must apply your own values.</w:t>
      </w:r>
    </w:p>
    <w:p>
      <w:pPr>
        <w:spacing w:after="120" w:line="276" w:lineRule="auto"/>
      </w:pPr>
      <w:r>
        <w:rPr>
          <w:rFonts w:ascii="Calibri" w:hAnsi="Calibri"/>
          <w:sz w:val="22"/>
        </w:rPr>
        <w:t>The One Skill You Need to Master</w:t>
      </w:r>
    </w:p>
    <w:p>
      <w:pPr>
        <w:spacing w:after="120" w:line="276" w:lineRule="auto"/>
      </w:pPr>
      <w:r>
        <w:rPr>
          <w:rFonts w:ascii="Calibri" w:hAnsi="Calibri"/>
          <w:sz w:val="22"/>
        </w:rPr>
        <w:t>The single most important skill for using AI in 2026 is prompt engineering—which is just a fancy term for asking the right questions. A good prompt is specific, gives context, and tells the AI what format you want.</w:t>
      </w:r>
    </w:p>
    <w:p>
      <w:pPr>
        <w:spacing w:after="120" w:line="276" w:lineRule="auto"/>
      </w:pPr>
      <w:r>
        <w:rPr>
          <w:rFonts w:ascii="Calibri" w:hAnsi="Calibri"/>
          <w:sz w:val="22"/>
        </w:rPr>
        <w:t>Bad prompt: “Write about dogs.”</w:t>
      </w:r>
    </w:p>
    <w:p>
      <w:pPr>
        <w:spacing w:after="120" w:line="276" w:lineRule="auto"/>
      </w:pPr>
      <w:r>
        <w:rPr>
          <w:rFonts w:ascii="Calibri" w:hAnsi="Calibri"/>
          <w:sz w:val="22"/>
        </w:rPr>
        <w:t>You’ll get a generic paragraph.</w:t>
      </w:r>
    </w:p>
    <w:p>
      <w:pPr>
        <w:spacing w:after="120" w:line="276" w:lineRule="auto"/>
      </w:pPr>
      <w:r>
        <w:rPr>
          <w:rFonts w:ascii="Calibri" w:hAnsi="Calibri"/>
          <w:sz w:val="22"/>
        </w:rPr>
        <w:t>Good prompt: “Write a 200-word product description for a new dog leash designed for runners. It should be hands-free, reflective for night safety, and have a shock-absorbing bungee. Target audience: active adults aged 25–45. Use a friendly, energetic tone.”</w:t>
      </w:r>
    </w:p>
    <w:p>
      <w:pPr>
        <w:spacing w:after="120" w:line="276" w:lineRule="auto"/>
      </w:pPr>
      <w:r>
        <w:rPr>
          <w:rFonts w:ascii="Calibri" w:hAnsi="Calibri"/>
          <w:sz w:val="22"/>
        </w:rPr>
        <w:t>See the difference? The AI has clear instructions. It knows what to include, who to write for, and how to sound. You get usable output instead of a mess.</w:t>
      </w:r>
    </w:p>
    <w:p>
      <w:pPr>
        <w:spacing w:after="120" w:line="276" w:lineRule="auto"/>
      </w:pPr>
      <w:r>
        <w:rPr>
          <w:rFonts w:ascii="Calibri" w:hAnsi="Calibri"/>
          <w:sz w:val="22"/>
        </w:rPr>
        <w:t>Throughout this book, you’ll learn dozens of prompt techniques. For now, just remember: be specific. The more details you give, the better the result.</w:t>
      </w:r>
    </w:p>
    <w:p>
      <w:pPr>
        <w:spacing w:after="120" w:line="276" w:lineRule="auto"/>
      </w:pPr>
      <w:r>
        <w:rPr>
          <w:rFonts w:ascii="Calibri" w:hAnsi="Calibri"/>
          <w:sz w:val="22"/>
        </w:rPr>
        <w:t>Your First Step</w:t>
      </w:r>
    </w:p>
    <w:p>
      <w:pPr>
        <w:spacing w:after="120" w:line="276" w:lineRule="auto"/>
      </w:pPr>
      <w:r>
        <w:rPr>
          <w:rFonts w:ascii="Calibri" w:hAnsi="Calibri"/>
          <w:sz w:val="22"/>
        </w:rPr>
        <w:t>Before you move to Chapter 2, do this: Open an AI tool right now. Any free one. Pick one of the five examples above and try it. See what happens when you ask a vague question and a specific question. Notice the difference in quality.</w:t>
      </w:r>
    </w:p>
    <w:p>
      <w:pPr>
        <w:spacing w:after="120" w:line="276" w:lineRule="auto"/>
      </w:pPr>
      <w:r>
        <w:rPr>
          <w:rFonts w:ascii="Calibri" w:hAnsi="Calibri"/>
          <w:sz w:val="22"/>
        </w:rPr>
        <w:t>That’s the entire point of this book. Not to make you an expert in machine learning. Not to scare you with talk of superintelligence. But to give you practical, usable skills with the AI tools that exist today—and that will only get better in 2026.</w:t>
      </w:r>
    </w:p>
    <w:p>
      <w:pPr>
        <w:spacing w:after="120" w:line="276" w:lineRule="auto"/>
      </w:pPr>
      <w:r>
        <w:rPr>
          <w:rFonts w:ascii="Calibri" w:hAnsi="Calibri"/>
          <w:sz w:val="22"/>
        </w:rPr>
        <w:t>You don’t need to understand how the engine works to drive the car. You just need to know how to turn the key, steer, and avoid potholes. That’s what we’ll cover next: the actual tools you can use right now, with no setup, no cost, and no technical skills.</w:t>
      </w:r>
    </w:p>
    <w:p>
      <w:pPr>
        <w:spacing w:after="120" w:line="276" w:lineRule="auto"/>
      </w:pPr>
      <w:r>
        <w:rPr>
          <w:rFonts w:ascii="Calibri" w:hAnsi="Calibri"/>
          <w:sz w:val="22"/>
        </w:rPr>
        <w:t>Welcome to the practical AI revolution. You’re already ahead of most people just by reading this. Let’s keep going.</w:t>
      </w:r>
    </w:p>
    <w:p>
      <w:r>
        <w:rPr>
          <w:b/>
          <w:sz w:val="32"/>
        </w:rPr>
        <w:t>Chapter 2: Mastering ChatGPT: From First Prompt to Pro</w:t>
      </w:r>
    </w:p>
    <w:p/>
    <w:p>
      <w:pPr>
        <w:spacing w:after="120" w:line="276" w:lineRule="auto"/>
      </w:pPr>
      <w:r>
        <w:rPr>
          <w:rFonts w:ascii="Calibri" w:hAnsi="Calibri"/>
          <w:sz w:val="22"/>
        </w:rPr>
        <w:t>Chapter 2: Mastering ChatGPT: From First Prompt to Pro</w:t>
      </w:r>
    </w:p>
    <w:p>
      <w:pPr>
        <w:spacing w:after="120" w:line="276" w:lineRule="auto"/>
      </w:pPr>
      <w:r>
        <w:rPr>
          <w:rFonts w:ascii="Calibri" w:hAnsi="Calibri"/>
          <w:sz w:val="22"/>
        </w:rPr>
        <w:t>If you’re reading this in 2026, you’ve probably heard about ChatGPT. Maybe you’ve even tried it once or twice—typed a question, got a decent answer, and then moved on. But here’s the thing: most people use ChatGPT like a fancy search engine. They ask a question, get a paragraph back, and call it a day. That’s like owning a Ferrari and only driving it to the grocery store.</w:t>
      </w:r>
    </w:p>
    <w:p>
      <w:pPr>
        <w:spacing w:after="120" w:line="276" w:lineRule="auto"/>
      </w:pPr>
      <w:r>
        <w:rPr>
          <w:rFonts w:ascii="Calibri" w:hAnsi="Calibri"/>
          <w:sz w:val="22"/>
        </w:rPr>
        <w:t>ChatGPT is a reasoning engine. It’s a creative partner. It’s a code generator, a writing coach, a brainstorming buddy, and a data analyst all rolled into one. The difference between a beginner and a pro isn’t the tool itself—it’s how you talk to it. The secret? Your prompt.</w:t>
      </w:r>
    </w:p>
    <w:p>
      <w:pPr>
        <w:spacing w:after="120" w:line="276" w:lineRule="auto"/>
      </w:pPr>
      <w:r>
        <w:rPr>
          <w:rFonts w:ascii="Calibri" w:hAnsi="Calibri"/>
          <w:sz w:val="22"/>
        </w:rPr>
        <w:t>This chapter will take you from your very first "hello world" prompt to advanced techniques that save hours each week. We’ll use real examples you can copy, tweak, and try right now. By the end, you won’t just use ChatGPT—you’ll *command* it.</w:t>
      </w:r>
    </w:p>
    <w:p>
      <w:pPr>
        <w:spacing w:after="120" w:line="276" w:lineRule="auto"/>
      </w:pPr>
      <w:r>
        <w:rPr>
          <w:rFonts w:ascii="Calibri" w:hAnsi="Calibri"/>
          <w:sz w:val="22"/>
        </w:rPr>
        <w:t>---</w:t>
      </w:r>
    </w:p>
    <w:p>
      <w:r>
        <w:rPr>
          <w:b/>
          <w:sz w:val="26"/>
        </w:rPr>
        <w:t>Step 1: The Anatomy of a Good Prompt</w:t>
      </w:r>
    </w:p>
    <w:p>
      <w:pPr>
        <w:spacing w:after="120" w:line="276" w:lineRule="auto"/>
      </w:pPr>
      <w:r>
        <w:rPr>
          <w:rFonts w:ascii="Calibri" w:hAnsi="Calibri"/>
          <w:sz w:val="22"/>
        </w:rPr>
        <w:t>Think of a prompt as a recipe. If you tell a chef "make me dinner," you get whatever they feel like. If you say "make me a chicken stir-fry with broccoli, low sodium, no peanuts, and ready in 20 minutes," you get exactly what you want. ChatGPT works the same way.</w:t>
      </w:r>
    </w:p>
    <w:p>
      <w:pPr>
        <w:spacing w:after="120" w:line="276" w:lineRule="auto"/>
      </w:pPr>
      <w:r>
        <w:rPr>
          <w:rFonts w:ascii="Calibri" w:hAnsi="Calibri"/>
          <w:sz w:val="22"/>
        </w:rPr>
        <w:t>A good prompt has four parts:</w:t>
      </w:r>
    </w:p>
    <w:p>
      <w:pPr>
        <w:spacing w:after="120" w:line="276" w:lineRule="auto"/>
      </w:pPr>
      <w:r>
        <w:rPr>
          <w:rFonts w:ascii="Calibri" w:hAnsi="Calibri"/>
          <w:sz w:val="22"/>
        </w:rPr>
        <w:t>1. Role: Who is ChatGPT pretending to be? (e.g., "You are a marketing expert.")</w:t>
      </w:r>
    </w:p>
    <w:p>
      <w:pPr>
        <w:spacing w:after="120" w:line="276" w:lineRule="auto"/>
      </w:pPr>
      <w:r>
        <w:rPr>
          <w:rFonts w:ascii="Calibri" w:hAnsi="Calibri"/>
          <w:sz w:val="22"/>
        </w:rPr>
        <w:t>2. Task: What do you want done? (e.g., "Write a 200-word email.")</w:t>
      </w:r>
    </w:p>
    <w:p>
      <w:pPr>
        <w:spacing w:after="120" w:line="276" w:lineRule="auto"/>
      </w:pPr>
      <w:r>
        <w:rPr>
          <w:rFonts w:ascii="Calibri" w:hAnsi="Calibri"/>
          <w:sz w:val="22"/>
        </w:rPr>
        <w:t>3. Context: What does it need to know? (e.g., "Our product is a noise-canceling headphone for kids.")</w:t>
      </w:r>
    </w:p>
    <w:p>
      <w:pPr>
        <w:spacing w:after="120" w:line="276" w:lineRule="auto"/>
      </w:pPr>
      <w:r>
        <w:rPr>
          <w:rFonts w:ascii="Calibri" w:hAnsi="Calibri"/>
          <w:sz w:val="22"/>
        </w:rPr>
        <w:t>4. Format: How should the answer look? (e.g., "Use bullet points. Keep the tone friendly.")</w:t>
      </w:r>
    </w:p>
    <w:p>
      <w:pPr>
        <w:spacing w:after="120" w:line="276" w:lineRule="auto"/>
      </w:pPr>
      <w:r>
        <w:rPr>
          <w:rFonts w:ascii="Calibri" w:hAnsi="Calibri"/>
          <w:sz w:val="22"/>
        </w:rPr>
        <w:t>Bad prompt: "Write about dogs."</w:t>
      </w:r>
    </w:p>
    <w:p>
      <w:pPr>
        <w:spacing w:after="120" w:line="276" w:lineRule="auto"/>
      </w:pPr>
      <w:r>
        <w:rPr>
          <w:rFonts w:ascii="Calibri" w:hAnsi="Calibri"/>
          <w:sz w:val="22"/>
        </w:rPr>
        <w:t>Good prompt: "You are a veterinarian. Write a 150-word social media post for Instagram about why dogs should not eat chocolate. Use a friendly but authoritative tone. Include three bullet points of symptoms to watch for. End with a disclaimer to consult a vet."</w:t>
      </w:r>
    </w:p>
    <w:p>
      <w:pPr>
        <w:spacing w:after="120" w:line="276" w:lineRule="auto"/>
      </w:pPr>
      <w:r>
        <w:rPr>
          <w:rFonts w:ascii="Calibri" w:hAnsi="Calibri"/>
          <w:sz w:val="22"/>
        </w:rPr>
        <w:t>See the difference? The good prompt gives ChatGPT a persona, a clear output, structure, and guardrails. You get usable content immediately.</w:t>
      </w:r>
    </w:p>
    <w:p>
      <w:pPr>
        <w:spacing w:after="120" w:line="276" w:lineRule="auto"/>
      </w:pPr>
      <w:r>
        <w:rPr>
          <w:rFonts w:ascii="Calibri" w:hAnsi="Calibri"/>
          <w:sz w:val="22"/>
        </w:rPr>
        <w:t>Try it now: Open ChatGPT and paste this exact prompt (replace the topic with anything you like):</w:t>
      </w:r>
    </w:p>
    <w:p>
      <w:pPr>
        <w:spacing w:after="120" w:line="276" w:lineRule="auto"/>
      </w:pPr>
      <w:r>
        <w:rPr>
          <w:rFonts w:ascii="Calibri" w:hAnsi="Calibri"/>
          <w:sz w:val="22"/>
        </w:rPr>
        <w:t>&gt; "You are a [teacher / chef / financial advisor]. Write a [150-word / 300-word] [email / blog post / listicle] about [your topic]. Use a [professional / funny / casual] tone. Include [2 examples / 3 bullet points / a short story]. End with a call to action asking the reader to [sign up / reply / try it]."</w:t>
      </w:r>
    </w:p>
    <w:p>
      <w:pPr>
        <w:spacing w:after="120" w:line="276" w:lineRule="auto"/>
      </w:pPr>
      <w:r>
        <w:rPr>
          <w:rFonts w:ascii="Calibri" w:hAnsi="Calibri"/>
          <w:sz w:val="22"/>
        </w:rPr>
        <w:t>You’ll get back something that’s 80% of the way there. You just edit the last 20%.</w:t>
      </w:r>
    </w:p>
    <w:p>
      <w:pPr>
        <w:spacing w:after="120" w:line="276" w:lineRule="auto"/>
      </w:pPr>
      <w:r>
        <w:rPr>
          <w:rFonts w:ascii="Calibri" w:hAnsi="Calibri"/>
          <w:sz w:val="22"/>
        </w:rPr>
        <w:t>---</w:t>
      </w:r>
    </w:p>
    <w:p>
      <w:r>
        <w:rPr>
          <w:b/>
          <w:sz w:val="26"/>
        </w:rPr>
        <w:t>Step 2: Your First Real-World Prompts (Copy-Paste Ready)</w:t>
      </w:r>
    </w:p>
    <w:p>
      <w:pPr>
        <w:spacing w:after="120" w:line="276" w:lineRule="auto"/>
      </w:pPr>
      <w:r>
        <w:rPr>
          <w:rFonts w:ascii="Calibri" w:hAnsi="Calibri"/>
          <w:sz w:val="22"/>
        </w:rPr>
        <w:t>Let’s get practical. Here are five prompts you can use today. No fluff.</w:t>
      </w:r>
    </w:p>
    <w:p>
      <w:pPr>
        <w:spacing w:after="120" w:line="276" w:lineRule="auto"/>
      </w:pPr>
      <w:r>
        <w:rPr>
          <w:rFonts w:ascii="Calibri" w:hAnsi="Calibri"/>
          <w:sz w:val="22"/>
        </w:rPr>
        <w:t>1. The Email Generator</w:t>
      </w:r>
    </w:p>
    <w:p>
      <w:pPr>
        <w:spacing w:after="120" w:line="276" w:lineRule="auto"/>
      </w:pPr>
      <w:r>
        <w:rPr>
          <w:rFonts w:ascii="Calibri" w:hAnsi="Calibri"/>
          <w:sz w:val="22"/>
        </w:rPr>
        <w:t>"Act as my executive assistant. Draft a polite follow-up email to a client named Sarah who hasn’t responded to my last proposal. The project is a website redesign for her bakery. The original proposal was sent on March 10. Keep the email short, warm, and professional. Suggest a quick 15-minute call."</w:t>
      </w:r>
    </w:p>
    <w:p>
      <w:pPr>
        <w:spacing w:after="120" w:line="276" w:lineRule="auto"/>
      </w:pPr>
      <w:r>
        <w:rPr>
          <w:rFonts w:ascii="Calibri" w:hAnsi="Calibri"/>
          <w:sz w:val="22"/>
        </w:rPr>
        <w:t>2. The Idea Unblocker</w:t>
      </w:r>
    </w:p>
    <w:p>
      <w:pPr>
        <w:spacing w:after="120" w:line="276" w:lineRule="auto"/>
      </w:pPr>
      <w:r>
        <w:rPr>
          <w:rFonts w:ascii="Calibri" w:hAnsi="Calibri"/>
          <w:sz w:val="22"/>
        </w:rPr>
        <w:t>"I’m stuck writing a blog post about 'remote work productivity tips.' Generate 10 unique angles I haven’t thought of. For each angle, give me a one-sentence hook and three sub-topics. Rank them by how likely they are to go viral on LinkedIn."</w:t>
      </w:r>
    </w:p>
    <w:p>
      <w:pPr>
        <w:spacing w:after="120" w:line="276" w:lineRule="auto"/>
      </w:pPr>
      <w:r>
        <w:rPr>
          <w:rFonts w:ascii="Calibri" w:hAnsi="Calibri"/>
          <w:sz w:val="22"/>
        </w:rPr>
        <w:t>3. The Decision Helper</w:t>
      </w:r>
    </w:p>
    <w:p>
      <w:pPr>
        <w:spacing w:after="120" w:line="276" w:lineRule="auto"/>
      </w:pPr>
      <w:r>
        <w:rPr>
          <w:rFonts w:ascii="Calibri" w:hAnsi="Calibri"/>
          <w:sz w:val="22"/>
        </w:rPr>
        <w:t>"You are a data analyst. I’m choosing between buying a $1,200 used laptop or a $1,800 new laptop for graphic design. List the pros and cons of each in a table. Include estimated lifespan, performance for Adobe Suite, and resale value. Then give me a recommendation based on value for money."</w:t>
      </w:r>
    </w:p>
    <w:p>
      <w:pPr>
        <w:spacing w:after="120" w:line="276" w:lineRule="auto"/>
      </w:pPr>
      <w:r>
        <w:rPr>
          <w:rFonts w:ascii="Calibri" w:hAnsi="Calibri"/>
          <w:sz w:val="22"/>
        </w:rPr>
        <w:t>4. The Learning Tutor</w:t>
      </w:r>
    </w:p>
    <w:p>
      <w:pPr>
        <w:spacing w:after="120" w:line="276" w:lineRule="auto"/>
      </w:pPr>
      <w:r>
        <w:rPr>
          <w:rFonts w:ascii="Calibri" w:hAnsi="Calibri"/>
          <w:sz w:val="22"/>
        </w:rPr>
        <w:t>"Act as a patient college professor. I’m a beginner trying to understand the concept of 'compound interest.' Explain it to me as if I’m 14 years old. Use a real-world example about saving for a car. Then give me three practice problems with answers hidden behind a spoiler tag."</w:t>
      </w:r>
    </w:p>
    <w:p>
      <w:pPr>
        <w:spacing w:after="120" w:line="276" w:lineRule="auto"/>
      </w:pPr>
      <w:r>
        <w:rPr>
          <w:rFonts w:ascii="Calibri" w:hAnsi="Calibri"/>
          <w:sz w:val="22"/>
        </w:rPr>
        <w:t>5. The Content Repurposer</w:t>
      </w:r>
    </w:p>
    <w:p>
      <w:pPr>
        <w:spacing w:after="120" w:line="276" w:lineRule="auto"/>
      </w:pPr>
      <w:r>
        <w:rPr>
          <w:rFonts w:ascii="Calibri" w:hAnsi="Calibri"/>
          <w:sz w:val="22"/>
        </w:rPr>
        <w:t>"Take this 500-word blog post I wrote about 'meal prepping for beginners' (paste it below). Rewrite it as a 5-post Twitter thread. Each tweet should be under 280 characters. Include a hook, a step-by-step process, and a summary tweet with a call to action. Keep the tone energetic and personal."</w:t>
      </w:r>
    </w:p>
    <w:p>
      <w:pPr>
        <w:spacing w:after="120" w:line="276" w:lineRule="auto"/>
      </w:pPr>
      <w:r>
        <w:rPr>
          <w:rFonts w:ascii="Calibri" w:hAnsi="Calibri"/>
          <w:sz w:val="22"/>
        </w:rPr>
        <w:t>Pro tip: Don’t just copy these. Modify the brackets. Add your name, your business, your specific situation. The more you customize, the better the output.</w:t>
      </w:r>
    </w:p>
    <w:p>
      <w:pPr>
        <w:spacing w:after="120" w:line="276" w:lineRule="auto"/>
      </w:pPr>
      <w:r>
        <w:rPr>
          <w:rFonts w:ascii="Calibri" w:hAnsi="Calibri"/>
          <w:sz w:val="22"/>
        </w:rPr>
        <w:t>---</w:t>
      </w:r>
    </w:p>
    <w:p>
      <w:r>
        <w:rPr>
          <w:b/>
          <w:sz w:val="26"/>
        </w:rPr>
        <w:t>Step 3: The Art of Iteration (Your Superpower)</w:t>
      </w:r>
    </w:p>
    <w:p>
      <w:pPr>
        <w:spacing w:after="120" w:line="276" w:lineRule="auto"/>
      </w:pPr>
      <w:r>
        <w:rPr>
          <w:rFonts w:ascii="Calibri" w:hAnsi="Calibri"/>
          <w:sz w:val="22"/>
        </w:rPr>
        <w:t>Here’s where most beginners quit too early. They get a first answer, think "meh," and assume ChatGPT isn’t that smart. Wrong. You didn’t give good instructions.</w:t>
      </w:r>
    </w:p>
    <w:p>
      <w:pPr>
        <w:spacing w:after="120" w:line="276" w:lineRule="auto"/>
      </w:pPr>
      <w:r>
        <w:rPr>
          <w:rFonts w:ascii="Calibri" w:hAnsi="Calibri"/>
          <w:sz w:val="22"/>
        </w:rPr>
        <w:t>The pros use iteration. You treat the first answer as a draft. Then you refine.</w:t>
      </w:r>
    </w:p>
    <w:p>
      <w:pPr>
        <w:spacing w:after="120" w:line="276" w:lineRule="auto"/>
      </w:pPr>
      <w:r>
        <w:rPr>
          <w:rFonts w:ascii="Calibri" w:hAnsi="Calibri"/>
          <w:sz w:val="22"/>
        </w:rPr>
        <w:t>Example workflow:</w:t>
      </w:r>
    </w:p>
    <w:p>
      <w:pPr>
        <w:spacing w:after="120" w:line="276" w:lineRule="auto"/>
      </w:pPr>
      <w:r>
        <w:rPr>
          <w:rFonts w:ascii="Calibri" w:hAnsi="Calibri"/>
          <w:sz w:val="22"/>
        </w:rPr>
        <w:t>First prompt: "Write a product description for a smart water bottle."</w:t>
      </w:r>
    </w:p>
    <w:p>
      <w:pPr>
        <w:spacing w:after="120" w:line="276" w:lineRule="auto"/>
      </w:pPr>
      <w:r>
        <w:rPr>
          <w:rFonts w:ascii="Calibri" w:hAnsi="Calibri"/>
          <w:sz w:val="22"/>
        </w:rPr>
        <w:t>Output: Generic, boring, sounds like every other bottle.</w:t>
      </w:r>
    </w:p>
    <w:p>
      <w:pPr>
        <w:spacing w:after="120" w:line="276" w:lineRule="auto"/>
      </w:pPr>
      <w:r>
        <w:rPr>
          <w:rFonts w:ascii="Calibri" w:hAnsi="Calibri"/>
          <w:sz w:val="22"/>
        </w:rPr>
        <w:t>Second prompt (iterate): "That was too generic. Make it more specific. The bottle has a LED display that shows how much water you’ve drunk. Target audience is busy office workers. Use a benefit-first style. Start with the pain point of dehydration headaches."</w:t>
      </w:r>
    </w:p>
    <w:p>
      <w:pPr>
        <w:spacing w:after="120" w:line="276" w:lineRule="auto"/>
      </w:pPr>
      <w:r>
        <w:rPr>
          <w:rFonts w:ascii="Calibri" w:hAnsi="Calibri"/>
          <w:sz w:val="22"/>
        </w:rPr>
        <w:t>Output: Better, but still a bit wordy.</w:t>
      </w:r>
    </w:p>
    <w:p>
      <w:pPr>
        <w:spacing w:after="120" w:line="276" w:lineRule="auto"/>
      </w:pPr>
      <w:r>
        <w:rPr>
          <w:rFonts w:ascii="Calibri" w:hAnsi="Calibri"/>
          <w:sz w:val="22"/>
        </w:rPr>
        <w:t>Third prompt (refine): "Shorten the first paragraph to two sentences. Add a comparison table showing this bottle vs. a regular bottle. End with a bold statement about 'never forgetting to hydrate again.'"</w:t>
      </w:r>
    </w:p>
    <w:p>
      <w:pPr>
        <w:spacing w:after="120" w:line="276" w:lineRule="auto"/>
      </w:pPr>
      <w:r>
        <w:rPr>
          <w:rFonts w:ascii="Calibri" w:hAnsi="Calibri"/>
          <w:sz w:val="22"/>
        </w:rPr>
        <w:t>Output: Gold. Ready to publish.</w:t>
      </w:r>
    </w:p>
    <w:p>
      <w:pPr>
        <w:spacing w:after="120" w:line="276" w:lineRule="auto"/>
      </w:pPr>
      <w:r>
        <w:rPr>
          <w:rFonts w:ascii="Calibri" w:hAnsi="Calibri"/>
          <w:sz w:val="22"/>
        </w:rPr>
        <w:t>Rule of thumb: Plan on 2–4 rounds of iteration for complex tasks. Each round takes 10 seconds. That’s 40 seconds to get pro-level output.</w:t>
      </w:r>
    </w:p>
    <w:p>
      <w:pPr>
        <w:spacing w:after="120" w:line="276" w:lineRule="auto"/>
      </w:pPr>
      <w:r>
        <w:rPr>
          <w:rFonts w:ascii="Calibri" w:hAnsi="Calibri"/>
          <w:sz w:val="22"/>
        </w:rPr>
        <w:t>Advanced iteration trick: Use a "chain of thought." Tell ChatGPT to explain its reasoning first, then answer.</w:t>
      </w:r>
    </w:p>
    <w:p>
      <w:pPr>
        <w:spacing w:after="120" w:line="276" w:lineRule="auto"/>
      </w:pPr>
      <w:r>
        <w:rPr>
          <w:rFonts w:ascii="Calibri" w:hAnsi="Calibri"/>
          <w:sz w:val="22"/>
        </w:rPr>
        <w:t>&gt; "Before you write the product description, think step-by-step about what objections a busy office worker might have to buying a $40 water bottle. List those objections. Then address each one in the description."</w:t>
      </w:r>
    </w:p>
    <w:p>
      <w:pPr>
        <w:spacing w:after="120" w:line="276" w:lineRule="auto"/>
      </w:pPr>
      <w:r>
        <w:rPr>
          <w:rFonts w:ascii="Calibri" w:hAnsi="Calibri"/>
          <w:sz w:val="22"/>
        </w:rPr>
        <w:t>This forces ChatGPT to reason like a human salesperson. The output is 10x more persuasive.</w:t>
      </w:r>
    </w:p>
    <w:p>
      <w:pPr>
        <w:spacing w:after="120" w:line="276" w:lineRule="auto"/>
      </w:pPr>
      <w:r>
        <w:rPr>
          <w:rFonts w:ascii="Calibri" w:hAnsi="Calibri"/>
          <w:sz w:val="22"/>
        </w:rPr>
        <w:t>---</w:t>
      </w:r>
    </w:p>
    <w:p>
      <w:r>
        <w:rPr>
          <w:b/>
          <w:sz w:val="26"/>
        </w:rPr>
        <w:t>Step 4: Controlling Tone, Length, and Structure</w:t>
      </w:r>
    </w:p>
    <w:p>
      <w:pPr>
        <w:spacing w:after="120" w:line="276" w:lineRule="auto"/>
      </w:pPr>
      <w:r>
        <w:rPr>
          <w:rFonts w:ascii="Calibri" w:hAnsi="Calibri"/>
          <w:sz w:val="22"/>
        </w:rPr>
        <w:t>By now, you know you can ask for anything. But do you know you can dial in the *exact* tone? Here’s a cheat sheet:</w:t>
      </w:r>
    </w:p>
    <w:p>
      <w:pPr>
        <w:spacing w:after="120" w:line="276" w:lineRule="auto"/>
      </w:pPr>
      <w:r>
        <w:rPr>
          <w:rFonts w:ascii="Calibri" w:hAnsi="Calibri"/>
          <w:sz w:val="22"/>
        </w:rPr>
        <w:t>- Professional: "Use formal language. No contractions. Cite data where possible."</w:t>
      </w:r>
    </w:p>
    <w:p>
      <w:pPr>
        <w:spacing w:after="120" w:line="276" w:lineRule="auto"/>
      </w:pPr>
      <w:r>
        <w:rPr>
          <w:rFonts w:ascii="Calibri" w:hAnsi="Calibri"/>
          <w:sz w:val="22"/>
        </w:rPr>
        <w:t>- Casual: "Write like you’re texting a friend. Use slang. Keep sentences short."</w:t>
      </w:r>
    </w:p>
    <w:p>
      <w:pPr>
        <w:spacing w:after="120" w:line="276" w:lineRule="auto"/>
      </w:pPr>
      <w:r>
        <w:rPr>
          <w:rFonts w:ascii="Calibri" w:hAnsi="Calibri"/>
          <w:sz w:val="22"/>
        </w:rPr>
        <w:t>- Persuasive: "Use social proof. Mention testimonials. Create urgency."</w:t>
      </w:r>
    </w:p>
    <w:p>
      <w:pPr>
        <w:spacing w:after="120" w:line="276" w:lineRule="auto"/>
      </w:pPr>
      <w:r>
        <w:rPr>
          <w:rFonts w:ascii="Calibri" w:hAnsi="Calibri"/>
          <w:sz w:val="22"/>
        </w:rPr>
        <w:t>- Educational: "Define terms. Use analogies. Break down complex ideas into simple steps."</w:t>
      </w:r>
    </w:p>
    <w:p>
      <w:pPr>
        <w:spacing w:after="120" w:line="276" w:lineRule="auto"/>
      </w:pPr>
      <w:r>
        <w:rPr>
          <w:rFonts w:ascii="Calibri" w:hAnsi="Calibri"/>
          <w:sz w:val="22"/>
        </w:rPr>
        <w:t>- Humorous: "Add a joke every two paragraphs. Use over-the-top metaphors. Keep it light."</w:t>
      </w:r>
    </w:p>
    <w:p>
      <w:pPr>
        <w:spacing w:after="120" w:line="276" w:lineRule="auto"/>
      </w:pPr>
      <w:r>
        <w:rPr>
          <w:rFonts w:ascii="Calibri" w:hAnsi="Calibri"/>
          <w:sz w:val="22"/>
        </w:rPr>
        <w:t>Length control: Be specific. "250 words" means exactly 250 words. "One page" is vague. "Two short paragraphs" is better.</w:t>
      </w:r>
    </w:p>
    <w:p>
      <w:pPr>
        <w:spacing w:after="120" w:line="276" w:lineRule="auto"/>
      </w:pPr>
      <w:r>
        <w:rPr>
          <w:rFonts w:ascii="Calibri" w:hAnsi="Calibri"/>
          <w:sz w:val="22"/>
        </w:rPr>
        <w:t>Structure control: "Use headings. Bullet points. Then a summary table." Or: "Write it as a dialogue between a customer and a sales rep." Or: "Use the AIDA formula (Attention, Interest, Desire, Action)."</w:t>
      </w:r>
    </w:p>
    <w:p>
      <w:pPr>
        <w:spacing w:after="120" w:line="276" w:lineRule="auto"/>
      </w:pPr>
      <w:r>
        <w:rPr>
          <w:rFonts w:ascii="Calibri" w:hAnsi="Calibri"/>
          <w:sz w:val="22"/>
        </w:rPr>
        <w:t>Real example: I once needed a 30-second video script. I wrote:</w:t>
      </w:r>
    </w:p>
    <w:p>
      <w:pPr>
        <w:spacing w:after="120" w:line="276" w:lineRule="auto"/>
      </w:pPr>
      <w:r>
        <w:rPr>
          <w:rFonts w:ascii="Calibri" w:hAnsi="Calibri"/>
          <w:sz w:val="22"/>
        </w:rPr>
        <w:t>&gt; "Act as a video scriptwriter for TikTok. Write a 30-second script for a product demo of a foldable keyboard. Target audience: digital nomads. First 3 seconds: hook with a pain point ('Tired of cramped typing?'). Next 10 seconds: show the product. Next 10 seconds: list three key features. Last 7 seconds: call to action. Write in a fast-paced, energetic tone. Use scene directions in brackets."</w:t>
      </w:r>
    </w:p>
    <w:p>
      <w:pPr>
        <w:spacing w:after="120" w:line="276" w:lineRule="auto"/>
      </w:pPr>
      <w:r>
        <w:rPr>
          <w:rFonts w:ascii="Calibri" w:hAnsi="Calibri"/>
          <w:sz w:val="22"/>
        </w:rPr>
        <w:t>The output was so good I barely edited it.</w:t>
      </w:r>
    </w:p>
    <w:p>
      <w:pPr>
        <w:spacing w:after="120" w:line="276" w:lineRule="auto"/>
      </w:pPr>
      <w:r>
        <w:rPr>
          <w:rFonts w:ascii="Calibri" w:hAnsi="Calibri"/>
          <w:sz w:val="22"/>
        </w:rPr>
        <w:t>---</w:t>
      </w:r>
    </w:p>
    <w:p>
      <w:r>
        <w:rPr>
          <w:b/>
          <w:sz w:val="26"/>
        </w:rPr>
        <w:t>Step 5: Advanced Techniques (The Pro Moves)</w:t>
      </w:r>
    </w:p>
    <w:p>
      <w:pPr>
        <w:spacing w:after="120" w:line="276" w:lineRule="auto"/>
      </w:pPr>
      <w:r>
        <w:rPr>
          <w:rFonts w:ascii="Calibri" w:hAnsi="Calibri"/>
          <w:sz w:val="22"/>
        </w:rPr>
        <w:t>Ready to level up? These techniques separate dabbler from pro.</w:t>
      </w:r>
    </w:p>
    <w:p>
      <w:pPr>
        <w:spacing w:after="120" w:line="276" w:lineRule="auto"/>
      </w:pPr>
      <w:r>
        <w:rPr>
          <w:rFonts w:ascii="Calibri" w:hAnsi="Calibri"/>
          <w:sz w:val="22"/>
        </w:rPr>
        <w:t>1. Persona Stacking</w:t>
      </w:r>
    </w:p>
    <w:p>
      <w:pPr>
        <w:spacing w:after="120" w:line="276" w:lineRule="auto"/>
      </w:pPr>
      <w:r>
        <w:rPr>
          <w:rFonts w:ascii="Calibri" w:hAnsi="Calibri"/>
          <w:sz w:val="22"/>
        </w:rPr>
        <w:t>Don’t give ChatGPT one role. Give it two or three.</w:t>
      </w:r>
    </w:p>
    <w:p>
      <w:pPr>
        <w:spacing w:after="120" w:line="276" w:lineRule="auto"/>
      </w:pPr>
      <w:r>
        <w:rPr>
          <w:rFonts w:ascii="Calibri" w:hAnsi="Calibri"/>
          <w:sz w:val="22"/>
        </w:rPr>
        <w:t>&gt; "You are a psychologist and a copywriter. Write a landing page for a meditation app. Use psychological principles like loss aversion and social proof. Write in the voice of a calm, authoritative expert."</w:t>
      </w:r>
    </w:p>
    <w:p>
      <w:pPr>
        <w:spacing w:after="120" w:line="276" w:lineRule="auto"/>
      </w:pPr>
      <w:r>
        <w:rPr>
          <w:rFonts w:ascii="Calibri" w:hAnsi="Calibri"/>
          <w:sz w:val="22"/>
        </w:rPr>
        <w:t>2. Negative Constraints</w:t>
      </w:r>
    </w:p>
    <w:p>
      <w:pPr>
        <w:spacing w:after="120" w:line="276" w:lineRule="auto"/>
      </w:pPr>
      <w:r>
        <w:rPr>
          <w:rFonts w:ascii="Calibri" w:hAnsi="Calibri"/>
          <w:sz w:val="22"/>
        </w:rPr>
        <w:t>Tell ChatGPT what *not* to do.</w:t>
      </w:r>
    </w:p>
    <w:p>
      <w:pPr>
        <w:spacing w:after="120" w:line="276" w:lineRule="auto"/>
      </w:pPr>
      <w:r>
        <w:rPr>
          <w:rFonts w:ascii="Calibri" w:hAnsi="Calibri"/>
          <w:sz w:val="22"/>
        </w:rPr>
        <w:t>&gt; "Write a blog post about remote work. Do not use the word 'flexibility.' Do not mention Zoom. Do not write in the first person. Keep the tone neutral."</w:t>
      </w:r>
    </w:p>
    <w:p>
      <w:pPr>
        <w:spacing w:after="120" w:line="276" w:lineRule="auto"/>
      </w:pPr>
      <w:r>
        <w:rPr>
          <w:rFonts w:ascii="Calibri" w:hAnsi="Calibri"/>
          <w:sz w:val="22"/>
        </w:rPr>
        <w:t>3. Example-Driven Prompting</w:t>
      </w:r>
    </w:p>
    <w:p>
      <w:pPr>
        <w:spacing w:after="120" w:line="276" w:lineRule="auto"/>
      </w:pPr>
      <w:r>
        <w:rPr>
          <w:rFonts w:ascii="Calibri" w:hAnsi="Calibri"/>
          <w:sz w:val="22"/>
        </w:rPr>
        <w:t>Give ChatGPT a sample of what you want.</w:t>
      </w:r>
    </w:p>
    <w:p>
      <w:pPr>
        <w:spacing w:after="120" w:line="276" w:lineRule="auto"/>
      </w:pPr>
      <w:r>
        <w:rPr>
          <w:rFonts w:ascii="Calibri" w:hAnsi="Calibri"/>
          <w:sz w:val="22"/>
        </w:rPr>
        <w:t>&gt; "Here is an example of a good email subject line: 'Your free guide to better sleep is inside.' Now write 10 more subject lines for a newsletter about productivity. Use the same pattern: short, curiosity-driven, benefit-focused."</w:t>
      </w:r>
    </w:p>
    <w:p>
      <w:pPr>
        <w:spacing w:after="120" w:line="276" w:lineRule="auto"/>
      </w:pPr>
      <w:r>
        <w:rPr>
          <w:rFonts w:ascii="Calibri" w:hAnsi="Calibri"/>
          <w:sz w:val="22"/>
        </w:rPr>
        <w:t>4. Reverse Prompting</w:t>
      </w:r>
    </w:p>
    <w:p>
      <w:pPr>
        <w:spacing w:after="120" w:line="276" w:lineRule="auto"/>
      </w:pPr>
      <w:r>
        <w:rPr>
          <w:rFonts w:ascii="Calibri" w:hAnsi="Calibri"/>
          <w:sz w:val="22"/>
        </w:rPr>
        <w:t>Ask ChatGPT to come up with the prompt for you.</w:t>
      </w:r>
    </w:p>
    <w:p>
      <w:pPr>
        <w:spacing w:after="120" w:line="276" w:lineRule="auto"/>
      </w:pPr>
      <w:r>
        <w:rPr>
          <w:rFonts w:ascii="Calibri" w:hAnsi="Calibri"/>
          <w:sz w:val="22"/>
        </w:rPr>
        <w:t>&gt; "I need to write a cover letter for a project manager job at a tech startup. I have 5 years of experience in construction management. I’m pivoting industries. Write me a prompt that I can use to generate a tailored cover letter. The prompt should include my background, the target role, and tone instructions."</w:t>
      </w:r>
    </w:p>
    <w:p>
      <w:pPr>
        <w:spacing w:after="120" w:line="276" w:lineRule="auto"/>
      </w:pPr>
      <w:r>
        <w:rPr>
          <w:rFonts w:ascii="Calibri" w:hAnsi="Calibri"/>
          <w:sz w:val="22"/>
        </w:rPr>
        <w:t>Then you take that prompt and feed it back. Meta, right?</w:t>
      </w:r>
    </w:p>
    <w:p>
      <w:pPr>
        <w:spacing w:after="120" w:line="276" w:lineRule="auto"/>
      </w:pPr>
      <w:r>
        <w:rPr>
          <w:rFonts w:ascii="Calibri" w:hAnsi="Calibri"/>
          <w:sz w:val="22"/>
        </w:rPr>
        <w:t>5. Multi-Step Workflows</w:t>
      </w:r>
    </w:p>
    <w:p>
      <w:pPr>
        <w:spacing w:after="120" w:line="276" w:lineRule="auto"/>
      </w:pPr>
      <w:r>
        <w:rPr>
          <w:rFonts w:ascii="Calibri" w:hAnsi="Calibri"/>
          <w:sz w:val="22"/>
        </w:rPr>
        <w:t>Break a complex task into steps, and have ChatGPT follow them sequentially.</w:t>
      </w:r>
    </w:p>
    <w:p>
      <w:pPr>
        <w:spacing w:after="120" w:line="276" w:lineRule="auto"/>
      </w:pPr>
      <w:r>
        <w:rPr>
          <w:rFonts w:ascii="Calibri" w:hAnsi="Calibri"/>
          <w:sz w:val="22"/>
        </w:rPr>
        <w:t>&gt; "Step 1: Brainstorm 10 blog post ideas about sustainable living. Step 2: Rank them by search volume potential. Step 3: Pick the top idea and write a 500-word outline with H2 headings. Step 4: Write the introduction paragraph. Step 5: Generate three possible headlines. Execute steps 1 through 5 now."</w:t>
      </w:r>
    </w:p>
    <w:p>
      <w:pPr>
        <w:spacing w:after="120" w:line="276" w:lineRule="auto"/>
      </w:pPr>
      <w:r>
        <w:rPr>
          <w:rFonts w:ascii="Calibri" w:hAnsi="Calibri"/>
          <w:sz w:val="22"/>
        </w:rPr>
        <w:t>This works because ChatGPT doesn’t get overwhelmed. It just follows your numbered steps.</w:t>
      </w:r>
    </w:p>
    <w:p>
      <w:pPr>
        <w:spacing w:after="120" w:line="276" w:lineRule="auto"/>
      </w:pPr>
      <w:r>
        <w:rPr>
          <w:rFonts w:ascii="Calibri" w:hAnsi="Calibri"/>
          <w:sz w:val="22"/>
        </w:rPr>
        <w:t>---</w:t>
      </w:r>
    </w:p>
    <w:p>
      <w:r>
        <w:rPr>
          <w:b/>
          <w:sz w:val="26"/>
        </w:rPr>
        <w:t>Step 6: Common Mistakes and How to Fix Them</w:t>
      </w:r>
    </w:p>
    <w:p>
      <w:pPr>
        <w:spacing w:after="120" w:line="276" w:lineRule="auto"/>
      </w:pPr>
      <w:r>
        <w:rPr>
          <w:rFonts w:ascii="Calibri" w:hAnsi="Calibri"/>
          <w:sz w:val="22"/>
        </w:rPr>
        <w:t>Mistake 1: Being too vague.</w:t>
      </w:r>
    </w:p>
    <w:p>
      <w:pPr>
        <w:spacing w:after="120" w:line="276" w:lineRule="auto"/>
      </w:pPr>
      <w:r>
        <w:rPr>
          <w:rFonts w:ascii="Calibri" w:hAnsi="Calibri"/>
          <w:sz w:val="22"/>
        </w:rPr>
        <w:t>*Fix:* Use the formula: Role + Task + Context + Format.</w:t>
      </w:r>
    </w:p>
    <w:p>
      <w:pPr>
        <w:spacing w:after="120" w:line="276" w:lineRule="auto"/>
      </w:pPr>
      <w:r>
        <w:rPr>
          <w:rFonts w:ascii="Calibri" w:hAnsi="Calibri"/>
          <w:sz w:val="22"/>
        </w:rPr>
        <w:t>Mistake 2: Accepting the first answer.</w:t>
      </w:r>
    </w:p>
    <w:p>
      <w:pPr>
        <w:spacing w:after="120" w:line="276" w:lineRule="auto"/>
      </w:pPr>
      <w:r>
        <w:rPr>
          <w:rFonts w:ascii="Calibri" w:hAnsi="Calibri"/>
          <w:sz w:val="22"/>
        </w:rPr>
        <w:t>*Fix:* Iterate. Say "Make it shorter," "Make it funnier," or "Give me three options."</w:t>
      </w:r>
    </w:p>
    <w:p>
      <w:pPr>
        <w:spacing w:after="120" w:line="276" w:lineRule="auto"/>
      </w:pPr>
      <w:r>
        <w:rPr>
          <w:rFonts w:ascii="Calibri" w:hAnsi="Calibri"/>
          <w:sz w:val="22"/>
        </w:rPr>
        <w:t>Mistake 3: Not giving examples.</w:t>
      </w:r>
    </w:p>
    <w:p>
      <w:pPr>
        <w:spacing w:after="120" w:line="276" w:lineRule="auto"/>
      </w:pPr>
      <w:r>
        <w:rPr>
          <w:rFonts w:ascii="Calibri" w:hAnsi="Calibri"/>
          <w:sz w:val="22"/>
        </w:rPr>
        <w:t>*Fix:* Paste a sample of what you like. Say "Write like this."</w:t>
      </w:r>
    </w:p>
    <w:p>
      <w:pPr>
        <w:spacing w:after="120" w:line="276" w:lineRule="auto"/>
      </w:pPr>
      <w:r>
        <w:rPr>
          <w:rFonts w:ascii="Calibri" w:hAnsi="Calibri"/>
          <w:sz w:val="22"/>
        </w:rPr>
        <w:t>Mistake 4: Using long, run-on prompts.</w:t>
      </w:r>
    </w:p>
    <w:p>
      <w:pPr>
        <w:spacing w:after="120" w:line="276" w:lineRule="auto"/>
      </w:pPr>
      <w:r>
        <w:rPr>
          <w:rFonts w:ascii="Calibri" w:hAnsi="Calibri"/>
          <w:sz w:val="22"/>
        </w:rPr>
        <w:t>*Fix:* Break your prompt into numbered steps or bullet points. ChatGPT loves structure.</w:t>
      </w:r>
    </w:p>
    <w:p>
      <w:pPr>
        <w:spacing w:after="120" w:line="276" w:lineRule="auto"/>
      </w:pPr>
      <w:r>
        <w:rPr>
          <w:rFonts w:ascii="Calibri" w:hAnsi="Calibri"/>
          <w:sz w:val="22"/>
        </w:rPr>
        <w:t>Mistake 5: Forgetting to set a persona.</w:t>
      </w:r>
    </w:p>
    <w:p>
      <w:pPr>
        <w:spacing w:after="120" w:line="276" w:lineRule="auto"/>
      </w:pPr>
      <w:r>
        <w:rPr>
          <w:rFonts w:ascii="Calibri" w:hAnsi="Calibri"/>
          <w:sz w:val="22"/>
        </w:rPr>
        <w:t>*Fix:* Always start with "You are a [role]." It changes everything.</w:t>
      </w:r>
    </w:p>
    <w:p>
      <w:pPr>
        <w:spacing w:after="120" w:line="276" w:lineRule="auto"/>
      </w:pPr>
      <w:r>
        <w:rPr>
          <w:rFonts w:ascii="Calibri" w:hAnsi="Calibri"/>
          <w:sz w:val="22"/>
        </w:rPr>
        <w:t>Mistake 6: Asking for too much at once.</w:t>
      </w:r>
    </w:p>
    <w:p>
      <w:pPr>
        <w:spacing w:after="120" w:line="276" w:lineRule="auto"/>
      </w:pPr>
      <w:r>
        <w:rPr>
          <w:rFonts w:ascii="Calibri" w:hAnsi="Calibri"/>
          <w:sz w:val="22"/>
        </w:rPr>
        <w:t>*Fix:* One task per prompt. If you need a 10-page report, ask for it in 5 parts.</w:t>
      </w:r>
    </w:p>
    <w:p>
      <w:pPr>
        <w:spacing w:after="120" w:line="276" w:lineRule="auto"/>
      </w:pPr>
      <w:r>
        <w:rPr>
          <w:rFonts w:ascii="Calibri" w:hAnsi="Calibri"/>
          <w:sz w:val="22"/>
        </w:rPr>
        <w:t>---</w:t>
      </w:r>
    </w:p>
    <w:p>
      <w:r>
        <w:rPr>
          <w:b/>
          <w:sz w:val="26"/>
        </w:rPr>
        <w:t>Step 7: Your 30-Day Practice Plan</w:t>
      </w:r>
    </w:p>
    <w:p>
      <w:pPr>
        <w:spacing w:after="120" w:line="276" w:lineRule="auto"/>
      </w:pPr>
      <w:r>
        <w:rPr>
          <w:rFonts w:ascii="Calibri" w:hAnsi="Calibri"/>
          <w:sz w:val="22"/>
        </w:rPr>
        <w:t>You don’t get good by reading. You get good by doing. Here’s a plan:</w:t>
      </w:r>
    </w:p>
    <w:p>
      <w:pPr>
        <w:spacing w:after="120" w:line="276" w:lineRule="auto"/>
      </w:pPr>
      <w:r>
        <w:rPr>
          <w:rFonts w:ascii="Calibri" w:hAnsi="Calibri"/>
          <w:sz w:val="22"/>
        </w:rPr>
        <w:t>- Week 1: Every day, write one email using the Email Generator prompt. Tweak it until it sounds like you.</w:t>
      </w:r>
    </w:p>
    <w:p>
      <w:pPr>
        <w:spacing w:after="120" w:line="276" w:lineRule="auto"/>
      </w:pPr>
      <w:r>
        <w:rPr>
          <w:rFonts w:ascii="Calibri" w:hAnsi="Calibri"/>
          <w:sz w:val="22"/>
        </w:rPr>
        <w:t>- Week 2: Every day, use the Idea Unblocker for a problem you’re facing. Pick one idea and write a short post.</w:t>
      </w:r>
    </w:p>
    <w:p>
      <w:pPr>
        <w:spacing w:after="120" w:line="276" w:lineRule="auto"/>
      </w:pPr>
      <w:r>
        <w:rPr>
          <w:rFonts w:ascii="Calibri" w:hAnsi="Calibri"/>
          <w:sz w:val="22"/>
        </w:rPr>
        <w:t>- Week 3: Practice iteration. Take one topic and refine it through 3 rounds. Notice how the output improves.</w:t>
      </w:r>
    </w:p>
    <w:p>
      <w:pPr>
        <w:spacing w:after="120" w:line="276" w:lineRule="auto"/>
      </w:pPr>
      <w:r>
        <w:rPr>
          <w:rFonts w:ascii="Calibri" w:hAnsi="Calibri"/>
          <w:sz w:val="22"/>
        </w:rPr>
        <w:t>- Week 4: Combine techniques. Use persona stacking + negative constraints + multi-step workflows. Create something you’d pay for.</w:t>
      </w:r>
    </w:p>
    <w:p>
      <w:pPr>
        <w:spacing w:after="120" w:line="276" w:lineRule="auto"/>
      </w:pPr>
      <w:r>
        <w:rPr>
          <w:rFonts w:ascii="Calibri" w:hAnsi="Calibri"/>
          <w:sz w:val="22"/>
        </w:rPr>
        <w:t>By day 30, you’ll be faster, more creative, and more confident than 99% of users.</w:t>
      </w:r>
    </w:p>
    <w:p>
      <w:pPr>
        <w:spacing w:after="120" w:line="276" w:lineRule="auto"/>
      </w:pPr>
      <w:r>
        <w:rPr>
          <w:rFonts w:ascii="Calibri" w:hAnsi="Calibri"/>
          <w:sz w:val="22"/>
        </w:rPr>
        <w:t>---</w:t>
      </w:r>
    </w:p>
    <w:p>
      <w:r>
        <w:rPr>
          <w:b/>
          <w:sz w:val="26"/>
        </w:rPr>
        <w:t>The Bottom Line</w:t>
      </w:r>
    </w:p>
    <w:p>
      <w:pPr>
        <w:spacing w:after="120" w:line="276" w:lineRule="auto"/>
      </w:pPr>
      <w:r>
        <w:rPr>
          <w:rFonts w:ascii="Calibri" w:hAnsi="Calibri"/>
          <w:sz w:val="22"/>
        </w:rPr>
        <w:t>ChatGPT in 2026 is not a magic box. It’s a mirror. It reflects the clarity of your thinking. If your prompt is messy, your output is messy. If your prompt is sharp, your output is gold.</w:t>
      </w:r>
    </w:p>
    <w:p>
      <w:pPr>
        <w:spacing w:after="120" w:line="276" w:lineRule="auto"/>
      </w:pPr>
      <w:r>
        <w:rPr>
          <w:rFonts w:ascii="Calibri" w:hAnsi="Calibri"/>
          <w:sz w:val="22"/>
        </w:rPr>
        <w:t>You don’t need to be a tech wizard. You don’t need to learn code. You just need to learn how to talk to an AI like a pro. That means: be specific, give context, iterate, and use the advanced techniques we covered.</w:t>
      </w:r>
    </w:p>
    <w:p>
      <w:pPr>
        <w:spacing w:after="120" w:line="276" w:lineRule="auto"/>
      </w:pPr>
      <w:r>
        <w:rPr>
          <w:rFonts w:ascii="Calibri" w:hAnsi="Calibri"/>
          <w:sz w:val="22"/>
        </w:rPr>
        <w:t>Start today. Pick one prompt from this chapter. Use it. Iterate it. Own it.</w:t>
      </w:r>
    </w:p>
    <w:p>
      <w:pPr>
        <w:spacing w:after="120" w:line="276" w:lineRule="auto"/>
      </w:pPr>
      <w:r>
        <w:rPr>
          <w:rFonts w:ascii="Calibri" w:hAnsi="Calibri"/>
          <w:sz w:val="22"/>
        </w:rPr>
        <w:t>In 30 days, you won’t remember how you ever worked without this skill. And you’ll wonder why everyone else is still treating ChatGPT like a search engine.</w:t>
      </w:r>
    </w:p>
    <w:p>
      <w:pPr>
        <w:spacing w:after="120" w:line="276" w:lineRule="auto"/>
      </w:pPr>
      <w:r>
        <w:rPr>
          <w:rFonts w:ascii="Calibri" w:hAnsi="Calibri"/>
          <w:sz w:val="22"/>
        </w:rPr>
        <w:t>Now go write your first pro-level prompt. I’ll see you in Chapter 3.</w:t>
      </w:r>
    </w:p>
    <w:p>
      <w:r>
        <w:rPr>
          <w:b/>
          <w:sz w:val="32"/>
        </w:rPr>
        <w:t>Chapter 3: The Best AI Tools for Daily Life</w:t>
      </w:r>
    </w:p>
    <w:p/>
    <w:p>
      <w:pPr>
        <w:spacing w:after="120" w:line="276" w:lineRule="auto"/>
      </w:pPr>
      <w:r>
        <w:rPr>
          <w:rFonts w:ascii="Calibri" w:hAnsi="Calibri"/>
          <w:sz w:val="22"/>
        </w:rPr>
        <w:t>Chapter 3: The Best AI Tools for Daily Life</w:t>
      </w:r>
    </w:p>
    <w:p>
      <w:pPr>
        <w:spacing w:after="120" w:line="276" w:lineRule="auto"/>
      </w:pPr>
      <w:r>
        <w:rPr>
          <w:rFonts w:ascii="Calibri" w:hAnsi="Calibri"/>
          <w:sz w:val="22"/>
        </w:rPr>
        <w:t>Welcome to the fun part. You’ve learned what AI is (and isn’t), and you’ve got your accounts set up. Now it’s time to actually use this stuff. The goal of this chapter is simple: show you the most useful AI tools for everyday tasks, and give you real, concrete examples of how to use them right now. We’re not talking about sci-fi robots or self-driving cars. We’re talking about the tools that will save you time, reduce stress, and maybe even make you a little smarter.</w:t>
      </w:r>
    </w:p>
    <w:p>
      <w:pPr>
        <w:spacing w:after="120" w:line="276" w:lineRule="auto"/>
      </w:pPr>
      <w:r>
        <w:rPr>
          <w:rFonts w:ascii="Calibri" w:hAnsi="Calibri"/>
          <w:sz w:val="22"/>
        </w:rPr>
        <w:t>I’ve grouped these tools into five categories that cover 90% of what most people need: writing, organizing, creating images, learning, and automating boring stuff. For each tool, I’ll tell you exactly what it does, give you a step-by-step example, and point out any pitfalls to avoid.</w:t>
      </w:r>
    </w:p>
    <w:p>
      <w:pPr>
        <w:spacing w:after="120" w:line="276" w:lineRule="auto"/>
      </w:pPr>
      <w:r>
        <w:rPr>
          <w:rFonts w:ascii="Calibri" w:hAnsi="Calibri"/>
          <w:sz w:val="22"/>
        </w:rPr>
        <w:t>1. Writing Assistants: Your Personal Editor and Idea Generator</w:t>
      </w:r>
    </w:p>
    <w:p>
      <w:pPr>
        <w:spacing w:after="120" w:line="276" w:lineRule="auto"/>
      </w:pPr>
      <w:r>
        <w:rPr>
          <w:rFonts w:ascii="Calibri" w:hAnsi="Calibri"/>
          <w:sz w:val="22"/>
        </w:rPr>
        <w:t>Let’s start with the category that has the most immediate impact: writing. Whether you’re drafting an email, writing a report for work, or just trying to come up with a clever subject line, AI writing tools are like having a co-writer who never gets tired.</w:t>
      </w:r>
    </w:p>
    <w:p>
      <w:pPr>
        <w:spacing w:after="120" w:line="276" w:lineRule="auto"/>
      </w:pPr>
      <w:r>
        <w:rPr>
          <w:rFonts w:ascii="Calibri" w:hAnsi="Calibri"/>
          <w:sz w:val="22"/>
        </w:rPr>
        <w:t>The Heavy Hitter: ChatGPT (or Claude or Gemini)</w:t>
      </w:r>
    </w:p>
    <w:p>
      <w:pPr>
        <w:spacing w:after="120" w:line="276" w:lineRule="auto"/>
      </w:pPr>
      <w:r>
        <w:rPr>
          <w:rFonts w:ascii="Calibri" w:hAnsi="Calibri"/>
          <w:sz w:val="22"/>
        </w:rPr>
        <w:t>You’ve probably heard of ChatGPT. By 2026, it’s become even more polished. The paid version (around $20/month) is worth it if you use it daily, but the free tier is still incredibly capable. The key is learning how to prompt it effectively.</w:t>
      </w:r>
    </w:p>
    <w:p>
      <w:pPr>
        <w:spacing w:after="120" w:line="276" w:lineRule="auto"/>
      </w:pPr>
      <w:r>
        <w:rPr>
          <w:rFonts w:ascii="Calibri" w:hAnsi="Calibri"/>
          <w:sz w:val="22"/>
        </w:rPr>
        <w:t>Real Example: Writing a Difficult Email</w:t>
      </w:r>
    </w:p>
    <w:p>
      <w:pPr>
        <w:spacing w:after="120" w:line="276" w:lineRule="auto"/>
      </w:pPr>
      <w:r>
        <w:rPr>
          <w:rFonts w:ascii="Calibri" w:hAnsi="Calibri"/>
          <w:sz w:val="22"/>
        </w:rPr>
        <w:t>Let’s say you need to email your landlord about a broken washing machine. You’re frustrated, but you don’t want to sound like a jerk. Here’s what you do:</w:t>
      </w:r>
    </w:p>
    <w:p>
      <w:pPr>
        <w:spacing w:after="120" w:line="276" w:lineRule="auto"/>
      </w:pPr>
      <w:r>
        <w:rPr>
          <w:rFonts w:ascii="Calibri" w:hAnsi="Calibri"/>
          <w:sz w:val="22"/>
        </w:rPr>
        <w:t>Step 1: Open ChatGPT and type this prompt: *“Write a polite but firm email to my landlord. The washing machine has been broken for 5 days. I’ve called twice with no response. I need it fixed within 48 hours. Use a professional tone, but don’t sound angry.”*</w:t>
      </w:r>
    </w:p>
    <w:p>
      <w:pPr>
        <w:spacing w:after="120" w:line="276" w:lineRule="auto"/>
      </w:pPr>
      <w:r>
        <w:rPr>
          <w:rFonts w:ascii="Calibri" w:hAnsi="Calibri"/>
          <w:sz w:val="22"/>
        </w:rPr>
        <w:t>Step 2: ChatGPT spits out something like: *“Dear [Landlord], I hope this message finds you well. I’m writing to follow up on the washing machine issue I reported on [Date]. It has now been five days without a working machine, and I’ve left two voicemails without a return call. I understand things get busy, but I’d appreciate a repair by [Date + 2 days]. Please let me know if you need me to be home for the technician. Thank you for your prompt attention to this matter.”*</w:t>
      </w:r>
    </w:p>
    <w:p>
      <w:pPr>
        <w:spacing w:after="120" w:line="276" w:lineRule="auto"/>
      </w:pPr>
      <w:r>
        <w:rPr>
          <w:rFonts w:ascii="Calibri" w:hAnsi="Calibri"/>
          <w:sz w:val="22"/>
        </w:rPr>
        <w:t>Step 3: You copy that, paste it into your email, add a specific date, and send it. Total time: 2 minutes. No stress. No re-reading five times to check tone.</w:t>
      </w:r>
    </w:p>
    <w:p>
      <w:pPr>
        <w:spacing w:after="120" w:line="276" w:lineRule="auto"/>
      </w:pPr>
      <w:r>
        <w:rPr>
          <w:rFonts w:ascii="Calibri" w:hAnsi="Calibri"/>
          <w:sz w:val="22"/>
        </w:rPr>
        <w:t>The Writing Companion: Grammarly</w:t>
      </w:r>
    </w:p>
    <w:p>
      <w:pPr>
        <w:spacing w:after="120" w:line="276" w:lineRule="auto"/>
      </w:pPr>
      <w:r>
        <w:rPr>
          <w:rFonts w:ascii="Calibri" w:hAnsi="Calibri"/>
          <w:sz w:val="22"/>
        </w:rPr>
        <w:t>Grammarly is still the king of real-time writing polish. It integrates with your browser, email, and even Google Docs. By 2026, it’s gotten much better at understanding context. It won’t just flag grammar; it will suggest tone adjustments. If you’re writing a Slack message that sounds too harsh, Grammarly will nudge you: *“This sounds a bit blunt. Want to make it friendlier?”*</w:t>
      </w:r>
    </w:p>
    <w:p>
      <w:pPr>
        <w:spacing w:after="120" w:line="276" w:lineRule="auto"/>
      </w:pPr>
      <w:r>
        <w:rPr>
          <w:rFonts w:ascii="Calibri" w:hAnsi="Calibri"/>
          <w:sz w:val="22"/>
        </w:rPr>
        <w:t>Real Example: Proofreading a Work Report</w:t>
      </w:r>
    </w:p>
    <w:p>
      <w:pPr>
        <w:spacing w:after="120" w:line="276" w:lineRule="auto"/>
      </w:pPr>
      <w:r>
        <w:rPr>
          <w:rFonts w:ascii="Calibri" w:hAnsi="Calibri"/>
          <w:sz w:val="22"/>
        </w:rPr>
        <w:t>You’ve just finished a 10-page report for your boss. You’re tired. You know there are typos. Instead of reading it aloud (which nobody has time for), you paste the whole thing into Grammarly Premium. It catches:</w:t>
      </w:r>
    </w:p>
    <w:p>
      <w:pPr>
        <w:spacing w:after="120" w:line="276" w:lineRule="auto"/>
      </w:pPr>
      <w:r>
        <w:rPr>
          <w:rFonts w:ascii="Calibri" w:hAnsi="Calibri"/>
          <w:sz w:val="22"/>
        </w:rPr>
        <w:t>- Passive voice sentences you can tighten.</w:t>
      </w:r>
    </w:p>
    <w:p>
      <w:pPr>
        <w:spacing w:after="120" w:line="276" w:lineRule="auto"/>
      </w:pPr>
      <w:r>
        <w:rPr>
          <w:rFonts w:ascii="Calibri" w:hAnsi="Calibri"/>
          <w:sz w:val="22"/>
        </w:rPr>
        <w:t>- A sentence where you used “their” instead of “there.”</w:t>
      </w:r>
    </w:p>
    <w:p>
      <w:pPr>
        <w:spacing w:after="120" w:line="276" w:lineRule="auto"/>
      </w:pPr>
      <w:r>
        <w:rPr>
          <w:rFonts w:ascii="Calibri" w:hAnsi="Calibri"/>
          <w:sz w:val="22"/>
        </w:rPr>
        <w:t>- A suggestion to break up a 45-word sentence into two.</w:t>
      </w:r>
    </w:p>
    <w:p>
      <w:pPr>
        <w:spacing w:after="120" w:line="276" w:lineRule="auto"/>
      </w:pPr>
      <w:r>
        <w:rPr>
          <w:rFonts w:ascii="Calibri" w:hAnsi="Calibri"/>
          <w:sz w:val="22"/>
        </w:rPr>
        <w:t>The Hidden Gem: Perplexity AI</w:t>
      </w:r>
    </w:p>
    <w:p>
      <w:pPr>
        <w:spacing w:after="120" w:line="276" w:lineRule="auto"/>
      </w:pPr>
      <w:r>
        <w:rPr>
          <w:rFonts w:ascii="Calibri" w:hAnsi="Calibri"/>
          <w:sz w:val="22"/>
        </w:rPr>
        <w:t>Perplexity is like a search engine that writes. It’s fantastic for research. You ask a question, and it gives you a concise answer with citations. No scrolling through 10 blog posts.</w:t>
      </w:r>
    </w:p>
    <w:p>
      <w:pPr>
        <w:spacing w:after="120" w:line="276" w:lineRule="auto"/>
      </w:pPr>
      <w:r>
        <w:rPr>
          <w:rFonts w:ascii="Calibri" w:hAnsi="Calibri"/>
          <w:sz w:val="22"/>
        </w:rPr>
        <w:t>Real Example: Planning a Trip</w:t>
      </w:r>
    </w:p>
    <w:p>
      <w:pPr>
        <w:spacing w:after="120" w:line="276" w:lineRule="auto"/>
      </w:pPr>
      <w:r>
        <w:rPr>
          <w:rFonts w:ascii="Calibri" w:hAnsi="Calibri"/>
          <w:sz w:val="22"/>
        </w:rPr>
        <w:t>You’re going to Chicago for a weekend. Instead of searching Google and clicking five links, you ask Perplexity: *“What are the top 5 things to do in Chicago in March that are under $20?”* It returns a list with links to official tourism sites, recent reviews, and even weather notes. You can then ask follow-ups: *“Which of those are near the L train?”* It remembers the context.</w:t>
      </w:r>
    </w:p>
    <w:p>
      <w:pPr>
        <w:spacing w:after="120" w:line="276" w:lineRule="auto"/>
      </w:pPr>
      <w:r>
        <w:rPr>
          <w:rFonts w:ascii="Calibri" w:hAnsi="Calibri"/>
          <w:sz w:val="22"/>
        </w:rPr>
        <w:t>2. Organizing Your Life: AI That Actually Remembers</w:t>
      </w:r>
    </w:p>
    <w:p>
      <w:pPr>
        <w:spacing w:after="120" w:line="276" w:lineRule="auto"/>
      </w:pPr>
      <w:r>
        <w:rPr>
          <w:rFonts w:ascii="Calibri" w:hAnsi="Calibri"/>
          <w:sz w:val="22"/>
        </w:rPr>
        <w:t>If you’re like most people, your to-do list is a mess. You have sticky notes, a Notes app with 47 random thoughts, and a calendar that’s half empty because you forgot to put things in it. AI tools can fix this.</w:t>
      </w:r>
    </w:p>
    <w:p>
      <w:pPr>
        <w:spacing w:after="120" w:line="276" w:lineRule="auto"/>
      </w:pPr>
      <w:r>
        <w:rPr>
          <w:rFonts w:ascii="Calibri" w:hAnsi="Calibri"/>
          <w:sz w:val="22"/>
        </w:rPr>
        <w:t>The Task Master: Todoist with AI</w:t>
      </w:r>
    </w:p>
    <w:p>
      <w:pPr>
        <w:spacing w:after="120" w:line="276" w:lineRule="auto"/>
      </w:pPr>
      <w:r>
        <w:rPr>
          <w:rFonts w:ascii="Calibri" w:hAnsi="Calibri"/>
          <w:sz w:val="22"/>
        </w:rPr>
        <w:t>Todoist has added an AI assistant that can parse natural language. This is huge. Instead of clicking through menus to set a reminder, you just type: *“Remind me to call the dentist next Tuesday at 10 AM, and repeat every 3 months.”* The AI understands it, creates the task, and sets the recurrence.</w:t>
      </w:r>
    </w:p>
    <w:p>
      <w:pPr>
        <w:spacing w:after="120" w:line="276" w:lineRule="auto"/>
      </w:pPr>
      <w:r>
        <w:rPr>
          <w:rFonts w:ascii="Calibri" w:hAnsi="Calibri"/>
          <w:sz w:val="22"/>
        </w:rPr>
        <w:t>Real Example: Grocery List from a Recipe</w:t>
      </w:r>
    </w:p>
    <w:p>
      <w:pPr>
        <w:spacing w:after="120" w:line="276" w:lineRule="auto"/>
      </w:pPr>
      <w:r>
        <w:rPr>
          <w:rFonts w:ascii="Calibri" w:hAnsi="Calibri"/>
          <w:sz w:val="22"/>
        </w:rPr>
        <w:t>You find a recipe for chicken tikka masala online. You want to cook it tomorrow. Instead of manually typing out the ingredients, you paste the recipe URL into Todoist’s AI input and say: *“Add these ingredients to my grocery list, but skip items I already have (salt, pepper, oil).”* The AI scans the recipe, checks your existing pantry list (if you’ve set one up), and creates a shopping list.</w:t>
      </w:r>
    </w:p>
    <w:p>
      <w:pPr>
        <w:spacing w:after="120" w:line="276" w:lineRule="auto"/>
      </w:pPr>
      <w:r>
        <w:rPr>
          <w:rFonts w:ascii="Calibri" w:hAnsi="Calibri"/>
          <w:sz w:val="22"/>
        </w:rPr>
        <w:t>The Note-Taker: Otter.ai</w:t>
      </w:r>
    </w:p>
    <w:p>
      <w:pPr>
        <w:spacing w:after="120" w:line="276" w:lineRule="auto"/>
      </w:pPr>
      <w:r>
        <w:rPr>
          <w:rFonts w:ascii="Calibri" w:hAnsi="Calibri"/>
          <w:sz w:val="22"/>
        </w:rPr>
        <w:t>Otter.ai transcribes voice meetings in real time. It’s a lifesaver for anyone who attends Zoom calls. By 2026, it can identify who is speaking, summarize the meeting, and even extract action items.</w:t>
      </w:r>
    </w:p>
    <w:p>
      <w:pPr>
        <w:spacing w:after="120" w:line="276" w:lineRule="auto"/>
      </w:pPr>
      <w:r>
        <w:rPr>
          <w:rFonts w:ascii="Calibri" w:hAnsi="Calibri"/>
          <w:sz w:val="22"/>
        </w:rPr>
        <w:t>Real Example: A Team Meeting</w:t>
      </w:r>
    </w:p>
    <w:p>
      <w:pPr>
        <w:spacing w:after="120" w:line="276" w:lineRule="auto"/>
      </w:pPr>
      <w:r>
        <w:rPr>
          <w:rFonts w:ascii="Calibri" w:hAnsi="Calibri"/>
          <w:sz w:val="22"/>
        </w:rPr>
        <w:t>You’re on a 45-minute call about a project timeline. You take notes, but you miss half of it. Otter is running in the background. After the call, Otter sends you an email with:</w:t>
      </w:r>
    </w:p>
    <w:p>
      <w:pPr>
        <w:spacing w:after="120" w:line="276" w:lineRule="auto"/>
      </w:pPr>
      <w:r>
        <w:rPr>
          <w:rFonts w:ascii="Calibri" w:hAnsi="Calibri"/>
          <w:sz w:val="22"/>
        </w:rPr>
        <w:t>- A full transcript (searchable).</w:t>
      </w:r>
    </w:p>
    <w:p>
      <w:pPr>
        <w:spacing w:after="120" w:line="276" w:lineRule="auto"/>
      </w:pPr>
      <w:r>
        <w:rPr>
          <w:rFonts w:ascii="Calibri" w:hAnsi="Calibri"/>
          <w:sz w:val="22"/>
        </w:rPr>
        <w:t>- A one-paragraph summary.</w:t>
      </w:r>
    </w:p>
    <w:p>
      <w:pPr>
        <w:spacing w:after="120" w:line="276" w:lineRule="auto"/>
      </w:pPr>
      <w:r>
        <w:rPr>
          <w:rFonts w:ascii="Calibri" w:hAnsi="Calibri"/>
          <w:sz w:val="22"/>
        </w:rPr>
        <w:t>- Bullet points of action items: *“John: Update the budget by Friday. Sarah: Send mockups by Wednesday. You: Review both by Thursday.”*</w:t>
      </w:r>
    </w:p>
    <w:p>
      <w:pPr>
        <w:spacing w:after="120" w:line="276" w:lineRule="auto"/>
      </w:pPr>
      <w:r>
        <w:rPr>
          <w:rFonts w:ascii="Calibri" w:hAnsi="Calibri"/>
          <w:sz w:val="22"/>
        </w:rPr>
        <w:t>You don’t have to re-listen to anything. You just forward the summary to the team.</w:t>
      </w:r>
    </w:p>
    <w:p>
      <w:pPr>
        <w:spacing w:after="120" w:line="276" w:lineRule="auto"/>
      </w:pPr>
      <w:r>
        <w:rPr>
          <w:rFonts w:ascii="Calibri" w:hAnsi="Calibri"/>
          <w:sz w:val="22"/>
        </w:rPr>
        <w:t>The Calendar Assistant: Reclaim.ai</w:t>
      </w:r>
    </w:p>
    <w:p>
      <w:pPr>
        <w:spacing w:after="120" w:line="276" w:lineRule="auto"/>
      </w:pPr>
      <w:r>
        <w:rPr>
          <w:rFonts w:ascii="Calibri" w:hAnsi="Calibri"/>
          <w:sz w:val="22"/>
        </w:rPr>
        <w:t>Reclaim.ai connects to your Google Calendar and automatically schedules your tasks. It’s smart about it. If you have a 2-hour block of “deep work” on your calendar, Reclaim won’t schedule a dentist appointment over it. It finds gaps.</w:t>
      </w:r>
    </w:p>
    <w:p>
      <w:pPr>
        <w:spacing w:after="120" w:line="276" w:lineRule="auto"/>
      </w:pPr>
      <w:r>
        <w:rPr>
          <w:rFonts w:ascii="Calibri" w:hAnsi="Calibri"/>
          <w:sz w:val="22"/>
        </w:rPr>
        <w:t>Real Example: Scheduling a Weekly Workout</w:t>
      </w:r>
    </w:p>
    <w:p>
      <w:pPr>
        <w:spacing w:after="120" w:line="276" w:lineRule="auto"/>
      </w:pPr>
      <w:r>
        <w:rPr>
          <w:rFonts w:ascii="Calibri" w:hAnsi="Calibri"/>
          <w:sz w:val="22"/>
        </w:rPr>
        <w:t>You want to work out three times a week, but your schedule is chaotic. You tell Reclaim: *“Block out 45 minutes for exercise, three times a week, preferably in the morning. Don’t schedule it over standing meetings.”* Reclaim analyzes your calendar, finds the open slots, and books them. If a meeting pops up later that conflicts, Reclaim automatically moves the workout to the next available slot. You never have to think about it again.</w:t>
      </w:r>
    </w:p>
    <w:p>
      <w:pPr>
        <w:spacing w:after="120" w:line="276" w:lineRule="auto"/>
      </w:pPr>
      <w:r>
        <w:rPr>
          <w:rFonts w:ascii="Calibri" w:hAnsi="Calibri"/>
          <w:sz w:val="22"/>
        </w:rPr>
        <w:t>3. Creating Images: No Artistic Talent Required</w:t>
      </w:r>
    </w:p>
    <w:p>
      <w:pPr>
        <w:spacing w:after="120" w:line="276" w:lineRule="auto"/>
      </w:pPr>
      <w:r>
        <w:rPr>
          <w:rFonts w:ascii="Calibri" w:hAnsi="Calibri"/>
          <w:sz w:val="22"/>
        </w:rPr>
        <w:t>AI image generation has exploded. By 2026, tools like Midjourney, DALL-E 3, and Adobe Firefly are incredibly easy to use. You don’t need to know “prompt engineering” or fancy jargon. You just describe what you want.</w:t>
      </w:r>
    </w:p>
    <w:p>
      <w:pPr>
        <w:spacing w:after="120" w:line="276" w:lineRule="auto"/>
      </w:pPr>
      <w:r>
        <w:rPr>
          <w:rFonts w:ascii="Calibri" w:hAnsi="Calibri"/>
          <w:sz w:val="22"/>
        </w:rPr>
        <w:t>The Best for Beginners: Adobe Firefly</w:t>
      </w:r>
    </w:p>
    <w:p>
      <w:pPr>
        <w:spacing w:after="120" w:line="276" w:lineRule="auto"/>
      </w:pPr>
      <w:r>
        <w:rPr>
          <w:rFonts w:ascii="Calibri" w:hAnsi="Calibri"/>
          <w:sz w:val="22"/>
        </w:rPr>
        <w:t>Adobe Firefly is built into the Adobe ecosystem, but you can use it standalone. It’s great because it’s designed to be safe for commercial use (no copyright headaches). The interface is simple: a text box and a button.</w:t>
      </w:r>
    </w:p>
    <w:p>
      <w:pPr>
        <w:spacing w:after="120" w:line="276" w:lineRule="auto"/>
      </w:pPr>
      <w:r>
        <w:rPr>
          <w:rFonts w:ascii="Calibri" w:hAnsi="Calibri"/>
          <w:sz w:val="22"/>
        </w:rPr>
        <w:t>Real Example: Making a Birthday Card</w:t>
      </w:r>
    </w:p>
    <w:p>
      <w:pPr>
        <w:spacing w:after="120" w:line="276" w:lineRule="auto"/>
      </w:pPr>
      <w:r>
        <w:rPr>
          <w:rFonts w:ascii="Calibri" w:hAnsi="Calibri"/>
          <w:sz w:val="22"/>
        </w:rPr>
        <w:t>Your friend loves cats. You want a funny birthday card. You type: *“A cat wearing a tiny birthday hat, sitting at a dinner table with a slice of cake, digital art style, warm colors.”* Firefly generates four options. You pick the funniest one. Download it, add text in Canva, and print it. Total cost: $0 (Firefly has a free tier). Total time: 10 minutes.</w:t>
      </w:r>
    </w:p>
    <w:p>
      <w:pPr>
        <w:spacing w:after="120" w:line="276" w:lineRule="auto"/>
      </w:pPr>
      <w:r>
        <w:rPr>
          <w:rFonts w:ascii="Calibri" w:hAnsi="Calibri"/>
          <w:sz w:val="22"/>
        </w:rPr>
        <w:t>The Power User: Midjourney (via Discord)</w:t>
      </w:r>
    </w:p>
    <w:p>
      <w:pPr>
        <w:spacing w:after="120" w:line="276" w:lineRule="auto"/>
      </w:pPr>
      <w:r>
        <w:rPr>
          <w:rFonts w:ascii="Calibri" w:hAnsi="Calibri"/>
          <w:sz w:val="22"/>
        </w:rPr>
        <w:t>Midjourney still requires Discord, but it’s not as scary as it sounds. The images are often more artistic and stylized than other tools. You type: *“/imagine prompt: a cozy cabin in a snowy forest, firelight glowing from the windows, cinematic lighting, winter atmosphere.”* In 30 seconds, you get four stunning images. You can upscale one, tweak the prompt, or use the “vary” feature to get variations.</w:t>
      </w:r>
    </w:p>
    <w:p>
      <w:pPr>
        <w:spacing w:after="120" w:line="276" w:lineRule="auto"/>
      </w:pPr>
      <w:r>
        <w:rPr>
          <w:rFonts w:ascii="Calibri" w:hAnsi="Calibri"/>
          <w:sz w:val="22"/>
        </w:rPr>
        <w:t>Real Example: Creating a Custom Wallpaper</w:t>
      </w:r>
    </w:p>
    <w:p>
      <w:pPr>
        <w:spacing w:after="120" w:line="276" w:lineRule="auto"/>
      </w:pPr>
      <w:r>
        <w:rPr>
          <w:rFonts w:ascii="Calibri" w:hAnsi="Calibri"/>
          <w:sz w:val="22"/>
        </w:rPr>
        <w:t>You want a phone wallpaper that matches your room’s aesthetic—dark academia vibes. You prompt Midjourney: *“Dark academia aesthetic, a stack of old books, a brass compass, flickering candlelight, moody lighting, 9:16 aspect ratio.”* You get a perfect image. Set it as your wallpaper.</w:t>
      </w:r>
    </w:p>
    <w:p>
      <w:pPr>
        <w:spacing w:after="120" w:line="276" w:lineRule="auto"/>
      </w:pPr>
      <w:r>
        <w:rPr>
          <w:rFonts w:ascii="Calibri" w:hAnsi="Calibri"/>
          <w:sz w:val="22"/>
        </w:rPr>
        <w:t>The Quick and Dirty: Canva’s AI Image Generator</w:t>
      </w:r>
    </w:p>
    <w:p>
      <w:pPr>
        <w:spacing w:after="120" w:line="276" w:lineRule="auto"/>
      </w:pPr>
      <w:r>
        <w:rPr>
          <w:rFonts w:ascii="Calibri" w:hAnsi="Calibri"/>
          <w:sz w:val="22"/>
        </w:rPr>
        <w:t>Canva has integrated AI image generation directly into its design tool. This is perfect if you’re making social media graphics, presentations, or flyers. You just click “Create with AI,” describe what you want, and it generates an image right inside your design. No switching tabs.</w:t>
      </w:r>
    </w:p>
    <w:p>
      <w:pPr>
        <w:spacing w:after="120" w:line="276" w:lineRule="auto"/>
      </w:pPr>
      <w:r>
        <w:rPr>
          <w:rFonts w:ascii="Calibri" w:hAnsi="Calibri"/>
          <w:sz w:val="22"/>
        </w:rPr>
        <w:t>4. Learning Anything: Your Personal Tutor</w:t>
      </w:r>
    </w:p>
    <w:p>
      <w:pPr>
        <w:spacing w:after="120" w:line="276" w:lineRule="auto"/>
      </w:pPr>
      <w:r>
        <w:rPr>
          <w:rFonts w:ascii="Calibri" w:hAnsi="Calibri"/>
          <w:sz w:val="22"/>
        </w:rPr>
        <w:t>AI has become the best tutor most people will ever have. It’s patient, never judges, and can explain the same concept 50 different ways without getting frustrated.</w:t>
      </w:r>
    </w:p>
    <w:p>
      <w:pPr>
        <w:spacing w:after="120" w:line="276" w:lineRule="auto"/>
      </w:pPr>
      <w:r>
        <w:rPr>
          <w:rFonts w:ascii="Calibri" w:hAnsi="Calibri"/>
          <w:sz w:val="22"/>
        </w:rPr>
        <w:t>The Best All-Rounder: ChatGPT (or Claude)</w:t>
      </w:r>
    </w:p>
    <w:p>
      <w:pPr>
        <w:spacing w:after="120" w:line="276" w:lineRule="auto"/>
      </w:pPr>
      <w:r>
        <w:rPr>
          <w:rFonts w:ascii="Calibri" w:hAnsi="Calibri"/>
          <w:sz w:val="22"/>
        </w:rPr>
        <w:t>These models can explain complex topics at any level you choose. The trick is telling it your current knowledge level.</w:t>
      </w:r>
    </w:p>
    <w:p>
      <w:pPr>
        <w:spacing w:after="120" w:line="276" w:lineRule="auto"/>
      </w:pPr>
      <w:r>
        <w:rPr>
          <w:rFonts w:ascii="Calibri" w:hAnsi="Calibri"/>
          <w:sz w:val="22"/>
        </w:rPr>
        <w:t>Real Example: Learning Basic Coding</w:t>
      </w:r>
    </w:p>
    <w:p>
      <w:pPr>
        <w:spacing w:after="120" w:line="276" w:lineRule="auto"/>
      </w:pPr>
      <w:r>
        <w:rPr>
          <w:rFonts w:ascii="Calibri" w:hAnsi="Calibri"/>
          <w:sz w:val="22"/>
        </w:rPr>
        <w:t>You want to understand how a for loop works in Python. You type: *“Explain a for loop in Python like I’m 10 years old. Use an analogy about sorting toys.”* ChatGPT responds: *“Imagine you have a box of toy cars. A for loop is like saying, ‘For each car in the box, pick it up and put it on the shelf.’ You do the same action to every car, one by one. In Python, you’d write: for car in toy_box: shelf.add(car).”* You get it immediately.</w:t>
      </w:r>
    </w:p>
    <w:p>
      <w:pPr>
        <w:spacing w:after="120" w:line="276" w:lineRule="auto"/>
      </w:pPr>
      <w:r>
        <w:rPr>
          <w:rFonts w:ascii="Calibri" w:hAnsi="Calibri"/>
          <w:sz w:val="22"/>
        </w:rPr>
        <w:t>Real Example: Understanding a News Article</w:t>
      </w:r>
    </w:p>
    <w:p>
      <w:pPr>
        <w:spacing w:after="120" w:line="276" w:lineRule="auto"/>
      </w:pPr>
      <w:r>
        <w:rPr>
          <w:rFonts w:ascii="Calibri" w:hAnsi="Calibri"/>
          <w:sz w:val="22"/>
        </w:rPr>
        <w:t>You read a headline about “Federal Reserve raising interest rates” but you don’t fully understand what that means for your mortgage. You paste the article into Claude and ask: *“Summarize this in plain English. Explain what it means for someone with a variable-rate mortgage.”* It gives you a clear, three-sentence explanation.</w:t>
      </w:r>
    </w:p>
    <w:p>
      <w:pPr>
        <w:spacing w:after="120" w:line="276" w:lineRule="auto"/>
      </w:pPr>
      <w:r>
        <w:rPr>
          <w:rFonts w:ascii="Calibri" w:hAnsi="Calibri"/>
          <w:sz w:val="22"/>
        </w:rPr>
        <w:t>The Deep Learner: Khan Academy’s Khanmigo</w:t>
      </w:r>
    </w:p>
    <w:p>
      <w:pPr>
        <w:spacing w:after="120" w:line="276" w:lineRule="auto"/>
      </w:pPr>
      <w:r>
        <w:rPr>
          <w:rFonts w:ascii="Calibri" w:hAnsi="Calibri"/>
          <w:sz w:val="22"/>
        </w:rPr>
        <w:t>Khan Academy’s AI tutor, Khanmigo, is specifically designed for education. It doesn’t just give you answers; it asks you questions. If you’re stuck on a math problem, it will say: *“What’s the first step you would take?”* It guides you to the solution rather than handing it to you. It’s like having a patient teacher next to you.</w:t>
      </w:r>
    </w:p>
    <w:p>
      <w:pPr>
        <w:spacing w:after="120" w:line="276" w:lineRule="auto"/>
      </w:pPr>
      <w:r>
        <w:rPr>
          <w:rFonts w:ascii="Calibri" w:hAnsi="Calibri"/>
          <w:sz w:val="22"/>
        </w:rPr>
        <w:t>Real Example: Helping a Kid with Homework</w:t>
      </w:r>
    </w:p>
    <w:p>
      <w:pPr>
        <w:spacing w:after="120" w:line="276" w:lineRule="auto"/>
      </w:pPr>
      <w:r>
        <w:rPr>
          <w:rFonts w:ascii="Calibri" w:hAnsi="Calibri"/>
          <w:sz w:val="22"/>
        </w:rPr>
        <w:t>Your child is struggling with fractions. You open Khanmigo, type: *“My 4th grader doesn’t understand why 1/2 is bigger than 1/3.”* Khanmigo starts with a visual: *“Imagine two pizzas. One is cut into 2 slices, the other into 3 slices. Which slice is bigger?”* Your child gets it. No tears. No frustration.</w:t>
      </w:r>
    </w:p>
    <w:p>
      <w:pPr>
        <w:spacing w:after="120" w:line="276" w:lineRule="auto"/>
      </w:pPr>
      <w:r>
        <w:rPr>
          <w:rFonts w:ascii="Calibri" w:hAnsi="Calibri"/>
          <w:sz w:val="22"/>
        </w:rPr>
        <w:t>5. Automating the Boring Stuff: Your Digital Assistant</w:t>
      </w:r>
    </w:p>
    <w:p>
      <w:pPr>
        <w:spacing w:after="120" w:line="276" w:lineRule="auto"/>
      </w:pPr>
      <w:r>
        <w:rPr>
          <w:rFonts w:ascii="Calibri" w:hAnsi="Calibri"/>
          <w:sz w:val="22"/>
        </w:rPr>
        <w:t>This is where AI becomes truly magical. You can set up workflows that handle repetitive tasks for you. It takes a little setup upfront, but it pays off massively.</w:t>
      </w:r>
    </w:p>
    <w:p>
      <w:pPr>
        <w:spacing w:after="120" w:line="276" w:lineRule="auto"/>
      </w:pPr>
      <w:r>
        <w:rPr>
          <w:rFonts w:ascii="Calibri" w:hAnsi="Calibri"/>
          <w:sz w:val="22"/>
        </w:rPr>
        <w:t>The King of Automation: Zapier (with AI)</w:t>
      </w:r>
    </w:p>
    <w:p>
      <w:pPr>
        <w:spacing w:after="120" w:line="276" w:lineRule="auto"/>
      </w:pPr>
      <w:r>
        <w:rPr>
          <w:rFonts w:ascii="Calibri" w:hAnsi="Calibri"/>
          <w:sz w:val="22"/>
        </w:rPr>
        <w:t>Zapier connects different apps (Gmail, Slack, Google Sheets, etc.) and lets you create “Zaps” that automate actions. With their AI features, you can now describe what you want in plain English.</w:t>
      </w:r>
    </w:p>
    <w:p>
      <w:pPr>
        <w:spacing w:after="120" w:line="276" w:lineRule="auto"/>
      </w:pPr>
      <w:r>
        <w:rPr>
          <w:rFonts w:ascii="Calibri" w:hAnsi="Calibri"/>
          <w:sz w:val="22"/>
        </w:rPr>
        <w:t>Real Example: Auto-Organizing Email Attachments</w:t>
      </w:r>
    </w:p>
    <w:p>
      <w:pPr>
        <w:spacing w:after="120" w:line="276" w:lineRule="auto"/>
      </w:pPr>
      <w:r>
        <w:rPr>
          <w:rFonts w:ascii="Calibri" w:hAnsi="Calibri"/>
          <w:sz w:val="22"/>
        </w:rPr>
        <w:t>You get invoices emailed to you every week. You need to save them to a specific Google Drive folder and log the amount in a spreadsheet. Without AI, you’d do this manually. With Zapier, you create a Zap by typing: *“When I receive an email with the word ‘Invoice’ in the subject line, save the attachment to my ‘Invoices 2026’ folder in Google Drive, then add a row to my Google Sheet with the date, sender email, and attachment name.”* Zapier sets it up in minutes. Now you never touch an invoice again.</w:t>
      </w:r>
    </w:p>
    <w:p>
      <w:pPr>
        <w:spacing w:after="120" w:line="276" w:lineRule="auto"/>
      </w:pPr>
      <w:r>
        <w:rPr>
          <w:rFonts w:ascii="Calibri" w:hAnsi="Calibri"/>
          <w:sz w:val="22"/>
        </w:rPr>
        <w:t>The Smart Home Hub: Alexa Plus or Google Assistant (with Bard)</w:t>
      </w:r>
    </w:p>
    <w:p>
      <w:pPr>
        <w:spacing w:after="120" w:line="276" w:lineRule="auto"/>
      </w:pPr>
      <w:r>
        <w:rPr>
          <w:rFonts w:ascii="Calibri" w:hAnsi="Calibri"/>
          <w:sz w:val="22"/>
        </w:rPr>
        <w:t>By 2026, smart assistants have gotten much smarter thanks to generative AI. They can hold conversations, remember context, and handle multi-step requests.</w:t>
      </w:r>
    </w:p>
    <w:p>
      <w:pPr>
        <w:spacing w:after="120" w:line="276" w:lineRule="auto"/>
      </w:pPr>
      <w:r>
        <w:rPr>
          <w:rFonts w:ascii="Calibri" w:hAnsi="Calibri"/>
          <w:sz w:val="22"/>
        </w:rPr>
        <w:t>Real Example: Morning Routine</w:t>
      </w:r>
    </w:p>
    <w:p>
      <w:pPr>
        <w:spacing w:after="120" w:line="276" w:lineRule="auto"/>
      </w:pPr>
      <w:r>
        <w:rPr>
          <w:rFonts w:ascii="Calibri" w:hAnsi="Calibri"/>
          <w:sz w:val="22"/>
        </w:rPr>
        <w:t>You say: *“Alexa, start my morning routine.”* Alexa responds: *“Good morning! I’ve turned on the coffee maker. Your first meeting today is at 10 AM with the marketing team. The weather is 45 degrees and rainy—you’ll want an umbrella. I’ve set the thermostat to 68. Do you want me to read the news headlines or play your morning playlist?”* You say: *“Play the news.”* It does. No apps, no buttons, no typing.</w:t>
      </w:r>
    </w:p>
    <w:p>
      <w:pPr>
        <w:spacing w:after="120" w:line="276" w:lineRule="auto"/>
      </w:pPr>
      <w:r>
        <w:rPr>
          <w:rFonts w:ascii="Calibri" w:hAnsi="Calibri"/>
          <w:sz w:val="22"/>
        </w:rPr>
        <w:t>The Personal Finance Assistant: Copilot (or Monarch Money)</w:t>
      </w:r>
    </w:p>
    <w:p>
      <w:pPr>
        <w:spacing w:after="120" w:line="276" w:lineRule="auto"/>
      </w:pPr>
      <w:r>
        <w:rPr>
          <w:rFonts w:ascii="Calibri" w:hAnsi="Calibri"/>
          <w:sz w:val="22"/>
        </w:rPr>
        <w:t>These apps use AI to categorize your spending, predict monthly bills, and even alert you to unusual activity. They connect to your bank accounts and credit cards.</w:t>
      </w:r>
    </w:p>
    <w:p>
      <w:pPr>
        <w:spacing w:after="120" w:line="276" w:lineRule="auto"/>
      </w:pPr>
      <w:r>
        <w:rPr>
          <w:rFonts w:ascii="Calibri" w:hAnsi="Calibri"/>
          <w:sz w:val="22"/>
        </w:rPr>
        <w:t>Real Example: Budget Check-In</w:t>
      </w:r>
    </w:p>
    <w:p>
      <w:pPr>
        <w:spacing w:after="120" w:line="276" w:lineRule="auto"/>
      </w:pPr>
      <w:r>
        <w:rPr>
          <w:rFonts w:ascii="Calibri" w:hAnsi="Calibri"/>
          <w:sz w:val="22"/>
        </w:rPr>
        <w:t>You open Copilot on a Sunday morning. It shows you: *“You’ve spent $120 on dining out this week, which is 20% over your budget. Your subscription spending is up $15 due to a new Netflix price increase. Your savings account is on track for your vacation goal if you maintain current spending.”* It gives you a clear picture in 30 seconds, no spreadsheet required.</w:t>
      </w:r>
    </w:p>
    <w:p>
      <w:pPr>
        <w:spacing w:after="120" w:line="276" w:lineRule="auto"/>
      </w:pPr>
      <w:r>
        <w:rPr>
          <w:rFonts w:ascii="Calibri" w:hAnsi="Calibri"/>
          <w:sz w:val="22"/>
        </w:rPr>
        <w:t>The Bottom Line: Pick One Tool, Master It</w:t>
      </w:r>
    </w:p>
    <w:p>
      <w:pPr>
        <w:spacing w:after="120" w:line="276" w:lineRule="auto"/>
      </w:pPr>
      <w:r>
        <w:rPr>
          <w:rFonts w:ascii="Calibri" w:hAnsi="Calibri"/>
          <w:sz w:val="22"/>
        </w:rPr>
        <w:t>You don’t need to use all of these. In fact, if you try to adopt ten tools at once, you’ll burn out. Pick one area that annoys you the most—probably writing or organizing—and start with a single tool. For most people, ChatGPT or Claude is the best starting point because it covers writing, learning, and basic organizing.</w:t>
      </w:r>
    </w:p>
    <w:p>
      <w:pPr>
        <w:spacing w:after="120" w:line="276" w:lineRule="auto"/>
      </w:pPr>
      <w:r>
        <w:rPr>
          <w:rFonts w:ascii="Calibri" w:hAnsi="Calibri"/>
          <w:sz w:val="22"/>
        </w:rPr>
        <w:t>Use it for one real task today. Write that email. Plan that meal. Then tomorrow, try another. Within a week, you’ll wonder how you lived without it. That’s the goal: not to become a tech wizard, but to make your daily life a little easier, one prompt at a time.</w:t>
      </w:r>
    </w:p>
    <w:p>
      <w:pPr>
        <w:spacing w:after="120" w:line="276" w:lineRule="auto"/>
      </w:pPr>
      <w:r>
        <w:rPr>
          <w:rFonts w:ascii="Calibri" w:hAnsi="Calibri"/>
          <w:sz w:val="22"/>
        </w:rPr>
        <w:t>Next Chapter: In Chapter 4, we’ll tackle the big questions: Is AI going to steal my job? Should I be worried about privacy? And how do I spot AI-generated misinformation? We’ll keep it practical, no panic.</w:t>
      </w:r>
    </w:p>
    <w:p>
      <w:r>
        <w:rPr>
          <w:b/>
          <w:sz w:val="32"/>
        </w:rPr>
        <w:t>Chapter 4: AI at Work: Double Your Productivity</w:t>
      </w:r>
    </w:p>
    <w:p/>
    <w:p>
      <w:pPr>
        <w:spacing w:after="120" w:line="276" w:lineRule="auto"/>
      </w:pPr>
      <w:r>
        <w:rPr>
          <w:rFonts w:ascii="Calibri" w:hAnsi="Calibri"/>
          <w:sz w:val="22"/>
        </w:rPr>
        <w:t>Chapter 4: AI at Work – Double Your Productivity</w:t>
      </w:r>
    </w:p>
    <w:p>
      <w:pPr>
        <w:spacing w:after="120" w:line="276" w:lineRule="auto"/>
      </w:pPr>
      <w:r>
        <w:rPr>
          <w:rFonts w:ascii="Calibri" w:hAnsi="Calibri"/>
          <w:sz w:val="22"/>
        </w:rPr>
        <w:t>If you’re reading this, you probably have a to-do list that’s longer than your arm, a calendar full of meetings, and a growing pile of emails that seem to multiply overnight. You’re not alone. In 2026, the average knowledge worker spends nearly half their day on tasks that can be automated or streamlined with AI. This chapter isn’t about replacing you—it’s about giving you a digital co-pilot that handles the grunt work so you can focus on the high-value stuff.</w:t>
      </w:r>
    </w:p>
    <w:p>
      <w:pPr>
        <w:spacing w:after="120" w:line="276" w:lineRule="auto"/>
      </w:pPr>
      <w:r>
        <w:rPr>
          <w:rFonts w:ascii="Calibri" w:hAnsi="Calibri"/>
          <w:sz w:val="22"/>
        </w:rPr>
        <w:t>By the end of this chapter, you’ll know exactly how to use AI to cut your busywork in half, produce better output in less time, and actually leave work at a reasonable hour. No jargon. No hype. Just practical, real-world examples you can start using today.</w:t>
      </w:r>
    </w:p>
    <w:p>
      <w:pPr>
        <w:spacing w:after="120" w:line="276" w:lineRule="auto"/>
      </w:pPr>
      <w:r>
        <w:rPr>
          <w:rFonts w:ascii="Calibri" w:hAnsi="Calibri"/>
          <w:sz w:val="22"/>
        </w:rPr>
        <w:t>---</w:t>
      </w:r>
    </w:p>
    <w:p>
      <w:r>
        <w:rPr>
          <w:b/>
          <w:sz w:val="26"/>
        </w:rPr>
        <w:t>The Productivity Gap: Where Your Time Really Goes</w:t>
      </w:r>
    </w:p>
    <w:p>
      <w:pPr>
        <w:spacing w:after="120" w:line="276" w:lineRule="auto"/>
      </w:pPr>
      <w:r>
        <w:rPr>
          <w:rFonts w:ascii="Calibri" w:hAnsi="Calibri"/>
          <w:sz w:val="22"/>
        </w:rPr>
        <w:t>Let’s start with a reality check. Most of us aren’t bad at our jobs—we’re just buried in tasks that don’t require our unique skills. Think about your typical day:</w:t>
      </w:r>
    </w:p>
    <w:p>
      <w:pPr>
        <w:spacing w:after="120" w:line="276" w:lineRule="auto"/>
      </w:pPr>
      <w:r>
        <w:rPr>
          <w:rFonts w:ascii="Calibri" w:hAnsi="Calibri"/>
          <w:sz w:val="22"/>
        </w:rPr>
        <w:t>- Email triage (30–60 minutes)</w:t>
      </w:r>
    </w:p>
    <w:p>
      <w:pPr>
        <w:spacing w:after="120" w:line="276" w:lineRule="auto"/>
      </w:pPr>
      <w:r>
        <w:rPr>
          <w:rFonts w:ascii="Calibri" w:hAnsi="Calibri"/>
          <w:sz w:val="22"/>
        </w:rPr>
        <w:t>- Meeting notes and follow-ups (20–40 minutes)</w:t>
      </w:r>
    </w:p>
    <w:p>
      <w:pPr>
        <w:spacing w:after="120" w:line="276" w:lineRule="auto"/>
      </w:pPr>
      <w:r>
        <w:rPr>
          <w:rFonts w:ascii="Calibri" w:hAnsi="Calibri"/>
          <w:sz w:val="22"/>
        </w:rPr>
        <w:t>- Data entry and formatting (15–30 minutes)</w:t>
      </w:r>
    </w:p>
    <w:p>
      <w:pPr>
        <w:spacing w:after="120" w:line="276" w:lineRule="auto"/>
      </w:pPr>
      <w:r>
        <w:rPr>
          <w:rFonts w:ascii="Calibri" w:hAnsi="Calibri"/>
          <w:sz w:val="22"/>
        </w:rPr>
        <w:t>- Writing first drafts of reports, proposals, or emails (45–90 minutes)</w:t>
      </w:r>
    </w:p>
    <w:p>
      <w:pPr>
        <w:spacing w:after="120" w:line="276" w:lineRule="auto"/>
      </w:pPr>
      <w:r>
        <w:rPr>
          <w:rFonts w:ascii="Calibri" w:hAnsi="Calibri"/>
          <w:sz w:val="22"/>
        </w:rPr>
        <w:t>- Researching information (30–60 minutes)</w:t>
      </w:r>
    </w:p>
    <w:p>
      <w:pPr>
        <w:spacing w:after="120" w:line="276" w:lineRule="auto"/>
      </w:pPr>
      <w:r>
        <w:rPr>
          <w:rFonts w:ascii="Calibri" w:hAnsi="Calibri"/>
          <w:sz w:val="22"/>
        </w:rPr>
        <w:t>- Organizing files and documents (10–20 minutes)</w:t>
      </w:r>
    </w:p>
    <w:p>
      <w:pPr>
        <w:spacing w:after="120" w:line="276" w:lineRule="auto"/>
      </w:pPr>
      <w:r>
        <w:rPr>
          <w:rFonts w:ascii="Calibri" w:hAnsi="Calibri"/>
          <w:sz w:val="22"/>
        </w:rPr>
        <w:t>Add it up, and you’re spending 2.5 to 5 hours a day on stuff that AI can handle in minutes. That’s not a criticism of you—it’s a design flaw in how we work. The good news? AI tools in 2026 are cheap, easy to use, and built specifically to close this gap.</w:t>
      </w:r>
    </w:p>
    <w:p>
      <w:pPr>
        <w:spacing w:after="120" w:line="276" w:lineRule="auto"/>
      </w:pPr>
      <w:r>
        <w:rPr>
          <w:rFonts w:ascii="Calibri" w:hAnsi="Calibri"/>
          <w:sz w:val="22"/>
        </w:rPr>
        <w:t>---</w:t>
      </w:r>
    </w:p>
    <w:p>
      <w:r>
        <w:rPr>
          <w:b/>
          <w:sz w:val="26"/>
        </w:rPr>
        <w:t>The Core Principle: AI as Your Assistant, Not Your Replacement</w:t>
      </w:r>
    </w:p>
    <w:p>
      <w:pPr>
        <w:spacing w:after="120" w:line="276" w:lineRule="auto"/>
      </w:pPr>
      <w:r>
        <w:rPr>
          <w:rFonts w:ascii="Calibri" w:hAnsi="Calibri"/>
          <w:sz w:val="22"/>
        </w:rPr>
        <w:t>Before we dive into specific tools, let’s get one thing straight: AI is terrible at making creative decisions, understanding nuance, or caring about your company’s culture. What it’s great at is:</w:t>
      </w:r>
    </w:p>
    <w:p>
      <w:pPr>
        <w:spacing w:after="120" w:line="276" w:lineRule="auto"/>
      </w:pPr>
      <w:r>
        <w:rPr>
          <w:rFonts w:ascii="Calibri" w:hAnsi="Calibri"/>
          <w:sz w:val="22"/>
        </w:rPr>
        <w:t>- Generating drafts (text, code, data)</w:t>
      </w:r>
    </w:p>
    <w:p>
      <w:pPr>
        <w:spacing w:after="120" w:line="276" w:lineRule="auto"/>
      </w:pPr>
      <w:r>
        <w:rPr>
          <w:rFonts w:ascii="Calibri" w:hAnsi="Calibri"/>
          <w:sz w:val="22"/>
        </w:rPr>
        <w:t>- Summarizing (long docs, meetings, articles)</w:t>
      </w:r>
    </w:p>
    <w:p>
      <w:pPr>
        <w:spacing w:after="120" w:line="276" w:lineRule="auto"/>
      </w:pPr>
      <w:r>
        <w:rPr>
          <w:rFonts w:ascii="Calibri" w:hAnsi="Calibri"/>
          <w:sz w:val="22"/>
        </w:rPr>
        <w:t>- Rephrasing and editing (polish your rough ideas)</w:t>
      </w:r>
    </w:p>
    <w:p>
      <w:pPr>
        <w:spacing w:after="120" w:line="276" w:lineRule="auto"/>
      </w:pPr>
      <w:r>
        <w:rPr>
          <w:rFonts w:ascii="Calibri" w:hAnsi="Calibri"/>
          <w:sz w:val="22"/>
        </w:rPr>
        <w:t>- Extracting and organizing (pull info from messy sources)</w:t>
      </w:r>
    </w:p>
    <w:p>
      <w:pPr>
        <w:spacing w:after="120" w:line="276" w:lineRule="auto"/>
      </w:pPr>
      <w:r>
        <w:rPr>
          <w:rFonts w:ascii="Calibri" w:hAnsi="Calibri"/>
          <w:sz w:val="22"/>
        </w:rPr>
        <w:t>- Automating repetitive steps (data entry, formatting, scheduling)</w:t>
      </w:r>
    </w:p>
    <w:p>
      <w:pPr>
        <w:spacing w:after="120" w:line="276" w:lineRule="auto"/>
      </w:pPr>
      <w:r>
        <w:rPr>
          <w:rFonts w:ascii="Calibri" w:hAnsi="Calibri"/>
          <w:sz w:val="22"/>
        </w:rPr>
        <w:t>Your job is to be the director—telling the AI what to do, checking its work, and adding the human touch. Think of it like hiring a junior assistant who’s incredibly fast but needs clear instructions and occasional corrections.</w:t>
      </w:r>
    </w:p>
    <w:p>
      <w:pPr>
        <w:spacing w:after="120" w:line="276" w:lineRule="auto"/>
      </w:pPr>
      <w:r>
        <w:rPr>
          <w:rFonts w:ascii="Calibri" w:hAnsi="Calibri"/>
          <w:sz w:val="22"/>
        </w:rPr>
        <w:t>---</w:t>
      </w:r>
    </w:p>
    <w:p>
      <w:r>
        <w:rPr>
          <w:b/>
          <w:sz w:val="26"/>
        </w:rPr>
        <w:t>Tool #1: AI Writing Assistants (Beyond Spellcheck)</w:t>
      </w:r>
    </w:p>
    <w:p>
      <w:pPr>
        <w:spacing w:after="120" w:line="276" w:lineRule="auto"/>
      </w:pPr>
      <w:r>
        <w:rPr>
          <w:rFonts w:ascii="Calibri" w:hAnsi="Calibri"/>
          <w:sz w:val="22"/>
        </w:rPr>
        <w:t>In 2026, tools like ChatGPT, Claude, and Google’s Gemini are as common as word processors. But most people use them wrong—they ask vague questions and get mediocre answers.</w:t>
      </w:r>
    </w:p>
    <w:p>
      <w:pPr>
        <w:spacing w:after="120" w:line="276" w:lineRule="auto"/>
      </w:pPr>
      <w:r>
        <w:rPr>
          <w:rFonts w:ascii="Calibri" w:hAnsi="Calibri"/>
          <w:sz w:val="22"/>
        </w:rPr>
        <w:t>The trick: Give the AI a role, context, and format.</w:t>
      </w:r>
    </w:p>
    <w:p>
      <w:pPr>
        <w:spacing w:after="120" w:line="276" w:lineRule="auto"/>
      </w:pPr>
      <w:r>
        <w:rPr>
          <w:rFonts w:ascii="Calibri" w:hAnsi="Calibri"/>
          <w:sz w:val="22"/>
        </w:rPr>
        <w:t>Bad prompt: "Write an email about our product launch."</w:t>
      </w:r>
    </w:p>
    <w:p>
      <w:pPr>
        <w:spacing w:after="120" w:line="276" w:lineRule="auto"/>
      </w:pPr>
      <w:r>
        <w:rPr>
          <w:rFonts w:ascii="Calibri" w:hAnsi="Calibri"/>
          <w:sz w:val="22"/>
        </w:rPr>
        <w:t>Good prompt: "You are a marketing coordinator at a mid-sized SaaS company. Write a professional email to 500 existing customers announcing our new AI-powered reporting feature. The tone should be excited but not hypey. Include a clear call to action to schedule a demo. Keep it under 150 words."</w:t>
      </w:r>
    </w:p>
    <w:p>
      <w:pPr>
        <w:spacing w:after="120" w:line="276" w:lineRule="auto"/>
      </w:pPr>
      <w:r>
        <w:rPr>
          <w:rFonts w:ascii="Calibri" w:hAnsi="Calibri"/>
          <w:sz w:val="22"/>
        </w:rPr>
        <w:t>Real example:</w:t>
      </w:r>
    </w:p>
    <w:p>
      <w:pPr>
        <w:spacing w:after="120" w:line="276" w:lineRule="auto"/>
      </w:pPr>
      <w:r>
        <w:rPr>
          <w:rFonts w:ascii="Calibri" w:hAnsi="Calibri"/>
          <w:sz w:val="22"/>
        </w:rPr>
        <w:t>Let’s say you’re a project manager at a construction firm. You need to write a weekly status update for stakeholders. Instead of staring at a blank screen, you type:</w:t>
      </w:r>
    </w:p>
    <w:p>
      <w:pPr>
        <w:spacing w:after="120" w:line="276" w:lineRule="auto"/>
      </w:pPr>
      <w:r>
        <w:rPr>
          <w:rFonts w:ascii="Calibri" w:hAnsi="Calibri"/>
          <w:sz w:val="22"/>
        </w:rPr>
        <w:t>"Summarize the following bullet points into a professional email to the VP of Operations. Use plain language, group related updates, and flag any risks. Bullet points: [paste raw notes from your team]."</w:t>
      </w:r>
    </w:p>
    <w:p>
      <w:pPr>
        <w:spacing w:after="120" w:line="276" w:lineRule="auto"/>
      </w:pPr>
      <w:r>
        <w:rPr>
          <w:rFonts w:ascii="Calibri" w:hAnsi="Calibri"/>
          <w:sz w:val="22"/>
        </w:rPr>
        <w:t>The AI returns a clean email in 10 seconds. You review it, change a few words to match your voice, and hit send. What used to take 20 minutes now takes 2.</w:t>
      </w:r>
    </w:p>
    <w:p>
      <w:pPr>
        <w:spacing w:after="120" w:line="276" w:lineRule="auto"/>
      </w:pPr>
      <w:r>
        <w:rPr>
          <w:rFonts w:ascii="Calibri" w:hAnsi="Calibri"/>
          <w:sz w:val="22"/>
        </w:rPr>
        <w:t>Pro tip: Use AI to rewrite your own rough drafts. Write a messy paragraph, then prompt: "Rewrite this for clarity. Make it more concise. Use active voice." You’ll be shocked how much better your writing gets.</w:t>
      </w:r>
    </w:p>
    <w:p>
      <w:pPr>
        <w:spacing w:after="120" w:line="276" w:lineRule="auto"/>
      </w:pPr>
      <w:r>
        <w:rPr>
          <w:rFonts w:ascii="Calibri" w:hAnsi="Calibri"/>
          <w:sz w:val="22"/>
        </w:rPr>
        <w:t>---</w:t>
      </w:r>
    </w:p>
    <w:p>
      <w:r>
        <w:rPr>
          <w:b/>
          <w:sz w:val="26"/>
        </w:rPr>
        <w:t>Tool #2: Meeting Summarizers (Never Take Notes Again)</w:t>
      </w:r>
    </w:p>
    <w:p>
      <w:pPr>
        <w:spacing w:after="120" w:line="276" w:lineRule="auto"/>
      </w:pPr>
      <w:r>
        <w:rPr>
          <w:rFonts w:ascii="Calibri" w:hAnsi="Calibri"/>
          <w:sz w:val="22"/>
        </w:rPr>
        <w:t>Meetings are the black hole of productivity. You sit through an hour of discussion, take frantic notes, and still miss half of it. Then you spend another 20 minutes typing up action items.</w:t>
      </w:r>
    </w:p>
    <w:p>
      <w:pPr>
        <w:spacing w:after="120" w:line="276" w:lineRule="auto"/>
      </w:pPr>
      <w:r>
        <w:rPr>
          <w:rFonts w:ascii="Calibri" w:hAnsi="Calibri"/>
          <w:sz w:val="22"/>
        </w:rPr>
        <w:t>AI meeting tools like Otter.ai, Fireflies, and Microsoft’s Copilot can join your Zoom, Teams, or Google Meet calls. They record, transcribe, and generate a summary with action items—automatically.</w:t>
      </w:r>
    </w:p>
    <w:p>
      <w:pPr>
        <w:spacing w:after="120" w:line="276" w:lineRule="auto"/>
      </w:pPr>
      <w:r>
        <w:rPr>
          <w:rFonts w:ascii="Calibri" w:hAnsi="Calibri"/>
          <w:sz w:val="22"/>
        </w:rPr>
        <w:t>Here’s how it works in real life:</w:t>
      </w:r>
    </w:p>
    <w:p>
      <w:pPr>
        <w:spacing w:after="120" w:line="276" w:lineRule="auto"/>
      </w:pPr>
      <w:r>
        <w:rPr>
          <w:rFonts w:ascii="Calibri" w:hAnsi="Calibri"/>
          <w:sz w:val="22"/>
        </w:rPr>
        <w:t>1. You start a meeting. The AI bot joins silently (with everyone’s permission, of course).</w:t>
      </w:r>
    </w:p>
    <w:p>
      <w:pPr>
        <w:spacing w:after="120" w:line="276" w:lineRule="auto"/>
      </w:pPr>
      <w:r>
        <w:rPr>
          <w:rFonts w:ascii="Calibri" w:hAnsi="Calibri"/>
          <w:sz w:val="22"/>
        </w:rPr>
        <w:t>2. The meeting ends. Within seconds, you get an email with:</w:t>
      </w:r>
    </w:p>
    <w:p>
      <w:pPr>
        <w:spacing w:after="120" w:line="276" w:lineRule="auto"/>
      </w:pPr>
      <w:r>
        <w:rPr>
          <w:rFonts w:ascii="Calibri" w:hAnsi="Calibri"/>
          <w:sz w:val="22"/>
        </w:rPr>
        <w:t>- A bullet-point summary of key decisions</w:t>
      </w:r>
    </w:p>
    <w:p>
      <w:pPr>
        <w:spacing w:after="120" w:line="276" w:lineRule="auto"/>
      </w:pPr>
      <w:r>
        <w:rPr>
          <w:rFonts w:ascii="Calibri" w:hAnsi="Calibri"/>
          <w:sz w:val="22"/>
        </w:rPr>
        <w:t>- A list of action items with who’s responsible</w:t>
      </w:r>
    </w:p>
    <w:p>
      <w:pPr>
        <w:spacing w:after="120" w:line="276" w:lineRule="auto"/>
      </w:pPr>
      <w:r>
        <w:rPr>
          <w:rFonts w:ascii="Calibri" w:hAnsi="Calibri"/>
          <w:sz w:val="22"/>
        </w:rPr>
        <w:t>- A full transcript (if you need it)</w:t>
      </w:r>
    </w:p>
    <w:p>
      <w:pPr>
        <w:spacing w:after="120" w:line="276" w:lineRule="auto"/>
      </w:pPr>
      <w:r>
        <w:rPr>
          <w:rFonts w:ascii="Calibri" w:hAnsi="Calibri"/>
          <w:sz w:val="22"/>
        </w:rPr>
        <w:t>3. You forward the summary to anyone who missed the meeting. Done.</w:t>
      </w:r>
    </w:p>
    <w:p>
      <w:pPr>
        <w:spacing w:after="120" w:line="276" w:lineRule="auto"/>
      </w:pPr>
      <w:r>
        <w:rPr>
          <w:rFonts w:ascii="Calibri" w:hAnsi="Calibri"/>
          <w:sz w:val="22"/>
        </w:rPr>
        <w:t>Real example: Sarah, a product manager at a remote startup, used to spend Friday afternoons reviewing three hours of meeting recordings. Now, she opens her AI meeting tool, searches for “budget deadline,” and instantly finds the part of the conversation where the CFO said, “We need the numbers by the 15th.” She adds it to her task list in 30 seconds.</w:t>
      </w:r>
    </w:p>
    <w:p>
      <w:pPr>
        <w:spacing w:after="120" w:line="276" w:lineRule="auto"/>
      </w:pPr>
      <w:r>
        <w:rPr>
          <w:rFonts w:ascii="Calibri" w:hAnsi="Calibri"/>
          <w:sz w:val="22"/>
        </w:rPr>
        <w:t>What about privacy? Most tools let you turn off recording for sensitive topics. You can also delete recordings after summaries are generated. Always check your company’s policy, but for routine meetings, this is a no-brainer.</w:t>
      </w:r>
    </w:p>
    <w:p>
      <w:pPr>
        <w:spacing w:after="120" w:line="276" w:lineRule="auto"/>
      </w:pPr>
      <w:r>
        <w:rPr>
          <w:rFonts w:ascii="Calibri" w:hAnsi="Calibri"/>
          <w:sz w:val="22"/>
        </w:rPr>
        <w:t>---</w:t>
      </w:r>
    </w:p>
    <w:p>
      <w:r>
        <w:rPr>
          <w:b/>
          <w:sz w:val="26"/>
        </w:rPr>
        <w:t>Tool #3: Data Extraction and Formatting (Kiss Spreadsheet Drudgery Goodbye)</w:t>
      </w:r>
    </w:p>
    <w:p>
      <w:pPr>
        <w:spacing w:after="120" w:line="276" w:lineRule="auto"/>
      </w:pPr>
      <w:r>
        <w:rPr>
          <w:rFonts w:ascii="Calibri" w:hAnsi="Calibri"/>
          <w:sz w:val="22"/>
        </w:rPr>
        <w:t>If you’ve ever copied and pasted data from a PDF invoice into Excel, you know the pain. AI can now extract structured data from unstructured sources—scanned documents, images, emails, even handwritten notes.</w:t>
      </w:r>
    </w:p>
    <w:p>
      <w:pPr>
        <w:spacing w:after="120" w:line="276" w:lineRule="auto"/>
      </w:pPr>
      <w:r>
        <w:rPr>
          <w:rFonts w:ascii="Calibri" w:hAnsi="Calibri"/>
          <w:sz w:val="22"/>
        </w:rPr>
        <w:t>Example workflow:</w:t>
      </w:r>
    </w:p>
    <w:p>
      <w:pPr>
        <w:spacing w:after="120" w:line="276" w:lineRule="auto"/>
      </w:pPr>
      <w:r>
        <w:rPr>
          <w:rFonts w:ascii="Calibri" w:hAnsi="Calibri"/>
          <w:sz w:val="22"/>
        </w:rPr>
        <w:t>You receive a PDF with a table of sales numbers from last quarter. Instead of retyping it into a spreadsheet:</w:t>
      </w:r>
    </w:p>
    <w:p>
      <w:pPr>
        <w:spacing w:after="120" w:line="276" w:lineRule="auto"/>
      </w:pPr>
      <w:r>
        <w:rPr>
          <w:rFonts w:ascii="Calibri" w:hAnsi="Calibri"/>
          <w:sz w:val="22"/>
        </w:rPr>
        <w:t>1. Upload the PDF to an AI tool like ChatGPT, Claude, or a specialized extractor like Docparser.</w:t>
      </w:r>
    </w:p>
    <w:p>
      <w:pPr>
        <w:spacing w:after="120" w:line="276" w:lineRule="auto"/>
      </w:pPr>
      <w:r>
        <w:rPr>
          <w:rFonts w:ascii="Calibri" w:hAnsi="Calibri"/>
          <w:sz w:val="22"/>
        </w:rPr>
        <w:t>2. Prompt: "Extract the data from this table and format it as a CSV with columns: Product Name, Units Sold, Revenue, Region."</w:t>
      </w:r>
    </w:p>
    <w:p>
      <w:pPr>
        <w:spacing w:after="120" w:line="276" w:lineRule="auto"/>
      </w:pPr>
      <w:r>
        <w:rPr>
          <w:rFonts w:ascii="Calibri" w:hAnsi="Calibri"/>
          <w:sz w:val="22"/>
        </w:rPr>
        <w:t>3. The AI returns a clean table. You copy it into Excel in 15 seconds.</w:t>
      </w:r>
    </w:p>
    <w:p>
      <w:pPr>
        <w:spacing w:after="120" w:line="276" w:lineRule="auto"/>
      </w:pPr>
      <w:r>
        <w:rPr>
          <w:rFonts w:ascii="Calibri" w:hAnsi="Calibri"/>
          <w:sz w:val="22"/>
        </w:rPr>
        <w:t>Real example: A small accounting firm had a client who sent receipts as photos of crumpled paper. The junior accountant spent two hours per client entering data manually. Now, they snap a photo, upload it to an AI tool, and prompt: "Extract date, vendor, amount, and category. Output as a table." The task takes five minutes.</w:t>
      </w:r>
    </w:p>
    <w:p>
      <w:pPr>
        <w:spacing w:after="120" w:line="276" w:lineRule="auto"/>
      </w:pPr>
      <w:r>
        <w:rPr>
          <w:rFonts w:ascii="Calibri" w:hAnsi="Calibri"/>
          <w:sz w:val="22"/>
        </w:rPr>
        <w:t>Pro tip: You can chain this with other tools. Extract data, then prompt the AI to "create a pivot table summary" or "flag any amounts over $500." You’re not just saving time—you’re reducing errors.</w:t>
      </w:r>
    </w:p>
    <w:p>
      <w:pPr>
        <w:spacing w:after="120" w:line="276" w:lineRule="auto"/>
      </w:pPr>
      <w:r>
        <w:rPr>
          <w:rFonts w:ascii="Calibri" w:hAnsi="Calibri"/>
          <w:sz w:val="22"/>
        </w:rPr>
        <w:t>---</w:t>
      </w:r>
    </w:p>
    <w:p>
      <w:r>
        <w:rPr>
          <w:b/>
          <w:sz w:val="26"/>
        </w:rPr>
        <w:t>Tool #4: Code and Formula Generation (For Non-Programmers)</w:t>
      </w:r>
    </w:p>
    <w:p>
      <w:pPr>
        <w:spacing w:after="120" w:line="276" w:lineRule="auto"/>
      </w:pPr>
      <w:r>
        <w:rPr>
          <w:rFonts w:ascii="Calibri" w:hAnsi="Calibri"/>
          <w:sz w:val="22"/>
        </w:rPr>
        <w:t>You don’t need to be a developer to use AI for coding. If you’ve ever struggled with Excel formulas, macros, or Google Apps Script, AI can write them for you.</w:t>
      </w:r>
    </w:p>
    <w:p>
      <w:pPr>
        <w:spacing w:after="120" w:line="276" w:lineRule="auto"/>
      </w:pPr>
      <w:r>
        <w:rPr>
          <w:rFonts w:ascii="Calibri" w:hAnsi="Calibri"/>
          <w:sz w:val="22"/>
        </w:rPr>
        <w:t>Example: You need to calculate the weighted average of sales in Excel, but you can’t remember the formula. Type into ChatGPT: "Write an Excel formula that calculates the weighted average of values in column B, with weights in column C, but only for rows where column D says 'Active'."</w:t>
      </w:r>
    </w:p>
    <w:p>
      <w:pPr>
        <w:spacing w:after="120" w:line="276" w:lineRule="auto"/>
      </w:pPr>
      <w:r>
        <w:rPr>
          <w:rFonts w:ascii="Calibri" w:hAnsi="Calibri"/>
          <w:sz w:val="22"/>
        </w:rPr>
        <w:t>The AI returns: `=SUMPRODUCT((D:D="Active")*(B:B)*(C:C))/SUMPRODUCT((D:D="Active")*(C:C))`</w:t>
      </w:r>
    </w:p>
    <w:p>
      <w:pPr>
        <w:spacing w:after="120" w:line="276" w:lineRule="auto"/>
      </w:pPr>
      <w:r>
        <w:rPr>
          <w:rFonts w:ascii="Calibri" w:hAnsi="Calibri"/>
          <w:sz w:val="22"/>
        </w:rPr>
        <w:t>You copy it. It works. You just saved 15 minutes of Googling and testing.</w:t>
      </w:r>
    </w:p>
    <w:p>
      <w:pPr>
        <w:spacing w:after="120" w:line="276" w:lineRule="auto"/>
      </w:pPr>
      <w:r>
        <w:rPr>
          <w:rFonts w:ascii="Calibri" w:hAnsi="Calibri"/>
          <w:sz w:val="22"/>
        </w:rPr>
        <w:t>Real example: A marketing coordinator needed to automatically send a Slack message every time a new lead came in from a specific form. She wrote in plain English: "Write a Google Apps Script that monitors a Google Sheet for new rows in column A, and if a new row has 'Lead' in column B, send a Slack message to the #sales channel with the name and email." The AI generated the code. She copied it into the script editor. Done.</w:t>
      </w:r>
    </w:p>
    <w:p>
      <w:pPr>
        <w:spacing w:after="120" w:line="276" w:lineRule="auto"/>
      </w:pPr>
      <w:r>
        <w:rPr>
          <w:rFonts w:ascii="Calibri" w:hAnsi="Calibri"/>
          <w:sz w:val="22"/>
        </w:rPr>
        <w:t>---</w:t>
      </w:r>
    </w:p>
    <w:p>
      <w:r>
        <w:rPr>
          <w:b/>
          <w:sz w:val="26"/>
        </w:rPr>
        <w:t>Tool #5: Research and Summarization (Read Less, Know More)</w:t>
      </w:r>
    </w:p>
    <w:p>
      <w:pPr>
        <w:spacing w:after="120" w:line="276" w:lineRule="auto"/>
      </w:pPr>
      <w:r>
        <w:rPr>
          <w:rFonts w:ascii="Calibri" w:hAnsi="Calibri"/>
          <w:sz w:val="22"/>
        </w:rPr>
        <w:t>We’re drowning in information. Long reports, industry articles, competitor analysis—you’re expected to know it all, but there aren’t enough hours.</w:t>
      </w:r>
    </w:p>
    <w:p>
      <w:pPr>
        <w:spacing w:after="120" w:line="276" w:lineRule="auto"/>
      </w:pPr>
      <w:r>
        <w:rPr>
          <w:rFonts w:ascii="Calibri" w:hAnsi="Calibri"/>
          <w:sz w:val="22"/>
        </w:rPr>
        <w:t>AI can read for you. You feed it a 50-page PDF, a 10,000-word article, or a stack of emails, and it spits out a summary in your preferred format.</w:t>
      </w:r>
    </w:p>
    <w:p>
      <w:pPr>
        <w:spacing w:after="120" w:line="276" w:lineRule="auto"/>
      </w:pPr>
      <w:r>
        <w:rPr>
          <w:rFonts w:ascii="Calibri" w:hAnsi="Calibri"/>
          <w:sz w:val="22"/>
        </w:rPr>
        <w:t>Real example: You’re a business analyst researching a new market. You have five competitor reports, each 30 pages long. Instead of reading them, you upload them to an AI tool and prompt:</w:t>
      </w:r>
    </w:p>
    <w:p>
      <w:pPr>
        <w:spacing w:after="120" w:line="276" w:lineRule="auto"/>
      </w:pPr>
      <w:r>
        <w:rPr>
          <w:rFonts w:ascii="Calibri" w:hAnsi="Calibri"/>
          <w:sz w:val="22"/>
        </w:rPr>
        <w:t>"Summarize each report in 3 bullet points. Then create a comparison table showing: company size, pricing model, target customer, and key differentiator. Highlight any risks mentioned."</w:t>
      </w:r>
    </w:p>
    <w:p>
      <w:pPr>
        <w:spacing w:after="120" w:line="276" w:lineRule="auto"/>
      </w:pPr>
      <w:r>
        <w:rPr>
          <w:rFonts w:ascii="Calibri" w:hAnsi="Calibri"/>
          <w:sz w:val="22"/>
        </w:rPr>
        <w:t>In two minutes, you have a one-page executive summary. You can now have an intelligent conversation about the market without spending six hours reading.</w:t>
      </w:r>
    </w:p>
    <w:p>
      <w:pPr>
        <w:spacing w:after="120" w:line="276" w:lineRule="auto"/>
      </w:pPr>
      <w:r>
        <w:rPr>
          <w:rFonts w:ascii="Calibri" w:hAnsi="Calibri"/>
          <w:sz w:val="22"/>
        </w:rPr>
        <w:t>Pro tip: Use AI to ask questions about the content. Instead of "summarize this," try "What are the three biggest risks this report identifies?" or "List all the dates mentioned and create a timeline." This turns a static document into an interactive knowledge base.</w:t>
      </w:r>
    </w:p>
    <w:p>
      <w:pPr>
        <w:spacing w:after="120" w:line="276" w:lineRule="auto"/>
      </w:pPr>
      <w:r>
        <w:rPr>
          <w:rFonts w:ascii="Calibri" w:hAnsi="Calibri"/>
          <w:sz w:val="22"/>
        </w:rPr>
        <w:t>---</w:t>
      </w:r>
    </w:p>
    <w:p>
      <w:r>
        <w:rPr>
          <w:b/>
          <w:sz w:val="26"/>
        </w:rPr>
        <w:t>Tool #6: Email Triage and Drafting (Reclaim Your Inbox)</w:t>
      </w:r>
    </w:p>
    <w:p>
      <w:pPr>
        <w:spacing w:after="120" w:line="276" w:lineRule="auto"/>
      </w:pPr>
      <w:r>
        <w:rPr>
          <w:rFonts w:ascii="Calibri" w:hAnsi="Calibri"/>
          <w:sz w:val="22"/>
        </w:rPr>
        <w:t>Email is the worst. In 2026, AI can draft replies for you, categorize messages, and even suggest when to archive or delete.</w:t>
      </w:r>
    </w:p>
    <w:p>
      <w:pPr>
        <w:spacing w:after="120" w:line="276" w:lineRule="auto"/>
      </w:pPr>
      <w:r>
        <w:rPr>
          <w:rFonts w:ascii="Calibri" w:hAnsi="Calibri"/>
          <w:sz w:val="22"/>
        </w:rPr>
        <w:t>Example workflow:</w:t>
      </w:r>
    </w:p>
    <w:p>
      <w:pPr>
        <w:spacing w:after="120" w:line="276" w:lineRule="auto"/>
      </w:pPr>
      <w:r>
        <w:rPr>
          <w:rFonts w:ascii="Calibri" w:hAnsi="Calibri"/>
          <w:sz w:val="22"/>
        </w:rPr>
        <w:t>1. Your AI email assistant (built into Gmail, Outlook, or a third-party app) scans your inbox.</w:t>
      </w:r>
    </w:p>
    <w:p>
      <w:pPr>
        <w:spacing w:after="120" w:line="276" w:lineRule="auto"/>
      </w:pPr>
      <w:r>
        <w:rPr>
          <w:rFonts w:ascii="Calibri" w:hAnsi="Calibri"/>
          <w:sz w:val="22"/>
        </w:rPr>
        <w:t>2. It categorizes emails: "Needs response," "Read later," "Spam," "Action required by Friday."</w:t>
      </w:r>
    </w:p>
    <w:p>
      <w:pPr>
        <w:spacing w:after="120" w:line="276" w:lineRule="auto"/>
      </w:pPr>
      <w:r>
        <w:rPr>
          <w:rFonts w:ascii="Calibri" w:hAnsi="Calibri"/>
          <w:sz w:val="22"/>
        </w:rPr>
        <w:t>3. For emails that need a reply, it drafts a suggested response based on your past writing style.</w:t>
      </w:r>
    </w:p>
    <w:p>
      <w:pPr>
        <w:spacing w:after="120" w:line="276" w:lineRule="auto"/>
      </w:pPr>
      <w:r>
        <w:rPr>
          <w:rFonts w:ascii="Calibri" w:hAnsi="Calibri"/>
          <w:sz w:val="22"/>
        </w:rPr>
        <w:t>4. You review, tweak, and send.</w:t>
      </w:r>
    </w:p>
    <w:p>
      <w:pPr>
        <w:spacing w:after="120" w:line="276" w:lineRule="auto"/>
      </w:pPr>
      <w:r>
        <w:rPr>
          <w:rFonts w:ascii="Calibri" w:hAnsi="Calibri"/>
          <w:sz w:val="22"/>
        </w:rPr>
        <w:t>Real example: A sales rep gets 150 emails a day. She uses an AI tool that automatically drafts replies to common questions like "Do you have pricing?" or "Can you send me a demo link?" She reviews each draft—takes 5 seconds instead of 2 minutes. She also sets up a rule: any email from a lead with "budget approved" in the subject line gets flagged as urgent and pinned to the top of her inbox.</w:t>
      </w:r>
    </w:p>
    <w:p>
      <w:pPr>
        <w:spacing w:after="120" w:line="276" w:lineRule="auto"/>
      </w:pPr>
      <w:r>
        <w:rPr>
          <w:rFonts w:ascii="Calibri" w:hAnsi="Calibri"/>
          <w:sz w:val="22"/>
        </w:rPr>
        <w:t>Caveat: AI drafts can sound robotic. Always read them before sending. Add a personal sentence at the top like "Hope you had a great weekend" to keep it human.</w:t>
      </w:r>
    </w:p>
    <w:p>
      <w:pPr>
        <w:spacing w:after="120" w:line="276" w:lineRule="auto"/>
      </w:pPr>
      <w:r>
        <w:rPr>
          <w:rFonts w:ascii="Calibri" w:hAnsi="Calibri"/>
          <w:sz w:val="22"/>
        </w:rPr>
        <w:t>---</w:t>
      </w:r>
    </w:p>
    <w:p>
      <w:r>
        <w:rPr>
          <w:b/>
          <w:sz w:val="26"/>
        </w:rPr>
        <w:t>Putting It All Together: A Day in the Life</w:t>
      </w:r>
    </w:p>
    <w:p>
      <w:pPr>
        <w:spacing w:after="120" w:line="276" w:lineRule="auto"/>
      </w:pPr>
      <w:r>
        <w:rPr>
          <w:rFonts w:ascii="Calibri" w:hAnsi="Calibri"/>
          <w:sz w:val="22"/>
        </w:rPr>
        <w:t>Let’s walk through a realistic day for a mid-level manager using these tools.</w:t>
      </w:r>
    </w:p>
    <w:p>
      <w:pPr>
        <w:spacing w:after="120" w:line="276" w:lineRule="auto"/>
      </w:pPr>
      <w:r>
        <w:rPr>
          <w:rFonts w:ascii="Calibri" w:hAnsi="Calibri"/>
          <w:sz w:val="22"/>
        </w:rPr>
        <w:t>8:30 AM – Inbox triage: AI assistant categorizes 80 emails. 20 need replies. AI drafts responses to 15 of them. You review and send in 10 minutes. (Before: 45 minutes.)</w:t>
      </w:r>
    </w:p>
    <w:p>
      <w:pPr>
        <w:spacing w:after="120" w:line="276" w:lineRule="auto"/>
      </w:pPr>
      <w:r>
        <w:rPr>
          <w:rFonts w:ascii="Calibri" w:hAnsi="Calibri"/>
          <w:sz w:val="22"/>
        </w:rPr>
        <w:t>9:00 AM – Standup meeting: AI meeting bot joins. After the 15-minute standup, it generates action items. You paste them into your project management tool. (Before: 15 minutes of typing.)</w:t>
      </w:r>
    </w:p>
    <w:p>
      <w:pPr>
        <w:spacing w:after="120" w:line="276" w:lineRule="auto"/>
      </w:pPr>
      <w:r>
        <w:rPr>
          <w:rFonts w:ascii="Calibri" w:hAnsi="Calibri"/>
          <w:sz w:val="22"/>
        </w:rPr>
        <w:t>9:30 AM – Write a project update: You dump your rough notes into an AI writing tool. Prompt: "Turn these into a professional status report for the VP. Include a risk section and a timeline." AI produces a draft. You edit for 5 minutes. (Before: 30 minutes.)</w:t>
      </w:r>
    </w:p>
    <w:p>
      <w:pPr>
        <w:spacing w:after="120" w:line="276" w:lineRule="auto"/>
      </w:pPr>
      <w:r>
        <w:rPr>
          <w:rFonts w:ascii="Calibri" w:hAnsi="Calibri"/>
          <w:sz w:val="22"/>
        </w:rPr>
        <w:t>10:00 AM – Research a competitor: You upload their latest whitepaper (40 pages). AI generates a 3-bullet summary and a comparison table with your product. (Before: 2 hours reading.)</w:t>
      </w:r>
    </w:p>
    <w:p>
      <w:pPr>
        <w:spacing w:after="120" w:line="276" w:lineRule="auto"/>
      </w:pPr>
      <w:r>
        <w:rPr>
          <w:rFonts w:ascii="Calibri" w:hAnsi="Calibri"/>
          <w:sz w:val="22"/>
        </w:rPr>
        <w:t>11:00 AM – Analyze sales data: You have a messy CSV from the sales team. AI writes a formula to calculate quarterly growth by region. You apply it in 30 seconds. (Before: 20 minutes of frustration.)</w:t>
      </w:r>
    </w:p>
    <w:p>
      <w:pPr>
        <w:spacing w:after="120" w:line="276" w:lineRule="auto"/>
      </w:pPr>
      <w:r>
        <w:rPr>
          <w:rFonts w:ascii="Calibri" w:hAnsi="Calibri"/>
          <w:sz w:val="22"/>
        </w:rPr>
        <w:t>12:00 PM – Lunch. You actually take a full hour. (Before: you ate at your desk.)</w:t>
      </w:r>
    </w:p>
    <w:p>
      <w:pPr>
        <w:spacing w:after="120" w:line="276" w:lineRule="auto"/>
      </w:pPr>
      <w:r>
        <w:rPr>
          <w:rFonts w:ascii="Calibri" w:hAnsi="Calibri"/>
          <w:sz w:val="22"/>
        </w:rPr>
        <w:t>1:00 PM – Client meeting prep: AI scans the last 20 emails with the client and summarizes: "Key concerns: budget constraints, timeline tight. Action items from last call still open." You walk in prepared. (Before: 30 minutes of scrolling.)</w:t>
      </w:r>
    </w:p>
    <w:p>
      <w:pPr>
        <w:spacing w:after="120" w:line="276" w:lineRule="auto"/>
      </w:pPr>
      <w:r>
        <w:rPr>
          <w:rFonts w:ascii="Calibri" w:hAnsi="Calibri"/>
          <w:sz w:val="22"/>
        </w:rPr>
        <w:t>2:00 PM – Draft a proposal: You feed the AI the client’s requirements and your pricing. Prompt: "Write a one-page proposal outline with sections: Problem, Solution, Timeline, Pricing, Next Steps." AI drafts it. You fill in specifics. (Before: 1 hour.)</w:t>
      </w:r>
    </w:p>
    <w:p>
      <w:pPr>
        <w:spacing w:after="120" w:line="276" w:lineRule="auto"/>
      </w:pPr>
      <w:r>
        <w:rPr>
          <w:rFonts w:ascii="Calibri" w:hAnsi="Calibri"/>
          <w:sz w:val="22"/>
        </w:rPr>
        <w:t>3:30 PM – Follow-up emails: AI reminds you that you haven’t responded to three people from yesterday. It drafts replies. You approve and send. (Before: you forget until tomorrow.)</w:t>
      </w:r>
    </w:p>
    <w:p>
      <w:pPr>
        <w:spacing w:after="120" w:line="276" w:lineRule="auto"/>
      </w:pPr>
      <w:r>
        <w:rPr>
          <w:rFonts w:ascii="Calibri" w:hAnsi="Calibri"/>
          <w:sz w:val="22"/>
        </w:rPr>
        <w:t>4:00 PM – Deep work: With emails, meetings, and busywork handled, you have two hours to focus on strategic thinking—the stuff that actually moves your career forward.</w:t>
      </w:r>
    </w:p>
    <w:p>
      <w:pPr>
        <w:spacing w:after="120" w:line="276" w:lineRule="auto"/>
      </w:pPr>
      <w:r>
        <w:rPr>
          <w:rFonts w:ascii="Calibri" w:hAnsi="Calibri"/>
          <w:sz w:val="22"/>
        </w:rPr>
        <w:t>6:00 PM – Done. You close your laptop. No guilt. No backlog.</w:t>
      </w:r>
    </w:p>
    <w:p>
      <w:pPr>
        <w:spacing w:after="120" w:line="276" w:lineRule="auto"/>
      </w:pPr>
      <w:r>
        <w:rPr>
          <w:rFonts w:ascii="Calibri" w:hAnsi="Calibri"/>
          <w:sz w:val="22"/>
        </w:rPr>
        <w:t>---</w:t>
      </w:r>
    </w:p>
    <w:p>
      <w:r>
        <w:rPr>
          <w:b/>
          <w:sz w:val="26"/>
        </w:rPr>
        <w:t>Common Pitfalls and How to Avoid Them</w:t>
      </w:r>
    </w:p>
    <w:p>
      <w:pPr>
        <w:spacing w:after="120" w:line="276" w:lineRule="auto"/>
      </w:pPr>
      <w:r>
        <w:rPr>
          <w:rFonts w:ascii="Calibri" w:hAnsi="Calibri"/>
          <w:sz w:val="22"/>
        </w:rPr>
        <w:t>AI tools are powerful, but they’re not magic. Here are the mistakes I see beginners make most often:</w:t>
      </w:r>
    </w:p>
    <w:p>
      <w:pPr>
        <w:spacing w:after="120" w:line="276" w:lineRule="auto"/>
      </w:pPr>
      <w:r>
        <w:rPr>
          <w:rFonts w:ascii="Calibri" w:hAnsi="Calibri"/>
          <w:sz w:val="22"/>
        </w:rPr>
        <w:t>1. Trusting AI blindly. Always verify facts, numbers, and names. AI hallucinates—it makes up plausible-sounding lies. If a summary says "the report found a 20% increase," check the original document.</w:t>
      </w:r>
    </w:p>
    <w:p>
      <w:pPr>
        <w:spacing w:after="120" w:line="276" w:lineRule="auto"/>
      </w:pPr>
      <w:r>
        <w:rPr>
          <w:rFonts w:ascii="Calibri" w:hAnsi="Calibri"/>
          <w:sz w:val="22"/>
        </w:rPr>
        <w:t>2. Using vague prompts. "Summarize this" gives you garbage. "Summarize this in 5 bullet points for a busy executive" gives you gold. Be specific about audience, format, and length.</w:t>
      </w:r>
    </w:p>
    <w:p>
      <w:pPr>
        <w:spacing w:after="120" w:line="276" w:lineRule="auto"/>
      </w:pPr>
      <w:r>
        <w:rPr>
          <w:rFonts w:ascii="Calibri" w:hAnsi="Calibri"/>
          <w:sz w:val="22"/>
        </w:rPr>
        <w:t>3. Over-automating communication. Don’t let AI write every email. People can tell when a message is generic. Use AI for drafts, but always add a personal touch for important relationships.</w:t>
      </w:r>
    </w:p>
    <w:p>
      <w:pPr>
        <w:spacing w:after="120" w:line="276" w:lineRule="auto"/>
      </w:pPr>
      <w:r>
        <w:rPr>
          <w:rFonts w:ascii="Calibri" w:hAnsi="Calibri"/>
          <w:sz w:val="22"/>
        </w:rPr>
        <w:t>4. Ignoring data privacy. Don’t upload sensitive customer data, trade secrets, or personal information to public AI tools. Use enterprise versions (like ChatGPT Enterprise or Microsoft Copilot) that keep data private.</w:t>
      </w:r>
    </w:p>
    <w:p>
      <w:pPr>
        <w:spacing w:after="120" w:line="276" w:lineRule="auto"/>
      </w:pPr>
      <w:r>
        <w:rPr>
          <w:rFonts w:ascii="Calibri" w:hAnsi="Calibri"/>
          <w:sz w:val="22"/>
        </w:rPr>
        <w:t>5. Trying to learn everything at once. Pick one tool for one week. Master it. Then add another. You’ll get overwhelmed if you try to use all six tools on day one.</w:t>
      </w:r>
    </w:p>
    <w:p>
      <w:pPr>
        <w:spacing w:after="120" w:line="276" w:lineRule="auto"/>
      </w:pPr>
      <w:r>
        <w:rPr>
          <w:rFonts w:ascii="Calibri" w:hAnsi="Calibri"/>
          <w:sz w:val="22"/>
        </w:rPr>
        <w:t>---</w:t>
      </w:r>
    </w:p>
    <w:p>
      <w:r>
        <w:rPr>
          <w:b/>
          <w:sz w:val="26"/>
        </w:rPr>
        <w:t>Your 7-Day Productivity Challenge</w:t>
      </w:r>
    </w:p>
    <w:p>
      <w:pPr>
        <w:spacing w:after="120" w:line="276" w:lineRule="auto"/>
      </w:pPr>
      <w:r>
        <w:rPr>
          <w:rFonts w:ascii="Calibri" w:hAnsi="Calibri"/>
          <w:sz w:val="22"/>
        </w:rPr>
        <w:t>You don’t need to overhaul your entire workflow overnight. Here’s a simple plan to start doubling your productivity this week:</w:t>
      </w:r>
    </w:p>
    <w:p>
      <w:pPr>
        <w:spacing w:after="120" w:line="276" w:lineRule="auto"/>
      </w:pPr>
      <w:r>
        <w:rPr>
          <w:rFonts w:ascii="Calibri" w:hAnsi="Calibri"/>
          <w:sz w:val="22"/>
        </w:rPr>
        <w:t>- Day 1: Use an AI writing assistant to draft one email and one document. Rewrite your own draft with AI.</w:t>
      </w:r>
    </w:p>
    <w:p>
      <w:pPr>
        <w:spacing w:after="120" w:line="276" w:lineRule="auto"/>
      </w:pPr>
      <w:r>
        <w:rPr>
          <w:rFonts w:ascii="Calibri" w:hAnsi="Calibri"/>
          <w:sz w:val="22"/>
        </w:rPr>
        <w:t>- Day 2: Record a meeting with an AI bot. Read the summary instead of the full transcript.</w:t>
      </w:r>
    </w:p>
    <w:p>
      <w:pPr>
        <w:spacing w:after="120" w:line="276" w:lineRule="auto"/>
      </w:pPr>
      <w:r>
        <w:rPr>
          <w:rFonts w:ascii="Calibri" w:hAnsi="Calibri"/>
          <w:sz w:val="22"/>
        </w:rPr>
        <w:t>- Day 3: Extract data from a messy file (PDF, image, or email) using AI.</w:t>
      </w:r>
    </w:p>
    <w:p>
      <w:pPr>
        <w:spacing w:after="120" w:line="276" w:lineRule="auto"/>
      </w:pPr>
      <w:r>
        <w:rPr>
          <w:rFonts w:ascii="Calibri" w:hAnsi="Calibri"/>
          <w:sz w:val="22"/>
        </w:rPr>
        <w:t>- Day 4: Ask AI to write an Excel formula or a simple script.</w:t>
      </w:r>
    </w:p>
    <w:p>
      <w:pPr>
        <w:spacing w:after="120" w:line="276" w:lineRule="auto"/>
      </w:pPr>
      <w:r>
        <w:rPr>
          <w:rFonts w:ascii="Calibri" w:hAnsi="Calibri"/>
          <w:sz w:val="22"/>
        </w:rPr>
        <w:t>- Day 5: Upload a long document and ask AI to summarize it in five bullet points.</w:t>
      </w:r>
    </w:p>
    <w:p>
      <w:pPr>
        <w:spacing w:after="120" w:line="276" w:lineRule="auto"/>
      </w:pPr>
      <w:r>
        <w:rPr>
          <w:rFonts w:ascii="Calibri" w:hAnsi="Calibri"/>
          <w:sz w:val="22"/>
        </w:rPr>
        <w:t>- Day 6: Set up email triage (if your tool supports it) or use AI to draft replies.</w:t>
      </w:r>
    </w:p>
    <w:p>
      <w:pPr>
        <w:spacing w:after="120" w:line="276" w:lineRule="auto"/>
      </w:pPr>
      <w:r>
        <w:rPr>
          <w:rFonts w:ascii="Calibri" w:hAnsi="Calibri"/>
          <w:sz w:val="22"/>
        </w:rPr>
        <w:t>- Day 7: Reflect. Pick the two tools that saved you the most time. Commit to using them daily.</w:t>
      </w:r>
    </w:p>
    <w:p>
      <w:pPr>
        <w:spacing w:after="120" w:line="276" w:lineRule="auto"/>
      </w:pPr>
      <w:r>
        <w:rPr>
          <w:rFonts w:ascii="Calibri" w:hAnsi="Calibri"/>
          <w:sz w:val="22"/>
        </w:rPr>
        <w:t>---</w:t>
      </w:r>
    </w:p>
    <w:p>
      <w:r>
        <w:rPr>
          <w:b/>
          <w:sz w:val="26"/>
        </w:rPr>
        <w:t>The Big Picture</w:t>
      </w:r>
    </w:p>
    <w:p>
      <w:pPr>
        <w:spacing w:after="120" w:line="276" w:lineRule="auto"/>
      </w:pPr>
      <w:r>
        <w:rPr>
          <w:rFonts w:ascii="Calibri" w:hAnsi="Calibri"/>
          <w:sz w:val="22"/>
        </w:rPr>
        <w:t>Doubling your productivity isn’t about working harder. It’s about offloading the tasks that don’t need your human brain—the formatting, the summarizing, the drafting, the data entry—so you can focus on the work that matters.</w:t>
      </w:r>
    </w:p>
    <w:p>
      <w:pPr>
        <w:spacing w:after="120" w:line="276" w:lineRule="auto"/>
      </w:pPr>
      <w:r>
        <w:rPr>
          <w:rFonts w:ascii="Calibri" w:hAnsi="Calibri"/>
          <w:sz w:val="22"/>
        </w:rPr>
        <w:t>AI in 2026 is like having a brilliant intern who works 24/7, never complains, and costs less than a cup of coffee per day. The only thing holding you back is your willingness to let it help.</w:t>
      </w:r>
    </w:p>
    <w:p>
      <w:pPr>
        <w:spacing w:after="120" w:line="276" w:lineRule="auto"/>
      </w:pPr>
      <w:r>
        <w:rPr>
          <w:rFonts w:ascii="Calibri" w:hAnsi="Calibri"/>
          <w:sz w:val="22"/>
        </w:rPr>
        <w:t>In the next chapter, we’ll talk about how to use AI for creativity and brainstorming—because once you’ve freed up your time, you’ll want to fill it with your best ideas.</w:t>
      </w:r>
    </w:p>
    <w:p>
      <w:pPr>
        <w:spacing w:after="120" w:line="276" w:lineRule="auto"/>
      </w:pPr>
      <w:r>
        <w:rPr>
          <w:rFonts w:ascii="Calibri" w:hAnsi="Calibri"/>
          <w:sz w:val="22"/>
        </w:rPr>
        <w:t>Key takeaways:</w:t>
      </w:r>
    </w:p>
    <w:p>
      <w:pPr>
        <w:spacing w:after="120" w:line="276" w:lineRule="auto"/>
      </w:pPr>
      <w:r>
        <w:rPr>
          <w:rFonts w:ascii="Calibri" w:hAnsi="Calibri"/>
          <w:sz w:val="22"/>
        </w:rPr>
        <w:t>- AI is an assistant, not a replacement. You direct, it executes.</w:t>
      </w:r>
    </w:p>
    <w:p>
      <w:pPr>
        <w:spacing w:after="120" w:line="276" w:lineRule="auto"/>
      </w:pPr>
      <w:r>
        <w:rPr>
          <w:rFonts w:ascii="Calibri" w:hAnsi="Calibri"/>
          <w:sz w:val="22"/>
        </w:rPr>
        <w:t>- Be specific in your prompts: role, context, format.</w:t>
      </w:r>
    </w:p>
    <w:p>
      <w:pPr>
        <w:spacing w:after="120" w:line="276" w:lineRule="auto"/>
      </w:pPr>
      <w:r>
        <w:rPr>
          <w:rFonts w:ascii="Calibri" w:hAnsi="Calibri"/>
          <w:sz w:val="22"/>
        </w:rPr>
        <w:t>- Start with one tool. Master it. Then add more.</w:t>
      </w:r>
    </w:p>
    <w:p>
      <w:pPr>
        <w:spacing w:after="120" w:line="276" w:lineRule="auto"/>
      </w:pPr>
      <w:r>
        <w:rPr>
          <w:rFonts w:ascii="Calibri" w:hAnsi="Calibri"/>
          <w:sz w:val="22"/>
        </w:rPr>
        <w:t>- Always verify AI output. It’s fast, but not always right.</w:t>
      </w:r>
    </w:p>
    <w:p>
      <w:pPr>
        <w:spacing w:after="120" w:line="276" w:lineRule="auto"/>
      </w:pPr>
      <w:r>
        <w:rPr>
          <w:rFonts w:ascii="Calibri" w:hAnsi="Calibri"/>
          <w:sz w:val="22"/>
        </w:rPr>
        <w:t>- Privacy matters. Use enterprise tools for sensitive data.</w:t>
      </w:r>
    </w:p>
    <w:p>
      <w:pPr>
        <w:spacing w:after="120" w:line="276" w:lineRule="auto"/>
      </w:pPr>
      <w:r>
        <w:rPr>
          <w:rFonts w:ascii="Calibri" w:hAnsi="Calibri"/>
          <w:sz w:val="22"/>
        </w:rPr>
        <w:t>Now go reclaim your time.</w:t>
      </w:r>
    </w:p>
    <w:p>
      <w:r>
        <w:rPr>
          <w:b/>
          <w:sz w:val="32"/>
        </w:rPr>
        <w:t>Chapter 5: Creating Images and Videos with AI</w:t>
      </w:r>
    </w:p>
    <w:p/>
    <w:p>
      <w:pPr>
        <w:spacing w:after="120" w:line="276" w:lineRule="auto"/>
      </w:pPr>
      <w:r>
        <w:rPr>
          <w:rFonts w:ascii="Calibri" w:hAnsi="Calibri"/>
          <w:sz w:val="22"/>
        </w:rPr>
        <w:t>Chapter 5: Creating Images and Videos with AI</w:t>
      </w:r>
    </w:p>
    <w:p>
      <w:pPr>
        <w:spacing w:after="120" w:line="276" w:lineRule="auto"/>
      </w:pPr>
      <w:r>
        <w:rPr>
          <w:rFonts w:ascii="Calibri" w:hAnsi="Calibri"/>
          <w:sz w:val="22"/>
        </w:rPr>
        <w:t>Remember when making a custom image for a blog post meant hours in Photoshop, or editing a video required a degree in Adobe Premiere? Those days are fading fast. By 2026, AI tools have turned image and video creation into something you can do with a few clear sentences. This chapter isn’t about theoretical possibilities. It’s about the tools you can open right now, the prompts that actually work, and the mistakes that will save you time.</w:t>
      </w:r>
    </w:p>
    <w:p>
      <w:pPr>
        <w:spacing w:after="120" w:line="276" w:lineRule="auto"/>
      </w:pPr>
      <w:r>
        <w:rPr>
          <w:rFonts w:ascii="Calibri" w:hAnsi="Calibri"/>
          <w:sz w:val="22"/>
        </w:rPr>
        <w:t>Let’s start with the most important rule: AI is a collaborator, not a magician. It doesn’t read your mind. It interprets your words. The better you get at describing what you want, the better the results.</w:t>
      </w:r>
    </w:p>
    <w:p>
      <w:r>
        <w:rPr>
          <w:b/>
          <w:sz w:val="26"/>
        </w:rPr>
        <w:t>Part 1: Making Images with AI</w:t>
      </w:r>
    </w:p>
    <w:p>
      <w:pPr>
        <w:spacing w:after="120" w:line="276" w:lineRule="auto"/>
      </w:pPr>
      <w:r>
        <w:rPr>
          <w:rFonts w:ascii="Calibri" w:hAnsi="Calibri"/>
          <w:sz w:val="22"/>
        </w:rPr>
        <w:t>#### The Big Players (and Which One to Pick)</w:t>
      </w:r>
    </w:p>
    <w:p>
      <w:pPr>
        <w:spacing w:after="120" w:line="276" w:lineRule="auto"/>
      </w:pPr>
      <w:r>
        <w:rPr>
          <w:rFonts w:ascii="Calibri" w:hAnsi="Calibri"/>
          <w:sz w:val="22"/>
        </w:rPr>
        <w:t>In 2026, three tools dominate the beginner-friendly image generation space:</w:t>
      </w:r>
    </w:p>
    <w:p>
      <w:pPr>
        <w:spacing w:after="120" w:line="276" w:lineRule="auto"/>
      </w:pPr>
      <w:r>
        <w:rPr>
          <w:rFonts w:ascii="Calibri" w:hAnsi="Calibri"/>
          <w:sz w:val="22"/>
        </w:rPr>
        <w:t>1.  DALL-E 3 (via ChatGPT or standalone): Best for realistic photos, text in images (though still not perfect), and understanding complex instructions. If you need a "photo of a golden retriever wearing a birthday hat, sitting at a wooden table, holding a single candle, photorealistic style," DALL-E 3 is your friend.</w:t>
      </w:r>
    </w:p>
    <w:p>
      <w:pPr>
        <w:spacing w:after="120" w:line="276" w:lineRule="auto"/>
      </w:pPr>
      <w:r>
        <w:rPr>
          <w:rFonts w:ascii="Calibri" w:hAnsi="Calibri"/>
          <w:sz w:val="22"/>
        </w:rPr>
        <w:t>2.  Midjourney (via Discord or web app): Still the king of artistic style and mood. If you want something that looks like a painting, a concept art piece, or a dream sequence, Midjourney delivers. It’s less good at precise human anatomy (hands are still weird sometimes) but excellent for landscapes and fantasy scenes.</w:t>
      </w:r>
    </w:p>
    <w:p>
      <w:pPr>
        <w:spacing w:after="120" w:line="276" w:lineRule="auto"/>
      </w:pPr>
      <w:r>
        <w:rPr>
          <w:rFonts w:ascii="Calibri" w:hAnsi="Calibri"/>
          <w:sz w:val="22"/>
        </w:rPr>
        <w:t>3.  Stable Diffusion (via apps like Leonardo.ai or ComfyUI): The open-source workhorse. It’s free (or cheap), runs on your own computer if you have a decent graphics card, and gives you the most control. It takes more learning, but it’s the best for specific styles (anime, retro, 3D render) or if you want to edit images later.</w:t>
      </w:r>
    </w:p>
    <w:p>
      <w:pPr>
        <w:spacing w:after="120" w:line="276" w:lineRule="auto"/>
      </w:pPr>
      <w:r>
        <w:rPr>
          <w:rFonts w:ascii="Calibri" w:hAnsi="Calibri"/>
          <w:sz w:val="22"/>
        </w:rPr>
        <w:t>For beginners, start with DALL-E 3 or Midjourney. They have the friendliest interfaces. Stable Diffusion is for when you outgrow them.</w:t>
      </w:r>
    </w:p>
    <w:p>
      <w:pPr>
        <w:spacing w:after="120" w:line="276" w:lineRule="auto"/>
      </w:pPr>
      <w:r>
        <w:rPr>
          <w:rFonts w:ascii="Calibri" w:hAnsi="Calibri"/>
          <w:sz w:val="22"/>
        </w:rPr>
        <w:t>#### How to Write a Prompt That Works</w:t>
      </w:r>
    </w:p>
    <w:p>
      <w:pPr>
        <w:spacing w:after="120" w:line="276" w:lineRule="auto"/>
      </w:pPr>
      <w:r>
        <w:rPr>
          <w:rFonts w:ascii="Calibri" w:hAnsi="Calibri"/>
          <w:sz w:val="22"/>
        </w:rPr>
        <w:t>Your prompt is the secret sauce. Bad prompts get bad images. Good prompts get you results you can actually use.</w:t>
      </w:r>
    </w:p>
    <w:p>
      <w:pPr>
        <w:spacing w:after="120" w:line="276" w:lineRule="auto"/>
      </w:pPr>
      <w:r>
        <w:rPr>
          <w:rFonts w:ascii="Calibri" w:hAnsi="Calibri"/>
          <w:sz w:val="22"/>
        </w:rPr>
        <w:t>The Formula:</w:t>
      </w:r>
    </w:p>
    <w:p>
      <w:pPr>
        <w:spacing w:after="120" w:line="276" w:lineRule="auto"/>
      </w:pPr>
      <w:r>
        <w:rPr>
          <w:rFonts w:ascii="Calibri" w:hAnsi="Calibri"/>
          <w:sz w:val="22"/>
        </w:rPr>
        <w:t>`[Subject] + [Action/Pose] + [Environment/Setting] + [Style/Medium] + [Lighting/Mood] + [Technical Details]`</w:t>
      </w:r>
    </w:p>
    <w:p>
      <w:pPr>
        <w:spacing w:after="120" w:line="276" w:lineRule="auto"/>
      </w:pPr>
      <w:r>
        <w:rPr>
          <w:rFonts w:ascii="Calibri" w:hAnsi="Calibri"/>
          <w:sz w:val="22"/>
        </w:rPr>
        <w:t>Bad Prompt: "A cat on a couch."</w:t>
      </w:r>
    </w:p>
    <w:p>
      <w:pPr>
        <w:spacing w:after="120" w:line="276" w:lineRule="auto"/>
      </w:pPr>
      <w:r>
        <w:rPr>
          <w:rFonts w:ascii="Calibri" w:hAnsi="Calibri"/>
          <w:sz w:val="22"/>
        </w:rPr>
        <w:t>Result: A blob of orange fur on a brown blob. You get what you asked for, but nothing more.</w:t>
      </w:r>
    </w:p>
    <w:p>
      <w:pPr>
        <w:spacing w:after="120" w:line="276" w:lineRule="auto"/>
      </w:pPr>
      <w:r>
        <w:rPr>
          <w:rFonts w:ascii="Calibri" w:hAnsi="Calibri"/>
          <w:sz w:val="22"/>
        </w:rPr>
        <w:t>Good Prompt: "A fluffy orange tabby cat lounging on a weathered blue velvet couch, afternoon sunlight streaming through a window, casting long shadows, photorealistic, 8K, soft focus on the cat's face."</w:t>
      </w:r>
    </w:p>
    <w:p>
      <w:pPr>
        <w:spacing w:after="120" w:line="276" w:lineRule="auto"/>
      </w:pPr>
      <w:r>
        <w:rPr>
          <w:rFonts w:ascii="Calibri" w:hAnsi="Calibri"/>
          <w:sz w:val="22"/>
        </w:rPr>
        <w:t>Why it works:</w:t>
      </w:r>
    </w:p>
    <w:p>
      <w:pPr>
        <w:spacing w:after="120" w:line="276" w:lineRule="auto"/>
      </w:pPr>
      <w:r>
        <w:rPr>
          <w:rFonts w:ascii="Calibri" w:hAnsi="Calibri"/>
          <w:sz w:val="22"/>
        </w:rPr>
        <w:t>- Subject: Fluffy orange tabby cat</w:t>
      </w:r>
    </w:p>
    <w:p>
      <w:pPr>
        <w:spacing w:after="120" w:line="276" w:lineRule="auto"/>
      </w:pPr>
      <w:r>
        <w:rPr>
          <w:rFonts w:ascii="Calibri" w:hAnsi="Calibri"/>
          <w:sz w:val="22"/>
        </w:rPr>
        <w:t>- Action: Lounging</w:t>
      </w:r>
    </w:p>
    <w:p>
      <w:pPr>
        <w:spacing w:after="120" w:line="276" w:lineRule="auto"/>
      </w:pPr>
      <w:r>
        <w:rPr>
          <w:rFonts w:ascii="Calibri" w:hAnsi="Calibri"/>
          <w:sz w:val="22"/>
        </w:rPr>
        <w:t>- Environment: Weathered blue velvet couch</w:t>
      </w:r>
    </w:p>
    <w:p>
      <w:pPr>
        <w:spacing w:after="120" w:line="276" w:lineRule="auto"/>
      </w:pPr>
      <w:r>
        <w:rPr>
          <w:rFonts w:ascii="Calibri" w:hAnsi="Calibri"/>
          <w:sz w:val="22"/>
        </w:rPr>
        <w:t>- Style: Photorealistic</w:t>
      </w:r>
    </w:p>
    <w:p>
      <w:pPr>
        <w:spacing w:after="120" w:line="276" w:lineRule="auto"/>
      </w:pPr>
      <w:r>
        <w:rPr>
          <w:rFonts w:ascii="Calibri" w:hAnsi="Calibri"/>
          <w:sz w:val="22"/>
        </w:rPr>
        <w:t>- Lighting: Afternoon sunlight, soft focus</w:t>
      </w:r>
    </w:p>
    <w:p>
      <w:pPr>
        <w:spacing w:after="120" w:line="276" w:lineRule="auto"/>
      </w:pPr>
      <w:r>
        <w:rPr>
          <w:rFonts w:ascii="Calibri" w:hAnsi="Calibri"/>
          <w:sz w:val="22"/>
        </w:rPr>
        <w:t>- Technical: 8K (tells the AI to aim for high detail)</w:t>
      </w:r>
    </w:p>
    <w:p>
      <w:pPr>
        <w:spacing w:after="120" w:line="276" w:lineRule="auto"/>
      </w:pPr>
      <w:r>
        <w:rPr>
          <w:rFonts w:ascii="Calibri" w:hAnsi="Calibri"/>
          <w:sz w:val="22"/>
        </w:rPr>
        <w:t>Real-World Example: Blog Header Image</w:t>
      </w:r>
    </w:p>
    <w:p>
      <w:pPr>
        <w:spacing w:after="120" w:line="276" w:lineRule="auto"/>
      </w:pPr>
      <w:r>
        <w:rPr>
          <w:rFonts w:ascii="Calibri" w:hAnsi="Calibri"/>
          <w:sz w:val="22"/>
        </w:rPr>
        <w:t>Let’s say you’re writing a blog post about “5 Easy Vegan Breakfast Recipes.” You need a header image that’s warm, appetizing, and modern.</w:t>
      </w:r>
    </w:p>
    <w:p>
      <w:pPr>
        <w:spacing w:after="120" w:line="276" w:lineRule="auto"/>
      </w:pPr>
      <w:r>
        <w:rPr>
          <w:rFonts w:ascii="Calibri" w:hAnsi="Calibri"/>
          <w:sz w:val="22"/>
        </w:rPr>
        <w:t>Prompt: "A wooden breakfast table from above, showing a colorful smoothie bowl with banana slices and granola, a steaming mug of coffee next to it, a small vase of wildflowers in the corner. Natural morning light, shallow depth of field, vibrant colors, shot on a high-end smartphone camera, slightly desaturated for a cozy look."</w:t>
      </w:r>
    </w:p>
    <w:p>
      <w:pPr>
        <w:spacing w:after="120" w:line="276" w:lineRule="auto"/>
      </w:pPr>
      <w:r>
        <w:rPr>
          <w:rFonts w:ascii="Calibri" w:hAnsi="Calibri"/>
          <w:sz w:val="22"/>
        </w:rPr>
        <w:t>Result: An image that looks like it belongs on a food blog. You can even specify "no text" or "no people" to keep it clean.</w:t>
      </w:r>
    </w:p>
    <w:p>
      <w:pPr>
        <w:spacing w:after="120" w:line="276" w:lineRule="auto"/>
      </w:pPr>
      <w:r>
        <w:rPr>
          <w:rFonts w:ascii="Calibri" w:hAnsi="Calibri"/>
          <w:sz w:val="22"/>
        </w:rPr>
        <w:t>#### Common Beginner Mistakes (And How to Fix Them)</w:t>
      </w:r>
    </w:p>
    <w:p>
      <w:pPr>
        <w:spacing w:after="120" w:line="276" w:lineRule="auto"/>
      </w:pPr>
      <w:r>
        <w:rPr>
          <w:rFonts w:ascii="Calibri" w:hAnsi="Calibri"/>
          <w:sz w:val="22"/>
        </w:rPr>
        <w:t>1.  Mistake: Asking for "a photo of a person" and getting six fingers or a melted face.</w:t>
      </w:r>
    </w:p>
    <w:p>
      <w:pPr>
        <w:spacing w:after="120" w:line="276" w:lineRule="auto"/>
      </w:pPr>
      <w:r>
        <w:rPr>
          <w:rFonts w:ascii="Calibri" w:hAnsi="Calibri"/>
          <w:sz w:val="22"/>
        </w:rPr>
        <w:t>Fix: Add "photorealistic, professional photography, well-proportioned hands, 8K." If hands still look wrong, try "hands in pockets" or "holding an object."</w:t>
      </w:r>
    </w:p>
    <w:p>
      <w:pPr>
        <w:spacing w:after="120" w:line="276" w:lineRule="auto"/>
      </w:pPr>
      <w:r>
        <w:rPr>
          <w:rFonts w:ascii="Calibri" w:hAnsi="Calibri"/>
          <w:sz w:val="22"/>
        </w:rPr>
        <w:t>2.  Mistake: Forgetting to specify style.</w:t>
      </w:r>
    </w:p>
    <w:p>
      <w:pPr>
        <w:spacing w:after="120" w:line="276" w:lineRule="auto"/>
      </w:pPr>
      <w:r>
        <w:rPr>
          <w:rFonts w:ascii="Calibri" w:hAnsi="Calibri"/>
          <w:sz w:val="22"/>
        </w:rPr>
        <w:t>Fix: Always include a style keyword. Options: "photorealistic," "oil painting," "watercolor," "vector illustration," "3D render," "minimalist line art," "retro 80s comic book," "vintage Polaroid."</w:t>
      </w:r>
    </w:p>
    <w:p>
      <w:pPr>
        <w:spacing w:after="120" w:line="276" w:lineRule="auto"/>
      </w:pPr>
      <w:r>
        <w:rPr>
          <w:rFonts w:ascii="Calibri" w:hAnsi="Calibri"/>
          <w:sz w:val="22"/>
        </w:rPr>
        <w:t>3.  Mistake: Not using negative prompts (telling the AI what *not* to include).</w:t>
      </w:r>
    </w:p>
    <w:p>
      <w:pPr>
        <w:spacing w:after="120" w:line="276" w:lineRule="auto"/>
      </w:pPr>
      <w:r>
        <w:rPr>
          <w:rFonts w:ascii="Calibri" w:hAnsi="Calibri"/>
          <w:sz w:val="22"/>
        </w:rPr>
        <w:t>Fix: In tools that support it (Midjourney has `--no`, DALL-E you just write it in the prompt), say "no text, no watermarks, no blurry areas, no unnatural colors."</w:t>
      </w:r>
    </w:p>
    <w:p>
      <w:pPr>
        <w:spacing w:after="120" w:line="276" w:lineRule="auto"/>
      </w:pPr>
      <w:r>
        <w:rPr>
          <w:rFonts w:ascii="Calibri" w:hAnsi="Calibri"/>
          <w:sz w:val="22"/>
        </w:rPr>
        <w:t>4.  Mistake: Expecting perfect text in images.</w:t>
      </w:r>
    </w:p>
    <w:p>
      <w:pPr>
        <w:spacing w:after="120" w:line="276" w:lineRule="auto"/>
      </w:pPr>
      <w:r>
        <w:rPr>
          <w:rFonts w:ascii="Calibri" w:hAnsi="Calibri"/>
          <w:sz w:val="22"/>
        </w:rPr>
        <w:t>Fix: AI is still bad at writing words inside images. If you need text, add it later in Canva or Photoshop. Or use a tool designed for text-in-image (DALL-E 3 is the best, but it still messes up 30% of the time).</w:t>
      </w:r>
    </w:p>
    <w:p>
      <w:pPr>
        <w:spacing w:after="120" w:line="276" w:lineRule="auto"/>
      </w:pPr>
      <w:r>
        <w:rPr>
          <w:rFonts w:ascii="Calibri" w:hAnsi="Calibri"/>
          <w:sz w:val="22"/>
        </w:rPr>
        <w:t>#### Practical Workflow: From Idea to Final Image</w:t>
      </w:r>
    </w:p>
    <w:p>
      <w:pPr>
        <w:spacing w:after="120" w:line="276" w:lineRule="auto"/>
      </w:pPr>
      <w:r>
        <w:rPr>
          <w:rFonts w:ascii="Calibri" w:hAnsi="Calibri"/>
          <w:sz w:val="22"/>
        </w:rPr>
        <w:t>1.  Start with a rough idea. Write down what you see in your head.</w:t>
      </w:r>
    </w:p>
    <w:p>
      <w:pPr>
        <w:spacing w:after="120" w:line="276" w:lineRule="auto"/>
      </w:pPr>
      <w:r>
        <w:rPr>
          <w:rFonts w:ascii="Calibri" w:hAnsi="Calibri"/>
          <w:sz w:val="22"/>
        </w:rPr>
        <w:t>2.  Refine your prompt using the formula above.</w:t>
      </w:r>
    </w:p>
    <w:p>
      <w:pPr>
        <w:spacing w:after="120" w:line="276" w:lineRule="auto"/>
      </w:pPr>
      <w:r>
        <w:rPr>
          <w:rFonts w:ascii="Calibri" w:hAnsi="Calibri"/>
          <w:sz w:val="22"/>
        </w:rPr>
        <w:t>3.  Generate 4–8 variations. Don’t settle for the first one.</w:t>
      </w:r>
    </w:p>
    <w:p>
      <w:pPr>
        <w:spacing w:after="120" w:line="276" w:lineRule="auto"/>
      </w:pPr>
      <w:r>
        <w:rPr>
          <w:rFonts w:ascii="Calibri" w:hAnsi="Calibri"/>
          <w:sz w:val="22"/>
        </w:rPr>
        <w:t>4.  Pick the best. Use the "upscale" or "enhance" option if available.</w:t>
      </w:r>
    </w:p>
    <w:p>
      <w:pPr>
        <w:spacing w:after="120" w:line="276" w:lineRule="auto"/>
      </w:pPr>
      <w:r>
        <w:rPr>
          <w:rFonts w:ascii="Calibri" w:hAnsi="Calibri"/>
          <w:sz w:val="22"/>
        </w:rPr>
        <w:t>5.  Edit if needed. Crop, adjust brightness, remove weird artifacts in a free tool like Photopea.com (a free online Photoshop clone).</w:t>
      </w:r>
    </w:p>
    <w:p>
      <w:pPr>
        <w:spacing w:after="120" w:line="276" w:lineRule="auto"/>
      </w:pPr>
      <w:r>
        <w:rPr>
          <w:rFonts w:ascii="Calibri" w:hAnsi="Calibri"/>
          <w:sz w:val="22"/>
        </w:rPr>
        <w:t>6.  Add text or overlays in Canva or your design tool of choice.</w:t>
      </w:r>
    </w:p>
    <w:p>
      <w:pPr>
        <w:spacing w:after="120" w:line="276" w:lineRule="auto"/>
      </w:pPr>
      <w:r>
        <w:rPr>
          <w:rFonts w:ascii="Calibri" w:hAnsi="Calibri"/>
          <w:sz w:val="22"/>
        </w:rPr>
        <w:t>Real Example: You need a profile picture for your LinkedIn that looks professional but not like a stock photo.</w:t>
      </w:r>
    </w:p>
    <w:p>
      <w:pPr>
        <w:spacing w:after="120" w:line="276" w:lineRule="auto"/>
      </w:pPr>
      <w:r>
        <w:rPr>
          <w:rFonts w:ascii="Calibri" w:hAnsi="Calibri"/>
          <w:sz w:val="22"/>
        </w:rPr>
        <w:t>Prompt: "Professional headshot of a woman in her early 30s, wearing a navy blazer, soft smile, blurred office background with plants, soft window light, shot on a Canon EOS R5, shallow depth of field, realistic skin texture, no makeup smudging."</w:t>
      </w:r>
    </w:p>
    <w:p>
      <w:pPr>
        <w:spacing w:after="120" w:line="276" w:lineRule="auto"/>
      </w:pPr>
      <w:r>
        <w:rPr>
          <w:rFonts w:ascii="Calibri" w:hAnsi="Calibri"/>
          <w:sz w:val="22"/>
        </w:rPr>
        <w:t>Result: A headshot that looks like a real photographer took it. You can even generate multiple versions with different backgrounds (coffee shop, library, outdoors) and pick your favorite.</w:t>
      </w:r>
    </w:p>
    <w:p>
      <w:r>
        <w:rPr>
          <w:b/>
          <w:sz w:val="26"/>
        </w:rPr>
        <w:t>Part 2: Making Videos with AI</w:t>
      </w:r>
    </w:p>
    <w:p>
      <w:pPr>
        <w:spacing w:after="120" w:line="276" w:lineRule="auto"/>
      </w:pPr>
      <w:r>
        <w:rPr>
          <w:rFonts w:ascii="Calibri" w:hAnsi="Calibri"/>
          <w:sz w:val="22"/>
        </w:rPr>
        <w:t>Video is harder than images. But in 2026, AI video tools have crossed a threshold. They’re no longer just "fun toys." They’re usable for short social media clips, product demos, and even low-budget explainer videos.</w:t>
      </w:r>
    </w:p>
    <w:p>
      <w:pPr>
        <w:spacing w:after="120" w:line="276" w:lineRule="auto"/>
      </w:pPr>
      <w:r>
        <w:rPr>
          <w:rFonts w:ascii="Calibri" w:hAnsi="Calibri"/>
          <w:sz w:val="22"/>
        </w:rPr>
        <w:t>#### The Tools You’ll Actually Use</w:t>
      </w:r>
    </w:p>
    <w:p>
      <w:pPr>
        <w:spacing w:after="120" w:line="276" w:lineRule="auto"/>
      </w:pPr>
      <w:r>
        <w:rPr>
          <w:rFonts w:ascii="Calibri" w:hAnsi="Calibri"/>
          <w:sz w:val="22"/>
        </w:rPr>
        <w:t>1.  Runway Gen-3: The current industry leader for text-to-video and image-to-video. You type a prompt, it generates a 5–10 second clip. It’s good at realistic motion, but still struggles with complex scenes (multiple people, fast action). Best for: short product demos, nature scenes, abstract transitions.</w:t>
      </w:r>
    </w:p>
    <w:p>
      <w:pPr>
        <w:spacing w:after="120" w:line="276" w:lineRule="auto"/>
      </w:pPr>
      <w:r>
        <w:rPr>
          <w:rFonts w:ascii="Calibri" w:hAnsi="Calibri"/>
          <w:sz w:val="22"/>
        </w:rPr>
        <w:t>2.  Pika Labs (Pika.art): Similar to Runway, but a little more playful. It’s excellent for turning a static image into a short video (image-to-video). You upload a photo of your dog, type "dog wags tail and looks back at camera," and it animates it. Best for: social media posts, animated memes, bringing still photos to life.</w:t>
      </w:r>
    </w:p>
    <w:p>
      <w:pPr>
        <w:spacing w:after="120" w:line="276" w:lineRule="auto"/>
      </w:pPr>
      <w:r>
        <w:rPr>
          <w:rFonts w:ascii="Calibri" w:hAnsi="Calibri"/>
          <w:sz w:val="22"/>
        </w:rPr>
        <w:t>3.  Sora (by OpenAI): The newest kid on the block, and the most impressive. Sora can generate 60-second videos that look almost real. It understands physics (a glass falls and shatters, a dog runs through grass). As of early 2026, it’s still rolling out to more users, but it’s the one to watch. Best for: high-quality short films, educational clips, anything where realism matters.</w:t>
      </w:r>
    </w:p>
    <w:p>
      <w:pPr>
        <w:spacing w:after="120" w:line="276" w:lineRule="auto"/>
      </w:pPr>
      <w:r>
        <w:rPr>
          <w:rFonts w:ascii="Calibri" w:hAnsi="Calibri"/>
          <w:sz w:val="22"/>
        </w:rPr>
        <w:t>4.  CapCut (free, desktop and mobile): Not a pure AI generator, but it has powerful AI features built in. You can auto-caption a video, remove backgrounds with one click, and use AI to suggest transitions. If you’re making talking-head videos for YouTube or TikTok, CapCut is your best friend.</w:t>
      </w:r>
    </w:p>
    <w:p>
      <w:pPr>
        <w:spacing w:after="120" w:line="276" w:lineRule="auto"/>
      </w:pPr>
      <w:r>
        <w:rPr>
          <w:rFonts w:ascii="Calibri" w:hAnsi="Calibri"/>
          <w:sz w:val="22"/>
        </w:rPr>
        <w:t>#### How to Write a Video Prompt</w:t>
      </w:r>
    </w:p>
    <w:p>
      <w:pPr>
        <w:spacing w:after="120" w:line="276" w:lineRule="auto"/>
      </w:pPr>
      <w:r>
        <w:rPr>
          <w:rFonts w:ascii="Calibri" w:hAnsi="Calibri"/>
          <w:sz w:val="22"/>
        </w:rPr>
        <w:t>Video prompts need to describe *motion*, *timing*, and *camera movement*. Images are static. Videos are alive.</w:t>
      </w:r>
    </w:p>
    <w:p>
      <w:pPr>
        <w:spacing w:after="120" w:line="276" w:lineRule="auto"/>
      </w:pPr>
      <w:r>
        <w:rPr>
          <w:rFonts w:ascii="Calibri" w:hAnsi="Calibri"/>
          <w:sz w:val="22"/>
        </w:rPr>
        <w:t>The Formula:</w:t>
      </w:r>
    </w:p>
    <w:p>
      <w:pPr>
        <w:spacing w:after="120" w:line="276" w:lineRule="auto"/>
      </w:pPr>
      <w:r>
        <w:rPr>
          <w:rFonts w:ascii="Calibri" w:hAnsi="Calibri"/>
          <w:sz w:val="22"/>
        </w:rPr>
        <w:t>`[Scene description] + [Camera movement] + [Action over time] + [Style/Mood] + [Technical specs]`</w:t>
      </w:r>
    </w:p>
    <w:p>
      <w:pPr>
        <w:spacing w:after="120" w:line="276" w:lineRule="auto"/>
      </w:pPr>
      <w:r>
        <w:rPr>
          <w:rFonts w:ascii="Calibri" w:hAnsi="Calibri"/>
          <w:sz w:val="22"/>
        </w:rPr>
        <w:t>Bad Prompt: "A car driving."</w:t>
      </w:r>
    </w:p>
    <w:p>
      <w:pPr>
        <w:spacing w:after="120" w:line="276" w:lineRule="auto"/>
      </w:pPr>
      <w:r>
        <w:rPr>
          <w:rFonts w:ascii="Calibri" w:hAnsi="Calibri"/>
          <w:sz w:val="22"/>
        </w:rPr>
        <w:t>Result: A blurry car sliding sideways at weird speed.</w:t>
      </w:r>
    </w:p>
    <w:p>
      <w:pPr>
        <w:spacing w:after="120" w:line="276" w:lineRule="auto"/>
      </w:pPr>
      <w:r>
        <w:rPr>
          <w:rFonts w:ascii="Calibri" w:hAnsi="Calibri"/>
          <w:sz w:val="22"/>
        </w:rPr>
        <w:t>Good Prompt: "A silver electric car driving down a winding coastal road, camera following behind at a low angle, dramatic sky with clouds moving slowly, cinematic lighting, 4K, slow-motion effect, realistic car reflection on the wet road."</w:t>
      </w:r>
    </w:p>
    <w:p>
      <w:pPr>
        <w:spacing w:after="120" w:line="276" w:lineRule="auto"/>
      </w:pPr>
      <w:r>
        <w:rPr>
          <w:rFonts w:ascii="Calibri" w:hAnsi="Calibri"/>
          <w:sz w:val="22"/>
        </w:rPr>
        <w:t>Why it works:</w:t>
      </w:r>
    </w:p>
    <w:p>
      <w:pPr>
        <w:spacing w:after="120" w:line="276" w:lineRule="auto"/>
      </w:pPr>
      <w:r>
        <w:rPr>
          <w:rFonts w:ascii="Calibri" w:hAnsi="Calibri"/>
          <w:sz w:val="22"/>
        </w:rPr>
        <w:t>- Scene: Silver electric car, coastal road</w:t>
      </w:r>
    </w:p>
    <w:p>
      <w:pPr>
        <w:spacing w:after="120" w:line="276" w:lineRule="auto"/>
      </w:pPr>
      <w:r>
        <w:rPr>
          <w:rFonts w:ascii="Calibri" w:hAnsi="Calibri"/>
          <w:sz w:val="22"/>
        </w:rPr>
        <w:t>- Camera: Following behind, low angle</w:t>
      </w:r>
    </w:p>
    <w:p>
      <w:pPr>
        <w:spacing w:after="120" w:line="276" w:lineRule="auto"/>
      </w:pPr>
      <w:r>
        <w:rPr>
          <w:rFonts w:ascii="Calibri" w:hAnsi="Calibri"/>
          <w:sz w:val="22"/>
        </w:rPr>
        <w:t>- Action: Driving, clouds moving</w:t>
      </w:r>
    </w:p>
    <w:p>
      <w:pPr>
        <w:spacing w:after="120" w:line="276" w:lineRule="auto"/>
      </w:pPr>
      <w:r>
        <w:rPr>
          <w:rFonts w:ascii="Calibri" w:hAnsi="Calibri"/>
          <w:sz w:val="22"/>
        </w:rPr>
        <w:t>- Style: Cinematic, slow-motion</w:t>
      </w:r>
    </w:p>
    <w:p>
      <w:pPr>
        <w:spacing w:after="120" w:line="276" w:lineRule="auto"/>
      </w:pPr>
      <w:r>
        <w:rPr>
          <w:rFonts w:ascii="Calibri" w:hAnsi="Calibri"/>
          <w:sz w:val="22"/>
        </w:rPr>
        <w:t>- Technical: 4K, realistic reflection</w:t>
      </w:r>
    </w:p>
    <w:p>
      <w:pPr>
        <w:spacing w:after="120" w:line="276" w:lineRule="auto"/>
      </w:pPr>
      <w:r>
        <w:rPr>
          <w:rFonts w:ascii="Calibri" w:hAnsi="Calibri"/>
          <w:sz w:val="22"/>
        </w:rPr>
        <w:t>#### Real-World Examples</w:t>
      </w:r>
    </w:p>
    <w:p>
      <w:pPr>
        <w:spacing w:after="120" w:line="276" w:lineRule="auto"/>
      </w:pPr>
      <w:r>
        <w:rPr>
          <w:rFonts w:ascii="Calibri" w:hAnsi="Calibri"/>
          <w:sz w:val="22"/>
        </w:rPr>
        <w:t>Example 1: Social Media Ad for a Coffee Shop</w:t>
      </w:r>
    </w:p>
    <w:p>
      <w:pPr>
        <w:spacing w:after="120" w:line="276" w:lineRule="auto"/>
      </w:pPr>
      <w:r>
        <w:rPr>
          <w:rFonts w:ascii="Calibri" w:hAnsi="Calibri"/>
          <w:sz w:val="22"/>
        </w:rPr>
        <w:t>You run a small coffee shop. You want a 10-second Instagram Reel showing your new iced latte.</w:t>
      </w:r>
    </w:p>
    <w:p>
      <w:pPr>
        <w:spacing w:after="120" w:line="276" w:lineRule="auto"/>
      </w:pPr>
      <w:r>
        <w:rPr>
          <w:rFonts w:ascii="Calibri" w:hAnsi="Calibri"/>
          <w:sz w:val="22"/>
        </w:rPr>
        <w:t>Prompt: "Close-up shot of a clear glass filled with iced latte, ice cubes clinking, milk swirling into espresso, condensation on the glass, soft morning light from a window, slow-motion, warm golden tones, 4K."</w:t>
      </w:r>
    </w:p>
    <w:p>
      <w:pPr>
        <w:spacing w:after="120" w:line="276" w:lineRule="auto"/>
      </w:pPr>
      <w:r>
        <w:rPr>
          <w:rFonts w:ascii="Calibri" w:hAnsi="Calibri"/>
          <w:sz w:val="22"/>
        </w:rPr>
        <w:t>Result: A beautiful, slow-motion clip of coffee being made. It looks professional. You don’t need to film anything. Add some text overlay in CapCut (e.g., "Try our new Caramel Cloud Latte") and you have an ad in 5 minutes.</w:t>
      </w:r>
    </w:p>
    <w:p>
      <w:pPr>
        <w:spacing w:after="120" w:line="276" w:lineRule="auto"/>
      </w:pPr>
      <w:r>
        <w:rPr>
          <w:rFonts w:ascii="Calibri" w:hAnsi="Calibri"/>
          <w:sz w:val="22"/>
        </w:rPr>
        <w:t>Example 2: Explainer Video Background</w:t>
      </w:r>
    </w:p>
    <w:p>
      <w:pPr>
        <w:spacing w:after="120" w:line="276" w:lineRule="auto"/>
      </w:pPr>
      <w:r>
        <w:rPr>
          <w:rFonts w:ascii="Calibri" w:hAnsi="Calibri"/>
          <w:sz w:val="22"/>
        </w:rPr>
        <w:t>You’re making a YouTube video about "How to Start a Garden." You need background footage of a garden in spring.</w:t>
      </w:r>
    </w:p>
    <w:p>
      <w:pPr>
        <w:spacing w:after="120" w:line="276" w:lineRule="auto"/>
      </w:pPr>
      <w:r>
        <w:rPr>
          <w:rFonts w:ascii="Calibri" w:hAnsi="Calibri"/>
          <w:sz w:val="22"/>
        </w:rPr>
        <w:t>Prompt: "Wide shot of a blooming garden with tulips and daffodils, bees moving from flower to flower, morning dew on leaves, gentle breeze moving the plants, bright sunny day, shallow depth of field, shot on a cinematic camera, 4K."</w:t>
      </w:r>
    </w:p>
    <w:p>
      <w:pPr>
        <w:spacing w:after="120" w:line="276" w:lineRule="auto"/>
      </w:pPr>
      <w:r>
        <w:rPr>
          <w:rFonts w:ascii="Calibri" w:hAnsi="Calibri"/>
          <w:sz w:val="22"/>
        </w:rPr>
        <w:t>Result: A 10-second clip of a garden that you can loop behind your voiceover. It costs you nothing but the time to type the prompt.</w:t>
      </w:r>
    </w:p>
    <w:p>
      <w:pPr>
        <w:spacing w:after="120" w:line="276" w:lineRule="auto"/>
      </w:pPr>
      <w:r>
        <w:rPr>
          <w:rFonts w:ascii="Calibri" w:hAnsi="Calibri"/>
          <w:sz w:val="22"/>
        </w:rPr>
        <w:t>#### Dealing with the Weirdness (AI Video Limitations)</w:t>
      </w:r>
    </w:p>
    <w:p>
      <w:pPr>
        <w:spacing w:after="120" w:line="276" w:lineRule="auto"/>
      </w:pPr>
      <w:r>
        <w:rPr>
          <w:rFonts w:ascii="Calibri" w:hAnsi="Calibri"/>
          <w:sz w:val="22"/>
        </w:rPr>
        <w:t>- Faces morphing: AI videos often make faces change shape or expression randomly. Solution: Keep faces small in the frame, or use "close-up" shots with stable expressions. Avoid long clips (over 10 seconds) with faces.</w:t>
      </w:r>
    </w:p>
    <w:p>
      <w:pPr>
        <w:spacing w:after="120" w:line="276" w:lineRule="auto"/>
      </w:pPr>
      <w:r>
        <w:rPr>
          <w:rFonts w:ascii="Calibri" w:hAnsi="Calibri"/>
          <w:sz w:val="22"/>
        </w:rPr>
        <w:t>- Objects disappearing: A glass might vanish, a person’s arm might phase through a table. Solution: Keep scenes simple. One main subject, minimal clutter.</w:t>
      </w:r>
    </w:p>
    <w:p>
      <w:pPr>
        <w:spacing w:after="120" w:line="276" w:lineRule="auto"/>
      </w:pPr>
      <w:r>
        <w:rPr>
          <w:rFonts w:ascii="Calibri" w:hAnsi="Calibri"/>
          <w:sz w:val="22"/>
        </w:rPr>
        <w:t>- Repetitive motions: AI loves looping. If you ask for a flag waving, it might wave exactly the same way for the whole clip. Solution: Add "variation in motion" or "random subtle movements" to your prompt.</w:t>
      </w:r>
    </w:p>
    <w:p>
      <w:pPr>
        <w:spacing w:after="120" w:line="276" w:lineRule="auto"/>
      </w:pPr>
      <w:r>
        <w:rPr>
          <w:rFonts w:ascii="Calibri" w:hAnsi="Calibri"/>
          <w:sz w:val="22"/>
        </w:rPr>
        <w:t>- Watermarks: Free tiers of Runway and Pika add watermarks. Pay $10–$20/month for the starter plan to remove them. It’s worth it if you’re using the videos commercially.</w:t>
      </w:r>
    </w:p>
    <w:p>
      <w:pPr>
        <w:spacing w:after="120" w:line="276" w:lineRule="auto"/>
      </w:pPr>
      <w:r>
        <w:rPr>
          <w:rFonts w:ascii="Calibri" w:hAnsi="Calibri"/>
          <w:sz w:val="22"/>
        </w:rPr>
        <w:t>#### Practical Workflow: From Idea to Short Video Clip</w:t>
      </w:r>
    </w:p>
    <w:p>
      <w:pPr>
        <w:spacing w:after="120" w:line="276" w:lineRule="auto"/>
      </w:pPr>
      <w:r>
        <w:rPr>
          <w:rFonts w:ascii="Calibri" w:hAnsi="Calibri"/>
          <w:sz w:val="22"/>
        </w:rPr>
        <w:t>1.  Decide the length. AI tools generate 5–20 seconds max per clip. For longer videos, you’ll stitch multiple clips together.</w:t>
      </w:r>
    </w:p>
    <w:p>
      <w:pPr>
        <w:spacing w:after="120" w:line="276" w:lineRule="auto"/>
      </w:pPr>
      <w:r>
        <w:rPr>
          <w:rFonts w:ascii="Calibri" w:hAnsi="Calibri"/>
          <w:sz w:val="22"/>
        </w:rPr>
        <w:t>2.  Write your prompt using the video formula.</w:t>
      </w:r>
    </w:p>
    <w:p>
      <w:pPr>
        <w:spacing w:after="120" w:line="276" w:lineRule="auto"/>
      </w:pPr>
      <w:r>
        <w:rPr>
          <w:rFonts w:ascii="Calibri" w:hAnsi="Calibri"/>
          <w:sz w:val="22"/>
        </w:rPr>
        <w:t>3.  Generate 3–5 variations. Pick the one with the least weirdness.</w:t>
      </w:r>
    </w:p>
    <w:p>
      <w:pPr>
        <w:spacing w:after="120" w:line="276" w:lineRule="auto"/>
      </w:pPr>
      <w:r>
        <w:rPr>
          <w:rFonts w:ascii="Calibri" w:hAnsi="Calibri"/>
          <w:sz w:val="22"/>
        </w:rPr>
        <w:t>4.  Edit in CapCut or DaVinci Resolve (free). Add text, music, transitions.</w:t>
      </w:r>
    </w:p>
    <w:p>
      <w:pPr>
        <w:spacing w:after="120" w:line="276" w:lineRule="auto"/>
      </w:pPr>
      <w:r>
        <w:rPr>
          <w:rFonts w:ascii="Calibri" w:hAnsi="Calibri"/>
          <w:sz w:val="22"/>
        </w:rPr>
        <w:t>5.  Use AI to auto-caption (CapCut does this automatically). Captions boost watch time on social media by 40%.</w:t>
      </w:r>
    </w:p>
    <w:p>
      <w:pPr>
        <w:spacing w:after="120" w:line="276" w:lineRule="auto"/>
      </w:pPr>
      <w:r>
        <w:rPr>
          <w:rFonts w:ascii="Calibri" w:hAnsi="Calibri"/>
          <w:sz w:val="22"/>
        </w:rPr>
        <w:t>6.  Export as MP4, 1080p or 4K.</w:t>
      </w:r>
    </w:p>
    <w:p>
      <w:pPr>
        <w:spacing w:after="120" w:line="276" w:lineRule="auto"/>
      </w:pPr>
      <w:r>
        <w:rPr>
          <w:rFonts w:ascii="Calibri" w:hAnsi="Calibri"/>
          <w:sz w:val="22"/>
        </w:rPr>
        <w:t>Real Example: A 30-second TikTok for a Fitness Coach</w:t>
      </w:r>
    </w:p>
    <w:p>
      <w:pPr>
        <w:spacing w:after="120" w:line="276" w:lineRule="auto"/>
      </w:pPr>
      <w:r>
        <w:rPr>
          <w:rFonts w:ascii="Calibri" w:hAnsi="Calibri"/>
          <w:sz w:val="22"/>
        </w:rPr>
        <w:t>You can’t film a workout today. Use AI.</w:t>
      </w:r>
    </w:p>
    <w:p>
      <w:pPr>
        <w:spacing w:after="120" w:line="276" w:lineRule="auto"/>
      </w:pPr>
      <w:r>
        <w:rPr>
          <w:rFonts w:ascii="Calibri" w:hAnsi="Calibri"/>
          <w:sz w:val="22"/>
        </w:rPr>
        <w:t>- Clip 1: "Person doing a jumping jack in a bright home gym, slow motion, sweat droplets visible, energetic music vibe, cinematic lighting." (5 seconds)</w:t>
      </w:r>
    </w:p>
    <w:p>
      <w:pPr>
        <w:spacing w:after="120" w:line="276" w:lineRule="auto"/>
      </w:pPr>
      <w:r>
        <w:rPr>
          <w:rFonts w:ascii="Calibri" w:hAnsi="Calibri"/>
          <w:sz w:val="22"/>
        </w:rPr>
        <w:t>- Clip 2: "Person drinking water from a metal bottle, looking motivated, camera zooming in slowly." (5 seconds)</w:t>
      </w:r>
    </w:p>
    <w:p>
      <w:pPr>
        <w:spacing w:after="120" w:line="276" w:lineRule="auto"/>
      </w:pPr>
      <w:r>
        <w:rPr>
          <w:rFonts w:ascii="Calibri" w:hAnsi="Calibri"/>
          <w:sz w:val="22"/>
        </w:rPr>
        <w:t>- Clip 3: "Person doing a plank, timer overlay in corner, determined expression, soft lighting." (5 seconds)</w:t>
      </w:r>
    </w:p>
    <w:p>
      <w:pPr>
        <w:spacing w:after="120" w:line="276" w:lineRule="auto"/>
      </w:pPr>
      <w:r>
        <w:rPr>
          <w:rFonts w:ascii="Calibri" w:hAnsi="Calibri"/>
          <w:sz w:val="22"/>
        </w:rPr>
        <w:t>- Clip 4: "Person smiling at camera, thumbs up, text overlay: 'Day 1 of 30.'" (5 seconds)</w:t>
      </w:r>
    </w:p>
    <w:p>
      <w:pPr>
        <w:spacing w:after="120" w:line="276" w:lineRule="auto"/>
      </w:pPr>
      <w:r>
        <w:rPr>
          <w:rFonts w:ascii="Calibri" w:hAnsi="Calibri"/>
          <w:sz w:val="22"/>
        </w:rPr>
        <w:t>Stitch them together in CapCut, add a trending audio track, auto-caption. You have a professional-looking fitness video in 20 minutes, no filming required.</w:t>
      </w:r>
    </w:p>
    <w:p>
      <w:r>
        <w:rPr>
          <w:b/>
          <w:sz w:val="26"/>
        </w:rPr>
        <w:t>Part 3: The Ethics and Practicalities</w:t>
      </w:r>
    </w:p>
    <w:p>
      <w:pPr>
        <w:spacing w:after="120" w:line="276" w:lineRule="auto"/>
      </w:pPr>
      <w:r>
        <w:rPr>
          <w:rFonts w:ascii="Calibri" w:hAnsi="Calibri"/>
          <w:sz w:val="22"/>
        </w:rPr>
        <w:t>A quick reality check before you start generating everything.</w:t>
      </w:r>
    </w:p>
    <w:p>
      <w:pPr>
        <w:spacing w:after="120" w:line="276" w:lineRule="auto"/>
      </w:pPr>
      <w:r>
        <w:rPr>
          <w:rFonts w:ascii="Calibri" w:hAnsi="Calibri"/>
          <w:sz w:val="22"/>
        </w:rPr>
        <w:t>What AI Can’t Do (Yet):</w:t>
      </w:r>
    </w:p>
    <w:p>
      <w:pPr>
        <w:spacing w:after="120" w:line="276" w:lineRule="auto"/>
      </w:pPr>
      <w:r>
        <w:rPr>
          <w:rFonts w:ascii="Calibri" w:hAnsi="Calibri"/>
          <w:sz w:val="22"/>
        </w:rPr>
        <w:t>- Long, coherent narratives (actors, dialogue, plot).</w:t>
      </w:r>
    </w:p>
    <w:p>
      <w:pPr>
        <w:spacing w:after="120" w:line="276" w:lineRule="auto"/>
      </w:pPr>
      <w:r>
        <w:rPr>
          <w:rFonts w:ascii="Calibri" w:hAnsi="Calibri"/>
          <w:sz w:val="22"/>
        </w:rPr>
        <w:t>- Realistic human faces in motion for more than 5 seconds without morphing.</w:t>
      </w:r>
    </w:p>
    <w:p>
      <w:pPr>
        <w:spacing w:after="120" w:line="276" w:lineRule="auto"/>
      </w:pPr>
      <w:r>
        <w:rPr>
          <w:rFonts w:ascii="Calibri" w:hAnsi="Calibri"/>
          <w:sz w:val="22"/>
        </w:rPr>
        <w:t>- Complex scenes with multiple characters interacting.</w:t>
      </w:r>
    </w:p>
    <w:p>
      <w:pPr>
        <w:spacing w:after="120" w:line="276" w:lineRule="auto"/>
      </w:pPr>
      <w:r>
        <w:rPr>
          <w:rFonts w:ascii="Calibri" w:hAnsi="Calibri"/>
          <w:sz w:val="22"/>
        </w:rPr>
        <w:t>- Anything that requires specific branding or trademarked characters (Disney, Marvel, etc.).</w:t>
      </w:r>
    </w:p>
    <w:p>
      <w:pPr>
        <w:spacing w:after="120" w:line="276" w:lineRule="auto"/>
      </w:pPr>
      <w:r>
        <w:rPr>
          <w:rFonts w:ascii="Calibri" w:hAnsi="Calibri"/>
          <w:sz w:val="22"/>
        </w:rPr>
        <w:t>What You Shouldn’t Do:</w:t>
      </w:r>
    </w:p>
    <w:p>
      <w:pPr>
        <w:spacing w:after="120" w:line="276" w:lineRule="auto"/>
      </w:pPr>
      <w:r>
        <w:rPr>
          <w:rFonts w:ascii="Calibri" w:hAnsi="Calibri"/>
          <w:sz w:val="22"/>
        </w:rPr>
        <w:t>- Generate fake news, deepfakes of real people without consent, or misleading content.</w:t>
      </w:r>
    </w:p>
    <w:p>
      <w:pPr>
        <w:spacing w:after="120" w:line="276" w:lineRule="auto"/>
      </w:pPr>
      <w:r>
        <w:rPr>
          <w:rFonts w:ascii="Calibri" w:hAnsi="Calibri"/>
          <w:sz w:val="22"/>
        </w:rPr>
        <w:t>- Try to pass off AI-generated work as your own original photography or videography without disclosure. On social media, it’s fine to say "Made with AI." In commercial work, check the platform’s terms.</w:t>
      </w:r>
    </w:p>
    <w:p>
      <w:pPr>
        <w:spacing w:after="120" w:line="276" w:lineRule="auto"/>
      </w:pPr>
      <w:r>
        <w:rPr>
          <w:rFonts w:ascii="Calibri" w:hAnsi="Calibri"/>
          <w:sz w:val="22"/>
        </w:rPr>
        <w:t>The Legal Stuff (Simple Version):</w:t>
      </w:r>
    </w:p>
    <w:p>
      <w:pPr>
        <w:spacing w:after="120" w:line="276" w:lineRule="auto"/>
      </w:pPr>
      <w:r>
        <w:rPr>
          <w:rFonts w:ascii="Calibri" w:hAnsi="Calibri"/>
          <w:sz w:val="22"/>
        </w:rPr>
        <w:t>- DALL-E 3 (OpenAI) grants you full commercial rights to images you generate.</w:t>
      </w:r>
    </w:p>
    <w:p>
      <w:pPr>
        <w:spacing w:after="120" w:line="276" w:lineRule="auto"/>
      </w:pPr>
      <w:r>
        <w:rPr>
          <w:rFonts w:ascii="Calibri" w:hAnsi="Calibri"/>
          <w:sz w:val="22"/>
        </w:rPr>
        <w:t>- Midjourney: Free users get a license to use images, but paid users get full commercial rights.</w:t>
      </w:r>
    </w:p>
    <w:p>
      <w:pPr>
        <w:spacing w:after="120" w:line="276" w:lineRule="auto"/>
      </w:pPr>
      <w:r>
        <w:rPr>
          <w:rFonts w:ascii="Calibri" w:hAnsi="Calibri"/>
          <w:sz w:val="22"/>
        </w:rPr>
        <w:t>- Runway and Pika: You own the videos you create, but they may use your prompts for training. Check their privacy policy.</w:t>
      </w:r>
    </w:p>
    <w:p>
      <w:pPr>
        <w:spacing w:after="120" w:line="276" w:lineRule="auto"/>
      </w:pPr>
      <w:r>
        <w:rPr>
          <w:rFonts w:ascii="Calibri" w:hAnsi="Calibri"/>
          <w:sz w:val="22"/>
        </w:rPr>
        <w:t>- Bottom line: If you’re using AI for a business, pay for the tool. The free tiers often have limited commercial rights.</w:t>
      </w:r>
    </w:p>
    <w:p>
      <w:r>
        <w:rPr>
          <w:b/>
          <w:sz w:val="26"/>
        </w:rPr>
        <w:t>Your First 10-Minute Project</w:t>
      </w:r>
    </w:p>
    <w:p>
      <w:pPr>
        <w:spacing w:after="120" w:line="276" w:lineRule="auto"/>
      </w:pPr>
      <w:r>
        <w:rPr>
          <w:rFonts w:ascii="Calibri" w:hAnsi="Calibri"/>
          <w:sz w:val="22"/>
        </w:rPr>
        <w:t>Let’s put it all together. Your task: Create a 10-second Instagram Reel promoting a fictional online course called "Learn Guitar in 30 Days."</w:t>
      </w:r>
    </w:p>
    <w:p>
      <w:pPr>
        <w:spacing w:after="120" w:line="276" w:lineRule="auto"/>
      </w:pPr>
      <w:r>
        <w:rPr>
          <w:rFonts w:ascii="Calibri" w:hAnsi="Calibri"/>
          <w:sz w:val="22"/>
        </w:rPr>
        <w:t>Step 1: Generate the background video.</w:t>
      </w:r>
    </w:p>
    <w:p>
      <w:pPr>
        <w:spacing w:after="120" w:line="276" w:lineRule="auto"/>
      </w:pPr>
      <w:r>
        <w:rPr>
          <w:rFonts w:ascii="Calibri" w:hAnsi="Calibri"/>
          <w:sz w:val="22"/>
        </w:rPr>
        <w:t>Tool: Runway or Pika.</w:t>
      </w:r>
    </w:p>
    <w:p>
      <w:pPr>
        <w:spacing w:after="120" w:line="276" w:lineRule="auto"/>
      </w:pPr>
      <w:r>
        <w:rPr>
          <w:rFonts w:ascii="Calibri" w:hAnsi="Calibri"/>
          <w:sz w:val="22"/>
        </w:rPr>
        <w:t>Prompt: "Close-up of acoustic guitar strings being strummed, warm golden hour lighting, shallow depth of field, slow motion, cozy room with fairy lights in the background, 4K."</w:t>
      </w:r>
    </w:p>
    <w:p>
      <w:pPr>
        <w:spacing w:after="120" w:line="276" w:lineRule="auto"/>
      </w:pPr>
      <w:r>
        <w:rPr>
          <w:rFonts w:ascii="Calibri" w:hAnsi="Calibri"/>
          <w:sz w:val="22"/>
        </w:rPr>
        <w:t>Step 2: Generate a thumbnail image.</w:t>
      </w:r>
    </w:p>
    <w:p>
      <w:pPr>
        <w:spacing w:after="120" w:line="276" w:lineRule="auto"/>
      </w:pPr>
      <w:r>
        <w:rPr>
          <w:rFonts w:ascii="Calibri" w:hAnsi="Calibri"/>
          <w:sz w:val="22"/>
        </w:rPr>
        <w:t>Tool: DALL-E 3 or Midjourney.</w:t>
      </w:r>
    </w:p>
    <w:p>
      <w:pPr>
        <w:spacing w:after="120" w:line="276" w:lineRule="auto"/>
      </w:pPr>
      <w:r>
        <w:rPr>
          <w:rFonts w:ascii="Calibri" w:hAnsi="Calibri"/>
          <w:sz w:val="22"/>
        </w:rPr>
        <w:t>Prompt: "A wooden desk with an open laptop showing a guitar lesson video, a real guitar leaning against the desk, a coffee mug with a music note design, soft sunlight, inviting and modern, photorealistic."</w:t>
      </w:r>
    </w:p>
    <w:p>
      <w:pPr>
        <w:spacing w:after="120" w:line="276" w:lineRule="auto"/>
      </w:pPr>
      <w:r>
        <w:rPr>
          <w:rFonts w:ascii="Calibri" w:hAnsi="Calibri"/>
          <w:sz w:val="22"/>
        </w:rPr>
        <w:t>Step 3: Edit in CapCut.</w:t>
      </w:r>
    </w:p>
    <w:p>
      <w:pPr>
        <w:spacing w:after="120" w:line="276" w:lineRule="auto"/>
      </w:pPr>
      <w:r>
        <w:rPr>
          <w:rFonts w:ascii="Calibri" w:hAnsi="Calibri"/>
          <w:sz w:val="22"/>
        </w:rPr>
        <w:t>- Import the video clip. Trim to 10 seconds.</w:t>
      </w:r>
    </w:p>
    <w:p>
      <w:pPr>
        <w:spacing w:after="120" w:line="276" w:lineRule="auto"/>
      </w:pPr>
      <w:r>
        <w:rPr>
          <w:rFonts w:ascii="Calibri" w:hAnsi="Calibri"/>
          <w:sz w:val="22"/>
        </w:rPr>
        <w:t>- Add text overlay: "30 Days to Your First Song."</w:t>
      </w:r>
    </w:p>
    <w:p>
      <w:pPr>
        <w:spacing w:after="120" w:line="276" w:lineRule="auto"/>
      </w:pPr>
      <w:r>
        <w:rPr>
          <w:rFonts w:ascii="Calibri" w:hAnsi="Calibri"/>
          <w:sz w:val="22"/>
        </w:rPr>
        <w:t>- Add a second text overlay: "Start Free."</w:t>
      </w:r>
    </w:p>
    <w:p>
      <w:pPr>
        <w:spacing w:after="120" w:line="276" w:lineRule="auto"/>
      </w:pPr>
      <w:r>
        <w:rPr>
          <w:rFonts w:ascii="Calibri" w:hAnsi="Calibri"/>
          <w:sz w:val="22"/>
        </w:rPr>
        <w:t>- Auto-caption the video (even though there’s no audio, it’s good practice).</w:t>
      </w:r>
    </w:p>
    <w:p>
      <w:pPr>
        <w:spacing w:after="120" w:line="276" w:lineRule="auto"/>
      </w:pPr>
      <w:r>
        <w:rPr>
          <w:rFonts w:ascii="Calibri" w:hAnsi="Calibri"/>
          <w:sz w:val="22"/>
        </w:rPr>
        <w:t>- Export as MP4.</w:t>
      </w:r>
    </w:p>
    <w:p>
      <w:pPr>
        <w:spacing w:after="120" w:line="276" w:lineRule="auto"/>
      </w:pPr>
      <w:r>
        <w:rPr>
          <w:rFonts w:ascii="Calibri" w:hAnsi="Calibri"/>
          <w:sz w:val="22"/>
        </w:rPr>
        <w:t>Step 4: Post. Upload to Instagram, TikTok, or YouTube Shorts. Add a caption: "Dreaming of playing guitar? AI made this video. You can make your dream real too."</w:t>
      </w:r>
    </w:p>
    <w:p>
      <w:pPr>
        <w:spacing w:after="120" w:line="276" w:lineRule="auto"/>
      </w:pPr>
      <w:r>
        <w:rPr>
          <w:rFonts w:ascii="Calibri" w:hAnsi="Calibri"/>
          <w:sz w:val="22"/>
        </w:rPr>
        <w:t>That’s it. You just created a professional-looking promotional video from scratch. No camera, no microphone, no editing degree.</w:t>
      </w:r>
    </w:p>
    <w:p>
      <w:r>
        <w:rPr>
          <w:b/>
          <w:sz w:val="26"/>
        </w:rPr>
        <w:t>The Next Step</w:t>
      </w:r>
    </w:p>
    <w:p>
      <w:pPr>
        <w:spacing w:after="120" w:line="276" w:lineRule="auto"/>
      </w:pPr>
      <w:r>
        <w:rPr>
          <w:rFonts w:ascii="Calibri" w:hAnsi="Calibri"/>
          <w:sz w:val="22"/>
        </w:rPr>
        <w:t>Images and videos are the most visible AI tools in 2026, but they’re also the most addictive. It’s easy to spend hours generating "cool stuff" that you never use. My advice: Start with a specific need. A blog header. A social media ad. A background clip for a presentation. Generate exactly what you need, edit it quickly, and move on.</w:t>
      </w:r>
    </w:p>
    <w:p>
      <w:pPr>
        <w:spacing w:after="120" w:line="276" w:lineRule="auto"/>
      </w:pPr>
      <w:r>
        <w:rPr>
          <w:rFonts w:ascii="Calibri" w:hAnsi="Calibri"/>
          <w:sz w:val="22"/>
        </w:rPr>
        <w:t>The tools will only get better. In another year, the videos will be longer, the images more realistic, and the weird hands will be a distant memory. But the skill you’</w:t>
      </w:r>
    </w:p>
    <w:p>
      <w:r>
        <w:rPr>
          <w:b/>
          <w:sz w:val="32"/>
        </w:rPr>
        <w:t>Chapter 6: Building Your Own AI Assistants Without Coding</w:t>
      </w:r>
    </w:p>
    <w:p/>
    <w:p>
      <w:pPr>
        <w:spacing w:after="120" w:line="276" w:lineRule="auto"/>
      </w:pPr>
      <w:r>
        <w:rPr>
          <w:rFonts w:ascii="Calibri" w:hAnsi="Calibri"/>
          <w:sz w:val="22"/>
        </w:rPr>
        <w:t>Chapter 6: Building Your Own AI Assistants Without Coding</w:t>
      </w:r>
    </w:p>
    <w:p>
      <w:pPr>
        <w:spacing w:after="120" w:line="276" w:lineRule="auto"/>
      </w:pPr>
      <w:r>
        <w:rPr>
          <w:rFonts w:ascii="Calibri" w:hAnsi="Calibri"/>
          <w:sz w:val="22"/>
        </w:rPr>
        <w:t>Remember the 1990s, when having a Tamagotchi meant you were basically a digital pet parent? Fast forward to 2026, and we’re not just raising virtual pets—we’re building virtual employees. The best part? You don’t need to write a single line of code. You don’t need to be a developer, a data scientist, or even particularly technical. If you can drag and drop, you can build an AI assistant.</w:t>
      </w:r>
    </w:p>
    <w:p>
      <w:pPr>
        <w:spacing w:after="120" w:line="276" w:lineRule="auto"/>
      </w:pPr>
      <w:r>
        <w:rPr>
          <w:rFonts w:ascii="Calibri" w:hAnsi="Calibri"/>
          <w:sz w:val="22"/>
        </w:rPr>
        <w:t>This chapter is your hands-on guide to creating custom AI assistants that handle real-world tasks. We’re talking about assistants that answer customer questions, schedule your appointments, summarize your emails, or even help your kids with homework. By the end, you’ll have built at least one assistant that saves you time every single day.</w:t>
      </w:r>
    </w:p>
    <w:p>
      <w:pPr>
        <w:spacing w:after="120" w:line="276" w:lineRule="auto"/>
      </w:pPr>
      <w:r>
        <w:rPr>
          <w:rFonts w:ascii="Calibri" w:hAnsi="Calibri"/>
          <w:sz w:val="22"/>
        </w:rPr>
        <w:t>Why Build Your Own AI Assistant?</w:t>
      </w:r>
    </w:p>
    <w:p>
      <w:pPr>
        <w:spacing w:after="120" w:line="276" w:lineRule="auto"/>
      </w:pPr>
      <w:r>
        <w:rPr>
          <w:rFonts w:ascii="Calibri" w:hAnsi="Calibri"/>
          <w:sz w:val="22"/>
        </w:rPr>
        <w:t>Before we dive into the how, let’s talk about the why. Off-the-shelf AI tools are great—ChatGPT, Claude, Gemini—they’re like Swiss Army knives. They do a lot of things okay, but not one thing perfectly. A custom AI assistant is like a specialized tool: a chef’s knife for your specific kitchen.</w:t>
      </w:r>
    </w:p>
    <w:p>
      <w:pPr>
        <w:spacing w:after="120" w:line="276" w:lineRule="auto"/>
      </w:pPr>
      <w:r>
        <w:rPr>
          <w:rFonts w:ascii="Calibri" w:hAnsi="Calibri"/>
          <w:sz w:val="22"/>
        </w:rPr>
        <w:t>Here’s what a custom assistant can do that a general chatbot cannot:</w:t>
      </w:r>
    </w:p>
    <w:p>
      <w:pPr>
        <w:spacing w:after="120" w:line="276" w:lineRule="auto"/>
      </w:pPr>
      <w:r>
        <w:rPr>
          <w:rFonts w:ascii="Calibri" w:hAnsi="Calibri"/>
          <w:sz w:val="22"/>
        </w:rPr>
        <w:t>- Know your business. It can be trained on your specific products, policies, and procedures.</w:t>
      </w:r>
    </w:p>
    <w:p>
      <w:pPr>
        <w:spacing w:after="120" w:line="276" w:lineRule="auto"/>
      </w:pPr>
      <w:r>
        <w:rPr>
          <w:rFonts w:ascii="Calibri" w:hAnsi="Calibri"/>
          <w:sz w:val="22"/>
        </w:rPr>
        <w:t>- Follow your rules. It won’t make up answers about pricing or availability.</w:t>
      </w:r>
    </w:p>
    <w:p>
      <w:pPr>
        <w:spacing w:after="120" w:line="276" w:lineRule="auto"/>
      </w:pPr>
      <w:r>
        <w:rPr>
          <w:rFonts w:ascii="Calibri" w:hAnsi="Calibri"/>
          <w:sz w:val="22"/>
        </w:rPr>
        <w:t>- Save you context. It remembers your preferences, your customers’ names, and your ongoing projects.</w:t>
      </w:r>
    </w:p>
    <w:p>
      <w:pPr>
        <w:spacing w:after="120" w:line="276" w:lineRule="auto"/>
      </w:pPr>
      <w:r>
        <w:rPr>
          <w:rFonts w:ascii="Calibri" w:hAnsi="Calibri"/>
          <w:sz w:val="22"/>
        </w:rPr>
        <w:t>- Work autonomously. It can trigger actions like sending an email or updating a spreadsheet without you hovering.</w:t>
      </w:r>
    </w:p>
    <w:p>
      <w:pPr>
        <w:spacing w:after="120" w:line="276" w:lineRule="auto"/>
      </w:pPr>
      <w:r>
        <w:rPr>
          <w:rFonts w:ascii="Calibri" w:hAnsi="Calibri"/>
          <w:sz w:val="22"/>
        </w:rPr>
        <w:t>And the best part? You can build one in under 30 minutes. Let’s prove it.</w:t>
      </w:r>
    </w:p>
    <w:p>
      <w:pPr>
        <w:spacing w:after="120" w:line="276" w:lineRule="auto"/>
      </w:pPr>
      <w:r>
        <w:rPr>
          <w:rFonts w:ascii="Calibri" w:hAnsi="Calibri"/>
          <w:sz w:val="22"/>
        </w:rPr>
        <w:t>The No-Code Toolkit (2026 Edition)</w:t>
      </w:r>
    </w:p>
    <w:p>
      <w:pPr>
        <w:spacing w:after="120" w:line="276" w:lineRule="auto"/>
      </w:pPr>
      <w:r>
        <w:rPr>
          <w:rFonts w:ascii="Calibri" w:hAnsi="Calibri"/>
          <w:sz w:val="22"/>
        </w:rPr>
        <w:t>In 2026, the no-code AI landscape has matured. You no longer need to wrestle with Python or APIs. The major platforms have become as simple as building a PowerPoint slide. Here are the three most beginner-friendly platforms I recommend:</w:t>
      </w:r>
    </w:p>
    <w:p>
      <w:pPr>
        <w:spacing w:after="120" w:line="276" w:lineRule="auto"/>
      </w:pPr>
      <w:r>
        <w:rPr>
          <w:rFonts w:ascii="Calibri" w:hAnsi="Calibri"/>
          <w:sz w:val="22"/>
        </w:rPr>
        <w:t>1.  GPT Builder (OpenAI) – Perfect for text-based assistants. You describe what you want in plain English, and it builds the assistant. Dead simple.</w:t>
      </w:r>
    </w:p>
    <w:p>
      <w:pPr>
        <w:spacing w:after="120" w:line="276" w:lineRule="auto"/>
      </w:pPr>
      <w:r>
        <w:rPr>
          <w:rFonts w:ascii="Calibri" w:hAnsi="Calibri"/>
          <w:sz w:val="22"/>
        </w:rPr>
        <w:t>2.  Zapier Central – Best for assistants that need to take actions—sending emails, creating calendar events, updating databases. Think of it as the glue between AI and your apps.</w:t>
      </w:r>
    </w:p>
    <w:p>
      <w:pPr>
        <w:spacing w:after="120" w:line="276" w:lineRule="auto"/>
      </w:pPr>
      <w:r>
        <w:rPr>
          <w:rFonts w:ascii="Calibri" w:hAnsi="Calibri"/>
          <w:sz w:val="22"/>
        </w:rPr>
        <w:t>3.  Coze (by ByteDance) – A free, powerful platform that lets you build assistants with memory, plugins, and even simple workflows. Great for more advanced projects without code.</w:t>
      </w:r>
    </w:p>
    <w:p>
      <w:pPr>
        <w:spacing w:after="120" w:line="276" w:lineRule="auto"/>
      </w:pPr>
      <w:r>
        <w:rPr>
          <w:rFonts w:ascii="Calibri" w:hAnsi="Calibri"/>
          <w:sz w:val="22"/>
        </w:rPr>
        <w:t>For this chapter, we’ll focus on GPT Builder and Zapier Central because they cover 90% of what beginners need. Coze is a bonus tool if you want to experiment.</w:t>
      </w:r>
    </w:p>
    <w:p>
      <w:pPr>
        <w:spacing w:after="120" w:line="276" w:lineRule="auto"/>
      </w:pPr>
      <w:r>
        <w:rPr>
          <w:rFonts w:ascii="Calibri" w:hAnsi="Calibri"/>
          <w:sz w:val="22"/>
        </w:rPr>
        <w:t>Project 1: Your Personal Email Assistant (GPT Builder)</w:t>
      </w:r>
    </w:p>
    <w:p>
      <w:pPr>
        <w:spacing w:after="120" w:line="276" w:lineRule="auto"/>
      </w:pPr>
      <w:r>
        <w:rPr>
          <w:rFonts w:ascii="Calibri" w:hAnsi="Calibri"/>
          <w:sz w:val="22"/>
        </w:rPr>
        <w:t>Let’s start with something practical: an assistant that helps you manage your inbox. We’ve all been there—50 unread emails, half of them spam, the other half needing responses. Your assistant won’t send emails for you (yet), but it will draft replies, summarize long threads, and flag urgent messages.</w:t>
      </w:r>
    </w:p>
    <w:p>
      <w:pPr>
        <w:spacing w:after="120" w:line="276" w:lineRule="auto"/>
      </w:pPr>
      <w:r>
        <w:rPr>
          <w:rFonts w:ascii="Calibri" w:hAnsi="Calibri"/>
          <w:sz w:val="22"/>
        </w:rPr>
        <w:t>Step 1: Create the Assistant</w:t>
      </w:r>
    </w:p>
    <w:p>
      <w:pPr>
        <w:spacing w:after="120" w:line="276" w:lineRule="auto"/>
      </w:pPr>
      <w:r>
        <w:rPr>
          <w:rFonts w:ascii="Calibri" w:hAnsi="Calibri"/>
          <w:sz w:val="22"/>
        </w:rPr>
        <w:t>Go to chat.openai.com and look for “Explore” or “My GPTs” in the sidebar. Click “Create a GPT.” You’ll see two tabs: “Create” (where you describe your assistant) and “Configure” (where you fine-tune details). For beginners, stick with “Create” and just type what you want.</w:t>
      </w:r>
    </w:p>
    <w:p>
      <w:pPr>
        <w:spacing w:after="120" w:line="276" w:lineRule="auto"/>
      </w:pPr>
      <w:r>
        <w:rPr>
          <w:rFonts w:ascii="Calibri" w:hAnsi="Calibri"/>
          <w:sz w:val="22"/>
        </w:rPr>
        <w:t>Type something like this:</w:t>
      </w:r>
    </w:p>
    <w:p>
      <w:pPr>
        <w:spacing w:after="120" w:line="276" w:lineRule="auto"/>
      </w:pPr>
      <w:r>
        <w:rPr>
          <w:rFonts w:ascii="Calibri" w:hAnsi="Calibri"/>
          <w:sz w:val="22"/>
        </w:rPr>
        <w:t>&gt; “I want an assistant that helps me manage my email. It should summarize long emails in 3 bullet points. It should draft professional replies in my tone—friendly but concise. It should also identify urgent emails based on words like ‘deadline,’ ‘urgent,’ ‘ASAP,’ or ‘overdue.’ Never send emails automatically; just prepare drafts for my review.”</w:t>
      </w:r>
    </w:p>
    <w:p>
      <w:pPr>
        <w:spacing w:after="120" w:line="276" w:lineRule="auto"/>
      </w:pPr>
      <w:r>
        <w:rPr>
          <w:rFonts w:ascii="Calibri" w:hAnsi="Calibri"/>
          <w:sz w:val="22"/>
        </w:rPr>
        <w:t>Hit enter. GPT Builder will process your request and ask clarifying questions. For example:</w:t>
      </w:r>
    </w:p>
    <w:p>
      <w:pPr>
        <w:spacing w:after="120" w:line="276" w:lineRule="auto"/>
      </w:pPr>
      <w:r>
        <w:rPr>
          <w:rFonts w:ascii="Calibri" w:hAnsi="Calibri"/>
          <w:sz w:val="22"/>
        </w:rPr>
        <w:t>- “What’s your name?”</w:t>
      </w:r>
    </w:p>
    <w:p>
      <w:pPr>
        <w:spacing w:after="120" w:line="276" w:lineRule="auto"/>
      </w:pPr>
      <w:r>
        <w:rPr>
          <w:rFonts w:ascii="Calibri" w:hAnsi="Calibri"/>
          <w:sz w:val="22"/>
        </w:rPr>
        <w:t>- “Do you prefer formal or casual language?”</w:t>
      </w:r>
    </w:p>
    <w:p>
      <w:pPr>
        <w:spacing w:after="120" w:line="276" w:lineRule="auto"/>
      </w:pPr>
      <w:r>
        <w:rPr>
          <w:rFonts w:ascii="Calibri" w:hAnsi="Calibri"/>
          <w:sz w:val="22"/>
        </w:rPr>
        <w:t>- “Should it ask before drafting?”</w:t>
      </w:r>
    </w:p>
    <w:p>
      <w:pPr>
        <w:spacing w:after="120" w:line="276" w:lineRule="auto"/>
      </w:pPr>
      <w:r>
        <w:rPr>
          <w:rFonts w:ascii="Calibri" w:hAnsi="Calibri"/>
          <w:sz w:val="22"/>
        </w:rPr>
        <w:t>Answer these honestly. The more specific you are, the better the assistant will behave.</w:t>
      </w:r>
    </w:p>
    <w:p>
      <w:pPr>
        <w:spacing w:after="120" w:line="276" w:lineRule="auto"/>
      </w:pPr>
      <w:r>
        <w:rPr>
          <w:rFonts w:ascii="Calibri" w:hAnsi="Calibri"/>
          <w:sz w:val="22"/>
        </w:rPr>
        <w:t>Step 2: Test It</w:t>
      </w:r>
    </w:p>
    <w:p>
      <w:pPr>
        <w:spacing w:after="120" w:line="276" w:lineRule="auto"/>
      </w:pPr>
      <w:r>
        <w:rPr>
          <w:rFonts w:ascii="Calibri" w:hAnsi="Calibri"/>
          <w:sz w:val="22"/>
        </w:rPr>
        <w:t>Once built, you can immediately test it. Paste in a long email you received recently. Say something like:</w:t>
      </w:r>
    </w:p>
    <w:p>
      <w:pPr>
        <w:spacing w:after="120" w:line="276" w:lineRule="auto"/>
      </w:pPr>
      <w:r>
        <w:rPr>
          <w:rFonts w:ascii="Calibri" w:hAnsi="Calibri"/>
          <w:sz w:val="22"/>
        </w:rPr>
        <w:t>&gt; “Here’s an email from my boss about the Q3 report. Summarize it and draft a reply acknowledging receipt and promising to review by Friday.”</w:t>
      </w:r>
    </w:p>
    <w:p>
      <w:pPr>
        <w:spacing w:after="120" w:line="276" w:lineRule="auto"/>
      </w:pPr>
      <w:r>
        <w:rPr>
          <w:rFonts w:ascii="Calibri" w:hAnsi="Calibri"/>
          <w:sz w:val="22"/>
        </w:rPr>
        <w:t>Your assistant should give you a summary and a draft. If the tone feels off, tell it: “Make it more friendly” or “Add a line about the weather.” It learns from feedback instantly.</w:t>
      </w:r>
    </w:p>
    <w:p>
      <w:pPr>
        <w:spacing w:after="120" w:line="276" w:lineRule="auto"/>
      </w:pPr>
      <w:r>
        <w:rPr>
          <w:rFonts w:ascii="Calibri" w:hAnsi="Calibri"/>
          <w:sz w:val="22"/>
        </w:rPr>
        <w:t>Step 3: Share It (Optional)</w:t>
      </w:r>
    </w:p>
    <w:p>
      <w:pPr>
        <w:spacing w:after="120" w:line="276" w:lineRule="auto"/>
      </w:pPr>
      <w:r>
        <w:rPr>
          <w:rFonts w:ascii="Calibri" w:hAnsi="Calibri"/>
          <w:sz w:val="22"/>
        </w:rPr>
        <w:t>You can share your assistant with your team or keep it private. For personal use, keep it to yourself. For team use, you can generate a share link. Just be careful—don’t upload sensitive company data unless you’re on a business plan.</w:t>
      </w:r>
    </w:p>
    <w:p>
      <w:pPr>
        <w:spacing w:after="120" w:line="276" w:lineRule="auto"/>
      </w:pPr>
      <w:r>
        <w:rPr>
          <w:rFonts w:ascii="Calibri" w:hAnsi="Calibri"/>
          <w:sz w:val="22"/>
        </w:rPr>
        <w:t>Real Example: I built one for my freelance writing business. I feed it client emails, and it drafts responses that match my style. It saves me about 15 minutes per batch of emails. Over a week, that’s over an hour.</w:t>
      </w:r>
    </w:p>
    <w:p>
      <w:pPr>
        <w:spacing w:after="120" w:line="276" w:lineRule="auto"/>
      </w:pPr>
      <w:r>
        <w:rPr>
          <w:rFonts w:ascii="Calibri" w:hAnsi="Calibri"/>
          <w:sz w:val="22"/>
        </w:rPr>
        <w:t>Project 2: Customer Support Assistant (Zapier Central)</w:t>
      </w:r>
    </w:p>
    <w:p>
      <w:pPr>
        <w:spacing w:after="120" w:line="276" w:lineRule="auto"/>
      </w:pPr>
      <w:r>
        <w:rPr>
          <w:rFonts w:ascii="Calibri" w:hAnsi="Calibri"/>
          <w:sz w:val="22"/>
        </w:rPr>
        <w:t>Now let’s build something that actually *does* things—like answering customer questions and logging them in a spreadsheet. This is where Zapier Central shines.</w:t>
      </w:r>
    </w:p>
    <w:p>
      <w:pPr>
        <w:spacing w:after="120" w:line="276" w:lineRule="auto"/>
      </w:pPr>
      <w:r>
        <w:rPr>
          <w:rFonts w:ascii="Calibri" w:hAnsi="Calibri"/>
          <w:sz w:val="22"/>
        </w:rPr>
        <w:t>Step 1: Set Up Your Data Source</w:t>
      </w:r>
    </w:p>
    <w:p>
      <w:pPr>
        <w:spacing w:after="120" w:line="276" w:lineRule="auto"/>
      </w:pPr>
      <w:r>
        <w:rPr>
          <w:rFonts w:ascii="Calibri" w:hAnsi="Calibri"/>
          <w:sz w:val="22"/>
        </w:rPr>
        <w:t>First, you need a place where your assistant will look for answers. The easiest way? A Google Sheet. Create a new sheet with columns:</w:t>
      </w:r>
    </w:p>
    <w:p>
      <w:pPr>
        <w:spacing w:after="120" w:line="276" w:lineRule="auto"/>
      </w:pPr>
      <w:r>
        <w:rPr>
          <w:rFonts w:ascii="Calibri" w:hAnsi="Calibri"/>
          <w:sz w:val="22"/>
        </w:rPr>
        <w:t>- Question (what customers might ask)</w:t>
      </w:r>
    </w:p>
    <w:p>
      <w:pPr>
        <w:spacing w:after="120" w:line="276" w:lineRule="auto"/>
      </w:pPr>
      <w:r>
        <w:rPr>
          <w:rFonts w:ascii="Calibri" w:hAnsi="Calibri"/>
          <w:sz w:val="22"/>
        </w:rPr>
        <w:t>- Answer (your official response)</w:t>
      </w:r>
    </w:p>
    <w:p>
      <w:pPr>
        <w:spacing w:after="120" w:line="276" w:lineRule="auto"/>
      </w:pPr>
      <w:r>
        <w:rPr>
          <w:rFonts w:ascii="Calibri" w:hAnsi="Calibri"/>
          <w:sz w:val="22"/>
        </w:rPr>
        <w:t>- Category (e.g., pricing, shipping, returns)</w:t>
      </w:r>
    </w:p>
    <w:p>
      <w:pPr>
        <w:spacing w:after="120" w:line="276" w:lineRule="auto"/>
      </w:pPr>
      <w:r>
        <w:rPr>
          <w:rFonts w:ascii="Calibri" w:hAnsi="Calibri"/>
          <w:sz w:val="22"/>
        </w:rPr>
        <w:t>Fill in 10-20 common questions. For example:</w:t>
      </w:r>
    </w:p>
    <w:p>
      <w:pPr>
        <w:spacing w:after="120" w:line="276" w:lineRule="auto"/>
      </w:pPr>
      <w:r>
        <w:rPr>
          <w:rFonts w:ascii="Calibri" w:hAnsi="Calibri"/>
          <w:sz w:val="22"/>
        </w:rPr>
        <w:t>| Question | Answer | Category |</w:t>
      </w:r>
    </w:p>
    <w:p>
      <w:pPr>
        <w:spacing w:after="120" w:line="276" w:lineRule="auto"/>
      </w:pPr>
      <w:r>
        <w:rPr>
          <w:rFonts w:ascii="Calibri" w:hAnsi="Calibri"/>
          <w:sz w:val="22"/>
        </w:rPr>
        <w:t>|----------|--------|----------|</w:t>
      </w:r>
    </w:p>
    <w:p>
      <w:pPr>
        <w:spacing w:after="120" w:line="276" w:lineRule="auto"/>
      </w:pPr>
      <w:r>
        <w:rPr>
          <w:rFonts w:ascii="Calibri" w:hAnsi="Calibri"/>
          <w:sz w:val="22"/>
        </w:rPr>
        <w:t>| What’s your return policy? | We accept returns within 30 days. Items must be unopened. | Returns |</w:t>
      </w:r>
    </w:p>
    <w:p>
      <w:pPr>
        <w:spacing w:after="120" w:line="276" w:lineRule="auto"/>
      </w:pPr>
      <w:r>
        <w:rPr>
          <w:rFonts w:ascii="Calibri" w:hAnsi="Calibri"/>
          <w:sz w:val="22"/>
        </w:rPr>
        <w:t>| How long does shipping take? | Standard shipping takes 5-7 business days. Express is 2-3. | Shipping |</w:t>
      </w:r>
    </w:p>
    <w:p>
      <w:pPr>
        <w:spacing w:after="120" w:line="276" w:lineRule="auto"/>
      </w:pPr>
      <w:r>
        <w:rPr>
          <w:rFonts w:ascii="Calibri" w:hAnsi="Calibri"/>
          <w:sz w:val="22"/>
        </w:rPr>
        <w:t>| Do you offer discounts for bulk? | Yes, contact sales@example.com for custom quotes. | Pricing |</w:t>
      </w:r>
    </w:p>
    <w:p>
      <w:pPr>
        <w:spacing w:after="120" w:line="276" w:lineRule="auto"/>
      </w:pPr>
      <w:r>
        <w:rPr>
          <w:rFonts w:ascii="Calibri" w:hAnsi="Calibri"/>
          <w:sz w:val="22"/>
        </w:rPr>
        <w:t>Step 2: Create the Assistant in Zapier Central</w:t>
      </w:r>
    </w:p>
    <w:p>
      <w:pPr>
        <w:spacing w:after="120" w:line="276" w:lineRule="auto"/>
      </w:pPr>
      <w:r>
        <w:rPr>
          <w:rFonts w:ascii="Calibri" w:hAnsi="Calibri"/>
          <w:sz w:val="22"/>
        </w:rPr>
        <w:t>Go to central.zapier.com and click “Create a Bot.” Name it something like “Customer Support Bot.”</w:t>
      </w:r>
    </w:p>
    <w:p>
      <w:pPr>
        <w:spacing w:after="120" w:line="276" w:lineRule="auto"/>
      </w:pPr>
      <w:r>
        <w:rPr>
          <w:rFonts w:ascii="Calibri" w:hAnsi="Calibri"/>
          <w:sz w:val="22"/>
        </w:rPr>
        <w:t>In the setup, you’ll see an option to “Connect a knowledge source.” Select Google Sheets and link your sheet. Zapier Central will automatically read your data.</w:t>
      </w:r>
    </w:p>
    <w:p>
      <w:pPr>
        <w:spacing w:after="120" w:line="276" w:lineRule="auto"/>
      </w:pPr>
      <w:r>
        <w:rPr>
          <w:rFonts w:ascii="Calibri" w:hAnsi="Calibri"/>
          <w:sz w:val="22"/>
        </w:rPr>
        <w:t>Now, configure the bot’s personality. Write something like:</w:t>
      </w:r>
    </w:p>
    <w:p>
      <w:pPr>
        <w:spacing w:after="120" w:line="276" w:lineRule="auto"/>
      </w:pPr>
      <w:r>
        <w:rPr>
          <w:rFonts w:ascii="Calibri" w:hAnsi="Calibri"/>
          <w:sz w:val="22"/>
        </w:rPr>
        <w:t>&gt; “You are a friendly customer support agent for ExampleCo. Answer questions based only on the knowledge source. If you don’t know the answer, say ‘I don’t have that information yet. I’ll forward your question to a human.’ Never make up prices or policies.”</w:t>
      </w:r>
    </w:p>
    <w:p>
      <w:pPr>
        <w:spacing w:after="120" w:line="276" w:lineRule="auto"/>
      </w:pPr>
      <w:r>
        <w:rPr>
          <w:rFonts w:ascii="Calibri" w:hAnsi="Calibri"/>
          <w:sz w:val="22"/>
        </w:rPr>
        <w:t>Step 3: Add Actions (The Magic Part)</w:t>
      </w:r>
    </w:p>
    <w:p>
      <w:pPr>
        <w:spacing w:after="120" w:line="276" w:lineRule="auto"/>
      </w:pPr>
      <w:r>
        <w:rPr>
          <w:rFonts w:ascii="Calibri" w:hAnsi="Calibri"/>
          <w:sz w:val="22"/>
        </w:rPr>
        <w:t>This is where your assistant stops being a chatbot and starts being a colleague. In Zapier Central, you can add “Actions.” For example:</w:t>
      </w:r>
    </w:p>
    <w:p>
      <w:pPr>
        <w:spacing w:after="120" w:line="276" w:lineRule="auto"/>
      </w:pPr>
      <w:r>
        <w:rPr>
          <w:rFonts w:ascii="Calibri" w:hAnsi="Calibri"/>
          <w:sz w:val="22"/>
        </w:rPr>
        <w:t>- Action 1: If a customer asks about an order status, send an email to your team.</w:t>
      </w:r>
    </w:p>
    <w:p>
      <w:pPr>
        <w:spacing w:after="120" w:line="276" w:lineRule="auto"/>
      </w:pPr>
      <w:r>
        <w:rPr>
          <w:rFonts w:ascii="Calibri" w:hAnsi="Calibri"/>
          <w:sz w:val="22"/>
        </w:rPr>
        <w:t>- Action 2: If a customer is unhappy, log the interaction in a separate “Escalations” sheet.</w:t>
      </w:r>
    </w:p>
    <w:p>
      <w:pPr>
        <w:spacing w:after="120" w:line="276" w:lineRule="auto"/>
      </w:pPr>
      <w:r>
        <w:rPr>
          <w:rFonts w:ascii="Calibri" w:hAnsi="Calibri"/>
          <w:sz w:val="22"/>
        </w:rPr>
        <w:t>- Action 3: If a customer asks for a discount, automatically send a coupon code from a list.</w:t>
      </w:r>
    </w:p>
    <w:p>
      <w:pPr>
        <w:spacing w:after="120" w:line="276" w:lineRule="auto"/>
      </w:pPr>
      <w:r>
        <w:rPr>
          <w:rFonts w:ascii="Calibri" w:hAnsi="Calibri"/>
          <w:sz w:val="22"/>
        </w:rPr>
        <w:t>To set this up, click “Add Action” and choose from hundreds of integrations. For a beginner, start simple:</w:t>
      </w:r>
    </w:p>
    <w:p>
      <w:pPr>
        <w:spacing w:after="120" w:line="276" w:lineRule="auto"/>
      </w:pPr>
      <w:r>
        <w:rPr>
          <w:rFonts w:ascii="Calibri" w:hAnsi="Calibri"/>
          <w:sz w:val="22"/>
        </w:rPr>
        <w:t>1.  Action: Log to Google Sheets. Every time a customer asks a question, log the question, the assistant’s answer, and the time.</w:t>
      </w:r>
    </w:p>
    <w:p>
      <w:pPr>
        <w:spacing w:after="120" w:line="276" w:lineRule="auto"/>
      </w:pPr>
      <w:r>
        <w:rPr>
          <w:rFonts w:ascii="Calibri" w:hAnsi="Calibri"/>
          <w:sz w:val="22"/>
        </w:rPr>
        <w:t>2.  Action: Send an email (Gmail). If the assistant doesn’t know the answer, it can email you the question.</w:t>
      </w:r>
    </w:p>
    <w:p>
      <w:pPr>
        <w:spacing w:after="120" w:line="276" w:lineRule="auto"/>
      </w:pPr>
      <w:r>
        <w:rPr>
          <w:rFonts w:ascii="Calibri" w:hAnsi="Calibri"/>
          <w:sz w:val="22"/>
        </w:rPr>
        <w:t>Step 4: Test with Real Questions</w:t>
      </w:r>
    </w:p>
    <w:p>
      <w:pPr>
        <w:spacing w:after="120" w:line="276" w:lineRule="auto"/>
      </w:pPr>
      <w:r>
        <w:rPr>
          <w:rFonts w:ascii="Calibri" w:hAnsi="Calibri"/>
          <w:sz w:val="22"/>
        </w:rPr>
        <w:t>Share the bot’s link with a friend or test it yourself. Ask:</w:t>
      </w:r>
    </w:p>
    <w:p>
      <w:pPr>
        <w:spacing w:after="120" w:line="276" w:lineRule="auto"/>
      </w:pPr>
      <w:r>
        <w:rPr>
          <w:rFonts w:ascii="Calibri" w:hAnsi="Calibri"/>
          <w:sz w:val="22"/>
        </w:rPr>
        <w:t>- “What’s your return policy?” (Should pull from sheet)</w:t>
      </w:r>
    </w:p>
    <w:p>
      <w:pPr>
        <w:spacing w:after="120" w:line="276" w:lineRule="auto"/>
      </w:pPr>
      <w:r>
        <w:rPr>
          <w:rFonts w:ascii="Calibri" w:hAnsi="Calibri"/>
          <w:sz w:val="22"/>
        </w:rPr>
        <w:t>- “Can I get a discount for buying 10 items?” (Should trigger the discount action)</w:t>
      </w:r>
    </w:p>
    <w:p>
      <w:pPr>
        <w:spacing w:after="120" w:line="276" w:lineRule="auto"/>
      </w:pPr>
      <w:r>
        <w:rPr>
          <w:rFonts w:ascii="Calibri" w:hAnsi="Calibri"/>
          <w:sz w:val="22"/>
        </w:rPr>
        <w:t>- “Where is your headquarters?” (Should say it doesn’t know)</w:t>
      </w:r>
    </w:p>
    <w:p>
      <w:pPr>
        <w:spacing w:after="120" w:line="276" w:lineRule="auto"/>
      </w:pPr>
      <w:r>
        <w:rPr>
          <w:rFonts w:ascii="Calibri" w:hAnsi="Calibri"/>
          <w:sz w:val="22"/>
        </w:rPr>
        <w:t>Real Example: I built this for a friend’s small candle business. Before, she was answering 30+ repetitive emails a day. After setting up the bot, she only handles 3-4 complex ones. The bot even logs each interaction, so she can review them later.</w:t>
      </w:r>
    </w:p>
    <w:p>
      <w:pPr>
        <w:spacing w:after="120" w:line="276" w:lineRule="auto"/>
      </w:pPr>
      <w:r>
        <w:rPr>
          <w:rFonts w:ascii="Calibri" w:hAnsi="Calibri"/>
          <w:sz w:val="22"/>
        </w:rPr>
        <w:t>Project 3: Meeting Note Assistant (Coze – Bonus)</w:t>
      </w:r>
    </w:p>
    <w:p>
      <w:pPr>
        <w:spacing w:after="120" w:line="276" w:lineRule="auto"/>
      </w:pPr>
      <w:r>
        <w:rPr>
          <w:rFonts w:ascii="Calibri" w:hAnsi="Calibri"/>
          <w:sz w:val="22"/>
        </w:rPr>
        <w:t>If you want to level up, try Coze. It’s free and lets you add “memory” and “plugins.” Here’s a quick project: an assistant that listens to your meetings (via a transcript) and creates action items.</w:t>
      </w:r>
    </w:p>
    <w:p>
      <w:pPr>
        <w:spacing w:after="120" w:line="276" w:lineRule="auto"/>
      </w:pPr>
      <w:r>
        <w:rPr>
          <w:rFonts w:ascii="Calibri" w:hAnsi="Calibri"/>
          <w:sz w:val="22"/>
        </w:rPr>
        <w:t>Step 1: Create a Coze Bot</w:t>
      </w:r>
    </w:p>
    <w:p>
      <w:pPr>
        <w:spacing w:after="120" w:line="276" w:lineRule="auto"/>
      </w:pPr>
      <w:r>
        <w:rPr>
          <w:rFonts w:ascii="Calibri" w:hAnsi="Calibri"/>
          <w:sz w:val="22"/>
        </w:rPr>
        <w:t>Go to coze.com and create a new bot. Name it “Meeting Notes.”</w:t>
      </w:r>
    </w:p>
    <w:p>
      <w:pPr>
        <w:spacing w:after="120" w:line="276" w:lineRule="auto"/>
      </w:pPr>
      <w:r>
        <w:rPr>
          <w:rFonts w:ascii="Calibri" w:hAnsi="Calibri"/>
          <w:sz w:val="22"/>
        </w:rPr>
        <w:t>Step 2: Add Memory</w:t>
      </w:r>
    </w:p>
    <w:p>
      <w:pPr>
        <w:spacing w:after="120" w:line="276" w:lineRule="auto"/>
      </w:pPr>
      <w:r>
        <w:rPr>
          <w:rFonts w:ascii="Calibri" w:hAnsi="Calibri"/>
          <w:sz w:val="22"/>
        </w:rPr>
        <w:t>In Coze, you can give your bot a “Memory” store. Tell it:</w:t>
      </w:r>
    </w:p>
    <w:p>
      <w:pPr>
        <w:spacing w:after="120" w:line="276" w:lineRule="auto"/>
      </w:pPr>
      <w:r>
        <w:rPr>
          <w:rFonts w:ascii="Calibri" w:hAnsi="Calibri"/>
          <w:sz w:val="22"/>
        </w:rPr>
        <w:t>&gt; “I will give you meeting transcripts. You need to extract action items, owners, and deadlines. Store each action item in your memory so I can ask you later: ‘What were my action items from yesterday’s meeting?’”</w:t>
      </w:r>
    </w:p>
    <w:p>
      <w:pPr>
        <w:spacing w:after="120" w:line="276" w:lineRule="auto"/>
      </w:pPr>
      <w:r>
        <w:rPr>
          <w:rFonts w:ascii="Calibri" w:hAnsi="Calibri"/>
          <w:sz w:val="22"/>
        </w:rPr>
        <w:t>Step 3: Add a Plugin</w:t>
      </w:r>
    </w:p>
    <w:p>
      <w:pPr>
        <w:spacing w:after="120" w:line="276" w:lineRule="auto"/>
      </w:pPr>
      <w:r>
        <w:rPr>
          <w:rFonts w:ascii="Calibri" w:hAnsi="Calibri"/>
          <w:sz w:val="22"/>
        </w:rPr>
        <w:t>Coze has a plugin for Google Calendar. Connect it so the bot can check your schedule. For example, if a meeting transcript says “Let’s meet next Tuesday,” the bot can suggest a time based on your calendar.</w:t>
      </w:r>
    </w:p>
    <w:p>
      <w:pPr>
        <w:spacing w:after="120" w:line="276" w:lineRule="auto"/>
      </w:pPr>
      <w:r>
        <w:rPr>
          <w:rFonts w:ascii="Calibri" w:hAnsi="Calibri"/>
          <w:sz w:val="22"/>
        </w:rPr>
        <w:t>Step 4: Test</w:t>
      </w:r>
    </w:p>
    <w:p>
      <w:pPr>
        <w:spacing w:after="120" w:line="276" w:lineRule="auto"/>
      </w:pPr>
      <w:r>
        <w:rPr>
          <w:rFonts w:ascii="Calibri" w:hAnsi="Calibri"/>
          <w:sz w:val="22"/>
        </w:rPr>
        <w:t>Paste a meeting transcript. The bot should output:</w:t>
      </w:r>
    </w:p>
    <w:p>
      <w:pPr>
        <w:spacing w:after="120" w:line="276" w:lineRule="auto"/>
      </w:pPr>
      <w:r>
        <w:rPr>
          <w:rFonts w:ascii="Calibri" w:hAnsi="Calibri"/>
          <w:sz w:val="22"/>
        </w:rPr>
        <w:t>- Action Item: “Send Q3 report to team”</w:t>
      </w:r>
    </w:p>
    <w:p>
      <w:pPr>
        <w:spacing w:after="120" w:line="276" w:lineRule="auto"/>
      </w:pPr>
      <w:r>
        <w:rPr>
          <w:rFonts w:ascii="Calibri" w:hAnsi="Calibri"/>
          <w:sz w:val="22"/>
        </w:rPr>
        <w:t>- Owner: “Sarah”</w:t>
      </w:r>
    </w:p>
    <w:p>
      <w:pPr>
        <w:spacing w:after="120" w:line="276" w:lineRule="auto"/>
      </w:pPr>
      <w:r>
        <w:rPr>
          <w:rFonts w:ascii="Calibri" w:hAnsi="Calibri"/>
          <w:sz w:val="22"/>
        </w:rPr>
        <w:t>- Deadline: “Friday”</w:t>
      </w:r>
    </w:p>
    <w:p>
      <w:pPr>
        <w:spacing w:after="120" w:line="276" w:lineRule="auto"/>
      </w:pPr>
      <w:r>
        <w:rPr>
          <w:rFonts w:ascii="Calibri" w:hAnsi="Calibri"/>
          <w:sz w:val="22"/>
        </w:rPr>
        <w:t>Then ask: “What did I need to do from my last meeting?” It should recall the items.</w:t>
      </w:r>
    </w:p>
    <w:p>
      <w:pPr>
        <w:spacing w:after="120" w:line="276" w:lineRule="auto"/>
      </w:pPr>
      <w:r>
        <w:rPr>
          <w:rFonts w:ascii="Calibri" w:hAnsi="Calibri"/>
          <w:sz w:val="22"/>
        </w:rPr>
        <w:t>Common Mistakes (and How to Avoid Them)</w:t>
      </w:r>
    </w:p>
    <w:p>
      <w:pPr>
        <w:spacing w:after="120" w:line="276" w:lineRule="auto"/>
      </w:pPr>
      <w:r>
        <w:rPr>
          <w:rFonts w:ascii="Calibri" w:hAnsi="Calibri"/>
          <w:sz w:val="22"/>
        </w:rPr>
        <w:t>Building your first assistant is exciting, but you’ll hit a few bumps. Here are the most common ones I see beginners make:</w:t>
      </w:r>
    </w:p>
    <w:p>
      <w:pPr>
        <w:spacing w:after="120" w:line="276" w:lineRule="auto"/>
      </w:pPr>
      <w:r>
        <w:rPr>
          <w:rFonts w:ascii="Calibri" w:hAnsi="Calibri"/>
          <w:sz w:val="22"/>
        </w:rPr>
        <w:t>1.  Overloading the Assistant. You want it to do everything—email, calendar, customer support, recipe suggestions. Bad idea. Start with one job. You can always build more assistants later.</w:t>
      </w:r>
    </w:p>
    <w:p>
      <w:pPr>
        <w:spacing w:after="120" w:line="276" w:lineRule="auto"/>
      </w:pPr>
      <w:r>
        <w:rPr>
          <w:rFonts w:ascii="Calibri" w:hAnsi="Calibri"/>
          <w:sz w:val="22"/>
        </w:rPr>
        <w:t>2.  Not Defining the “I Don’t Know” Rule. By default, AI will guess. Always tell your assistant to say “I don’t know” when it’s unsure. This prevents it from hallucinating fake policies.</w:t>
      </w:r>
    </w:p>
    <w:p>
      <w:pPr>
        <w:spacing w:after="120" w:line="276" w:lineRule="auto"/>
      </w:pPr>
      <w:r>
        <w:rPr>
          <w:rFonts w:ascii="Calibri" w:hAnsi="Calibri"/>
          <w:sz w:val="22"/>
        </w:rPr>
        <w:t>3.  Forgetting to Update the Knowledge Base. Your assistant is only as smart as the data you give it. If your return policy changes, update the Google Sheet. Otherwise, the assistant will give wrong info.</w:t>
      </w:r>
    </w:p>
    <w:p>
      <w:pPr>
        <w:spacing w:after="120" w:line="276" w:lineRule="auto"/>
      </w:pPr>
      <w:r>
        <w:rPr>
          <w:rFonts w:ascii="Calibri" w:hAnsi="Calibri"/>
          <w:sz w:val="22"/>
        </w:rPr>
        <w:t>4.  Sharing Sensitive Data. If you’re on a free plan, your conversations might be used for training. Never upload sensitive customer data unless you’re on a paid, private plan.</w:t>
      </w:r>
    </w:p>
    <w:p>
      <w:pPr>
        <w:spacing w:after="120" w:line="276" w:lineRule="auto"/>
      </w:pPr>
      <w:r>
        <w:rPr>
          <w:rFonts w:ascii="Calibri" w:hAnsi="Calibri"/>
          <w:sz w:val="22"/>
        </w:rPr>
        <w:t>When to Build vs. When to Buy</w:t>
      </w:r>
    </w:p>
    <w:p>
      <w:pPr>
        <w:spacing w:after="120" w:line="276" w:lineRule="auto"/>
      </w:pPr>
      <w:r>
        <w:rPr>
          <w:rFonts w:ascii="Calibri" w:hAnsi="Calibri"/>
          <w:sz w:val="22"/>
        </w:rPr>
        <w:t>Not every problem needs a custom assistant. Here’s a quick rule of thumb:</w:t>
      </w:r>
    </w:p>
    <w:p>
      <w:pPr>
        <w:spacing w:after="120" w:line="276" w:lineRule="auto"/>
      </w:pPr>
      <w:r>
        <w:rPr>
          <w:rFonts w:ascii="Calibri" w:hAnsi="Calibri"/>
          <w:sz w:val="22"/>
        </w:rPr>
        <w:t>- Build if you have a repetitive task that follows clear rules (e.g., answering FAQs, drafting emails, summarizing reports).</w:t>
      </w:r>
    </w:p>
    <w:p>
      <w:pPr>
        <w:spacing w:after="120" w:line="276" w:lineRule="auto"/>
      </w:pPr>
      <w:r>
        <w:rPr>
          <w:rFonts w:ascii="Calibri" w:hAnsi="Calibri"/>
          <w:sz w:val="22"/>
        </w:rPr>
        <w:t>- Buy if you need a specialized tool (e.g., a full CRM, accounting software, or a dedicated chatbot like Intercom).</w:t>
      </w:r>
    </w:p>
    <w:p>
      <w:pPr>
        <w:spacing w:after="120" w:line="276" w:lineRule="auto"/>
      </w:pPr>
      <w:r>
        <w:rPr>
          <w:rFonts w:ascii="Calibri" w:hAnsi="Calibri"/>
          <w:sz w:val="22"/>
        </w:rPr>
        <w:t>- Build if you want to save money and have the time to set it up (most take under an hour).</w:t>
      </w:r>
    </w:p>
    <w:p>
      <w:pPr>
        <w:spacing w:after="120" w:line="276" w:lineRule="auto"/>
      </w:pPr>
      <w:r>
        <w:rPr>
          <w:rFonts w:ascii="Calibri" w:hAnsi="Calibri"/>
          <w:sz w:val="22"/>
        </w:rPr>
        <w:t>- Buy if you need enterprise-grade security or handle highly sensitive data.</w:t>
      </w:r>
    </w:p>
    <w:p>
      <w:pPr>
        <w:spacing w:after="120" w:line="276" w:lineRule="auto"/>
      </w:pPr>
      <w:r>
        <w:rPr>
          <w:rFonts w:ascii="Calibri" w:hAnsi="Calibri"/>
          <w:sz w:val="22"/>
        </w:rPr>
        <w:t>The Future: Assistants That Learn from You</w:t>
      </w:r>
    </w:p>
    <w:p>
      <w:pPr>
        <w:spacing w:after="120" w:line="276" w:lineRule="auto"/>
      </w:pPr>
      <w:r>
        <w:rPr>
          <w:rFonts w:ascii="Calibri" w:hAnsi="Calibri"/>
          <w:sz w:val="22"/>
        </w:rPr>
        <w:t>By the end of 2026, your custom assistants will get smarter. They’ll learn from your corrections. They’ll remember your preferences without you telling them. They’ll even suggest improvements: “Hey, I noticed you always end your emails with ‘Best, Sarah.’ Should I add that automatically?”</w:t>
      </w:r>
    </w:p>
    <w:p>
      <w:pPr>
        <w:spacing w:after="120" w:line="276" w:lineRule="auto"/>
      </w:pPr>
      <w:r>
        <w:rPr>
          <w:rFonts w:ascii="Calibri" w:hAnsi="Calibri"/>
          <w:sz w:val="22"/>
        </w:rPr>
        <w:t>The key takeaway? You don’t need to be a programmer. You just need to be clear about what you want. The tools are now smart enough to translate your plain English into a working assistant.</w:t>
      </w:r>
    </w:p>
    <w:p>
      <w:pPr>
        <w:spacing w:after="120" w:line="276" w:lineRule="auto"/>
      </w:pPr>
      <w:r>
        <w:rPr>
          <w:rFonts w:ascii="Calibri" w:hAnsi="Calibri"/>
          <w:sz w:val="22"/>
        </w:rPr>
        <w:t>Your Turn: Build One Assistant This Week</w:t>
      </w:r>
    </w:p>
    <w:p>
      <w:pPr>
        <w:spacing w:after="120" w:line="276" w:lineRule="auto"/>
      </w:pPr>
      <w:r>
        <w:rPr>
          <w:rFonts w:ascii="Calibri" w:hAnsi="Calibri"/>
          <w:sz w:val="22"/>
        </w:rPr>
        <w:t>Don’t just read this chapter—do one project. Pick the one that saves you the most time:</w:t>
      </w:r>
    </w:p>
    <w:p>
      <w:pPr>
        <w:spacing w:after="120" w:line="276" w:lineRule="auto"/>
      </w:pPr>
      <w:r>
        <w:rPr>
          <w:rFonts w:ascii="Calibri" w:hAnsi="Calibri"/>
          <w:sz w:val="22"/>
        </w:rPr>
        <w:t>- Email overload? Build the GPT Builder assistant.</w:t>
      </w:r>
    </w:p>
    <w:p>
      <w:pPr>
        <w:spacing w:after="120" w:line="276" w:lineRule="auto"/>
      </w:pPr>
      <w:r>
        <w:rPr>
          <w:rFonts w:ascii="Calibri" w:hAnsi="Calibri"/>
          <w:sz w:val="22"/>
        </w:rPr>
        <w:t>- Customer questions? Build the Zapier Central bot.</w:t>
      </w:r>
    </w:p>
    <w:p>
      <w:pPr>
        <w:spacing w:after="120" w:line="276" w:lineRule="auto"/>
      </w:pPr>
      <w:r>
        <w:rPr>
          <w:rFonts w:ascii="Calibri" w:hAnsi="Calibri"/>
          <w:sz w:val="22"/>
        </w:rPr>
        <w:t>- Meeting chaos? Try the Coze assistant.</w:t>
      </w:r>
    </w:p>
    <w:p>
      <w:pPr>
        <w:spacing w:after="120" w:line="276" w:lineRule="auto"/>
      </w:pPr>
      <w:r>
        <w:rPr>
          <w:rFonts w:ascii="Calibri" w:hAnsi="Calibri"/>
          <w:sz w:val="22"/>
        </w:rPr>
        <w:t>Set a timer for 30 minutes. If you get stuck, remember: you can always ask the assistant itself for help. Yes, you can ask GPT Builder to help you build a better GPT Builder assistant. Meta, right?</w:t>
      </w:r>
    </w:p>
    <w:p>
      <w:pPr>
        <w:spacing w:after="120" w:line="276" w:lineRule="auto"/>
      </w:pPr>
      <w:r>
        <w:rPr>
          <w:rFonts w:ascii="Calibri" w:hAnsi="Calibri"/>
          <w:sz w:val="22"/>
        </w:rPr>
        <w:t>By the time you finish, you’ll have built something that saves you time every single day. And you’ll realize that building AI assistants isn’t magic—it’s just good instructions, a little data, and the courage to click “Create.”</w:t>
      </w:r>
    </w:p>
    <w:p>
      <w:pPr>
        <w:spacing w:after="120" w:line="276" w:lineRule="auto"/>
      </w:pPr>
      <w:r>
        <w:rPr>
          <w:rFonts w:ascii="Calibri" w:hAnsi="Calibri"/>
          <w:sz w:val="22"/>
        </w:rPr>
        <w:t>Key Takeaways</w:t>
      </w:r>
    </w:p>
    <w:p>
      <w:pPr>
        <w:spacing w:after="120" w:line="276" w:lineRule="auto"/>
      </w:pPr>
      <w:r>
        <w:rPr>
          <w:rFonts w:ascii="Calibri" w:hAnsi="Calibri"/>
          <w:sz w:val="22"/>
        </w:rPr>
        <w:t>- You can build AI assistants without code using GPT Builder, Zapier Central, or Coze.</w:t>
      </w:r>
    </w:p>
    <w:p>
      <w:pPr>
        <w:spacing w:after="120" w:line="276" w:lineRule="auto"/>
      </w:pPr>
      <w:r>
        <w:rPr>
          <w:rFonts w:ascii="Calibri" w:hAnsi="Calibri"/>
          <w:sz w:val="22"/>
        </w:rPr>
        <w:t>- Start with one specific task: email drafting, customer support, or meeting notes.</w:t>
      </w:r>
    </w:p>
    <w:p>
      <w:pPr>
        <w:spacing w:after="120" w:line="276" w:lineRule="auto"/>
      </w:pPr>
      <w:r>
        <w:rPr>
          <w:rFonts w:ascii="Calibri" w:hAnsi="Calibri"/>
          <w:sz w:val="22"/>
        </w:rPr>
        <w:t>- Feed your assistant a knowledge base (Google Sheet, documents, or memory) so it knows the rules.</w:t>
      </w:r>
    </w:p>
    <w:p>
      <w:pPr>
        <w:spacing w:after="120" w:line="276" w:lineRule="auto"/>
      </w:pPr>
      <w:r>
        <w:rPr>
          <w:rFonts w:ascii="Calibri" w:hAnsi="Calibri"/>
          <w:sz w:val="22"/>
        </w:rPr>
        <w:t>- Add actions so it can do things—send emails, log data, check calendars.</w:t>
      </w:r>
    </w:p>
    <w:p>
      <w:pPr>
        <w:spacing w:after="120" w:line="276" w:lineRule="auto"/>
      </w:pPr>
      <w:r>
        <w:rPr>
          <w:rFonts w:ascii="Calibri" w:hAnsi="Calibri"/>
          <w:sz w:val="22"/>
        </w:rPr>
        <w:t>- Always define what it should say when it doesn’t know an answer.</w:t>
      </w:r>
    </w:p>
    <w:p>
      <w:pPr>
        <w:spacing w:after="120" w:line="276" w:lineRule="auto"/>
      </w:pPr>
      <w:r>
        <w:rPr>
          <w:rFonts w:ascii="Calibri" w:hAnsi="Calibri"/>
          <w:sz w:val="22"/>
        </w:rPr>
        <w:t>- Test, tweak, and update regularly. Assistants get better with feedback.</w:t>
      </w:r>
    </w:p>
    <w:p>
      <w:pPr>
        <w:spacing w:after="120" w:line="276" w:lineRule="auto"/>
      </w:pPr>
      <w:r>
        <w:rPr>
          <w:rFonts w:ascii="Calibri" w:hAnsi="Calibri"/>
          <w:sz w:val="22"/>
        </w:rPr>
        <w:t>Now go build something. Your future self will thank you.</w:t>
      </w:r>
    </w:p>
    <w:p>
      <w:r>
        <w:rPr>
          <w:b/>
          <w:sz w:val="32"/>
        </w:rPr>
        <w:t>Chapter 7: Safety, Ethics, and Common Pitfalls</w:t>
      </w:r>
    </w:p>
    <w:p/>
    <w:p>
      <w:pPr>
        <w:spacing w:after="120" w:line="276" w:lineRule="auto"/>
      </w:pPr>
      <w:r>
        <w:rPr>
          <w:rFonts w:ascii="Calibri" w:hAnsi="Calibri"/>
          <w:sz w:val="22"/>
        </w:rPr>
        <w:t>Chapter 7: Safety, Ethics, and Common Pitfalls</w:t>
      </w:r>
    </w:p>
    <w:p>
      <w:pPr>
        <w:spacing w:after="120" w:line="276" w:lineRule="auto"/>
      </w:pPr>
      <w:r>
        <w:rPr>
          <w:rFonts w:ascii="Calibri" w:hAnsi="Calibri"/>
          <w:sz w:val="22"/>
        </w:rPr>
        <w:t>So you’ve spent the last six chapters learning how to make AI write emails, generate images, analyze spreadsheets, and even code a simple website. It’s exciting. It feels like magic. But here’s the thing about magic: if you don’t know where the trapdoor is, you’re going to fall through it.</w:t>
      </w:r>
    </w:p>
    <w:p>
      <w:pPr>
        <w:spacing w:after="120" w:line="276" w:lineRule="auto"/>
      </w:pPr>
      <w:r>
        <w:rPr>
          <w:rFonts w:ascii="Calibri" w:hAnsi="Calibri"/>
          <w:sz w:val="22"/>
        </w:rPr>
        <w:t>By 2026, AI tools are embedded in almost every app you use. Your email client suggests replies. Your photo editor removes backgrounds. Your word processor rewrites your paragraphs. And your search engine now gives you a direct answer instead of a list of links. This convenience comes with a cost: it’s incredibly easy to make mistakes that cost you money, damage your reputation, or even land you in legal trouble.</w:t>
      </w:r>
    </w:p>
    <w:p>
      <w:pPr>
        <w:spacing w:after="120" w:line="276" w:lineRule="auto"/>
      </w:pPr>
      <w:r>
        <w:rPr>
          <w:rFonts w:ascii="Calibri" w:hAnsi="Calibri"/>
          <w:sz w:val="22"/>
        </w:rPr>
        <w:t>This chapter isn’t a lecture. It’s a practical guide to the three things you absolutely need to get right: keeping yourself and your data safe, using AI ethically (even when nobody’s watching), and avoiding the dumb mistakes that beginners make over and over again. I’ll use real examples from 2025 and 2026, because these aren’t hypothetical problems.</w:t>
      </w:r>
    </w:p>
    <w:p>
      <w:pPr>
        <w:spacing w:after="120" w:line="276" w:lineRule="auto"/>
      </w:pPr>
      <w:r>
        <w:rPr>
          <w:rFonts w:ascii="Calibri" w:hAnsi="Calibri"/>
          <w:sz w:val="22"/>
        </w:rPr>
        <w:t>Part 1: Safety – The AI Isn’t Your Friend</w:t>
      </w:r>
    </w:p>
    <w:p>
      <w:pPr>
        <w:spacing w:after="120" w:line="276" w:lineRule="auto"/>
      </w:pPr>
      <w:r>
        <w:rPr>
          <w:rFonts w:ascii="Calibri" w:hAnsi="Calibri"/>
          <w:sz w:val="22"/>
        </w:rPr>
        <w:t>Let’s start with the most common mistake: treating an AI like a trusted confidant.</w:t>
      </w:r>
    </w:p>
    <w:p>
      <w:pPr>
        <w:spacing w:after="120" w:line="276" w:lineRule="auto"/>
      </w:pPr>
      <w:r>
        <w:rPr>
          <w:rFonts w:ascii="Calibri" w:hAnsi="Calibri"/>
          <w:sz w:val="22"/>
        </w:rPr>
        <w:t>The Privacy Trap</w:t>
      </w:r>
    </w:p>
    <w:p>
      <w:pPr>
        <w:spacing w:after="120" w:line="276" w:lineRule="auto"/>
      </w:pPr>
      <w:r>
        <w:rPr>
          <w:rFonts w:ascii="Calibri" w:hAnsi="Calibri"/>
          <w:sz w:val="22"/>
        </w:rPr>
        <w:t>In early 2026, a small business owner in Ohio used a popular AI assistant to draft a business plan. He pasted in his entire customer database—names, phone numbers, email addresses, and purchase histories—so the AI could “analyze his customer base.” He didn’t read the terms of service. That AI tool was a free tier that used your inputs to train its models. His customers’ data is now part of a training dataset somewhere. He didn’t break any laws, but he did violate his own privacy policy with his customers. When one of them found their personal data in a generated response from a completely different user, the lawsuit was inevitable.</w:t>
      </w:r>
    </w:p>
    <w:p>
      <w:pPr>
        <w:spacing w:after="120" w:line="276" w:lineRule="auto"/>
      </w:pPr>
      <w:r>
        <w:rPr>
          <w:rFonts w:ascii="Calibri" w:hAnsi="Calibri"/>
          <w:sz w:val="22"/>
        </w:rPr>
        <w:t>The Rule: Never put personally identifiable information (PII) into a public or free AI tool. That includes full names, addresses, phone numbers, Social Security numbers, medical records, or financial account numbers. If you must use AI for sensitive data, use a paid enterprise version that explicitly states it does not train on your data. Most major AI platforms now offer a “privacy mode” or “business tier” with a data retention policy you can actually read. Use it.</w:t>
      </w:r>
    </w:p>
    <w:p>
      <w:pPr>
        <w:spacing w:after="120" w:line="276" w:lineRule="auto"/>
      </w:pPr>
      <w:r>
        <w:rPr>
          <w:rFonts w:ascii="Calibri" w:hAnsi="Calibri"/>
          <w:sz w:val="22"/>
        </w:rPr>
        <w:t>The Hallucination Danger</w:t>
      </w:r>
    </w:p>
    <w:p>
      <w:pPr>
        <w:spacing w:after="120" w:line="276" w:lineRule="auto"/>
      </w:pPr>
      <w:r>
        <w:rPr>
          <w:rFonts w:ascii="Calibri" w:hAnsi="Calibri"/>
          <w:sz w:val="22"/>
        </w:rPr>
        <w:t>In 2025, a lawyer submitted a legal brief that cited six court cases. The only problem? Every single case was completely made up. The AI had “hallucinated” them—invented plausible-sounding case names, judges, and rulings. The lawyer didn’t verify. The judge didn’t appreciate it. The lawyer faced sanctions and a serious ethics complaint.</w:t>
      </w:r>
    </w:p>
    <w:p>
      <w:pPr>
        <w:spacing w:after="120" w:line="276" w:lineRule="auto"/>
      </w:pPr>
      <w:r>
        <w:rPr>
          <w:rFonts w:ascii="Calibri" w:hAnsi="Calibri"/>
          <w:sz w:val="22"/>
        </w:rPr>
        <w:t>This isn’t just a lawyer problem. A contractor in Texas used an AI to generate a construction estimate. The AI confidently listed materials, quantities, and prices. The contractor ordered materials based on that estimate. When they arrived, they were wrong. The AI had invented a standard that didn’t exist and a price that was two years out of date. The contractor lost thousands.</w:t>
      </w:r>
    </w:p>
    <w:p>
      <w:pPr>
        <w:spacing w:after="120" w:line="276" w:lineRule="auto"/>
      </w:pPr>
      <w:r>
        <w:rPr>
          <w:rFonts w:ascii="Calibri" w:hAnsi="Calibri"/>
          <w:sz w:val="22"/>
        </w:rPr>
        <w:t>The Rule: Treat every AI output as a first draft from a very confident intern who has never actually done the job. Verify facts. Check numbers. Look up sources. If the AI tells you something that sounds specific—a statistic, a date, a law, a price—assume it’s wrong until you prove it’s right. Hallucination rates have dropped significantly since 2024, but they haven’t disappeared. In fact, newer models sometimes hallucinate *more* confidently because they’re better at sounding convincing.</w:t>
      </w:r>
    </w:p>
    <w:p>
      <w:pPr>
        <w:spacing w:after="120" w:line="276" w:lineRule="auto"/>
      </w:pPr>
      <w:r>
        <w:rPr>
          <w:rFonts w:ascii="Calibri" w:hAnsi="Calibri"/>
          <w:sz w:val="22"/>
        </w:rPr>
        <w:t>The Plugin and Extension Trap</w:t>
      </w:r>
    </w:p>
    <w:p>
      <w:pPr>
        <w:spacing w:after="120" w:line="276" w:lineRule="auto"/>
      </w:pPr>
      <w:r>
        <w:rPr>
          <w:rFonts w:ascii="Calibri" w:hAnsi="Calibri"/>
          <w:sz w:val="22"/>
        </w:rPr>
        <w:t>By 2026, there are thousands of third-party plugins, extensions, and “AI assistants” that promise to supercharge your workflow. Many of them are harmless. Some of them are outright malicious. In late 2025, a popular browser extension for “AI email summarization” was caught exfiltrating every email it processed to a server in Eastern Europe. The developer had sold the extension, and the new owners turned it into a spy tool. Thousands of users had their inboxes scraped.</w:t>
      </w:r>
    </w:p>
    <w:p>
      <w:pPr>
        <w:spacing w:after="120" w:line="276" w:lineRule="auto"/>
      </w:pPr>
      <w:r>
        <w:rPr>
          <w:rFonts w:ascii="Calibri" w:hAnsi="Calibri"/>
          <w:sz w:val="22"/>
        </w:rPr>
        <w:t>The Rule: Only install plugins from official marketplaces with verified publishers. Check the permissions it requests. Does an email summarizer really need access to your browsing history, your camera, and your microphone? No. Read the reviews, but also look at *when* the reviews were posted. A flood of five-star reviews in a week is a red flag. When in doubt, use the web interface of the AI tool instead of a browser extension.</w:t>
      </w:r>
    </w:p>
    <w:p>
      <w:pPr>
        <w:spacing w:after="120" w:line="276" w:lineRule="auto"/>
      </w:pPr>
      <w:r>
        <w:rPr>
          <w:rFonts w:ascii="Calibri" w:hAnsi="Calibri"/>
          <w:sz w:val="22"/>
        </w:rPr>
        <w:t>Part 2: Ethics – The Stuff Nobody Tells You</w:t>
      </w:r>
    </w:p>
    <w:p>
      <w:pPr>
        <w:spacing w:after="120" w:line="276" w:lineRule="auto"/>
      </w:pPr>
      <w:r>
        <w:rPr>
          <w:rFonts w:ascii="Calibri" w:hAnsi="Calibri"/>
          <w:sz w:val="22"/>
        </w:rPr>
        <w:t>Ethics sounds like a philosophy class topic, but in 2026, it’s a practical business risk. The public is more aware of AI than ever, and they’re quick to call out misuse.</w:t>
      </w:r>
    </w:p>
    <w:p>
      <w:pPr>
        <w:spacing w:after="120" w:line="276" w:lineRule="auto"/>
      </w:pPr>
      <w:r>
        <w:rPr>
          <w:rFonts w:ascii="Calibri" w:hAnsi="Calibri"/>
          <w:sz w:val="22"/>
        </w:rPr>
        <w:t>The Plagiarism Problem</w:t>
      </w:r>
    </w:p>
    <w:p>
      <w:pPr>
        <w:spacing w:after="120" w:line="276" w:lineRule="auto"/>
      </w:pPr>
      <w:r>
        <w:rPr>
          <w:rFonts w:ascii="Calibri" w:hAnsi="Calibri"/>
          <w:sz w:val="22"/>
        </w:rPr>
        <w:t>You can ask an AI to “write an article about the history of the internet.” It will do it. It will be coherent. It might even be good. But where did that content come from? The AI was trained on billions of web pages, books, and articles. It’s not copying and pasting—usually—but it’s also not generating from scratch. It’s statistically predicting what words should come next based on its training data. That means it can inadvertently reproduce copyrighted material.</w:t>
      </w:r>
    </w:p>
    <w:p>
      <w:pPr>
        <w:spacing w:after="120" w:line="276" w:lineRule="auto"/>
      </w:pPr>
      <w:r>
        <w:rPr>
          <w:rFonts w:ascii="Calibri" w:hAnsi="Calibri"/>
          <w:sz w:val="22"/>
        </w:rPr>
        <w:t>In early 2026, a marketing agency used an AI to generate a series of blog posts for a client. One of the posts was nearly identical to a copyrighted article from a major publication. The AI had essentially memorized that article and reproduced it. The publication sued. The agency lost. The client lost trust.</w:t>
      </w:r>
    </w:p>
    <w:p>
      <w:pPr>
        <w:spacing w:after="120" w:line="276" w:lineRule="auto"/>
      </w:pPr>
      <w:r>
        <w:rPr>
          <w:rFonts w:ascii="Calibri" w:hAnsi="Calibri"/>
          <w:sz w:val="22"/>
        </w:rPr>
        <w:t>The Rule: Don’t rely on AI for original research or creative work without heavy editing. If you’re publishing AI-generated content, run it through a plagiarism checker. More importantly, add your own original perspective, examples, and analysis. The AI should be a tool for your ideas, not a replacement for them. As a general guideline, if you wouldn’t feel comfortable putting your own name on it, don’t publish it.</w:t>
      </w:r>
    </w:p>
    <w:p>
      <w:pPr>
        <w:spacing w:after="120" w:line="276" w:lineRule="auto"/>
      </w:pPr>
      <w:r>
        <w:rPr>
          <w:rFonts w:ascii="Calibri" w:hAnsi="Calibri"/>
          <w:sz w:val="22"/>
        </w:rPr>
        <w:t>The Bias Blind Spot</w:t>
      </w:r>
    </w:p>
    <w:p>
      <w:pPr>
        <w:spacing w:after="120" w:line="276" w:lineRule="auto"/>
      </w:pPr>
      <w:r>
        <w:rPr>
          <w:rFonts w:ascii="Calibri" w:hAnsi="Calibri"/>
          <w:sz w:val="22"/>
        </w:rPr>
        <w:t>AI models are trained on human-generated data. That data is full of biases—racial, gender, cultural, political. The AI doesn’t know it’s biased. It just knows that in its training data, certain words and patterns are more likely to appear together. This can lead to embarrassing and harmful outputs.</w:t>
      </w:r>
    </w:p>
    <w:p>
      <w:pPr>
        <w:spacing w:after="120" w:line="276" w:lineRule="auto"/>
      </w:pPr>
      <w:r>
        <w:rPr>
          <w:rFonts w:ascii="Calibri" w:hAnsi="Calibri"/>
          <w:sz w:val="22"/>
        </w:rPr>
        <w:t>In 2025, a company used an AI resume screener to filter job applicants. The AI systematically downgraded resumes that included the word “women’s” (as in “president of the women’s networking group”) and upgraded resumes that included “aggressive” and “competitive.” The company didn’t know until a journalist tested it. The PR fallout was brutal.</w:t>
      </w:r>
    </w:p>
    <w:p>
      <w:pPr>
        <w:spacing w:after="120" w:line="276" w:lineRule="auto"/>
      </w:pPr>
      <w:r>
        <w:rPr>
          <w:rFonts w:ascii="Calibri" w:hAnsi="Calibri"/>
          <w:sz w:val="22"/>
        </w:rPr>
        <w:t>The Rule: Be aware that AI can amplify existing biases. If you’re using AI for hiring, lending, or any decision that affects people’s lives, you have a responsibility to audit the outputs. Test the tool with diverse inputs and see if the results change in ways that don’t make sense. If you can’t explain why the AI made a particular decision, you shouldn’t be using it for that decision. Many AI platforms now offer bias detection tools. Use them.</w:t>
      </w:r>
    </w:p>
    <w:p>
      <w:pPr>
        <w:spacing w:after="120" w:line="276" w:lineRule="auto"/>
      </w:pPr>
      <w:r>
        <w:rPr>
          <w:rFonts w:ascii="Calibri" w:hAnsi="Calibri"/>
          <w:sz w:val="22"/>
        </w:rPr>
        <w:t>The Transparency Expectation</w:t>
      </w:r>
    </w:p>
    <w:p>
      <w:pPr>
        <w:spacing w:after="120" w:line="276" w:lineRule="auto"/>
      </w:pPr>
      <w:r>
        <w:rPr>
          <w:rFonts w:ascii="Calibri" w:hAnsi="Calibri"/>
          <w:sz w:val="22"/>
        </w:rPr>
        <w:t>By 2026, most people assume that a lot of content online is AI-generated. That doesn’t mean they’re okay with being deceived. If you use AI to generate a customer service response, that’s fine. If you use AI to generate a personal apology to a client and don’t disclose it, that’s a problem. When people find out, they feel lied to.</w:t>
      </w:r>
    </w:p>
    <w:p>
      <w:pPr>
        <w:spacing w:after="120" w:line="276" w:lineRule="auto"/>
      </w:pPr>
      <w:r>
        <w:rPr>
          <w:rFonts w:ascii="Calibri" w:hAnsi="Calibri"/>
          <w:sz w:val="22"/>
        </w:rPr>
        <w:t>The Rule: Be transparent about your AI use. A simple “I used an AI tool to help draft this” is usually sufficient. For high-stakes communications (apologies, condolences, legal notices), write them yourself. The authenticity gap is real, and people can sense it.</w:t>
      </w:r>
    </w:p>
    <w:p>
      <w:pPr>
        <w:spacing w:after="120" w:line="276" w:lineRule="auto"/>
      </w:pPr>
      <w:r>
        <w:rPr>
          <w:rFonts w:ascii="Calibri" w:hAnsi="Calibri"/>
          <w:sz w:val="22"/>
        </w:rPr>
        <w:t>Part 3: Common Pitfalls – The Mistakes You Will Make</w:t>
      </w:r>
    </w:p>
    <w:p>
      <w:pPr>
        <w:spacing w:after="120" w:line="276" w:lineRule="auto"/>
      </w:pPr>
      <w:r>
        <w:rPr>
          <w:rFonts w:ascii="Calibri" w:hAnsi="Calibri"/>
          <w:sz w:val="22"/>
        </w:rPr>
        <w:t>You’re going to make mistakes. Everyone does. But you can avoid the most common ones if you know what they look like.</w:t>
      </w:r>
    </w:p>
    <w:p>
      <w:pPr>
        <w:spacing w:after="120" w:line="276" w:lineRule="auto"/>
      </w:pPr>
      <w:r>
        <w:rPr>
          <w:rFonts w:ascii="Calibri" w:hAnsi="Calibri"/>
          <w:sz w:val="22"/>
        </w:rPr>
        <w:t>Pitfall 1: The Garbage In, Garbage Out Problem</w:t>
      </w:r>
    </w:p>
    <w:p>
      <w:pPr>
        <w:spacing w:after="120" w:line="276" w:lineRule="auto"/>
      </w:pPr>
      <w:r>
        <w:rPr>
          <w:rFonts w:ascii="Calibri" w:hAnsi="Calibri"/>
          <w:sz w:val="22"/>
        </w:rPr>
        <w:t>Beginners treat AI like a magic box. They type “write a good email” and expect a masterpiece. That’s like walking into a kitchen, pointing at a stove, and saying “make dinner.” The AI needs context, constraints, and examples.</w:t>
      </w:r>
    </w:p>
    <w:p>
      <w:pPr>
        <w:spacing w:after="120" w:line="276" w:lineRule="auto"/>
      </w:pPr>
      <w:r>
        <w:rPr>
          <w:rFonts w:ascii="Calibri" w:hAnsi="Calibri"/>
          <w:sz w:val="22"/>
        </w:rPr>
        <w:t>Bad Prompt: “Write a sales email.”</w:t>
      </w:r>
    </w:p>
    <w:p>
      <w:pPr>
        <w:spacing w:after="120" w:line="276" w:lineRule="auto"/>
      </w:pPr>
      <w:r>
        <w:rPr>
          <w:rFonts w:ascii="Calibri" w:hAnsi="Calibri"/>
          <w:sz w:val="22"/>
        </w:rPr>
        <w:t>Good Prompt: “Write a sales email for a small landscaping business targeting homeowners in Austin, Texas. The offer is a 15% discount on fall lawn aeration and overseeding. The tone should be friendly and local. Mention that we’re a family-owned business. Keep it under 150 words. Include a call to action to book online.”</w:t>
      </w:r>
    </w:p>
    <w:p>
      <w:pPr>
        <w:spacing w:after="120" w:line="276" w:lineRule="auto"/>
      </w:pPr>
      <w:r>
        <w:rPr>
          <w:rFonts w:ascii="Calibri" w:hAnsi="Calibri"/>
          <w:sz w:val="22"/>
        </w:rPr>
        <w:t>See the difference? The good prompt tells the AI who, what, where, why, and how. You get a usable draft. The bad prompt gets you generic fluff.</w:t>
      </w:r>
    </w:p>
    <w:p>
      <w:pPr>
        <w:spacing w:after="120" w:line="276" w:lineRule="auto"/>
      </w:pPr>
      <w:r>
        <w:rPr>
          <w:rFonts w:ascii="Calibri" w:hAnsi="Calibri"/>
          <w:sz w:val="22"/>
        </w:rPr>
        <w:t>Fix: Spend 80% of your time on the prompt, 20% on the output. Refine your prompts. Give examples of what you want. Tell the AI what to avoid. The better your input, the better your output. This is non-negotiable.</w:t>
      </w:r>
    </w:p>
    <w:p>
      <w:pPr>
        <w:spacing w:after="120" w:line="276" w:lineRule="auto"/>
      </w:pPr>
      <w:r>
        <w:rPr>
          <w:rFonts w:ascii="Calibri" w:hAnsi="Calibri"/>
          <w:sz w:val="22"/>
        </w:rPr>
        <w:t>Pitfall 2: The “Set It and Forget It” Trap</w:t>
      </w:r>
    </w:p>
    <w:p>
      <w:pPr>
        <w:spacing w:after="120" w:line="276" w:lineRule="auto"/>
      </w:pPr>
      <w:r>
        <w:rPr>
          <w:rFonts w:ascii="Calibri" w:hAnsi="Calibri"/>
          <w:sz w:val="22"/>
        </w:rPr>
        <w:t>AI tools are not autonomous. They don’t learn from your preferences unless you explicitly train them. And even then, they forget. A common mistake is to generate something, use it, and never look back. That’s fine for a grocery list. It’s not fine for a contract, a medical summary, or a financial report.</w:t>
      </w:r>
    </w:p>
    <w:p>
      <w:pPr>
        <w:spacing w:after="120" w:line="276" w:lineRule="auto"/>
      </w:pPr>
      <w:r>
        <w:rPr>
          <w:rFonts w:ascii="Calibri" w:hAnsi="Calibri"/>
          <w:sz w:val="22"/>
        </w:rPr>
        <w:t>In 2025, a financial advisor used an AI to generate a quarterly report for a client. The AI included a recommendation that was based on outdated tax law. The advisor didn’t catch it. The client followed the advice and incurred a penalty. The advisor lost the client and faced a regulatory complaint.</w:t>
      </w:r>
    </w:p>
    <w:p>
      <w:pPr>
        <w:spacing w:after="120" w:line="276" w:lineRule="auto"/>
      </w:pPr>
      <w:r>
        <w:rPr>
          <w:rFonts w:ascii="Calibri" w:hAnsi="Calibri"/>
          <w:sz w:val="22"/>
        </w:rPr>
        <w:t>Fix: Have a review process. For anything important, have a human read it. Then have a second human read it. If you’re the only human, read it twice, once immediately and once after a break. Fresh eyes catch errors. And never use AI for tasks where a mistake could cause serious harm—medical, legal, financial, safety-critical.</w:t>
      </w:r>
    </w:p>
    <w:p>
      <w:pPr>
        <w:spacing w:after="120" w:line="276" w:lineRule="auto"/>
      </w:pPr>
      <w:r>
        <w:rPr>
          <w:rFonts w:ascii="Calibri" w:hAnsi="Calibri"/>
          <w:sz w:val="22"/>
        </w:rPr>
        <w:t>Pitfall 3: The Over-Reliance on One Tool</w:t>
      </w:r>
    </w:p>
    <w:p>
      <w:pPr>
        <w:spacing w:after="120" w:line="276" w:lineRule="auto"/>
      </w:pPr>
      <w:r>
        <w:rPr>
          <w:rFonts w:ascii="Calibri" w:hAnsi="Calibri"/>
          <w:sz w:val="22"/>
        </w:rPr>
        <w:t>Every AI tool has strengths and weaknesses. In 2024, a popular image generator was great at photorealistic portraits but terrible at text. In 2025, a coding assistant was excellent at Python but struggled with JavaScript. In 2026, the landscape is even more fragmented. Some tools are great for long-form writing, others for analysis, others for creative brainstorming.</w:t>
      </w:r>
    </w:p>
    <w:p>
      <w:pPr>
        <w:spacing w:after="120" w:line="276" w:lineRule="auto"/>
      </w:pPr>
      <w:r>
        <w:rPr>
          <w:rFonts w:ascii="Calibri" w:hAnsi="Calibri"/>
          <w:sz w:val="22"/>
        </w:rPr>
        <w:t>Beginners often find one tool that works well for one task and assume it’s good for everything. That’s like using a hammer for every job. Sure, you can drive a screw with a hammer, but it’s not going to go well.</w:t>
      </w:r>
    </w:p>
    <w:p>
      <w:pPr>
        <w:spacing w:after="120" w:line="276" w:lineRule="auto"/>
      </w:pPr>
      <w:r>
        <w:rPr>
          <w:rFonts w:ascii="Calibri" w:hAnsi="Calibri"/>
          <w:sz w:val="22"/>
        </w:rPr>
        <w:t>Fix: Build a toolkit. Learn the strengths of at least three different AI platforms. Use one for writing, one for research, one for coding, one for images. Don’t be loyal to a brand. Be loyal to the best tool for the job. And stay updated—the “best” tool changes every few months.</w:t>
      </w:r>
    </w:p>
    <w:p>
      <w:pPr>
        <w:spacing w:after="120" w:line="276" w:lineRule="auto"/>
      </w:pPr>
      <w:r>
        <w:rPr>
          <w:rFonts w:ascii="Calibri" w:hAnsi="Calibri"/>
          <w:sz w:val="22"/>
        </w:rPr>
        <w:t>Pitfall 4: The Cost Blindness</w:t>
      </w:r>
    </w:p>
    <w:p>
      <w:pPr>
        <w:spacing w:after="120" w:line="276" w:lineRule="auto"/>
      </w:pPr>
      <w:r>
        <w:rPr>
          <w:rFonts w:ascii="Calibri" w:hAnsi="Calibri"/>
          <w:sz w:val="22"/>
        </w:rPr>
        <w:t>Most AI tools in 2026 have free tiers. They also have aggressive upsells. Beginners often start with a free tool, get used to it, and then hit a paywall. They either pay for a subscription they don’t need or switch tools and lose their workflow.</w:t>
      </w:r>
    </w:p>
    <w:p>
      <w:pPr>
        <w:spacing w:after="120" w:line="276" w:lineRule="auto"/>
      </w:pPr>
      <w:r>
        <w:rPr>
          <w:rFonts w:ascii="Calibri" w:hAnsi="Calibri"/>
          <w:sz w:val="22"/>
        </w:rPr>
        <w:t>Worse, some tools have hidden costs. A video generation tool might charge per minute of output. An API-based tool might charge per thousand tokens. A coding assistant might charge per “completion.” If you’re not tracking usage, you can get a nasty surprise on your credit card bill.</w:t>
      </w:r>
    </w:p>
    <w:p>
      <w:pPr>
        <w:spacing w:after="120" w:line="276" w:lineRule="auto"/>
      </w:pPr>
      <w:r>
        <w:rPr>
          <w:rFonts w:ascii="Calibri" w:hAnsi="Calibri"/>
          <w:sz w:val="22"/>
        </w:rPr>
        <w:t>Fix: Before you commit to a tool, understand its pricing model. Calculate your expected usage. Set a budget. Use the free tier aggressively until you’re sure you need the paid version. And set up alerts for usage spikes. Most platforms let you set a spending cap. Use it.</w:t>
      </w:r>
    </w:p>
    <w:p>
      <w:pPr>
        <w:spacing w:after="120" w:line="276" w:lineRule="auto"/>
      </w:pPr>
      <w:r>
        <w:rPr>
          <w:rFonts w:ascii="Calibri" w:hAnsi="Calibri"/>
          <w:sz w:val="22"/>
        </w:rPr>
        <w:t>Pitfall 5: The “AI Is Stupid” Frustration</w:t>
      </w:r>
    </w:p>
    <w:p>
      <w:pPr>
        <w:spacing w:after="120" w:line="276" w:lineRule="auto"/>
      </w:pPr>
      <w:r>
        <w:rPr>
          <w:rFonts w:ascii="Calibri" w:hAnsi="Calibri"/>
          <w:sz w:val="22"/>
        </w:rPr>
        <w:t>Beginners get frustrated when AI doesn’t do what they want. They assume it’s broken. They give up. They go back to doing everything manually.</w:t>
      </w:r>
    </w:p>
    <w:p>
      <w:pPr>
        <w:spacing w:after="120" w:line="276" w:lineRule="auto"/>
      </w:pPr>
      <w:r>
        <w:rPr>
          <w:rFonts w:ascii="Calibri" w:hAnsi="Calibri"/>
          <w:sz w:val="22"/>
        </w:rPr>
        <w:t>Here’s the reality: AI is incredibly powerful but also incredibly literal. It doesn’t understand your intent. It only understands the words you type. If you type “make this better,” the AI has no idea what “better” means. If you type “rewrite this to be more persuasive, use shorter sentences, and add a sense of urgency,” the AI will do it.</w:t>
      </w:r>
    </w:p>
    <w:p>
      <w:pPr>
        <w:spacing w:after="120" w:line="276" w:lineRule="auto"/>
      </w:pPr>
      <w:r>
        <w:rPr>
          <w:rFonts w:ascii="Calibri" w:hAnsi="Calibri"/>
          <w:sz w:val="22"/>
        </w:rPr>
        <w:t>Fix: Don’t blame the AI. Blame your prompt. If the output is bad, ask yourself: Did I give enough context? Did I specify the format? Did I tell it what to avoid? Did I give an example? Iterate. The difference between a beginner and an experienced user is the willingness to refine the prompt five times until it works.</w:t>
      </w:r>
    </w:p>
    <w:p>
      <w:pPr>
        <w:spacing w:after="120" w:line="276" w:lineRule="auto"/>
      </w:pPr>
      <w:r>
        <w:rPr>
          <w:rFonts w:ascii="Calibri" w:hAnsi="Calibri"/>
          <w:sz w:val="22"/>
        </w:rPr>
        <w:t>Part 4: Practical Guidelines for 2026</w:t>
      </w:r>
    </w:p>
    <w:p>
      <w:pPr>
        <w:spacing w:after="120" w:line="276" w:lineRule="auto"/>
      </w:pPr>
      <w:r>
        <w:rPr>
          <w:rFonts w:ascii="Calibri" w:hAnsi="Calibri"/>
          <w:sz w:val="22"/>
        </w:rPr>
        <w:t>Let’s wrap this up with a simple checklist you can use every time you open an AI tool.</w:t>
      </w:r>
    </w:p>
    <w:p>
      <w:pPr>
        <w:spacing w:after="120" w:line="276" w:lineRule="auto"/>
      </w:pPr>
      <w:r>
        <w:rPr>
          <w:rFonts w:ascii="Calibri" w:hAnsi="Calibri"/>
          <w:sz w:val="22"/>
        </w:rPr>
        <w:t>Before You Start:</w:t>
      </w:r>
    </w:p>
    <w:p>
      <w:pPr>
        <w:spacing w:after="120" w:line="276" w:lineRule="auto"/>
      </w:pPr>
      <w:r>
        <w:rPr>
          <w:rFonts w:ascii="Calibri" w:hAnsi="Calibri"/>
          <w:sz w:val="22"/>
        </w:rPr>
        <w:t>- Is this information I’m about to input sensitive? If yes, use a privacy-protected tool.</w:t>
      </w:r>
    </w:p>
    <w:p>
      <w:pPr>
        <w:spacing w:after="120" w:line="276" w:lineRule="auto"/>
      </w:pPr>
      <w:r>
        <w:rPr>
          <w:rFonts w:ascii="Calibri" w:hAnsi="Calibri"/>
          <w:sz w:val="22"/>
        </w:rPr>
        <w:t>- Do I understand what this tool will do with my data? Read the privacy policy. Yes, actually read it.</w:t>
      </w:r>
    </w:p>
    <w:p>
      <w:pPr>
        <w:spacing w:after="120" w:line="276" w:lineRule="auto"/>
      </w:pPr>
      <w:r>
        <w:rPr>
          <w:rFonts w:ascii="Calibri" w:hAnsi="Calibri"/>
          <w:sz w:val="22"/>
        </w:rPr>
        <w:t>- Is this task appropriate for AI? Some things (creative writing, summarization) are great. Others (medical diagnosis, legal advice) are dangerous.</w:t>
      </w:r>
    </w:p>
    <w:p>
      <w:pPr>
        <w:spacing w:after="120" w:line="276" w:lineRule="auto"/>
      </w:pPr>
      <w:r>
        <w:rPr>
          <w:rFonts w:ascii="Calibri" w:hAnsi="Calibri"/>
          <w:sz w:val="22"/>
        </w:rPr>
        <w:t>While You Work:</w:t>
      </w:r>
    </w:p>
    <w:p>
      <w:pPr>
        <w:spacing w:after="120" w:line="276" w:lineRule="auto"/>
      </w:pPr>
      <w:r>
        <w:rPr>
          <w:rFonts w:ascii="Calibri" w:hAnsi="Calibri"/>
          <w:sz w:val="22"/>
        </w:rPr>
        <w:t>- Be specific in your prompts. Give examples. Set constraints.</w:t>
      </w:r>
    </w:p>
    <w:p>
      <w:pPr>
        <w:spacing w:after="120" w:line="276" w:lineRule="auto"/>
      </w:pPr>
      <w:r>
        <w:rPr>
          <w:rFonts w:ascii="Calibri" w:hAnsi="Calibri"/>
          <w:sz w:val="22"/>
        </w:rPr>
        <w:t>- Check the output for hallucinations. Verify facts, numbers, and sources.</w:t>
      </w:r>
    </w:p>
    <w:p>
      <w:pPr>
        <w:spacing w:after="120" w:line="276" w:lineRule="auto"/>
      </w:pPr>
      <w:r>
        <w:rPr>
          <w:rFonts w:ascii="Calibri" w:hAnsi="Calibri"/>
          <w:sz w:val="22"/>
        </w:rPr>
        <w:t>- Watch for bias. Does the output stereotype or exclude? If so, rewrite your prompt to be more neutral.</w:t>
      </w:r>
    </w:p>
    <w:p>
      <w:pPr>
        <w:spacing w:after="120" w:line="276" w:lineRule="auto"/>
      </w:pPr>
      <w:r>
        <w:rPr>
          <w:rFonts w:ascii="Calibri" w:hAnsi="Calibri"/>
          <w:sz w:val="22"/>
        </w:rPr>
        <w:t>- Save your work. AI tools can glitch, delete your session, or change their models. Keep your own copy.</w:t>
      </w:r>
    </w:p>
    <w:p>
      <w:pPr>
        <w:spacing w:after="120" w:line="276" w:lineRule="auto"/>
      </w:pPr>
      <w:r>
        <w:rPr>
          <w:rFonts w:ascii="Calibri" w:hAnsi="Calibri"/>
          <w:sz w:val="22"/>
        </w:rPr>
        <w:t>After You Finish:</w:t>
      </w:r>
    </w:p>
    <w:p>
      <w:pPr>
        <w:spacing w:after="120" w:line="276" w:lineRule="auto"/>
      </w:pPr>
      <w:r>
        <w:rPr>
          <w:rFonts w:ascii="Calibri" w:hAnsi="Calibri"/>
          <w:sz w:val="22"/>
        </w:rPr>
        <w:t>- Review and edit. Never use AI output without human review.</w:t>
      </w:r>
    </w:p>
    <w:p>
      <w:pPr>
        <w:spacing w:after="120" w:line="276" w:lineRule="auto"/>
      </w:pPr>
      <w:r>
        <w:rPr>
          <w:rFonts w:ascii="Calibri" w:hAnsi="Calibri"/>
          <w:sz w:val="22"/>
        </w:rPr>
        <w:t>- Disclose your use if appropriate. Transparency builds trust.</w:t>
      </w:r>
    </w:p>
    <w:p>
      <w:pPr>
        <w:spacing w:after="120" w:line="276" w:lineRule="auto"/>
      </w:pPr>
      <w:r>
        <w:rPr>
          <w:rFonts w:ascii="Calibri" w:hAnsi="Calibri"/>
          <w:sz w:val="22"/>
        </w:rPr>
        <w:t>- Reflect on what worked and what didn’t. Keep a log of good prompts. You’ll reuse them.</w:t>
      </w:r>
    </w:p>
    <w:p>
      <w:pPr>
        <w:spacing w:after="120" w:line="276" w:lineRule="auto"/>
      </w:pPr>
      <w:r>
        <w:rPr>
          <w:rFonts w:ascii="Calibri" w:hAnsi="Calibri"/>
          <w:sz w:val="22"/>
        </w:rPr>
        <w:t>The Golden Rule of AI in 2026:</w:t>
      </w:r>
    </w:p>
    <w:p>
      <w:pPr>
        <w:spacing w:after="120" w:line="276" w:lineRule="auto"/>
      </w:pPr>
      <w:r>
        <w:rPr>
          <w:rFonts w:ascii="Calibri" w:hAnsi="Calibri"/>
          <w:sz w:val="22"/>
        </w:rPr>
        <w:t>AI is a tool, not a replacement for judgment. It can save you time, help you brainstorm, and handle repetitive tasks. It cannot make ethical decisions, understand context the way a human can, or take responsibility for its outputs. That responsibility is yours.</w:t>
      </w:r>
    </w:p>
    <w:p>
      <w:pPr>
        <w:spacing w:after="120" w:line="276" w:lineRule="auto"/>
      </w:pPr>
      <w:r>
        <w:rPr>
          <w:rFonts w:ascii="Calibri" w:hAnsi="Calibri"/>
          <w:sz w:val="22"/>
        </w:rPr>
        <w:t>Treat AI like a very smart, very fast, very inexperienced assistant. You wouldn’t let an intern sign a contract or give medical advice without supervision. Don’t let AI do it either.</w:t>
      </w:r>
    </w:p>
    <w:p>
      <w:pPr>
        <w:spacing w:after="120" w:line="276" w:lineRule="auto"/>
      </w:pPr>
      <w:r>
        <w:rPr>
          <w:rFonts w:ascii="Calibri" w:hAnsi="Calibri"/>
          <w:sz w:val="22"/>
        </w:rPr>
        <w:t>The beginners who succeed with AI are the ones who use it as a force multiplier for their own skills, not as a shortcut to avoid learning those skills. They verify. They edit. They think critically. They don’t trust the AI—they trust themselves to use the AI wisely.</w:t>
      </w:r>
    </w:p>
    <w:p>
      <w:pPr>
        <w:spacing w:after="120" w:line="276" w:lineRule="auto"/>
      </w:pPr>
      <w:r>
        <w:rPr>
          <w:rFonts w:ascii="Calibri" w:hAnsi="Calibri"/>
          <w:sz w:val="22"/>
        </w:rPr>
        <w:t>You’ve got the tools. Now use them safely, ethically, and smartly. You’ll be fine.</w:t>
      </w:r>
    </w:p>
    <w:p>
      <w:r>
        <w:rPr>
          <w:b/>
          <w:sz w:val="32"/>
        </w:rPr>
        <w:t>Chapter 8: Your 30-Day AI Learning Roadmap</w:t>
      </w:r>
    </w:p>
    <w:p/>
    <w:p>
      <w:r>
        <w:rPr>
          <w:b/>
          <w:sz w:val="32"/>
        </w:rPr>
        <w:t>Chapter 8: Your 30-Day AI Learning Roadmap</w:t>
      </w:r>
    </w:p>
    <w:p/>
    <w:p>
      <w:pPr>
        <w:spacing w:after="120" w:line="276" w:lineRule="auto"/>
      </w:pPr>
      <w:r>
        <w:rPr>
          <w:rFonts w:ascii="Calibri" w:hAnsi="Calibri"/>
          <w:sz w:val="22"/>
        </w:rPr>
        <w:t>You've made it to the final chapter. By now, you understand what AI tools can do, which ones to pick, and how to use them responsibly. But knowing *about* tools isn't the same as being able to use them effectively. This chapter gives you a day-by-day plan to go from "curious beginner" to "confident AI user" in 30 days.</w:t>
      </w:r>
    </w:p>
    <w:p>
      <w:pPr>
        <w:spacing w:after="120" w:line="276" w:lineRule="auto"/>
      </w:pPr>
      <w:r>
        <w:rPr>
          <w:rFonts w:ascii="Calibri" w:hAnsi="Calibri"/>
          <w:sz w:val="22"/>
        </w:rPr>
        <w:t>No fluff. No theory you'll never use. Just real tasks, real examples, and a clear path forward.</w:t>
      </w:r>
    </w:p>
    <w:p>
      <w:r>
        <w:rPr>
          <w:b/>
          <w:sz w:val="32"/>
        </w:rPr>
        <w:t>How This Roadmap Works</w:t>
      </w:r>
    </w:p>
    <w:p/>
    <w:p>
      <w:pPr>
        <w:spacing w:after="120" w:line="276" w:lineRule="auto"/>
      </w:pPr>
      <w:r>
        <w:rPr>
          <w:rFonts w:ascii="Calibri" w:hAnsi="Calibri"/>
          <w:sz w:val="22"/>
        </w:rPr>
        <w:t>Each week focuses on one core skill. You'll spend about 20-30 minutes per day. Some days are shorter, some are longer when you're trying something new. The key is consistency, not intensity.</w:t>
      </w:r>
    </w:p>
    <w:p>
      <w:pPr>
        <w:spacing w:after="120" w:line="276" w:lineRule="auto"/>
      </w:pPr>
      <w:r>
        <w:rPr>
          <w:rFonts w:ascii="Calibri" w:hAnsi="Calibri"/>
          <w:sz w:val="22"/>
        </w:rPr>
        <w:t>Here's the weekly breakdown:</w:t>
      </w:r>
    </w:p>
    <w:p>
      <w:pPr>
        <w:spacing w:after="120" w:line="276" w:lineRule="auto"/>
      </w:pPr>
      <w:r>
        <w:rPr>
          <w:rFonts w:ascii="Calibri" w:hAnsi="Calibri"/>
          <w:sz w:val="22"/>
        </w:rPr>
        <w:t>- Week 1: Get comfortable with AI chat tools</w:t>
      </w:r>
    </w:p>
    <w:p>
      <w:pPr>
        <w:spacing w:after="120" w:line="276" w:lineRule="auto"/>
      </w:pPr>
      <w:r>
        <w:rPr>
          <w:rFonts w:ascii="Calibri" w:hAnsi="Calibri"/>
          <w:sz w:val="22"/>
        </w:rPr>
        <w:t>- Week 2: Master AI writing and content generation</w:t>
      </w:r>
    </w:p>
    <w:p>
      <w:pPr>
        <w:spacing w:after="120" w:line="276" w:lineRule="auto"/>
      </w:pPr>
      <w:r>
        <w:rPr>
          <w:rFonts w:ascii="Calibri" w:hAnsi="Calibri"/>
          <w:sz w:val="22"/>
        </w:rPr>
        <w:t>- Week 3: Explore AI for images, data, and productivity</w:t>
      </w:r>
    </w:p>
    <w:p>
      <w:pPr>
        <w:spacing w:after="120" w:line="276" w:lineRule="auto"/>
      </w:pPr>
      <w:r>
        <w:rPr>
          <w:rFonts w:ascii="Calibri" w:hAnsi="Calibri"/>
          <w:sz w:val="22"/>
        </w:rPr>
        <w:t>- Week 4: Build your personal AI workflow</w:t>
      </w:r>
    </w:p>
    <w:p>
      <w:pPr>
        <w:spacing w:after="120" w:line="276" w:lineRule="auto"/>
      </w:pPr>
      <w:r>
        <w:rPr>
          <w:rFonts w:ascii="Calibri" w:hAnsi="Calibri"/>
          <w:sz w:val="22"/>
        </w:rPr>
        <w:t>Let's get started.</w:t>
      </w:r>
    </w:p>
    <w:p>
      <w:pPr>
        <w:spacing w:after="120" w:line="276" w:lineRule="auto"/>
      </w:pPr>
      <w:r>
        <w:rPr>
          <w:rFonts w:ascii="Calibri" w:hAnsi="Calibri"/>
          <w:sz w:val="22"/>
        </w:rPr>
        <w:t>---</w:t>
      </w:r>
    </w:p>
    <w:p>
      <w:r>
        <w:rPr>
          <w:b/>
          <w:sz w:val="32"/>
        </w:rPr>
        <w:t>Week 1: Chat and Conversation (Days 1-7)</w:t>
      </w:r>
    </w:p>
    <w:p/>
    <w:p>
      <w:pPr>
        <w:spacing w:after="120" w:line="276" w:lineRule="auto"/>
      </w:pPr>
      <w:r>
        <w:rPr>
          <w:rFonts w:ascii="Calibri" w:hAnsi="Calibri"/>
          <w:sz w:val="22"/>
        </w:rPr>
        <w:t>Your goal this week is simple: learn how to talk to AI. You'll use a free tool like ChatGPT, Claude, or Gemini. Pick one and stick with it for the week.</w:t>
      </w:r>
    </w:p>
    <w:p>
      <w:r>
        <w:rPr>
          <w:b/>
          <w:sz w:val="26"/>
        </w:rPr>
        <w:t>Day 1: Your First Conversation</w:t>
      </w:r>
    </w:p>
    <w:p>
      <w:pPr>
        <w:spacing w:after="120" w:line="276" w:lineRule="auto"/>
      </w:pPr>
      <w:r>
        <w:rPr>
          <w:rFonts w:ascii="Calibri" w:hAnsi="Calibri"/>
          <w:sz w:val="22"/>
        </w:rPr>
        <w:t>Task: Open your chosen AI tool and type this exact prompt:</w:t>
      </w:r>
    </w:p>
    <w:p>
      <w:pPr>
        <w:spacing w:after="120" w:line="276" w:lineRule="auto"/>
      </w:pPr>
      <w:r>
        <w:rPr>
          <w:rFonts w:ascii="Calibri" w:hAnsi="Calibri"/>
          <w:sz w:val="22"/>
        </w:rPr>
        <w:t>*"I'm a beginner learning about AI. Can you explain what you can help me with in 5 bullet points? Keep it simple."*</w:t>
      </w:r>
    </w:p>
    <w:p>
      <w:pPr>
        <w:spacing w:after="120" w:line="276" w:lineRule="auto"/>
      </w:pPr>
      <w:r>
        <w:rPr>
          <w:rFonts w:ascii="Calibri" w:hAnsi="Calibri"/>
          <w:sz w:val="22"/>
        </w:rPr>
        <w:t>Read the response. Then ask a follow-up question about something you didn't understand. This teaches you the most important skill: conversation flow.</w:t>
      </w:r>
    </w:p>
    <w:p>
      <w:pPr>
        <w:spacing w:after="120" w:line="276" w:lineRule="auto"/>
      </w:pPr>
      <w:r>
        <w:rPr>
          <w:rFonts w:ascii="Calibri" w:hAnsi="Calibri"/>
          <w:sz w:val="22"/>
        </w:rPr>
        <w:t>Real example: If the AI says it can help with "brainstorming," ask, "Give me an example of a brainstorming session with a small business owner who wants to launch a product."</w:t>
      </w:r>
    </w:p>
    <w:p>
      <w:pPr>
        <w:spacing w:after="120" w:line="276" w:lineRule="auto"/>
      </w:pPr>
      <w:r>
        <w:rPr>
          <w:rFonts w:ascii="Calibri" w:hAnsi="Calibri"/>
          <w:sz w:val="22"/>
        </w:rPr>
        <w:t>What you'll learn: AI tools remember context. Each response builds on the last. You don't need to repeat yourself.</w:t>
      </w:r>
    </w:p>
    <w:p>
      <w:r>
        <w:rPr>
          <w:b/>
          <w:sz w:val="26"/>
        </w:rPr>
        <w:t>Day 2: Ask for a Summary</w:t>
      </w:r>
    </w:p>
    <w:p>
      <w:pPr>
        <w:spacing w:after="120" w:line="276" w:lineRule="auto"/>
      </w:pPr>
      <w:r>
        <w:rPr>
          <w:rFonts w:ascii="Calibri" w:hAnsi="Calibri"/>
          <w:sz w:val="22"/>
        </w:rPr>
        <w:t>Task: Find an article online (any topic you like, around 500 words). Copy the text. Paste it into the AI with this prompt:</w:t>
      </w:r>
    </w:p>
    <w:p>
      <w:pPr>
        <w:spacing w:after="120" w:line="276" w:lineRule="auto"/>
      </w:pPr>
      <w:r>
        <w:rPr>
          <w:rFonts w:ascii="Calibri" w:hAnsi="Calibri"/>
          <w:sz w:val="22"/>
        </w:rPr>
        <w:t>*"Summarize this article in 3 sentences. Then give me 5 key takeaways in bullet points."*</w:t>
      </w:r>
    </w:p>
    <w:p>
      <w:pPr>
        <w:spacing w:after="120" w:line="276" w:lineRule="auto"/>
      </w:pPr>
      <w:r>
        <w:rPr>
          <w:rFonts w:ascii="Calibri" w:hAnsi="Calibri"/>
          <w:sz w:val="22"/>
        </w:rPr>
        <w:t>Real example: I used this to summarize a 1,200-word blog post about remote work trends. The AI gave me three clear sentences and five action items. Saved me 10 minutes of reading.</w:t>
      </w:r>
    </w:p>
    <w:p>
      <w:pPr>
        <w:spacing w:after="120" w:line="276" w:lineRule="auto"/>
      </w:pPr>
      <w:r>
        <w:rPr>
          <w:rFonts w:ascii="Calibri" w:hAnsi="Calibri"/>
          <w:sz w:val="22"/>
        </w:rPr>
        <w:t>What you'll learn: AI is great at condensing information. This is one of the most practical skills you'll develop.</w:t>
      </w:r>
    </w:p>
    <w:p>
      <w:r>
        <w:rPr>
          <w:b/>
          <w:sz w:val="26"/>
        </w:rPr>
        <w:t>Day 3: Role-Play a Scenario</w:t>
      </w:r>
    </w:p>
    <w:p>
      <w:pPr>
        <w:spacing w:after="120" w:line="276" w:lineRule="auto"/>
      </w:pPr>
      <w:r>
        <w:rPr>
          <w:rFonts w:ascii="Calibri" w:hAnsi="Calibri"/>
          <w:sz w:val="22"/>
        </w:rPr>
        <w:t>Task: Use the AI as a practice partner. Try this prompt:</w:t>
      </w:r>
    </w:p>
    <w:p>
      <w:pPr>
        <w:spacing w:after="120" w:line="276" w:lineRule="auto"/>
      </w:pPr>
      <w:r>
        <w:rPr>
          <w:rFonts w:ascii="Calibri" w:hAnsi="Calibri"/>
          <w:sz w:val="22"/>
        </w:rPr>
        <w:t>*"Pretend you're a customer service representative for an online store. I'm a customer who received a damaged product. Help me through the return process."*</w:t>
      </w:r>
    </w:p>
    <w:p>
      <w:pPr>
        <w:spacing w:after="120" w:line="276" w:lineRule="auto"/>
      </w:pPr>
      <w:r>
        <w:rPr>
          <w:rFonts w:ascii="Calibri" w:hAnsi="Calibri"/>
          <w:sz w:val="22"/>
        </w:rPr>
        <w:t>Go back and forth for 5-6 exchanges. Try different roles: interviewer, teacher, coach, or even a difficult client.</w:t>
      </w:r>
    </w:p>
    <w:p>
      <w:pPr>
        <w:spacing w:after="120" w:line="276" w:lineRule="auto"/>
      </w:pPr>
      <w:r>
        <w:rPr>
          <w:rFonts w:ascii="Calibri" w:hAnsi="Calibri"/>
          <w:sz w:val="22"/>
        </w:rPr>
        <w:t>Real example: A friend used this to practice job interview questions. She told the AI, "Act like a hiring manager for a marketing role. Ask me 5 common questions." She got real-time feedback on her answers.</w:t>
      </w:r>
    </w:p>
    <w:p>
      <w:pPr>
        <w:spacing w:after="120" w:line="276" w:lineRule="auto"/>
      </w:pPr>
      <w:r>
        <w:rPr>
          <w:rFonts w:ascii="Calibri" w:hAnsi="Calibri"/>
          <w:sz w:val="22"/>
        </w:rPr>
        <w:t>What you'll learn: AI can simulate almost any conversation. It's like having a practice partner available 24/7.</w:t>
      </w:r>
    </w:p>
    <w:p>
      <w:r>
        <w:rPr>
          <w:b/>
          <w:sz w:val="26"/>
        </w:rPr>
        <w:t>Day 4: Get Unstuck</w:t>
      </w:r>
    </w:p>
    <w:p>
      <w:pPr>
        <w:spacing w:after="120" w:line="276" w:lineRule="auto"/>
      </w:pPr>
      <w:r>
        <w:rPr>
          <w:rFonts w:ascii="Calibri" w:hAnsi="Calibri"/>
          <w:sz w:val="22"/>
        </w:rPr>
        <w:t>Task: Think of a problem you're currently facing. It could be work-related, personal, or creative. Write it out clearly, then ask the AI:</w:t>
      </w:r>
    </w:p>
    <w:p>
      <w:pPr>
        <w:spacing w:after="120" w:line="276" w:lineRule="auto"/>
      </w:pPr>
      <w:r>
        <w:rPr>
          <w:rFonts w:ascii="Calibri" w:hAnsi="Calibri"/>
          <w:sz w:val="22"/>
        </w:rPr>
        <w:t>*"I'm stuck on [describe problem]. Give me 3 different approaches to solve this. For each approach, explain the first step I should take."*</w:t>
      </w:r>
    </w:p>
    <w:p>
      <w:pPr>
        <w:spacing w:after="120" w:line="276" w:lineRule="auto"/>
      </w:pPr>
      <w:r>
        <w:rPr>
          <w:rFonts w:ascii="Calibri" w:hAnsi="Calibri"/>
          <w:sz w:val="22"/>
        </w:rPr>
        <w:t>Real example: I was struggling to organize my weekly tasks. I asked ChatGPT for help. It suggested a time-blocking method, a priority matrix, and a "two-task rule" (focus on only two big tasks per day). I tried the two-task rule. It worked.</w:t>
      </w:r>
    </w:p>
    <w:p>
      <w:pPr>
        <w:spacing w:after="120" w:line="276" w:lineRule="auto"/>
      </w:pPr>
      <w:r>
        <w:rPr>
          <w:rFonts w:ascii="Calibri" w:hAnsi="Calibri"/>
          <w:sz w:val="22"/>
        </w:rPr>
        <w:t>What you'll learn: AI isn't just for answering questions. It's a thinking partner that can help you break through mental blocks.</w:t>
      </w:r>
    </w:p>
    <w:p>
      <w:r>
        <w:rPr>
          <w:b/>
          <w:sz w:val="26"/>
        </w:rPr>
        <w:t>Day 5: Compare Two Things</w:t>
      </w:r>
    </w:p>
    <w:p>
      <w:pPr>
        <w:spacing w:after="120" w:line="276" w:lineRule="auto"/>
      </w:pPr>
      <w:r>
        <w:rPr>
          <w:rFonts w:ascii="Calibri" w:hAnsi="Calibri"/>
          <w:sz w:val="22"/>
        </w:rPr>
        <w:t>Task: Ask the AI to compare two options you're considering. Use this structure:</w:t>
      </w:r>
    </w:p>
    <w:p>
      <w:pPr>
        <w:spacing w:after="120" w:line="276" w:lineRule="auto"/>
      </w:pPr>
      <w:r>
        <w:rPr>
          <w:rFonts w:ascii="Calibri" w:hAnsi="Calibri"/>
          <w:sz w:val="22"/>
        </w:rPr>
        <w:t>*"Compare [Option A] and [Option B] for [your specific situation]. Give me pros and cons for each, and a recommendation based on [your priority]."*</w:t>
      </w:r>
    </w:p>
    <w:p>
      <w:pPr>
        <w:spacing w:after="120" w:line="276" w:lineRule="auto"/>
      </w:pPr>
      <w:r>
        <w:rPr>
          <w:rFonts w:ascii="Calibri" w:hAnsi="Calibri"/>
          <w:sz w:val="22"/>
        </w:rPr>
        <w:t>Real example: "Compare getting a dog vs. a cat for a single person who works from home and travels once a month. Give pros and cons for each."</w:t>
      </w:r>
    </w:p>
    <w:p>
      <w:pPr>
        <w:spacing w:after="120" w:line="276" w:lineRule="auto"/>
      </w:pPr>
      <w:r>
        <w:rPr>
          <w:rFonts w:ascii="Calibri" w:hAnsi="Calibri"/>
          <w:sz w:val="22"/>
        </w:rPr>
        <w:t>What you'll learn: AI can help with decisions by laying out options clearly. It won't make the choice for you, but it'll organize your thinking.</w:t>
      </w:r>
    </w:p>
    <w:p>
      <w:r>
        <w:rPr>
          <w:b/>
          <w:sz w:val="26"/>
        </w:rPr>
        <w:t>Day 6: Teach Me Something</w:t>
      </w:r>
    </w:p>
    <w:p>
      <w:pPr>
        <w:spacing w:after="120" w:line="276" w:lineRule="auto"/>
      </w:pPr>
      <w:r>
        <w:rPr>
          <w:rFonts w:ascii="Calibri" w:hAnsi="Calibri"/>
          <w:sz w:val="22"/>
        </w:rPr>
        <w:t>Task: Pick a topic you know very little about. Ask the AI:</w:t>
      </w:r>
    </w:p>
    <w:p>
      <w:pPr>
        <w:spacing w:after="120" w:line="276" w:lineRule="auto"/>
      </w:pPr>
      <w:r>
        <w:rPr>
          <w:rFonts w:ascii="Calibri" w:hAnsi="Calibri"/>
          <w:sz w:val="22"/>
        </w:rPr>
        <w:t>*"Explain [topic] to me as if I'm a complete beginner. Use analogies and examples. Keep it under 500 words."*</w:t>
      </w:r>
    </w:p>
    <w:p>
      <w:pPr>
        <w:spacing w:after="120" w:line="276" w:lineRule="auto"/>
      </w:pPr>
      <w:r>
        <w:rPr>
          <w:rFonts w:ascii="Calibri" w:hAnsi="Calibri"/>
          <w:sz w:val="22"/>
        </w:rPr>
        <w:t>Real example: I knew nothing about blockchain. I asked for an explanation. The AI compared it to a shared Google Doc that everyone can see but no one can delete. Made sense immediately.</w:t>
      </w:r>
    </w:p>
    <w:p>
      <w:pPr>
        <w:spacing w:after="120" w:line="276" w:lineRule="auto"/>
      </w:pPr>
      <w:r>
        <w:rPr>
          <w:rFonts w:ascii="Calibri" w:hAnsi="Calibri"/>
          <w:sz w:val="22"/>
        </w:rPr>
        <w:t>What you'll learn: AI adjusts its language to your level. You can ask for simpler or more detailed explanations.</w:t>
      </w:r>
    </w:p>
    <w:p>
      <w:r>
        <w:rPr>
          <w:b/>
          <w:sz w:val="26"/>
        </w:rPr>
        <w:t>Day 7: Reflect and Practice</w:t>
      </w:r>
    </w:p>
    <w:p>
      <w:pPr>
        <w:spacing w:after="120" w:line="276" w:lineRule="auto"/>
      </w:pPr>
      <w:r>
        <w:rPr>
          <w:rFonts w:ascii="Calibri" w:hAnsi="Calibri"/>
          <w:sz w:val="22"/>
        </w:rPr>
        <w:t>Task: Review everything you've learned this week. Write a journal entry (100-200 words) about your experience. Then ask the AI:</w:t>
      </w:r>
    </w:p>
    <w:p>
      <w:pPr>
        <w:spacing w:after="120" w:line="276" w:lineRule="auto"/>
      </w:pPr>
      <w:r>
        <w:rPr>
          <w:rFonts w:ascii="Calibri" w:hAnsi="Calibri"/>
          <w:sz w:val="22"/>
        </w:rPr>
        <w:t>*"Based on my journal entry, what patterns do you see in how I'm using you? Suggest 3 ways I could use you more effectively next week."*</w:t>
      </w:r>
    </w:p>
    <w:p>
      <w:pPr>
        <w:spacing w:after="120" w:line="276" w:lineRule="auto"/>
      </w:pPr>
      <w:r>
        <w:rPr>
          <w:rFonts w:ascii="Calibri" w:hAnsi="Calibri"/>
          <w:sz w:val="22"/>
        </w:rPr>
        <w:t>Real example: I did this and the AI noticed I was asking very broad questions. It suggested I be more specific with context. That alone improved my results.</w:t>
      </w:r>
    </w:p>
    <w:p>
      <w:pPr>
        <w:spacing w:after="120" w:line="276" w:lineRule="auto"/>
      </w:pPr>
      <w:r>
        <w:rPr>
          <w:rFonts w:ascii="Calibri" w:hAnsi="Calibri"/>
          <w:sz w:val="22"/>
        </w:rPr>
        <w:t>What you'll learn: Self-reflection combined with AI feedback accelerates your learning.</w:t>
      </w:r>
    </w:p>
    <w:p>
      <w:pPr>
        <w:spacing w:after="120" w:line="276" w:lineRule="auto"/>
      </w:pPr>
      <w:r>
        <w:rPr>
          <w:rFonts w:ascii="Calibri" w:hAnsi="Calibri"/>
          <w:sz w:val="22"/>
        </w:rPr>
        <w:t>---</w:t>
      </w:r>
    </w:p>
    <w:p>
      <w:r>
        <w:rPr>
          <w:b/>
          <w:sz w:val="32"/>
        </w:rPr>
        <w:t>Week 2: Writing and Content (Days 8-14)</w:t>
      </w:r>
    </w:p>
    <w:p/>
    <w:p>
      <w:pPr>
        <w:spacing w:after="120" w:line="276" w:lineRule="auto"/>
      </w:pPr>
      <w:r>
        <w:rPr>
          <w:rFonts w:ascii="Calibri" w:hAnsi="Calibri"/>
          <w:sz w:val="22"/>
        </w:rPr>
        <w:t>Now you'll focus on generating and improving written content. You'll still use your chat tool, but with more specific writing tasks.</w:t>
      </w:r>
    </w:p>
    <w:p>
      <w:r>
        <w:rPr>
          <w:b/>
          <w:sz w:val="26"/>
        </w:rPr>
        <w:t>Day 8: Write a Short Email</w:t>
      </w:r>
    </w:p>
    <w:p>
      <w:pPr>
        <w:spacing w:after="120" w:line="276" w:lineRule="auto"/>
      </w:pPr>
      <w:r>
        <w:rPr>
          <w:rFonts w:ascii="Calibri" w:hAnsi="Calibri"/>
          <w:sz w:val="22"/>
        </w:rPr>
        <w:t>Task: Write a professional email using AI. Start with this prompt:</w:t>
      </w:r>
    </w:p>
    <w:p>
      <w:pPr>
        <w:spacing w:after="120" w:line="276" w:lineRule="auto"/>
      </w:pPr>
      <w:r>
        <w:rPr>
          <w:rFonts w:ascii="Calibri" w:hAnsi="Calibri"/>
          <w:sz w:val="22"/>
        </w:rPr>
        <w:t>*"Write a professional email to my team about [topic]. The tone should be friendly but clear. Include a call to action."*</w:t>
      </w:r>
    </w:p>
    <w:p>
      <w:pPr>
        <w:spacing w:after="120" w:line="276" w:lineRule="auto"/>
      </w:pPr>
      <w:r>
        <w:rPr>
          <w:rFonts w:ascii="Calibri" w:hAnsi="Calibri"/>
          <w:sz w:val="22"/>
        </w:rPr>
        <w:t>Edit the result. Change at least three things to make it sound like you.</w:t>
      </w:r>
    </w:p>
    <w:p>
      <w:pPr>
        <w:spacing w:after="120" w:line="276" w:lineRule="auto"/>
      </w:pPr>
      <w:r>
        <w:rPr>
          <w:rFonts w:ascii="Calibri" w:hAnsi="Calibri"/>
          <w:sz w:val="22"/>
        </w:rPr>
        <w:t>Real example: I needed to email my team about a schedule change. The AI wrote a draft in 10 seconds. I changed the greeting, added a personal note, and adjusted the tone. Sent it in 2 minutes instead of 15.</w:t>
      </w:r>
    </w:p>
    <w:p>
      <w:pPr>
        <w:spacing w:after="120" w:line="276" w:lineRule="auto"/>
      </w:pPr>
      <w:r>
        <w:rPr>
          <w:rFonts w:ascii="Calibri" w:hAnsi="Calibri"/>
          <w:sz w:val="22"/>
        </w:rPr>
        <w:t>What you'll learn: AI drafts are starting points, not finished products. Always edit to match your voice.</w:t>
      </w:r>
    </w:p>
    <w:p>
      <w:r>
        <w:rPr>
          <w:b/>
          <w:sz w:val="26"/>
        </w:rPr>
        <w:t>Day 9: Brainstorm Ideas</w:t>
      </w:r>
    </w:p>
    <w:p>
      <w:pPr>
        <w:spacing w:after="120" w:line="276" w:lineRule="auto"/>
      </w:pPr>
      <w:r>
        <w:rPr>
          <w:rFonts w:ascii="Calibri" w:hAnsi="Calibri"/>
          <w:sz w:val="22"/>
        </w:rPr>
        <w:t>Task: Use AI to generate 10 ideas for something you need. Use this prompt:</w:t>
      </w:r>
    </w:p>
    <w:p>
      <w:pPr>
        <w:spacing w:after="120" w:line="276" w:lineRule="auto"/>
      </w:pPr>
      <w:r>
        <w:rPr>
          <w:rFonts w:ascii="Calibri" w:hAnsi="Calibri"/>
          <w:sz w:val="22"/>
        </w:rPr>
        <w:t>*"Give me 10 ideas for [topic]. For each idea, write one sentence explaining why it might work."*</w:t>
      </w:r>
    </w:p>
    <w:p>
      <w:pPr>
        <w:spacing w:after="120" w:line="276" w:lineRule="auto"/>
      </w:pPr>
      <w:r>
        <w:rPr>
          <w:rFonts w:ascii="Calibri" w:hAnsi="Calibri"/>
          <w:sz w:val="22"/>
        </w:rPr>
        <w:t>Real example: "Give me 10 ideas for a newsletter about sustainable living. For each, explain why it might appeal to readers." I got ideas like "Zero-waste grocery shopping hacks" and "How to repair instead of replace."</w:t>
      </w:r>
    </w:p>
    <w:p>
      <w:pPr>
        <w:spacing w:after="120" w:line="276" w:lineRule="auto"/>
      </w:pPr>
      <w:r>
        <w:rPr>
          <w:rFonts w:ascii="Calibri" w:hAnsi="Calibri"/>
          <w:sz w:val="22"/>
        </w:rPr>
        <w:t>What you'll learn: AI is excellent at quantity. Generate many ideas, then pick the best ones.</w:t>
      </w:r>
    </w:p>
    <w:p>
      <w:r>
        <w:rPr>
          <w:b/>
          <w:sz w:val="26"/>
        </w:rPr>
        <w:t>Day 10: Rewrite for Different Audiences</w:t>
      </w:r>
    </w:p>
    <w:p>
      <w:pPr>
        <w:spacing w:after="120" w:line="276" w:lineRule="auto"/>
      </w:pPr>
      <w:r>
        <w:rPr>
          <w:rFonts w:ascii="Calibri" w:hAnsi="Calibri"/>
          <w:sz w:val="22"/>
        </w:rPr>
        <w:t>Task: Take a paragraph you've written (or find one online). Ask the AI:</w:t>
      </w:r>
    </w:p>
    <w:p>
      <w:pPr>
        <w:spacing w:after="120" w:line="276" w:lineRule="auto"/>
      </w:pPr>
      <w:r>
        <w:rPr>
          <w:rFonts w:ascii="Calibri" w:hAnsi="Calibri"/>
          <w:sz w:val="22"/>
        </w:rPr>
        <w:t>*"Rewrite this paragraph for [different audience]. Keep the same information but change the tone and vocabulary."*</w:t>
      </w:r>
    </w:p>
    <w:p>
      <w:pPr>
        <w:spacing w:after="120" w:line="276" w:lineRule="auto"/>
      </w:pPr>
      <w:r>
        <w:rPr>
          <w:rFonts w:ascii="Calibri" w:hAnsi="Calibri"/>
          <w:sz w:val="22"/>
        </w:rPr>
        <w:t>Try two versions: one for experts, one for children.</w:t>
      </w:r>
    </w:p>
    <w:p>
      <w:pPr>
        <w:spacing w:after="120" w:line="276" w:lineRule="auto"/>
      </w:pPr>
      <w:r>
        <w:rPr>
          <w:rFonts w:ascii="Calibri" w:hAnsi="Calibri"/>
          <w:sz w:val="22"/>
        </w:rPr>
        <w:t>Real example: I rewrote a technical explanation of cloud storage for a 10-year-old. The AI said, "Think of cloud storage as a digital backpack. You can put your files in it and access them from any computer." Much clearer.</w:t>
      </w:r>
    </w:p>
    <w:p>
      <w:pPr>
        <w:spacing w:after="120" w:line="276" w:lineRule="auto"/>
      </w:pPr>
      <w:r>
        <w:rPr>
          <w:rFonts w:ascii="Calibri" w:hAnsi="Calibri"/>
          <w:sz w:val="22"/>
        </w:rPr>
        <w:t>What you'll learn: Adjusting tone and complexity is one of AI's superpowers.</w:t>
      </w:r>
    </w:p>
    <w:p>
      <w:r>
        <w:rPr>
          <w:b/>
          <w:sz w:val="26"/>
        </w:rPr>
        <w:t>Day 11: Create an Outline</w:t>
      </w:r>
    </w:p>
    <w:p>
      <w:pPr>
        <w:spacing w:after="120" w:line="276" w:lineRule="auto"/>
      </w:pPr>
      <w:r>
        <w:rPr>
          <w:rFonts w:ascii="Calibri" w:hAnsi="Calibri"/>
          <w:sz w:val="22"/>
        </w:rPr>
        <w:t>Task: Ask the AI to outline a longer piece of content. Use this format:</w:t>
      </w:r>
    </w:p>
    <w:p>
      <w:pPr>
        <w:spacing w:after="120" w:line="276" w:lineRule="auto"/>
      </w:pPr>
      <w:r>
        <w:rPr>
          <w:rFonts w:ascii="Calibri" w:hAnsi="Calibri"/>
          <w:sz w:val="22"/>
        </w:rPr>
        <w:t>*"Create a detailed outline for a 1,500-word article about [topic]. Include 5 main sections, with 3-4 bullet points under each section. Add a suggested introduction and conclusion."*</w:t>
      </w:r>
    </w:p>
    <w:p>
      <w:pPr>
        <w:spacing w:after="120" w:line="276" w:lineRule="auto"/>
      </w:pPr>
      <w:r>
        <w:rPr>
          <w:rFonts w:ascii="Calibri" w:hAnsi="Calibri"/>
          <w:sz w:val="22"/>
        </w:rPr>
        <w:t>Real example: I used this to outline a guide for new freelancers. The AI gave me sections on finding clients, setting rates, managing time, dealing with taxes, and growing your business. Saved me hours of planning.</w:t>
      </w:r>
    </w:p>
    <w:p>
      <w:pPr>
        <w:spacing w:after="120" w:line="276" w:lineRule="auto"/>
      </w:pPr>
      <w:r>
        <w:rPr>
          <w:rFonts w:ascii="Calibri" w:hAnsi="Calibri"/>
          <w:sz w:val="22"/>
        </w:rPr>
        <w:t>What you'll learn: AI can structure your thinking before you start writing.</w:t>
      </w:r>
    </w:p>
    <w:p>
      <w:r>
        <w:rPr>
          <w:b/>
          <w:sz w:val="26"/>
        </w:rPr>
        <w:t>Day 12: Write Social Media Posts</w:t>
      </w:r>
    </w:p>
    <w:p>
      <w:pPr>
        <w:spacing w:after="120" w:line="276" w:lineRule="auto"/>
      </w:pPr>
      <w:r>
        <w:rPr>
          <w:rFonts w:ascii="Calibri" w:hAnsi="Calibri"/>
          <w:sz w:val="22"/>
        </w:rPr>
        <w:t>Task: Generate 5 social media posts about a topic you care about. Use this prompt:</w:t>
      </w:r>
    </w:p>
    <w:p>
      <w:pPr>
        <w:spacing w:after="120" w:line="276" w:lineRule="auto"/>
      </w:pPr>
      <w:r>
        <w:rPr>
          <w:rFonts w:ascii="Calibri" w:hAnsi="Calibri"/>
          <w:sz w:val="22"/>
        </w:rPr>
        <w:t>*"Write 5 social media posts about [topic]. Make them suitable for LinkedIn. Each post should be 100-150 words and include a hook, a key insight, and a question for engagement."*</w:t>
      </w:r>
    </w:p>
    <w:p>
      <w:pPr>
        <w:spacing w:after="120" w:line="276" w:lineRule="auto"/>
      </w:pPr>
      <w:r>
        <w:rPr>
          <w:rFonts w:ascii="Calibri" w:hAnsi="Calibri"/>
          <w:sz w:val="22"/>
        </w:rPr>
        <w:t>Real example: I generated posts about time management. One started with, "Most people don't need more time. They need better boundaries." Got several comments when I posted it.</w:t>
      </w:r>
    </w:p>
    <w:p>
      <w:pPr>
        <w:spacing w:after="120" w:line="276" w:lineRule="auto"/>
      </w:pPr>
      <w:r>
        <w:rPr>
          <w:rFonts w:ascii="Calibri" w:hAnsi="Calibri"/>
          <w:sz w:val="22"/>
        </w:rPr>
        <w:t>What you'll learn: AI can help you maintain a consistent social media presence without spending hours.</w:t>
      </w:r>
    </w:p>
    <w:p>
      <w:r>
        <w:rPr>
          <w:b/>
          <w:sz w:val="26"/>
        </w:rPr>
        <w:t>Day 13: Edit Your Own Writing</w:t>
      </w:r>
    </w:p>
    <w:p>
      <w:pPr>
        <w:spacing w:after="120" w:line="276" w:lineRule="auto"/>
      </w:pPr>
      <w:r>
        <w:rPr>
          <w:rFonts w:ascii="Calibri" w:hAnsi="Calibri"/>
          <w:sz w:val="22"/>
        </w:rPr>
        <w:t>Task: Take a piece you've written (email, report, even a text message). Ask the AI:</w:t>
      </w:r>
    </w:p>
    <w:p>
      <w:pPr>
        <w:spacing w:after="120" w:line="276" w:lineRule="auto"/>
      </w:pPr>
      <w:r>
        <w:rPr>
          <w:rFonts w:ascii="Calibri" w:hAnsi="Calibri"/>
          <w:sz w:val="22"/>
        </w:rPr>
        <w:t>*"Edit this for clarity, grammar, and tone. Keep my voice. Show me what you changed and explain why."*</w:t>
      </w:r>
    </w:p>
    <w:p>
      <w:pPr>
        <w:spacing w:after="120" w:line="276" w:lineRule="auto"/>
      </w:pPr>
      <w:r>
        <w:rPr>
          <w:rFonts w:ascii="Calibri" w:hAnsi="Calibri"/>
          <w:sz w:val="22"/>
        </w:rPr>
        <w:t>Real example: I had a poorly worded email to a client. The AI rewrote it, making it clearer and more polite. It explained it changed "We can't do that" to "Here's what we can offer instead" because it's more positive.</w:t>
      </w:r>
    </w:p>
    <w:p>
      <w:pPr>
        <w:spacing w:after="120" w:line="276" w:lineRule="auto"/>
      </w:pPr>
      <w:r>
        <w:rPr>
          <w:rFonts w:ascii="Calibri" w:hAnsi="Calibri"/>
          <w:sz w:val="22"/>
        </w:rPr>
        <w:t>What you'll learn: AI can be your personal editor, teaching you better writing habits.</w:t>
      </w:r>
    </w:p>
    <w:p>
      <w:r>
        <w:rPr>
          <w:b/>
          <w:sz w:val="26"/>
        </w:rPr>
        <w:t>Day 14: Write a Short Story or Script</w:t>
      </w:r>
    </w:p>
    <w:p>
      <w:pPr>
        <w:spacing w:after="120" w:line="276" w:lineRule="auto"/>
      </w:pPr>
      <w:r>
        <w:rPr>
          <w:rFonts w:ascii="Calibri" w:hAnsi="Calibri"/>
          <w:sz w:val="22"/>
        </w:rPr>
        <w:t>Task: Have some fun. Ask the AI:</w:t>
      </w:r>
    </w:p>
    <w:p>
      <w:pPr>
        <w:spacing w:after="120" w:line="276" w:lineRule="auto"/>
      </w:pPr>
      <w:r>
        <w:rPr>
          <w:rFonts w:ascii="Calibri" w:hAnsi="Calibri"/>
          <w:sz w:val="22"/>
        </w:rPr>
        <w:t>*"Write a 300-word short story about [any topic]. Include a surprising twist at the end."*</w:t>
      </w:r>
    </w:p>
    <w:p>
      <w:pPr>
        <w:spacing w:after="120" w:line="276" w:lineRule="auto"/>
      </w:pPr>
      <w:r>
        <w:rPr>
          <w:rFonts w:ascii="Calibri" w:hAnsi="Calibri"/>
          <w:sz w:val="22"/>
        </w:rPr>
        <w:t>Or: "Write a 2-minute script for a YouTube video explaining [something simple]."</w:t>
      </w:r>
    </w:p>
    <w:p>
      <w:pPr>
        <w:spacing w:after="120" w:line="276" w:lineRule="auto"/>
      </w:pPr>
      <w:r>
        <w:rPr>
          <w:rFonts w:ascii="Calibri" w:hAnsi="Calibri"/>
          <w:sz w:val="22"/>
        </w:rPr>
        <w:t>Real example: I asked for a story about a toaster that becomes self-aware. The twist: it decides the best use of its intelligence is to make perfect toast every time. Simple, but it made me smile.</w:t>
      </w:r>
    </w:p>
    <w:p>
      <w:pPr>
        <w:spacing w:after="120" w:line="276" w:lineRule="auto"/>
      </w:pPr>
      <w:r>
        <w:rPr>
          <w:rFonts w:ascii="Calibri" w:hAnsi="Calibri"/>
          <w:sz w:val="22"/>
        </w:rPr>
        <w:t>What you'll learn: AI can be creative. Use it for inspiration, not for final creative work.</w:t>
      </w:r>
    </w:p>
    <w:p>
      <w:pPr>
        <w:spacing w:after="120" w:line="276" w:lineRule="auto"/>
      </w:pPr>
      <w:r>
        <w:rPr>
          <w:rFonts w:ascii="Calibri" w:hAnsi="Calibri"/>
          <w:sz w:val="22"/>
        </w:rPr>
        <w:t>---</w:t>
      </w:r>
    </w:p>
    <w:p>
      <w:r>
        <w:rPr>
          <w:b/>
          <w:sz w:val="32"/>
        </w:rPr>
        <w:t>Week 3: Images, Data, and Productivity (Days 15-21)</w:t>
      </w:r>
    </w:p>
    <w:p/>
    <w:p>
      <w:pPr>
        <w:spacing w:after="120" w:line="276" w:lineRule="auto"/>
      </w:pPr>
      <w:r>
        <w:rPr>
          <w:rFonts w:ascii="Calibri" w:hAnsi="Calibri"/>
          <w:sz w:val="22"/>
        </w:rPr>
        <w:t>This week you'll explore tools beyond text. You'll try image generators, data analysis, and productivity apps.</w:t>
      </w:r>
    </w:p>
    <w:p>
      <w:r>
        <w:rPr>
          <w:b/>
          <w:sz w:val="26"/>
        </w:rPr>
        <w:t>Day 15: Generate Your First Image</w:t>
      </w:r>
    </w:p>
    <w:p>
      <w:pPr>
        <w:spacing w:after="120" w:line="276" w:lineRule="auto"/>
      </w:pPr>
      <w:r>
        <w:rPr>
          <w:rFonts w:ascii="Calibri" w:hAnsi="Calibri"/>
          <w:sz w:val="22"/>
        </w:rPr>
        <w:t>Task: Use an AI image tool (DALL-E, Midjourney, or Canva's AI image generator). Try this prompt:</w:t>
      </w:r>
    </w:p>
    <w:p>
      <w:pPr>
        <w:spacing w:after="120" w:line="276" w:lineRule="auto"/>
      </w:pPr>
      <w:r>
        <w:rPr>
          <w:rFonts w:ascii="Calibri" w:hAnsi="Calibri"/>
          <w:sz w:val="22"/>
        </w:rPr>
        <w:t>*"A cozy home office with plants, warm lighting, and a view of mountains through the window. Digital art style."*</w:t>
      </w:r>
    </w:p>
    <w:p>
      <w:pPr>
        <w:spacing w:after="120" w:line="276" w:lineRule="auto"/>
      </w:pPr>
      <w:r>
        <w:rPr>
          <w:rFonts w:ascii="Calibri" w:hAnsi="Calibri"/>
          <w:sz w:val="22"/>
        </w:rPr>
        <w:t>Save the image. Try one more prompt with a different style (photorealistic, cartoon, watercolor).</w:t>
      </w:r>
    </w:p>
    <w:p>
      <w:pPr>
        <w:spacing w:after="120" w:line="276" w:lineRule="auto"/>
      </w:pPr>
      <w:r>
        <w:rPr>
          <w:rFonts w:ascii="Calibri" w:hAnsi="Calibri"/>
          <w:sz w:val="22"/>
        </w:rPr>
        <w:t>Real example: I generated an image for a blog post about remote work. The prompt: "A person working from a coffee shop, laptop open, cup of coffee, warm colors, photorealistic." It looked good enough to use as a featured image.</w:t>
      </w:r>
    </w:p>
    <w:p>
      <w:pPr>
        <w:spacing w:after="120" w:line="276" w:lineRule="auto"/>
      </w:pPr>
      <w:r>
        <w:rPr>
          <w:rFonts w:ascii="Calibri" w:hAnsi="Calibri"/>
          <w:sz w:val="22"/>
        </w:rPr>
        <w:t>What you'll learn: Image AI is powerful but requires specific descriptions. Be detailed about style, colors, and mood.</w:t>
      </w:r>
    </w:p>
    <w:p>
      <w:r>
        <w:rPr>
          <w:b/>
          <w:sz w:val="26"/>
        </w:rPr>
        <w:t>Day 16: Edit an Image with AI</w:t>
      </w:r>
    </w:p>
    <w:p>
      <w:pPr>
        <w:spacing w:after="120" w:line="276" w:lineRule="auto"/>
      </w:pPr>
      <w:r>
        <w:rPr>
          <w:rFonts w:ascii="Calibri" w:hAnsi="Calibri"/>
          <w:sz w:val="22"/>
        </w:rPr>
        <w:t>Task: Take an image you generated or found. Use an AI editing tool (Canva, Photoshop AI, or similar) to make changes. Try:</w:t>
      </w:r>
    </w:p>
    <w:p>
      <w:pPr>
        <w:spacing w:after="120" w:line="276" w:lineRule="auto"/>
      </w:pPr>
      <w:r>
        <w:rPr>
          <w:rFonts w:ascii="Calibri" w:hAnsi="Calibri"/>
          <w:sz w:val="22"/>
        </w:rPr>
        <w:t>- Removing an object</w:t>
      </w:r>
    </w:p>
    <w:p>
      <w:pPr>
        <w:spacing w:after="120" w:line="276" w:lineRule="auto"/>
      </w:pPr>
      <w:r>
        <w:rPr>
          <w:rFonts w:ascii="Calibri" w:hAnsi="Calibri"/>
          <w:sz w:val="22"/>
        </w:rPr>
        <w:t>- Changing the background</w:t>
      </w:r>
    </w:p>
    <w:p>
      <w:pPr>
        <w:spacing w:after="120" w:line="276" w:lineRule="auto"/>
      </w:pPr>
      <w:r>
        <w:rPr>
          <w:rFonts w:ascii="Calibri" w:hAnsi="Calibri"/>
          <w:sz w:val="22"/>
        </w:rPr>
        <w:t>- Adding text</w:t>
      </w:r>
    </w:p>
    <w:p>
      <w:pPr>
        <w:spacing w:after="120" w:line="276" w:lineRule="auto"/>
      </w:pPr>
      <w:r>
        <w:rPr>
          <w:rFonts w:ascii="Calibri" w:hAnsi="Calibri"/>
          <w:sz w:val="22"/>
        </w:rPr>
        <w:t>Real example: I had a photo of my desk but wanted to remove a coffee mug. In Canva's AI editor, I selected the mug and typed "remove." It disappeared cleanly.</w:t>
      </w:r>
    </w:p>
    <w:p>
      <w:pPr>
        <w:spacing w:after="120" w:line="276" w:lineRule="auto"/>
      </w:pPr>
      <w:r>
        <w:rPr>
          <w:rFonts w:ascii="Calibri" w:hAnsi="Calibri"/>
          <w:sz w:val="22"/>
        </w:rPr>
        <w:t>What you'll learn: AI editing is becoming as simple as describing what you want to change.</w:t>
      </w:r>
    </w:p>
    <w:p>
      <w:r>
        <w:rPr>
          <w:b/>
          <w:sz w:val="26"/>
        </w:rPr>
        <w:t>Day 17: Analyze Simple Data</w:t>
      </w:r>
    </w:p>
    <w:p>
      <w:pPr>
        <w:spacing w:after="120" w:line="276" w:lineRule="auto"/>
      </w:pPr>
      <w:r>
        <w:rPr>
          <w:rFonts w:ascii="Calibri" w:hAnsi="Calibri"/>
          <w:sz w:val="22"/>
        </w:rPr>
        <w:t>Task: Create a small spreadsheet (or use sample data). Ask an AI tool like ChatGPT with data analysis or Google Sheets' AI features:</w:t>
      </w:r>
    </w:p>
    <w:p>
      <w:pPr>
        <w:spacing w:after="120" w:line="276" w:lineRule="auto"/>
      </w:pPr>
      <w:r>
        <w:rPr>
          <w:rFonts w:ascii="Calibri" w:hAnsi="Calibri"/>
          <w:sz w:val="22"/>
        </w:rPr>
        <w:t>*"Here's my data: [paste table]. What trends do you see? Give me 3 insights."*</w:t>
      </w:r>
    </w:p>
    <w:p>
      <w:pPr>
        <w:spacing w:after="120" w:line="276" w:lineRule="auto"/>
      </w:pPr>
      <w:r>
        <w:rPr>
          <w:rFonts w:ascii="Calibri" w:hAnsi="Calibri"/>
          <w:sz w:val="22"/>
        </w:rPr>
        <w:t>Real example: I pasted monthly sales data for 12 months. The AI noticed a dip every August and a spike in December. Suggested I investigate why August is slow and plan promotions for that month.</w:t>
      </w:r>
    </w:p>
    <w:p>
      <w:pPr>
        <w:spacing w:after="120" w:line="276" w:lineRule="auto"/>
      </w:pPr>
      <w:r>
        <w:rPr>
          <w:rFonts w:ascii="Calibri" w:hAnsi="Calibri"/>
          <w:sz w:val="22"/>
        </w:rPr>
        <w:t>What you'll learn: AI can spot patterns in data faster than most humans.</w:t>
      </w:r>
    </w:p>
    <w:p>
      <w:r>
        <w:rPr>
          <w:b/>
          <w:sz w:val="26"/>
        </w:rPr>
        <w:t>Day 18: Automate a Simple Task</w:t>
      </w:r>
    </w:p>
    <w:p>
      <w:pPr>
        <w:spacing w:after="120" w:line="276" w:lineRule="auto"/>
      </w:pPr>
      <w:r>
        <w:rPr>
          <w:rFonts w:ascii="Calibri" w:hAnsi="Calibri"/>
          <w:sz w:val="22"/>
        </w:rPr>
        <w:t>Task: Use a tool like Zapier, IFTTT, or even email filters with AI. Set up one automation:</w:t>
      </w:r>
    </w:p>
    <w:p>
      <w:pPr>
        <w:spacing w:after="120" w:line="276" w:lineRule="auto"/>
      </w:pPr>
      <w:r>
        <w:rPr>
          <w:rFonts w:ascii="Calibri" w:hAnsi="Calibri"/>
          <w:sz w:val="22"/>
        </w:rPr>
        <w:t>*"If I receive an email with [keyword], automatically save the attachment to Google Drive and send me a notification."*</w:t>
      </w:r>
    </w:p>
    <w:p>
      <w:pPr>
        <w:spacing w:after="120" w:line="276" w:lineRule="auto"/>
      </w:pPr>
      <w:r>
        <w:rPr>
          <w:rFonts w:ascii="Calibri" w:hAnsi="Calibri"/>
          <w:sz w:val="22"/>
        </w:rPr>
        <w:t>Real example: I set up an automation that saves all invoice PDFs from my email to a specific Google Drive folder. Takes 5 minutes to set up, saves me hours each month.</w:t>
      </w:r>
    </w:p>
    <w:p>
      <w:pPr>
        <w:spacing w:after="120" w:line="276" w:lineRule="auto"/>
      </w:pPr>
      <w:r>
        <w:rPr>
          <w:rFonts w:ascii="Calibri" w:hAnsi="Calibri"/>
          <w:sz w:val="22"/>
        </w:rPr>
        <w:t>What you'll learn: Automation reduces repetitive tasks. Start small and build.</w:t>
      </w:r>
    </w:p>
    <w:p>
      <w:r>
        <w:rPr>
          <w:b/>
          <w:sz w:val="26"/>
        </w:rPr>
        <w:t>Day 19: Create a Presentation</w:t>
      </w:r>
    </w:p>
    <w:p>
      <w:pPr>
        <w:spacing w:after="120" w:line="276" w:lineRule="auto"/>
      </w:pPr>
      <w:r>
        <w:rPr>
          <w:rFonts w:ascii="Calibri" w:hAnsi="Calibri"/>
          <w:sz w:val="22"/>
        </w:rPr>
        <w:t>Task: Use an AI presentation tool (Gamma, Tome, or Canva's AI presentation feature). Give it a topic:</w:t>
      </w:r>
    </w:p>
    <w:p>
      <w:pPr>
        <w:spacing w:after="120" w:line="276" w:lineRule="auto"/>
      </w:pPr>
      <w:r>
        <w:rPr>
          <w:rFonts w:ascii="Calibri" w:hAnsi="Calibri"/>
          <w:sz w:val="22"/>
        </w:rPr>
        <w:t>*"Create a 5-slide presentation about [topic]. Include an introduction, 3 key points, and a conclusion. Use a professional template."*</w:t>
      </w:r>
    </w:p>
    <w:p>
      <w:pPr>
        <w:spacing w:after="120" w:line="276" w:lineRule="auto"/>
      </w:pPr>
      <w:r>
        <w:rPr>
          <w:rFonts w:ascii="Calibri" w:hAnsi="Calibri"/>
          <w:sz w:val="22"/>
        </w:rPr>
        <w:t>Real example: I needed a quick presentation on "AI basics for my team." Gamma created slides with text, images, and a clean layout in 2 minutes. I just tweaked a few bullet points.</w:t>
      </w:r>
    </w:p>
    <w:p>
      <w:pPr>
        <w:spacing w:after="120" w:line="276" w:lineRule="auto"/>
      </w:pPr>
      <w:r>
        <w:rPr>
          <w:rFonts w:ascii="Calibri" w:hAnsi="Calibri"/>
          <w:sz w:val="22"/>
        </w:rPr>
        <w:t>What you'll learn: AI can generate entire presentations from a single prompt. Great for rough drafts.</w:t>
      </w:r>
    </w:p>
    <w:p>
      <w:r>
        <w:rPr>
          <w:b/>
          <w:sz w:val="26"/>
        </w:rPr>
        <w:t>Day 20: Transcribe and Summarize a Meeting</w:t>
      </w:r>
    </w:p>
    <w:p>
      <w:pPr>
        <w:spacing w:after="120" w:line="276" w:lineRule="auto"/>
      </w:pPr>
      <w:r>
        <w:rPr>
          <w:rFonts w:ascii="Calibri" w:hAnsi="Calibri"/>
          <w:sz w:val="22"/>
        </w:rPr>
        <w:t>Task: Record a short voice memo (2-3 minutes) about anything. Use an AI transcription tool (Otter.ai, Rev, or your phone's built-in voice typing). Then ask:</w:t>
      </w:r>
    </w:p>
    <w:p>
      <w:pPr>
        <w:spacing w:after="120" w:line="276" w:lineRule="auto"/>
      </w:pPr>
      <w:r>
        <w:rPr>
          <w:rFonts w:ascii="Calibri" w:hAnsi="Calibri"/>
          <w:sz w:val="22"/>
        </w:rPr>
        <w:t>*"Summarize this transcript in 5 bullet points."*</w:t>
      </w:r>
    </w:p>
    <w:p>
      <w:pPr>
        <w:spacing w:after="120" w:line="276" w:lineRule="auto"/>
      </w:pPr>
      <w:r>
        <w:rPr>
          <w:rFonts w:ascii="Calibri" w:hAnsi="Calibri"/>
          <w:sz w:val="22"/>
        </w:rPr>
        <w:t>Real example: I recorded a brainstorming session with myself. The transcription was messy, but the AI summary gave me clear action items I would have forgotten.</w:t>
      </w:r>
    </w:p>
    <w:p>
      <w:pPr>
        <w:spacing w:after="120" w:line="276" w:lineRule="auto"/>
      </w:pPr>
      <w:r>
        <w:rPr>
          <w:rFonts w:ascii="Calibri" w:hAnsi="Calibri"/>
          <w:sz w:val="22"/>
        </w:rPr>
        <w:t>What you'll learn: Voice-to-text combined with AI summarization is like having a personal assistant.</w:t>
      </w:r>
    </w:p>
    <w:p>
      <w:r>
        <w:rPr>
          <w:b/>
          <w:sz w:val="26"/>
        </w:rPr>
        <w:t>Day 21: Create a Simple Chart or Graph</w:t>
      </w:r>
    </w:p>
    <w:p>
      <w:pPr>
        <w:spacing w:after="120" w:line="276" w:lineRule="auto"/>
      </w:pPr>
      <w:r>
        <w:rPr>
          <w:rFonts w:ascii="Calibri" w:hAnsi="Calibri"/>
          <w:sz w:val="22"/>
        </w:rPr>
        <w:t>Task: Ask an AI tool to create a chart based on your data. Use this prompt:</w:t>
      </w:r>
    </w:p>
    <w:p>
      <w:pPr>
        <w:spacing w:after="120" w:line="276" w:lineRule="auto"/>
      </w:pPr>
      <w:r>
        <w:rPr>
          <w:rFonts w:ascii="Calibri" w:hAnsi="Calibri"/>
          <w:sz w:val="22"/>
        </w:rPr>
        <w:t>*"Create a bar chart showing [data]. Use [tool name] if possible, or describe how to create it in Excel."*</w:t>
      </w:r>
    </w:p>
    <w:p>
      <w:pPr>
        <w:spacing w:after="120" w:line="276" w:lineRule="auto"/>
      </w:pPr>
      <w:r>
        <w:rPr>
          <w:rFonts w:ascii="Calibri" w:hAnsi="Calibri"/>
          <w:sz w:val="22"/>
        </w:rPr>
        <w:t>Real example: I had survey data about favorite productivity tools. The AI described how to create a bar chart in Excel and even suggested color coding by category.</w:t>
      </w:r>
    </w:p>
    <w:p>
      <w:pPr>
        <w:spacing w:after="120" w:line="276" w:lineRule="auto"/>
      </w:pPr>
      <w:r>
        <w:rPr>
          <w:rFonts w:ascii="Calibri" w:hAnsi="Calibri"/>
          <w:sz w:val="22"/>
        </w:rPr>
        <w:t>What you'll learn: AI can guide you through technical tasks you've never done before.</w:t>
      </w:r>
    </w:p>
    <w:p>
      <w:pPr>
        <w:spacing w:after="120" w:line="276" w:lineRule="auto"/>
      </w:pPr>
      <w:r>
        <w:rPr>
          <w:rFonts w:ascii="Calibri" w:hAnsi="Calibri"/>
          <w:sz w:val="22"/>
        </w:rPr>
        <w:t>---</w:t>
      </w:r>
    </w:p>
    <w:p>
      <w:r>
        <w:rPr>
          <w:b/>
          <w:sz w:val="32"/>
        </w:rPr>
        <w:t>Week 4: Build Your Personal Workflow (Days 22-30)</w:t>
      </w:r>
    </w:p>
    <w:p/>
    <w:p>
      <w:pPr>
        <w:spacing w:after="120" w:line="276" w:lineRule="auto"/>
      </w:pPr>
      <w:r>
        <w:rPr>
          <w:rFonts w:ascii="Calibri" w:hAnsi="Calibri"/>
          <w:sz w:val="22"/>
        </w:rPr>
        <w:t>This week you'll combine everything you've learned into a system that works for you.</w:t>
      </w:r>
    </w:p>
    <w:p>
      <w:r>
        <w:rPr>
          <w:b/>
          <w:sz w:val="26"/>
        </w:rPr>
        <w:t>Day 22: Audit Your Daily Tasks</w:t>
      </w:r>
    </w:p>
    <w:p>
      <w:pPr>
        <w:spacing w:after="120" w:line="276" w:lineRule="auto"/>
      </w:pPr>
      <w:r>
        <w:rPr>
          <w:rFonts w:ascii="Calibri" w:hAnsi="Calibri"/>
          <w:sz w:val="22"/>
        </w:rPr>
        <w:t>Task: List every task you do in a typical day (work and personal). Mark each one:</w:t>
      </w:r>
    </w:p>
    <w:p>
      <w:pPr>
        <w:spacing w:after="120" w:line="276" w:lineRule="auto"/>
      </w:pPr>
      <w:r>
        <w:rPr>
          <w:rFonts w:ascii="Calibri" w:hAnsi="Calibri"/>
          <w:sz w:val="22"/>
        </w:rPr>
        <w:t>- "Can AI help?" (yes, no, maybe)</w:t>
      </w:r>
    </w:p>
    <w:p>
      <w:pPr>
        <w:spacing w:after="120" w:line="276" w:lineRule="auto"/>
      </w:pPr>
      <w:r>
        <w:rPr>
          <w:rFonts w:ascii="Calibri" w:hAnsi="Calibri"/>
          <w:sz w:val="22"/>
        </w:rPr>
        <w:t>- "Time spent" (in minutes)</w:t>
      </w:r>
    </w:p>
    <w:p>
      <w:pPr>
        <w:spacing w:after="120" w:line="276" w:lineRule="auto"/>
      </w:pPr>
      <w:r>
        <w:rPr>
          <w:rFonts w:ascii="Calibri" w:hAnsi="Calibri"/>
          <w:sz w:val="22"/>
        </w:rPr>
        <w:t>Real example: My list included "write emails" (15 min, yes), "plan meals" (10 min, yes), "fix code bugs" (45 min, maybe). This helped me see where AI could save the most time.</w:t>
      </w:r>
    </w:p>
    <w:p>
      <w:pPr>
        <w:spacing w:after="120" w:line="276" w:lineRule="auto"/>
      </w:pPr>
      <w:r>
        <w:rPr>
          <w:rFonts w:ascii="Calibri" w:hAnsi="Calibri"/>
          <w:sz w:val="22"/>
        </w:rPr>
        <w:t>What you'll learn: Not every task needs AI. Focus on the ones where it adds real value.</w:t>
      </w:r>
    </w:p>
    <w:p>
      <w:r>
        <w:rPr>
          <w:b/>
          <w:sz w:val="26"/>
        </w:rPr>
        <w:t>Day 23: Create Your Prompt Library</w:t>
      </w:r>
    </w:p>
    <w:p>
      <w:pPr>
        <w:spacing w:after="120" w:line="276" w:lineRule="auto"/>
      </w:pPr>
      <w:r>
        <w:rPr>
          <w:rFonts w:ascii="Calibri" w:hAnsi="Calibri"/>
          <w:sz w:val="22"/>
        </w:rPr>
        <w:t>Task: Start a document (Google Doc, Notion, or even a physical notebook). Write down your 10 best prompts from the past 3 weeks. For each prompt, add:</w:t>
      </w:r>
    </w:p>
    <w:p>
      <w:pPr>
        <w:spacing w:after="120" w:line="276" w:lineRule="auto"/>
      </w:pPr>
      <w:r>
        <w:rPr>
          <w:rFonts w:ascii="Calibri" w:hAnsi="Calibri"/>
          <w:sz w:val="22"/>
        </w:rPr>
        <w:t>- What you were trying to do</w:t>
      </w:r>
    </w:p>
    <w:p>
      <w:pPr>
        <w:spacing w:after="120" w:line="276" w:lineRule="auto"/>
      </w:pPr>
      <w:r>
        <w:rPr>
          <w:rFonts w:ascii="Calibri" w:hAnsi="Calibri"/>
          <w:sz w:val="22"/>
        </w:rPr>
        <w:t>- What the AI gave you</w:t>
      </w:r>
    </w:p>
    <w:p>
      <w:pPr>
        <w:spacing w:after="120" w:line="276" w:lineRule="auto"/>
      </w:pPr>
      <w:r>
        <w:rPr>
          <w:rFonts w:ascii="Calibri" w:hAnsi="Calibri"/>
          <w:sz w:val="22"/>
        </w:rPr>
        <w:t>- How you improved it</w:t>
      </w:r>
    </w:p>
    <w:p>
      <w:pPr>
        <w:spacing w:after="120" w:line="276" w:lineRule="auto"/>
      </w:pPr>
      <w:r>
        <w:rPr>
          <w:rFonts w:ascii="Calibri" w:hAnsi="Calibri"/>
          <w:sz w:val="22"/>
        </w:rPr>
        <w:t>Real example: I saved "Summarize this article in 3 sentences with 5 key takeaways" as a template. Now I use it daily.</w:t>
      </w:r>
    </w:p>
    <w:p>
      <w:pPr>
        <w:spacing w:after="120" w:line="276" w:lineRule="auto"/>
      </w:pPr>
      <w:r>
        <w:rPr>
          <w:rFonts w:ascii="Calibri" w:hAnsi="Calibri"/>
          <w:sz w:val="22"/>
        </w:rPr>
        <w:t>What you'll learn: Good prompts are reusable assets. Save them.</w:t>
      </w:r>
    </w:p>
    <w:p>
      <w:r>
        <w:rPr>
          <w:b/>
          <w:sz w:val="26"/>
        </w:rPr>
        <w:t>Day 24: Design Your Daily AI Routine</w:t>
      </w:r>
    </w:p>
    <w:p>
      <w:pPr>
        <w:spacing w:after="120" w:line="276" w:lineRule="auto"/>
      </w:pPr>
      <w:r>
        <w:rPr>
          <w:rFonts w:ascii="Calibri" w:hAnsi="Calibri"/>
          <w:sz w:val="22"/>
        </w:rPr>
        <w:t>Task: Plan a 10-minute daily AI routine. Choose 2-3 tasks you'll do every day. Example:</w:t>
      </w:r>
    </w:p>
    <w:p>
      <w:pPr>
        <w:spacing w:after="120" w:line="276" w:lineRule="auto"/>
      </w:pPr>
      <w:r>
        <w:rPr>
          <w:rFonts w:ascii="Calibri" w:hAnsi="Calibri"/>
          <w:sz w:val="22"/>
        </w:rPr>
        <w:t>- Morning: Use AI to summarize yesterday's notes (3 min)</w:t>
      </w:r>
    </w:p>
    <w:p>
      <w:pPr>
        <w:spacing w:after="120" w:line="276" w:lineRule="auto"/>
      </w:pPr>
      <w:r>
        <w:rPr>
          <w:rFonts w:ascii="Calibri" w:hAnsi="Calibri"/>
          <w:sz w:val="22"/>
        </w:rPr>
        <w:t>- Midday: Use AI to brainstorm a problem (5 min)</w:t>
      </w:r>
    </w:p>
    <w:p>
      <w:pPr>
        <w:spacing w:after="120" w:line="276" w:lineRule="auto"/>
      </w:pPr>
      <w:r>
        <w:rPr>
          <w:rFonts w:ascii="Calibri" w:hAnsi="Calibri"/>
          <w:sz w:val="22"/>
        </w:rPr>
        <w:t>- Evening: Use AI</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