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Krypto fuer Anfaenger 2026</w:t>
      </w:r>
    </w:p>
    <w:p/>
    <w:p>
      <w:pPr>
        <w:jc w:val="center"/>
      </w:pPr>
      <w:r>
        <w:rPr>
          <w:i/>
          <w:color w:val="505050"/>
          <w:sz w:val="28"/>
        </w:rPr>
        <w:t>Praktischer Ratgeber</w:t>
      </w:r>
    </w:p>
    <w:p/>
    <w:p/>
    <w:p/>
    <w:p/>
    <w:p>
      <w:pPr>
        <w:jc w:val="center"/>
      </w:pPr>
      <w:r>
        <w:rPr>
          <w:sz w:val="24"/>
        </w:rPr>
        <w:t>Licht und Schatten</w:t>
      </w:r>
    </w:p>
    <w:p>
      <w:pPr>
        <w:jc w:val="center"/>
      </w:pPr>
      <w:r>
        <w:rPr>
          <w:sz w:val="24"/>
        </w:rPr>
        <w:t>2026</w:t>
      </w:r>
    </w:p>
    <w:p>
      <w:r>
        <w:br w:type="page"/>
      </w:r>
    </w:p>
    <w:p>
      <w:pPr>
        <w:spacing w:after="120" w:line="276" w:lineRule="auto"/>
      </w:pPr>
      <w:r>
        <w:rPr>
          <w:rFonts w:ascii="Calibri" w:hAnsi="Calibri"/>
          <w:sz w:val="22"/>
        </w:rPr>
        <w:t># Krypto fuer Anfaenger 2026</w:t>
      </w:r>
    </w:p>
    <w:p>
      <w:pPr>
        <w:spacing w:after="120" w:line="276" w:lineRule="auto"/>
      </w:pPr>
      <w:r>
        <w:rPr>
          <w:rFonts w:ascii="Calibri" w:hAnsi="Calibri"/>
          <w:sz w:val="22"/>
        </w:rPr>
        <w:t>---</w:t>
      </w:r>
    </w:p>
    <w:p/>
    <w:p>
      <w:r>
        <w:rPr>
          <w:b/>
          <w:sz w:val="32"/>
        </w:rPr>
        <w:t>Was ist Krypto? Eine einfache Erklaerung fuer Einsteiger</w:t>
      </w:r>
    </w:p>
    <w:p/>
    <w:p/>
    <w:p>
      <w:r>
        <w:rPr>
          <w:b/>
          <w:sz w:val="32"/>
        </w:rPr>
        <w:t>Was ist Krypto? Eine einfache Erklärung für Einsteiger</w:t>
      </w:r>
    </w:p>
    <w:p/>
    <w:p>
      <w:pPr>
        <w:spacing w:after="120" w:line="276" w:lineRule="auto"/>
      </w:pPr>
      <w:r>
        <w:rPr>
          <w:rFonts w:ascii="Calibri" w:hAnsi="Calibri"/>
          <w:sz w:val="22"/>
        </w:rPr>
        <w:t>Stell dir vor, du sitzt in einem Café in Berlin, zahlst deinen Cappuccino mit einem digitalen Token und der Vorgang ist in Sekundenschnelle abgeschlossen – ohne Bank, ohne Gebühren, ohne dass jemand deine Daten speichert. Das ist die Vision von Kryptowährungen. Aber was steckt wirklich dahinter? Und warum reden alle davon, als wäre es die größte Erfindung seit dem Internet?</w:t>
      </w:r>
    </w:p>
    <w:p>
      <w:pPr>
        <w:spacing w:after="120" w:line="276" w:lineRule="auto"/>
      </w:pPr>
      <w:r>
        <w:rPr>
          <w:rFonts w:ascii="Calibri" w:hAnsi="Calibri"/>
          <w:sz w:val="22"/>
        </w:rPr>
        <w:t>Ich erinnere mich an meine erste Begegnung mit Bitcoin im Jahr 2013. Ein Freund erzählte mir von "digitalem Geld, das niemand kontrolliert". Ich dachte: "Klingt nach Spinnerei." Heute, über ein Jahrzehnt später, hat sich der Kryptomarkt von einem Nischenhobby zu einer globalen Bewegung entwickelt, die Banken, Regierungen und Konzerne gleichermaßen herausfordert. In diesem Kapitel erkläre ich dir, was Kryptowährungen wirklich sind – ohne Fachchinesisch, ohne übertriebene Versprechungen, aber mit praktischen Beispielen, die du sofort verstehst.</w:t>
      </w:r>
    </w:p>
    <w:p/>
    <w:p>
      <w:r>
        <w:rPr>
          <w:b/>
          <w:sz w:val="32"/>
        </w:rPr>
        <w:t>Die Grundidee: Geld ohne Mittelsmänner</w:t>
      </w:r>
    </w:p>
    <w:p/>
    <w:p>
      <w:pPr>
        <w:spacing w:after="120" w:line="276" w:lineRule="auto"/>
      </w:pPr>
      <w:r>
        <w:rPr>
          <w:rFonts w:ascii="Calibri" w:hAnsi="Calibri"/>
          <w:sz w:val="22"/>
        </w:rPr>
        <w:t>Stell dir vor, du möchtest einem Freund 50 Euro leihen. Normalerweise gehst du zur Bank, überweist das Geld, und die Bank aktualisiert ihre Datenbank. Die Bank fungiert als vertrauenswürdiger Mittelsmann. Sie sagt: "Ja, du hast 50 Euro weniger, dein Freund hat 50 Euro mehr." Das Problem: Die Bank kann Gebühren verlangen, deine Transaktionen einsehen oder sogar einfrieren.</w:t>
      </w:r>
    </w:p>
    <w:p>
      <w:pPr>
        <w:spacing w:after="120" w:line="276" w:lineRule="auto"/>
      </w:pPr>
      <w:r>
        <w:rPr>
          <w:rFonts w:ascii="Calibri" w:hAnsi="Calibri"/>
          <w:sz w:val="22"/>
        </w:rPr>
        <w:t>Kryptowährungen machen diesen Mittelsmann überflüssig. Statt einer zentralen Datenbank gibt es ein Netzwerk von tausenden Computern weltweit, die alle eine identische Kopie eines digitalen Kassenbuchs besitzen – der Blockchain. Wenn du deinem Freund 50 Euro in Bitcoin schickst, prüft das Netzwerk, ob du wirklich 50 Euro besitzt, und aktualisiert dann alle Kopien des Kassenbuchs gleichzeitig. Niemand kann betrügen, weil alle anderen Computer die Transaktion sofort überprüfen.</w:t>
      </w:r>
    </w:p>
    <w:p>
      <w:pPr>
        <w:spacing w:after="120" w:line="276" w:lineRule="auto"/>
      </w:pPr>
      <w:r>
        <w:rPr>
          <w:rFonts w:ascii="Calibri" w:hAnsi="Calibri"/>
          <w:sz w:val="22"/>
        </w:rPr>
        <w:t>Praktisches Beispiel: Stell dir vor, du spielst mit 100 Freunden ein Spiel, bei dem jeder einen Zettel mit dem aktuellen Kontostand aller Spieler hat. Wenn du jemandem 10 Spielmarken gibst, rufst du laut: "Ich gebe 10 Marken an Lisa!" Alle 100 Freunde streichen auf ihren Zetteln 10 Marken von deinem Konto und schreiben sie Lisa gut. Wenn einer schummeln will, merken das die anderen sofort, weil ihre Zettel nicht übereinstimmen. So funktioniert eine Blockchain – nur digital und automatisiert.</w:t>
      </w:r>
    </w:p>
    <w:p/>
    <w:p>
      <w:r>
        <w:rPr>
          <w:b/>
          <w:sz w:val="32"/>
        </w:rPr>
        <w:t>Die Blockchain: Das digitale Kassenbuch</w:t>
      </w:r>
    </w:p>
    <w:p/>
    <w:p>
      <w:pPr>
        <w:spacing w:after="120" w:line="276" w:lineRule="auto"/>
      </w:pPr>
      <w:r>
        <w:rPr>
          <w:rFonts w:ascii="Calibri" w:hAnsi="Calibri"/>
          <w:sz w:val="22"/>
        </w:rPr>
        <w:t>Die Blockchain ist das Herz jeder Kryptowährung. Stell sie dir als eine Kette von Blöcken vor, in denen jeweils mehrere Transaktionen gespeichert sind. Jeder Block ist mit einem kryptografischen Code, einem sogenannten Hash, mit dem vorherigen Block verbunden. Änderst du auch nur eine einzige Ziffer in einem alten Block, passt der Hash nicht mehr, und die ganze Kette bricht auseinander – zumindest für den Betrüger.</w:t>
      </w:r>
    </w:p>
    <w:p>
      <w:pPr>
        <w:spacing w:after="120" w:line="276" w:lineRule="auto"/>
      </w:pPr>
      <w:r>
        <w:rPr>
          <w:rFonts w:ascii="Calibri" w:hAnsi="Calibri"/>
          <w:sz w:val="22"/>
        </w:rPr>
        <w:t>Diese Technik macht die Blockchain nahezu fälschungssicher. Aber das ist noch nicht alles: Die Blockchain ist öffentlich einsehbar. Jeder kann jederzeit nachschauen, welche Transaktionen jemals stattgefunden haben. Allerdings sind die Beteiligten nur durch ihre Wallet-Adresse identifiziert – eine lange Zeichenkette wie "1A1zP1eP5QGefi2DMPTfTL5SLmv7DivfNa". Dein Name, deine Adresse oder deine Bankdaten tauchen nirgendwo auf.</w:t>
      </w:r>
    </w:p>
    <w:p>
      <w:pPr>
        <w:spacing w:after="120" w:line="276" w:lineRule="auto"/>
      </w:pPr>
      <w:r>
        <w:rPr>
          <w:rFonts w:ascii="Calibri" w:hAnsi="Calibri"/>
          <w:sz w:val="22"/>
        </w:rPr>
        <w:t>Praktischer Tipp: Wenn du zum ersten Mal eine Kryptowährung kaufst, wirst du eine Wallet-Adresse erhalten. Sie sieht aus wie eine wirre Buchstaben-Zahlen-Kombination. Schreib sie dir auf oder speichere sie sicher ab. Jeder Fehler bei der Eingabe kann bedeuten, dass dein Geld für immer verloren ist. Ich habe selbst einmal eine Transaktion an die falsche Adresse geschickt – ein teurer Fehler, der mich 0,5 Bitcoin gekostet hat (damals etwa 200 Euro, heute ein Vermögen).</w:t>
      </w:r>
    </w:p>
    <w:p/>
    <w:p>
      <w:r>
        <w:rPr>
          <w:b/>
          <w:sz w:val="32"/>
        </w:rPr>
        <w:t>Bitcoin, Ethereum und Co.: Die verschiedenen Spielarten</w:t>
      </w:r>
    </w:p>
    <w:p/>
    <w:p>
      <w:pPr>
        <w:spacing w:after="120" w:line="276" w:lineRule="auto"/>
      </w:pPr>
      <w:r>
        <w:rPr>
          <w:rFonts w:ascii="Calibri" w:hAnsi="Calibri"/>
          <w:sz w:val="22"/>
        </w:rPr>
        <w:t>Wenn du "Krypto" hörst, denkst du vielleicht zuerst an Bitcoin. Das ist verständlich – Bitcoin war die erste Kryptowährung, 2009 von einer anonymen Person oder Gruppe namens Satoshi Nakamoto erfunden. Aber heute gibt es tausende verschiedene Kryptowährungen mit ganz unterschiedlichen Zwecken.</w:t>
      </w:r>
    </w:p>
    <w:p>
      <w:pPr>
        <w:spacing w:after="120" w:line="276" w:lineRule="auto"/>
      </w:pPr>
      <w:r>
        <w:rPr>
          <w:rFonts w:ascii="Calibri" w:hAnsi="Calibri"/>
          <w:sz w:val="22"/>
        </w:rPr>
        <w:t>Bitcoin (BTC) ist der Goldstandard – eine digitale Währung, die als Wertaufbewahrungsmittel und Zahlungsmittel dient. Sie ist begrenzt auf 21 Millionen Einheiten, was sie deflationär macht. Keine Zentralbank kann einfach neue Bitcoins drucken.</w:t>
      </w:r>
    </w:p>
    <w:p>
      <w:pPr>
        <w:spacing w:after="120" w:line="276" w:lineRule="auto"/>
      </w:pPr>
      <w:r>
        <w:rPr>
          <w:rFonts w:ascii="Calibri" w:hAnsi="Calibri"/>
          <w:sz w:val="22"/>
        </w:rPr>
        <w:t>Ethereum (ETH) ist eher ein Computer-Netzwerk. Auf Ethereum kannst du keine Coins nur besitzen, sondern auch Programme ausführen – sogenannte Smart Contracts. Stell dir vor, du schließt einen Mietvertrag ab, der automatisch die Kaution zurückzahlt, wenn du ausziehst, ohne dass ein Anwalt eingeschaltet werden muss. Das ist mit Ethereum möglich.</w:t>
      </w:r>
    </w:p>
    <w:p>
      <w:pPr>
        <w:spacing w:after="120" w:line="276" w:lineRule="auto"/>
      </w:pPr>
      <w:r>
        <w:rPr>
          <w:rFonts w:ascii="Calibri" w:hAnsi="Calibri"/>
          <w:sz w:val="22"/>
        </w:rPr>
        <w:t>Stablecoins wie USDT oder USDC sind an den US-Dollar gekoppelt. Sie schwanken nicht im Wert, sondern sind immer 1:1 mit einem Dollar hinterlegt. Sie sind nützlich, um Kryptogewinne zu sichern, ohne in normales Geld umzutauschen.</w:t>
      </w:r>
    </w:p>
    <w:p>
      <w:pPr>
        <w:spacing w:after="120" w:line="276" w:lineRule="auto"/>
      </w:pPr>
      <w:r>
        <w:rPr>
          <w:rFonts w:ascii="Calibri" w:hAnsi="Calibri"/>
          <w:sz w:val="22"/>
        </w:rPr>
        <w:t>Praktisches Beispiel: Angenommen, du kaufst Ethereum im Wert von 100 Euro. Wenn der Kurs steigt, hast du Gewinn. Aber du kannst Ethereum auch nutzen, um an dezentralen Börsen (DEX) zu handeln, wo du deine Coins direkt mit anderen tauschst, ohne dass eine zentrale Stelle wie Coinbase dazwischensteht.</w:t>
      </w:r>
    </w:p>
    <w:p/>
    <w:p>
      <w:r>
        <w:rPr>
          <w:b/>
          <w:sz w:val="32"/>
        </w:rPr>
        <w:t>Wie kaufe ich Krypto? Ein Schritt-für-Schritt-Leitfaden</w:t>
      </w:r>
    </w:p>
    <w:p/>
    <w:p>
      <w:pPr>
        <w:spacing w:after="120" w:line="276" w:lineRule="auto"/>
      </w:pPr>
      <w:r>
        <w:rPr>
          <w:rFonts w:ascii="Calibri" w:hAnsi="Calibri"/>
          <w:sz w:val="22"/>
        </w:rPr>
        <w:t>Du hast dich entschieden, deine ersten 50 Euro in Krypto zu investieren. Wie gehst du vor? Ich zeige dir den einfachsten Weg.</w:t>
      </w:r>
    </w:p>
    <w:p>
      <w:pPr>
        <w:spacing w:after="120" w:line="276" w:lineRule="auto"/>
      </w:pPr>
      <w:r>
        <w:rPr>
          <w:rFonts w:ascii="Calibri" w:hAnsi="Calibri"/>
          <w:sz w:val="22"/>
        </w:rPr>
        <w:t>1. Wähle eine Börse: Die bekanntesten und vertrauenswürdigsten für Deutschland sind Coinbase, Binance und Kraken. Achte darauf, dass die Plattform in Deutschland reguliert ist (BaFin-Lizenz). Ich rate dir zu Coinbase für den Einstieg, weil die Benutzeroberfläche sehr einfach ist.</w:t>
      </w:r>
    </w:p>
    <w:p>
      <w:pPr>
        <w:spacing w:after="120" w:line="276" w:lineRule="auto"/>
      </w:pPr>
      <w:r>
        <w:rPr>
          <w:rFonts w:ascii="Calibri" w:hAnsi="Calibri"/>
          <w:sz w:val="22"/>
        </w:rPr>
        <w:t>2. Registriere dich: Du musst dich mit deinem Ausweis verifizieren – das ist Pflicht, um Geldwäsche zu verhindern. Das dauert etwa 10 Minuten.</w:t>
      </w:r>
    </w:p>
    <w:p>
      <w:pPr>
        <w:spacing w:after="120" w:line="276" w:lineRule="auto"/>
      </w:pPr>
      <w:r>
        <w:rPr>
          <w:rFonts w:ascii="Calibri" w:hAnsi="Calibri"/>
          <w:sz w:val="22"/>
        </w:rPr>
        <w:t>3. Geld einzahlen: Überweise von deinem Girokonto auf die Börse. Das kann 1-2 Werktage dauern. Alternativ geht es per Kreditkarte sofort, aber dann fallen höhere Gebühren an.</w:t>
      </w:r>
    </w:p>
    <w:p>
      <w:pPr>
        <w:spacing w:after="120" w:line="276" w:lineRule="auto"/>
      </w:pPr>
      <w:r>
        <w:rPr>
          <w:rFonts w:ascii="Calibri" w:hAnsi="Calibri"/>
          <w:sz w:val="22"/>
        </w:rPr>
        <w:t>4. Kauf deinen ersten Coin: Bei Coinbase klickst du auf "Kaufen", wählst Bitcoin oder Ethereum aus und gibst den Betrag ein. Fertig.</w:t>
      </w:r>
    </w:p>
    <w:p>
      <w:pPr>
        <w:spacing w:after="120" w:line="276" w:lineRule="auto"/>
      </w:pPr>
      <w:r>
        <w:rPr>
          <w:rFonts w:ascii="Calibri" w:hAnsi="Calibri"/>
          <w:sz w:val="22"/>
        </w:rPr>
        <w:t>5. Ab in die Wallet: Ich rate dir dringend, deine Coins nicht auf der Börse zu lassen. Börsen können gehackt werden oder pleitegehen (erinnere dich an FTX 2022). Besorge dir eine Hardware-Wallet wie Ledger oder Trezor. Das sind USB-Sticks, die deine privaten Schlüssel offline speichern.</w:t>
      </w:r>
    </w:p>
    <w:p>
      <w:pPr>
        <w:spacing w:after="120" w:line="276" w:lineRule="auto"/>
      </w:pPr>
      <w:r>
        <w:rPr>
          <w:rFonts w:ascii="Calibri" w:hAnsi="Calibri"/>
          <w:sz w:val="22"/>
        </w:rPr>
        <w:t>Wichtiger Tipp: Kaufe nie mehr, als du bereit bist zu verlieren. Kryptomärkte sind extrem volatil. Bitcoin fiel 2022 um über 70% und erholte sich dann wieder. Wenn du nachts schlecht schläfst, weil deine Investition schwankt, hast du zu viel investiert.</w:t>
      </w:r>
    </w:p>
    <w:p/>
    <w:p>
      <w:r>
        <w:rPr>
          <w:b/>
          <w:sz w:val="32"/>
        </w:rPr>
        <w:t>Die Sicherheit: Deine Verantwortung</w:t>
      </w:r>
    </w:p>
    <w:p/>
    <w:p>
      <w:pPr>
        <w:spacing w:after="120" w:line="276" w:lineRule="auto"/>
      </w:pPr>
      <w:r>
        <w:rPr>
          <w:rFonts w:ascii="Calibri" w:hAnsi="Calibri"/>
          <w:sz w:val="22"/>
        </w:rPr>
        <w:t>Das größte Missverständnis bei Kryptowährungen ist der Glaube, dass die Technologie dich schützt. Das tut sie – bis zu einem gewissen Punkt. Aber die größte Gefahr bist du selbst.</w:t>
      </w:r>
    </w:p>
    <w:p>
      <w:pPr>
        <w:spacing w:after="120" w:line="276" w:lineRule="auto"/>
      </w:pPr>
      <w:r>
        <w:rPr>
          <w:rFonts w:ascii="Calibri" w:hAnsi="Calibri"/>
          <w:sz w:val="22"/>
        </w:rPr>
        <w:t>Es gibt keine "Krypto-Bank", die dein Passwort zurücksetzen kann, wenn du es vergisst. Deine privaten Schlüssel – das sind lange Codes, die den Zugriff auf deine Coins ermöglichen – sind deine alleinige Verantwortung. Verlierst du sie, ist dein Geld für immer weg. Punkt.</w:t>
      </w:r>
    </w:p>
    <w:p>
      <w:pPr>
        <w:spacing w:after="120" w:line="276" w:lineRule="auto"/>
      </w:pPr>
      <w:r>
        <w:rPr>
          <w:rFonts w:ascii="Calibri" w:hAnsi="Calibri"/>
          <w:sz w:val="22"/>
        </w:rPr>
        <w:t>Praktische Sicherheitsmaßnahmen:</w:t>
      </w:r>
    </w:p>
    <w:p>
      <w:pPr>
        <w:spacing w:after="120" w:line="276" w:lineRule="auto"/>
      </w:pPr>
      <w:r>
        <w:rPr>
          <w:rFonts w:ascii="Calibri" w:hAnsi="Calibri"/>
          <w:sz w:val="22"/>
        </w:rPr>
        <w:t>- Schreibe deine Wallet-Wiederherstellungsphrase (12 oder 24 Wörter) auf Papier und verwahre sie in einem Safe. Mach keine digitalen Kopien.</w:t>
      </w:r>
    </w:p>
    <w:p>
      <w:pPr>
        <w:spacing w:after="120" w:line="276" w:lineRule="auto"/>
      </w:pPr>
      <w:r>
        <w:rPr>
          <w:rFonts w:ascii="Calibri" w:hAnsi="Calibri"/>
          <w:sz w:val="22"/>
        </w:rPr>
        <w:t>- Aktiviere die Zwei-Faktor-Authentifizierung (2FA) auf allen Börsenkonten.</w:t>
      </w:r>
    </w:p>
    <w:p>
      <w:pPr>
        <w:spacing w:after="120" w:line="276" w:lineRule="auto"/>
      </w:pPr>
      <w:r>
        <w:rPr>
          <w:rFonts w:ascii="Calibri" w:hAnsi="Calibri"/>
          <w:sz w:val="22"/>
        </w:rPr>
        <w:t>- Verwende kein öffentliches WLAN für Transaktionen.</w:t>
      </w:r>
    </w:p>
    <w:p>
      <w:pPr>
        <w:spacing w:after="120" w:line="276" w:lineRule="auto"/>
      </w:pPr>
      <w:r>
        <w:rPr>
          <w:rFonts w:ascii="Calibri" w:hAnsi="Calibri"/>
          <w:sz w:val="22"/>
        </w:rPr>
        <w:t>- Sei skeptisch bei Angeboten, die "garantierte Renditen" versprechen – das sind fast immer Betrugsversuche.</w:t>
      </w:r>
    </w:p>
    <w:p>
      <w:pPr>
        <w:spacing w:after="120" w:line="276" w:lineRule="auto"/>
      </w:pPr>
      <w:r>
        <w:rPr>
          <w:rFonts w:ascii="Calibri" w:hAnsi="Calibri"/>
          <w:sz w:val="22"/>
        </w:rPr>
        <w:t>Ich habe einmal einem Freund geholfen, der sein Passwort für eine Börse vergessen hatte. Der Support konnte nichts tun. Er hatte 2 Bitcoin verloren – damals etwa 40.000 Euro. Ein teurer Fehler, der sich mit einem Zettel im Safe vermeiden ließ.</w:t>
      </w:r>
    </w:p>
    <w:p/>
    <w:p>
      <w:r>
        <w:rPr>
          <w:b/>
          <w:sz w:val="32"/>
        </w:rPr>
        <w:t>Die Kosten: Nicht alles ist umsonst</w:t>
      </w:r>
    </w:p>
    <w:p/>
    <w:p>
      <w:pPr>
        <w:spacing w:after="120" w:line="276" w:lineRule="auto"/>
      </w:pPr>
      <w:r>
        <w:rPr>
          <w:rFonts w:ascii="Calibri" w:hAnsi="Calibri"/>
          <w:sz w:val="22"/>
        </w:rPr>
        <w:t>Kryptotransaktionen sind nicht kostenlos. Jede Überweisung verursacht Gebühren, die sogenannten Transaktionsgebühren. Sie gehen an die Miner (bei Bitcoin) oder Validatoren (bei Ethereum), die die Transaktionen verarbeiten. Die Gebühren variieren stark. Bei Bitcoin zahlst du an einem ruhigen Tag vielleicht 1-2 Euro, an einem hektischen Tag 20 Euro oder mehr.</w:t>
      </w:r>
    </w:p>
    <w:p>
      <w:pPr>
        <w:spacing w:after="120" w:line="276" w:lineRule="auto"/>
      </w:pPr>
      <w:r>
        <w:rPr>
          <w:rFonts w:ascii="Calibri" w:hAnsi="Calibri"/>
          <w:sz w:val="22"/>
        </w:rPr>
        <w:t>Außerdem zahlst du beim Kauf und Verkauf Spreads – die Differenz zwischen Kauf- und Verkaufspreis. Bei Börsen wie Coinbase sind das oft 1-2%. Das klingt wenig, aber wenn du häufig handelst, frisst das deine Gewinne auf.</w:t>
      </w:r>
    </w:p>
    <w:p>
      <w:pPr>
        <w:spacing w:after="120" w:line="276" w:lineRule="auto"/>
      </w:pPr>
      <w:r>
        <w:rPr>
          <w:rFonts w:ascii="Calibri" w:hAnsi="Calibri"/>
          <w:sz w:val="22"/>
        </w:rPr>
        <w:t>Praktischer Tipp: Plane Transaktionen zu Zeiten mit geringem Traffic – am Wochenende oder spätabends. Das spart Gebühren. Und vermeide es, kleine Beträge zu schicken (unter 50 Euro), weil die Gebühren dann im Verhältnis hoch sind.</w:t>
      </w:r>
    </w:p>
    <w:p/>
    <w:p>
      <w:r>
        <w:rPr>
          <w:b/>
          <w:sz w:val="32"/>
        </w:rPr>
        <w:t>Steuern in Deutschland: Das musst du wissen</w:t>
      </w:r>
    </w:p>
    <w:p/>
    <w:p>
      <w:pPr>
        <w:spacing w:after="120" w:line="276" w:lineRule="auto"/>
      </w:pPr>
      <w:r>
        <w:rPr>
          <w:rFonts w:ascii="Calibri" w:hAnsi="Calibri"/>
          <w:sz w:val="22"/>
        </w:rPr>
        <w:t>Ja, das Finanzamt interessiert sich für deine Krypto-Gewinne. In Deutschland gilt: Wenn du Kryptowährungen kaufst und innerhalb eines Jahres wieder verkaufst, zahlst du auf den Gewinn deinen persönlichen Einkommensteuersatz. Hältst du sie länger als ein Jahr, ist der Verkauf steuerfrei – eine großzügige Regelung.</w:t>
      </w:r>
    </w:p>
    <w:p>
      <w:pPr>
        <w:spacing w:after="120" w:line="276" w:lineRule="auto"/>
      </w:pPr>
      <w:r>
        <w:rPr>
          <w:rFonts w:ascii="Calibri" w:hAnsi="Calibri"/>
          <w:sz w:val="22"/>
        </w:rPr>
        <w:t>Beispiel: Du kaufst im Januar 2026 Bitcoin für 1.000 Euro. Im Dezember 2026 verkaufst du für 1.500 Euro. Du hast 500 Euro Gewinn, der versteuert werden muss. Hättest du bis Januar 2027 gewartet, wäre der Gewinn steuerfrei.</w:t>
      </w:r>
    </w:p>
    <w:p>
      <w:pPr>
        <w:spacing w:after="120" w:line="276" w:lineRule="auto"/>
      </w:pPr>
      <w:r>
        <w:rPr>
          <w:rFonts w:ascii="Calibri" w:hAnsi="Calibri"/>
          <w:sz w:val="22"/>
        </w:rPr>
        <w:t>Ausnahmen: Wenn du mit Krypto regelmäßig handelst (z.B. täglich), kannst du als gewerblicher Trader eingestuft werden – dann gilt die Haltefrist nicht. Auch Staking-Erträge (Einnahmen durch das "Parken" deiner Coins) sind sofort steuerpflichtig.</w:t>
      </w:r>
    </w:p>
    <w:p>
      <w:pPr>
        <w:spacing w:after="120" w:line="276" w:lineRule="auto"/>
      </w:pPr>
      <w:r>
        <w:rPr>
          <w:rFonts w:ascii="Calibri" w:hAnsi="Calibri"/>
          <w:sz w:val="22"/>
        </w:rPr>
        <w:t>Praktischer Tipp: Führe ein Excel-Tracking deiner Käufe und Verkäufe. Es gibt auch Tools wie CoinTracking oder Blockpit, die automatisch deine Transaktionen von der Börse importieren. Das erspart dir bei der Steuererklärung viel Arbeit.</w:t>
      </w:r>
    </w:p>
    <w:p/>
    <w:p>
      <w:r>
        <w:rPr>
          <w:b/>
          <w:sz w:val="32"/>
        </w:rPr>
        <w:t>Die Risiken: Ehrlich sein</w:t>
      </w:r>
    </w:p>
    <w:p/>
    <w:p>
      <w:pPr>
        <w:spacing w:after="120" w:line="276" w:lineRule="auto"/>
      </w:pPr>
      <w:r>
        <w:rPr>
          <w:rFonts w:ascii="Calibri" w:hAnsi="Calibri"/>
          <w:sz w:val="22"/>
        </w:rPr>
        <w:t>Ich will nicht beschönigen: Krypto ist riskant. Hier sind die drei größten Risiken, die du kennen musst:</w:t>
      </w:r>
    </w:p>
    <w:p>
      <w:pPr>
        <w:spacing w:after="120" w:line="276" w:lineRule="auto"/>
      </w:pPr>
      <w:r>
        <w:rPr>
          <w:rFonts w:ascii="Calibri" w:hAnsi="Calibri"/>
          <w:sz w:val="22"/>
        </w:rPr>
        <w:t>1. Kursrisiko: Der Wert kann um 50% oder mehr fallen. Das ist nicht theoretisch – es passiert regelmäßig. 2022 fiel Bitcoin von 69.000 auf 16.000 Dollar.</w:t>
      </w:r>
    </w:p>
    <w:p>
      <w:pPr>
        <w:spacing w:after="120" w:line="276" w:lineRule="auto"/>
      </w:pPr>
      <w:r>
        <w:rPr>
          <w:rFonts w:ascii="Calibri" w:hAnsi="Calibri"/>
          <w:sz w:val="22"/>
        </w:rPr>
        <w:t>2. Technologierisiko: Smart Contracts können programmiert sein – siehe den DAO-Hack bei Ethereum 2016, bei dem 3,6 Millionen Ether gestohlen wurden.</w:t>
      </w:r>
    </w:p>
    <w:p>
      <w:pPr>
        <w:spacing w:after="120" w:line="276" w:lineRule="auto"/>
      </w:pPr>
      <w:r>
        <w:rPr>
          <w:rFonts w:ascii="Calibri" w:hAnsi="Calibri"/>
          <w:sz w:val="22"/>
        </w:rPr>
        <w:t>3. Regulierungsrisiko: Regierungen können Krypto verbieten oder stark einschränken. China hat 2021 einen kompletten Bann verhängt, was den Kurs kurzzeitig um 50% fallen ließ.</w:t>
      </w:r>
    </w:p>
    <w:p>
      <w:pPr>
        <w:spacing w:after="120" w:line="276" w:lineRule="auto"/>
      </w:pPr>
      <w:r>
        <w:rPr>
          <w:rFonts w:ascii="Calibri" w:hAnsi="Calibri"/>
          <w:sz w:val="22"/>
        </w:rPr>
        <w:t>Mein Rat: Investiere nur Geld, das du nicht brauchst. Krypto ist keine Altersvorsorge, sondern eine spekulative Beimischung. Maximal 5-10% deines Vermögens sollten in Krypto stecken.</w:t>
      </w:r>
    </w:p>
    <w:p/>
    <w:p>
      <w:r>
        <w:rPr>
          <w:b/>
          <w:sz w:val="32"/>
        </w:rPr>
        <w:t>Wird Krypto das Finanzsystem verändern?</w:t>
      </w:r>
    </w:p>
    <w:p/>
    <w:p>
      <w:pPr>
        <w:spacing w:after="120" w:line="276" w:lineRule="auto"/>
      </w:pPr>
      <w:r>
        <w:rPr>
          <w:rFonts w:ascii="Calibri" w:hAnsi="Calibri"/>
          <w:sz w:val="22"/>
        </w:rPr>
        <w:t>Die kurze Antwort: Ja, aber langsamer als die Enthusiasten glauben. Kryptowährungen haben das Potenzial, Überweisungen zu beschleunigen und zu verbilligen, besonders für internationale Transaktionen. Sie ermöglichen Menschen ohne Bankkonto den Zugang zu Finanzdienstleistungen – das sind weltweit 1,7 Milliarden Menschen.</w:t>
      </w:r>
    </w:p>
    <w:p>
      <w:pPr>
        <w:spacing w:after="120" w:line="276" w:lineRule="auto"/>
      </w:pPr>
      <w:r>
        <w:rPr>
          <w:rFonts w:ascii="Calibri" w:hAnsi="Calibri"/>
          <w:sz w:val="22"/>
        </w:rPr>
        <w:t>Aber sie sind kein Allheilmittel. Die meisten Menschen nutzen sie heute als Spekulationsobjekt, nicht als Zahlungsmittel. Der Energieverbrauch von Bitcoin ist enorm (vergleichbar mit dem von Ländern wie Norwegen). Und die Benutzerfreundlichkeit ist noch weit von dem entfernt, was die Leute von Bank-Apps gewohnt sind.</w:t>
      </w:r>
    </w:p>
    <w:p>
      <w:pPr>
        <w:spacing w:after="120" w:line="276" w:lineRule="auto"/>
      </w:pPr>
      <w:r>
        <w:rPr>
          <w:rFonts w:ascii="Calibri" w:hAnsi="Calibri"/>
          <w:sz w:val="22"/>
        </w:rPr>
        <w:t>Trotzdem: Die zugrundeliegende Technologie – die Blockchain – wird bereits in der Logistik, im Gesundheitswesen und in der Verwaltung getestet. Sie könnte Lieferketten transparenter machen, Impfpässe fälschungssicher speichern oder Grundbücher digitalisieren.</w:t>
      </w:r>
    </w:p>
    <w:p/>
    <w:p>
      <w:r>
        <w:rPr>
          <w:b/>
          <w:sz w:val="32"/>
        </w:rPr>
        <w:t>Dein erster Schritt</w:t>
      </w:r>
    </w:p>
    <w:p/>
    <w:p>
      <w:pPr>
        <w:spacing w:after="120" w:line="276" w:lineRule="auto"/>
      </w:pPr>
      <w:r>
        <w:rPr>
          <w:rFonts w:ascii="Calibri" w:hAnsi="Calibri"/>
          <w:sz w:val="22"/>
        </w:rPr>
        <w:t>Du hast jetzt die Grundlagen verstanden. Jetzt kommt der praktische Teil: Entscheide dich, ob du Krypto ausprobieren willst. Wenn ja, starte mit 50 Euro auf einer regulierten Börse. Kauf Bitcoin oder Ethereum, schicke sie auf eine Wallet und beobachte, wie der Kurs schwankt. Lerne, ohne gleich große Summen zu riskieren.</w:t>
      </w:r>
    </w:p>
    <w:p>
      <w:pPr>
        <w:spacing w:after="120" w:line="276" w:lineRule="auto"/>
      </w:pPr>
      <w:r>
        <w:rPr>
          <w:rFonts w:ascii="Calibri" w:hAnsi="Calibri"/>
          <w:sz w:val="22"/>
        </w:rPr>
        <w:t>In den nächsten Kapiteln zeige ich dir, wie du deine Coins sicher aufbewahrst, wie du mit Staking passives Einkommen erzielst und wie du die größten Fallstricke vermeidest. Aber zuerst: Atme tief durch. Krypto ist eine Reise, kein Sprint. Und der wichtigste Schritt ist der erste – informiert und besonnen.</w:t>
      </w:r>
    </w:p>
    <w:p>
      <w:pPr>
        <w:spacing w:after="120" w:line="276" w:lineRule="auto"/>
      </w:pPr>
      <w:r>
        <w:rPr>
          <w:rFonts w:ascii="Calibri" w:hAnsi="Calibri"/>
          <w:sz w:val="22"/>
        </w:rPr>
        <w:t>Denk dran: Ich war auch einmal Anfänger. Ich habe Fehler gemacht (und Geld verloren). Aber ich habe auch gelernt, wie man diese Technologie für sich nutzt. Du wirst das auch schaffen. Fang klein an, bleib neugierig und vertraue nicht blind auf irgendwelche Versprechungen. Das ist der Schlüssel.</w:t>
      </w:r>
    </w:p>
    <w:p>
      <w:pPr>
        <w:spacing w:after="120" w:line="276" w:lineRule="auto"/>
      </w:pPr>
      <w:r>
        <w:rPr>
          <w:rFonts w:ascii="Calibri" w:hAnsi="Calibri"/>
          <w:sz w:val="22"/>
        </w:rPr>
        <w:t>Bist du bereit für Kapitel 2? Dann lass uns weitermachen.</w:t>
      </w:r>
    </w:p>
    <w:p/>
    <w:p>
      <w:r>
        <w:rPr>
          <w:b/>
          <w:sz w:val="32"/>
        </w:rPr>
        <w:t>Bitcoin, Ethereum, Altcoins: Die Unterschiede</w:t>
      </w:r>
    </w:p>
    <w:p/>
    <w:p/>
    <w:p>
      <w:r>
        <w:rPr>
          <w:b/>
          <w:sz w:val="32"/>
        </w:rPr>
        <w:t>Bitcoin, Ethereum, Altcoins: Die Unterschiede</w:t>
      </w:r>
    </w:p>
    <w:p/>
    <w:p>
      <w:pPr>
        <w:spacing w:after="120" w:line="276" w:lineRule="auto"/>
      </w:pPr>
      <w:r>
        <w:rPr>
          <w:rFonts w:ascii="Calibri" w:hAnsi="Calibri"/>
          <w:sz w:val="22"/>
        </w:rPr>
        <w:t>Als ich 2017 zum ersten Mal in die Krypto-Welt eintauchte, war ich völlig verwirrt. Ich dachte, Bitcoin und Blockchain wären ein und dasselbe. Und Ethereum? Das klang für mich wie eine Science-Fiction-Währung. Heute, 2026, ist die Landschaft noch vielfältiger geworden – aber die Grundprinzipien sind gleich geblieben. In diesem Kapitel zeige ich dir, was die großen Player unterscheidet, warum das wichtig ist und wie du diese Unterschiede praktisch nutzen kannst.</w:t>
      </w:r>
    </w:p>
    <w:p/>
    <w:p>
      <w:r>
        <w:rPr>
          <w:b/>
          <w:sz w:val="32"/>
        </w:rPr>
        <w:t>Bitcoin: Der Pionier, der alles begann</w:t>
      </w:r>
    </w:p>
    <w:p/>
    <w:p>
      <w:pPr>
        <w:spacing w:after="120" w:line="276" w:lineRule="auto"/>
      </w:pPr>
      <w:r>
        <w:rPr>
          <w:rFonts w:ascii="Calibri" w:hAnsi="Calibri"/>
          <w:sz w:val="22"/>
        </w:rPr>
        <w:t>Bitcoin ist nicht die erste digitale Währung – aber die erste, die wirklich funktionierte. 2009 von einer anonymen Person oder Gruppe namens Satoshi Nakamoto veröffentlicht, löste Bitcoin ein Problem, das Kryptowährungen vorher scheitern ließ: das Doppelausgaben-Problem. Wie verhindert man, dass jemand dieselbe digitale Münze zweimal ausgibt? Bitcoins Antwort: ein öffentliches, dezentrales Hauptbuch – die Blockchain.</w:t>
      </w:r>
    </w:p>
    <w:p>
      <w:pPr>
        <w:spacing w:after="120" w:line="276" w:lineRule="auto"/>
      </w:pPr>
      <w:r>
        <w:rPr>
          <w:rFonts w:ascii="Calibri" w:hAnsi="Calibri"/>
          <w:sz w:val="22"/>
        </w:rPr>
        <w:t>Praktisches Beispiel: Stell dir vor, du hast einen 10-Euro-Schein. Wenn du ihn mir gibst, hast du ihn nicht mehr. Bei digitalem Geld war das vor Bitcoin nicht möglich, weil man einfach eine Datei kopieren konnte. Bitcoin schafft digitale Knappheit.</w:t>
      </w:r>
    </w:p>
    <w:p>
      <w:pPr>
        <w:spacing w:after="120" w:line="276" w:lineRule="auto"/>
      </w:pPr>
      <w:r>
        <w:rPr>
          <w:rFonts w:ascii="Calibri" w:hAnsi="Calibri"/>
          <w:sz w:val="22"/>
        </w:rPr>
        <w:t>Bitcoin ist wie digitales Gold. Es gibt nur 21 Millionen Coins, die jemals existieren werden. Das ist im Code festgeschrieben, unveränderbar. Niemand – nicht einmal die Entwickler – kann einfach neue Bitcoins erschaffen. Diese Knappheit macht Bitcoin attraktiv für Menschen, die gegen Inflation absichern wollen.</w:t>
      </w:r>
    </w:p>
    <w:p>
      <w:pPr>
        <w:spacing w:after="120" w:line="276" w:lineRule="auto"/>
      </w:pPr>
      <w:r>
        <w:rPr>
          <w:rFonts w:ascii="Calibri" w:hAnsi="Calibri"/>
          <w:sz w:val="22"/>
        </w:rPr>
        <w:t>Praktischer Tipp: Wenn du Bitcoin kaufst, kaufst du nicht „Anteile“ an einem Unternehmen. Du kaufst einen Token, der auf der Bitcoin-Blockchain existiert. Jeder Bitcoin ist teilbar bis zur achten Dezimalstelle (ein „Satoshi“). Du musst also keinen ganzen Bitcoin kaufen – 50 Euro reichen völlig.</w:t>
      </w:r>
    </w:p>
    <w:p>
      <w:pPr>
        <w:spacing w:after="120" w:line="276" w:lineRule="auto"/>
      </w:pPr>
      <w:r>
        <w:rPr>
          <w:rFonts w:ascii="Calibri" w:hAnsi="Calibri"/>
          <w:sz w:val="22"/>
        </w:rPr>
        <w:t>Bitcoins Blockchain ist bewusst einfach gehalten. Sie kann nur eine Sache wirklich gut: Transaktionen von einem Punkt zum anderen senden. Keine komplexen Verträge, keine dezentralen Apps. Das macht sie extrem sicher, aber auch unflexibel. Eine Bitcoin-Transaktion bestätigt sich in etwa 10 Minuten – bei Netzauslastung auch mal länger.</w:t>
      </w:r>
    </w:p>
    <w:p>
      <w:pPr>
        <w:spacing w:after="120" w:line="276" w:lineRule="auto"/>
      </w:pPr>
      <w:r>
        <w:rPr>
          <w:rFonts w:ascii="Calibri" w:hAnsi="Calibri"/>
          <w:sz w:val="22"/>
        </w:rPr>
        <w:t>Echtes Beispiel aus 2026: Stell dir vor, du überweist 500 Euro von deinem Girokonto auf ein anderes. Das dauert einen Tag, kostet vielleicht 2 Euro und eine Bank kann es zurückhalten. Eine Bitcoin-Transaktion kostet je nach Netzauslastung zwischen 0,50 und 5 Euro und ist nach 30 Minuten bis einer Stunde endgültig. Keine Bank kann sie stoppen.</w:t>
      </w:r>
    </w:p>
    <w:p>
      <w:pPr>
        <w:spacing w:after="120" w:line="276" w:lineRule="auto"/>
      </w:pPr>
      <w:r>
        <w:rPr>
          <w:rFonts w:ascii="Calibri" w:hAnsi="Calibri"/>
          <w:sz w:val="22"/>
        </w:rPr>
        <w:t>Bitcoin ist kein Investment im klassischen Sinne – es ist ein Wertspeicher. Der Preis schwankt extrem, aber langfristig (über Jahre) ist er gestiegen, weil immer mehr Menschen ihn als digitales Gold betrachten.</w:t>
      </w:r>
    </w:p>
    <w:p/>
    <w:p>
      <w:r>
        <w:rPr>
          <w:b/>
          <w:sz w:val="32"/>
        </w:rPr>
        <w:t>Ethereum: Der Computer der Welt</w:t>
      </w:r>
    </w:p>
    <w:p/>
    <w:p>
      <w:pPr>
        <w:spacing w:after="120" w:line="276" w:lineRule="auto"/>
      </w:pPr>
      <w:r>
        <w:rPr>
          <w:rFonts w:ascii="Calibri" w:hAnsi="Calibri"/>
          <w:sz w:val="22"/>
        </w:rPr>
        <w:t>Wenn Bitcoin das Gold ist, dann ist Ethereum das Öl – oder besser: der globale Computer. Vitalik Buterin, ein junger Programmierer, erkannte 2013, dass Bitcoins Blockchain zu eingeschränkt war. Er wollte eine Plattform, auf der man nicht nur Geld senden, sondern auch Programme ausführen kann – sogenannte Smart Contracts.</w:t>
      </w:r>
    </w:p>
    <w:p>
      <w:pPr>
        <w:spacing w:after="120" w:line="276" w:lineRule="auto"/>
      </w:pPr>
      <w:r>
        <w:rPr>
          <w:rFonts w:ascii="Calibri" w:hAnsi="Calibri"/>
          <w:sz w:val="22"/>
        </w:rPr>
        <w:t>Praktisches Beispiel: Stell dir einen Getränkeautomaten vor. Du wirfst Geld ein, drückst einen Knopf, bekommst eine Cola. Der Automat führt einen Vertrag aus: „Wenn Geld X, dann gib Cola Y.“ Ein Smart Contract auf Ethereum macht genau das – aber digital, ohne dass jemand den Automaten befüllen muss.</w:t>
      </w:r>
    </w:p>
    <w:p>
      <w:pPr>
        <w:spacing w:after="120" w:line="276" w:lineRule="auto"/>
      </w:pPr>
      <w:r>
        <w:rPr>
          <w:rFonts w:ascii="Calibri" w:hAnsi="Calibri"/>
          <w:sz w:val="22"/>
        </w:rPr>
        <w:t>Ethereums Blockchain ist ein riesiger, dezentraler Computer. Tausende von Computern weltweit führen gleichzeitig denselben Code aus. Das klingt ineffizient – und ist es auch. Aber es macht Ethereum extrem sicher und zensurresistent. Niemand kann einen Smart Contract stoppen, der einmal läuft.</w:t>
      </w:r>
    </w:p>
    <w:p>
      <w:pPr>
        <w:spacing w:after="120" w:line="276" w:lineRule="auto"/>
      </w:pPr>
      <w:r>
        <w:rPr>
          <w:rFonts w:ascii="Calibri" w:hAnsi="Calibri"/>
          <w:sz w:val="22"/>
        </w:rPr>
        <w:t>Ether (ETH) ist die Währung, die für Transaktionen auf Ethereum benötigt wird. Jede Aktion – eine Überweisung, ein Tausch auf einer dezentralen Börse, das Ausleihen von Kryptowährungen – kostet eine kleine Gebühr in Ether. Diese Gebühren („Gas“) schwanken je nach Netzauslastung.</w:t>
      </w:r>
    </w:p>
    <w:p>
      <w:pPr>
        <w:spacing w:after="120" w:line="276" w:lineRule="auto"/>
      </w:pPr>
      <w:r>
        <w:rPr>
          <w:rFonts w:ascii="Calibri" w:hAnsi="Calibri"/>
          <w:sz w:val="22"/>
        </w:rPr>
        <w:t>Echtes Beispiel aus 2026: Du möchtest 1000 USDC (eine stabile Kryptowährung) gegen 0,5 ETH tauschen. Auf einer zentralen Börse wie Coinbase zahlst du vielleicht 0,1% Gebühr. Auf einer dezentralen Börse wie Uniswap (die auf Ethereum läuft) zahlst du zusätzlich eine Netzgebühr. Bei wenig Auslastung: 2-5 Euro. Bei viel Auslastung: 20-50 Euro. Deshalb planen erfahrene Nutzer ihre Transaktionen.</w:t>
      </w:r>
    </w:p>
    <w:p>
      <w:pPr>
        <w:spacing w:after="120" w:line="276" w:lineRule="auto"/>
      </w:pPr>
      <w:r>
        <w:rPr>
          <w:rFonts w:ascii="Calibri" w:hAnsi="Calibri"/>
          <w:sz w:val="22"/>
        </w:rPr>
        <w:t>Ethereum hat 2022 einen großen Umbruch erlebt: den Wechsel von Proof-of-Work (wie Bitcoin) zu Proof-of-Stake. Statt dass Computer um die Wette rechnen, um neue Blöcke zu finden, „staken“ (hinterlegen) Nutzer ihre Ether und werden dafür belohnt, Transaktionen zu validieren. Das hat den Energieverbrauch um über 99% gesenkt.</w:t>
      </w:r>
    </w:p>
    <w:p>
      <w:pPr>
        <w:spacing w:after="120" w:line="276" w:lineRule="auto"/>
      </w:pPr>
      <w:r>
        <w:rPr>
          <w:rFonts w:ascii="Calibri" w:hAnsi="Calibri"/>
          <w:sz w:val="22"/>
        </w:rPr>
        <w:t>Praktischer Tipp: Ethereum ist nicht nur eine Kryptowährung – es ist ein Ökosystem. Wenn du Ethereum kaufst, kaufst du Zugang zu diesem Ökosystem. Du kannst damit nicht nur zahlen, sondern auch NFTs kaufen, Kredite aufnehmen, Zinsen verdienen oder an Abstimmungen teilnehmen.</w:t>
      </w:r>
    </w:p>
    <w:p/>
    <w:p>
      <w:r>
        <w:rPr>
          <w:b/>
          <w:sz w:val="32"/>
        </w:rPr>
        <w:t>Altcoins: Die große Vielfalt</w:t>
      </w:r>
    </w:p>
    <w:p/>
    <w:p>
      <w:pPr>
        <w:spacing w:after="120" w:line="276" w:lineRule="auto"/>
      </w:pPr>
      <w:r>
        <w:rPr>
          <w:rFonts w:ascii="Calibri" w:hAnsi="Calibri"/>
          <w:sz w:val="22"/>
        </w:rPr>
        <w:t>„Altcoin“ bedeutet einfach „Alternative zu Bitcoin“. Jede Kryptowährung, die nicht Bitcoin ist, ist ein Altcoin. Das klingt abwertend – ist es aber nicht. Viele Altcoins haben spezifische Vorteile gegenüber Bitcoin oder Ethereum.</w:t>
      </w:r>
    </w:p>
    <w:p>
      <w:r>
        <w:rPr>
          <w:b/>
          <w:sz w:val="26"/>
        </w:rPr>
        <w:t>Die wichtigsten Kategorien:</w:t>
      </w:r>
    </w:p>
    <w:p>
      <w:pPr>
        <w:spacing w:after="120" w:line="276" w:lineRule="auto"/>
      </w:pPr>
      <w:r>
        <w:rPr>
          <w:rFonts w:ascii="Calibri" w:hAnsi="Calibri"/>
          <w:sz w:val="22"/>
        </w:rPr>
        <w:t>1. Zahlungs-Coins: Wie Bitcoin, aber schneller oder günstiger. Litecoin (LTC) zum Beispiel bestätigt Transaktionen in 2,5 Minuten statt 10. Bitcoin Cash (BCH) hat größere Blöcke, sodass mehr Transaktionen pro Sekunde möglich sind.</w:t>
      </w:r>
    </w:p>
    <w:p>
      <w:pPr>
        <w:spacing w:after="120" w:line="276" w:lineRule="auto"/>
      </w:pPr>
      <w:r>
        <w:rPr>
          <w:rFonts w:ascii="Calibri" w:hAnsi="Calibri"/>
          <w:sz w:val="22"/>
        </w:rPr>
        <w:t>Echtes Beispiel: Du kaufst einen Kaffee für 3 Euro. Mit Bitcoin zahlst du vielleicht 1 Euro Gebühr und wartest 30 Minuten. Mit Litecoin zahlst du 0,01 Euro und wartest 2 Minuten. Für den Alltag sind diese Altcoins oft praktischer.</w:t>
      </w:r>
    </w:p>
    <w:p>
      <w:pPr>
        <w:spacing w:after="120" w:line="276" w:lineRule="auto"/>
      </w:pPr>
      <w:r>
        <w:rPr>
          <w:rFonts w:ascii="Calibri" w:hAnsi="Calibri"/>
          <w:sz w:val="22"/>
        </w:rPr>
        <w:t>2. Smart-Contract-Plattformen: Konkurrenten zu Ethereum. Cardano (ADA) setzt auf wissenschaftliche Gründlichkeit und langsame, aber sichere Entwicklung. Solana (SOL) ist extrem schnell (über 50.000 Transaktionen pro Sekunde) und günstig, aber hatte in der Vergangenheit Ausfälle. Polkadot (DOT) verbindet verschiedene Blockchains miteinander.</w:t>
      </w:r>
    </w:p>
    <w:p>
      <w:pPr>
        <w:spacing w:after="120" w:line="276" w:lineRule="auto"/>
      </w:pPr>
      <w:r>
        <w:rPr>
          <w:rFonts w:ascii="Calibri" w:hAnsi="Calibri"/>
          <w:sz w:val="22"/>
        </w:rPr>
        <w:t>Praktischer Tipp: Ethereum hat den größten „Network-Effekt“. Die meisten Entwickler, Apps und Nutzer sind dort. Ein neuer Coin mag technisch überlegen sein – aber wenn niemand ihn nutzt, nützt die beste Technik nichts. Schau dir an, wie viele aktive Nutzer und Entwickler ein Projekt hat.</w:t>
      </w:r>
    </w:p>
    <w:p>
      <w:pPr>
        <w:spacing w:after="120" w:line="276" w:lineRule="auto"/>
      </w:pPr>
      <w:r>
        <w:rPr>
          <w:rFonts w:ascii="Calibri" w:hAnsi="Calibri"/>
          <w:sz w:val="22"/>
        </w:rPr>
        <w:t>3. Privacy-Coins: Diese Coins verschleiern Transaktionen. Monero (XMR) macht Beträge und Adressen unsichtbar. Zcash (ZEC) bietet optional private Transaktionen. Diese sind in manchen Ländern reguliert oder verboten.</w:t>
      </w:r>
    </w:p>
    <w:p>
      <w:pPr>
        <w:spacing w:after="120" w:line="276" w:lineRule="auto"/>
      </w:pPr>
      <w:r>
        <w:rPr>
          <w:rFonts w:ascii="Calibri" w:hAnsi="Calibri"/>
          <w:sz w:val="22"/>
        </w:rPr>
        <w:t>4. Stablecoins: Keine Spekulation, sondern stabiler Wert. Tether (USDT) und USDC sind an den US-Dollar gekoppelt. 1 USDT ist immer 1 Dollar wert (theoretisch). Sie sind das Rückgrat des Krypto-Handels – ohne sie müsstest du für jeden Trade in Euro oder Dollar umwandeln.</w:t>
      </w:r>
    </w:p>
    <w:p>
      <w:pPr>
        <w:spacing w:after="120" w:line="276" w:lineRule="auto"/>
      </w:pPr>
      <w:r>
        <w:rPr>
          <w:rFonts w:ascii="Calibri" w:hAnsi="Calibri"/>
          <w:sz w:val="22"/>
        </w:rPr>
        <w:t>Echtes Beispiel: Du möchtest Bitcoin gegen Ethereum tauschen. Statt direkt (was kompliziert sein kann), tauschst du Bitcoin gegen USDT und dann USDT gegen Ethereum. Das geht auf jeder Börse in Sekunden.</w:t>
      </w:r>
    </w:p>
    <w:p>
      <w:pPr>
        <w:spacing w:after="120" w:line="276" w:lineRule="auto"/>
      </w:pPr>
      <w:r>
        <w:rPr>
          <w:rFonts w:ascii="Calibri" w:hAnsi="Calibri"/>
          <w:sz w:val="22"/>
        </w:rPr>
        <w:t>5. Meme-Coins: Dogecoin (DOGE) und Shiba Inu (SHIB). Entstanden als Scherz, haben sie echte Communities und werden manchmal für Trinkgelder oder Spenden genutzt. Aber: Sie haben oft keinen echten Nutzen außer Spekulation.</w:t>
      </w:r>
    </w:p>
    <w:p>
      <w:pPr>
        <w:spacing w:after="120" w:line="276" w:lineRule="auto"/>
      </w:pPr>
      <w:r>
        <w:rPr>
          <w:rFonts w:ascii="Calibri" w:hAnsi="Calibri"/>
          <w:sz w:val="22"/>
        </w:rPr>
        <w:t>Praktischer Tipp: Finger weg von Meme-Coins als Investment. Sie sind extrem volatil und werden oft von Social-Media-Hype getrieben. Wenn du 50 Euro in Dogecoin steckst, weil es dir Spaß macht – okay. Aber setze nicht dein Erspartes darauf.</w:t>
      </w:r>
    </w:p>
    <w:p/>
    <w:p>
      <w:r>
        <w:rPr>
          <w:b/>
          <w:sz w:val="32"/>
        </w:rPr>
        <w:t>Wie unterscheidest du seriöse von unseriösen Projekten?</w:t>
      </w:r>
    </w:p>
    <w:p/>
    <w:p>
      <w:pPr>
        <w:spacing w:after="120" w:line="276" w:lineRule="auto"/>
      </w:pPr>
      <w:r>
        <w:rPr>
          <w:rFonts w:ascii="Calibri" w:hAnsi="Calibri"/>
          <w:sz w:val="22"/>
        </w:rPr>
        <w:t>2026 gibt es über 10.000 Kryptowährungen. Die meisten werden scheitern. Wie erkennst du die guten?</w:t>
      </w:r>
    </w:p>
    <w:p>
      <w:pPr>
        <w:spacing w:after="120" w:line="276" w:lineRule="auto"/>
      </w:pPr>
      <w:r>
        <w:rPr>
          <w:rFonts w:ascii="Calibri" w:hAnsi="Calibri"/>
          <w:sz w:val="22"/>
        </w:rPr>
        <w:t>1. Das Whitepaper: Jedes seriöse Projekt hat ein technisches Dokument, das erklärt, wie es funktioniert. Lies es. Wenn es voller Buzzwords ist oder keine klaren technischen Details enthält, sei skeptisch.</w:t>
      </w:r>
    </w:p>
    <w:p>
      <w:pPr>
        <w:spacing w:after="120" w:line="276" w:lineRule="auto"/>
      </w:pPr>
      <w:r>
        <w:rPr>
          <w:rFonts w:ascii="Calibri" w:hAnsi="Calibri"/>
          <w:sz w:val="22"/>
        </w:rPr>
        <w:t>2. Das Team: Sind die Entwickler bekannt? Haben sie nachweisbare Erfahrung? Ein anonymes Team ist nicht automatisch schlecht (Bitcoin war auch anonym), aber es ist ein Risiko.</w:t>
      </w:r>
    </w:p>
    <w:p>
      <w:pPr>
        <w:spacing w:after="120" w:line="276" w:lineRule="auto"/>
      </w:pPr>
      <w:r>
        <w:rPr>
          <w:rFonts w:ascii="Calibri" w:hAnsi="Calibri"/>
          <w:sz w:val="22"/>
        </w:rPr>
        <w:t>3. Die Community: Gibt es aktive Entwickler auf GitHub? Diskutieren Menschen auf Reddit oder Discord über technische Probleme, nicht nur über den Preis? Eine gesunde Community arbeitet am Produkt, nicht am Marketing.</w:t>
      </w:r>
    </w:p>
    <w:p>
      <w:pPr>
        <w:spacing w:after="120" w:line="276" w:lineRule="auto"/>
      </w:pPr>
      <w:r>
        <w:rPr>
          <w:rFonts w:ascii="Calibri" w:hAnsi="Calibri"/>
          <w:sz w:val="22"/>
        </w:rPr>
        <w:t>4. Die Börsen: Ist der Coin auf großen Börsen wie Binance, Coinbase oder Kraken gelistet? Das ist kein Garant, aber diese Börsen prüfen Projekte zumindest oberflächlich.</w:t>
      </w:r>
    </w:p>
    <w:p>
      <w:pPr>
        <w:spacing w:after="120" w:line="276" w:lineRule="auto"/>
      </w:pPr>
      <w:r>
        <w:rPr>
          <w:rFonts w:ascii="Calibri" w:hAnsi="Calibri"/>
          <w:sz w:val="22"/>
        </w:rPr>
        <w:t>5. Der Nutzen: Löst das Projekt ein echtes Problem? Oder ist es nur eine Kopie von etwas Bestehendem mit minimalen Änderungen?</w:t>
      </w:r>
    </w:p>
    <w:p>
      <w:pPr>
        <w:spacing w:after="120" w:line="276" w:lineRule="auto"/>
      </w:pPr>
      <w:r>
        <w:rPr>
          <w:rFonts w:ascii="Calibri" w:hAnsi="Calibri"/>
          <w:sz w:val="22"/>
        </w:rPr>
        <w:t>Echtes Beispiel: 2021 gab es Hunderte von „Shiba Inu“-Kopien. Die meisten waren Betrug oder starben nach Wochen. Sie hatten keine echte Entwicklung, nur Marketing. Im Gegensatz dazu hat Chainlink (LINK) ein klares Problem gelöst: Wie bekommt man reale Daten in Smart Contracts? Das Team arbeitet seit Jahren daran, und große Unternehmen nutzen es.</w:t>
      </w:r>
    </w:p>
    <w:p/>
    <w:p>
      <w:r>
        <w:rPr>
          <w:b/>
          <w:sz w:val="32"/>
        </w:rPr>
        <w:t>Praktische Entscheidungshilfe für 2026</w:t>
      </w:r>
    </w:p>
    <w:p/>
    <w:p>
      <w:pPr>
        <w:spacing w:after="120" w:line="276" w:lineRule="auto"/>
      </w:pPr>
      <w:r>
        <w:rPr>
          <w:rFonts w:ascii="Calibri" w:hAnsi="Calibri"/>
          <w:sz w:val="22"/>
        </w:rPr>
        <w:t>Du hast 1000 Euro und möchtest in Krypto einsteigen. Wie verteilst du?</w:t>
      </w:r>
    </w:p>
    <w:p>
      <w:pPr>
        <w:spacing w:after="120" w:line="276" w:lineRule="auto"/>
      </w:pPr>
      <w:r>
        <w:rPr>
          <w:rFonts w:ascii="Calibri" w:hAnsi="Calibri"/>
          <w:sz w:val="22"/>
        </w:rPr>
        <w:t>Anfänger-Strategie:</w:t>
      </w:r>
    </w:p>
    <w:p>
      <w:pPr>
        <w:spacing w:after="120" w:line="276" w:lineRule="auto"/>
      </w:pPr>
      <w:r>
        <w:rPr>
          <w:rFonts w:ascii="Calibri" w:hAnsi="Calibri"/>
          <w:sz w:val="22"/>
        </w:rPr>
        <w:t>- 60% Bitcoin (Basisinvestment, Wertspeicher)</w:t>
      </w:r>
    </w:p>
    <w:p>
      <w:pPr>
        <w:spacing w:after="120" w:line="276" w:lineRule="auto"/>
      </w:pPr>
      <w:r>
        <w:rPr>
          <w:rFonts w:ascii="Calibri" w:hAnsi="Calibri"/>
          <w:sz w:val="22"/>
        </w:rPr>
        <w:t>- 30% Ethereum (Zugang zum Ökosystem, Smart Contracts)</w:t>
      </w:r>
    </w:p>
    <w:p>
      <w:pPr>
        <w:spacing w:after="120" w:line="276" w:lineRule="auto"/>
      </w:pPr>
      <w:r>
        <w:rPr>
          <w:rFonts w:ascii="Calibri" w:hAnsi="Calibri"/>
          <w:sz w:val="22"/>
        </w:rPr>
        <w:t>- 10% für Experimente (Litecoin, Solana, oder ein anderes Projekt, das du verstehst)</w:t>
      </w:r>
    </w:p>
    <w:p>
      <w:pPr>
        <w:spacing w:after="120" w:line="276" w:lineRule="auto"/>
      </w:pPr>
      <w:r>
        <w:rPr>
          <w:rFonts w:ascii="Calibri" w:hAnsi="Calibri"/>
          <w:sz w:val="22"/>
        </w:rPr>
        <w:t>Warum diese Verteilung? Bitcoin ist der sicherste Hafen in der Krypto-Welt. Ethereum hat das größte Potenzial für Wachstum durch reale Anwendungen. Die 10% sind für Lernerfahrungen – wenn du sie verlierst, tut es nicht weh.</w:t>
      </w:r>
    </w:p>
    <w:p>
      <w:pPr>
        <w:spacing w:after="120" w:line="276" w:lineRule="auto"/>
      </w:pPr>
      <w:r>
        <w:rPr>
          <w:rFonts w:ascii="Calibri" w:hAnsi="Calibri"/>
          <w:sz w:val="22"/>
        </w:rPr>
        <w:t>Praktischer Tipp: Kaufe nicht alles auf einmal. Streue deine Käufe über Wochen oder Monate (Dollar-Cost-Averaging). So vermeidest du, zu einem ungünstigen Zeitpunkt zu kaufen.</w:t>
      </w:r>
    </w:p>
    <w:p/>
    <w:p>
      <w:r>
        <w:rPr>
          <w:b/>
          <w:sz w:val="32"/>
        </w:rPr>
        <w:t>Die größten Fehler, die Anfänger machen</w:t>
      </w:r>
    </w:p>
    <w:p/>
    <w:p>
      <w:pPr>
        <w:spacing w:after="120" w:line="276" w:lineRule="auto"/>
      </w:pPr>
      <w:r>
        <w:rPr>
          <w:rFonts w:ascii="Calibri" w:hAnsi="Calibri"/>
          <w:sz w:val="22"/>
        </w:rPr>
        <w:t>Fehler 1: „Dieser Coin ist nur 0,01 Euro, also günstig!“ – Nein. Ein Coin ist nicht günstig, weil der Preis niedrig ist, sondern weil die Marktkapitalisierung (Preis x Anzahl Coins) niedrig ist. Ein Coin mit 0,01 Euro und 1 Milliarde Coins ist teurer als ein Coin mit 100 Euro und 1 Million Coins.</w:t>
      </w:r>
    </w:p>
    <w:p>
      <w:pPr>
        <w:spacing w:after="120" w:line="276" w:lineRule="auto"/>
      </w:pPr>
      <w:r>
        <w:rPr>
          <w:rFonts w:ascii="Calibri" w:hAnsi="Calibri"/>
          <w:sz w:val="22"/>
        </w:rPr>
        <w:t>Fehler 2: „Alle Altcoins sind Betrug.“ – Nein. Viele haben echten Nutzen. Aber ja, viele sind Betrug. Lerne den Unterschied.</w:t>
      </w:r>
    </w:p>
    <w:p>
      <w:pPr>
        <w:spacing w:after="120" w:line="276" w:lineRule="auto"/>
      </w:pPr>
      <w:r>
        <w:rPr>
          <w:rFonts w:ascii="Calibri" w:hAnsi="Calibri"/>
          <w:sz w:val="22"/>
        </w:rPr>
        <w:t>Fehler 3: „Ich muss alles verstehen, bevor ich kaufe.“ – Nein. Du musst nicht jeden technischen Begriff kennen. Aber du solltest verstehen, warum du etwas kaufst und welches Problem es löst.</w:t>
      </w:r>
    </w:p>
    <w:p>
      <w:pPr>
        <w:spacing w:after="120" w:line="276" w:lineRule="auto"/>
      </w:pPr>
      <w:r>
        <w:rPr>
          <w:rFonts w:ascii="Calibri" w:hAnsi="Calibri"/>
          <w:sz w:val="22"/>
        </w:rPr>
        <w:t>Fehler 4: „Ich werde reich über Nacht.“ – Nein. Die Zeiten, in denen man mit 100 Euro in Dogecoin Millionär wurde, sind vorbei. Krypto ist kein Lottoschein, sondern eine neue Technologie mit Risiken und Chancen.</w:t>
      </w:r>
    </w:p>
    <w:p/>
    <w:p>
      <w:r>
        <w:rPr>
          <w:b/>
          <w:sz w:val="32"/>
        </w:rPr>
        <w:t>Ausblick: Wohin entwickelt sich der Markt?</w:t>
      </w:r>
    </w:p>
    <w:p/>
    <w:p>
      <w:pPr>
        <w:spacing w:after="120" w:line="276" w:lineRule="auto"/>
      </w:pPr>
      <w:r>
        <w:rPr>
          <w:rFonts w:ascii="Calibri" w:hAnsi="Calibri"/>
          <w:sz w:val="22"/>
        </w:rPr>
        <w:t>2026 sehen wir eine zunehmende Trennung: Bitcoin wird als digitales Gold von Institutionen gekauft. Ethereum wird zur Plattform für Finanzanwendungen, Spiele und soziale Netzwerke. Altcoins spezialisieren sich: Manche auf Datenschutz, andere auf Geschwindigkeit, wieder andere auf spezifische Industrien wie Supply Chain oder Gesundheitswesen.</w:t>
      </w:r>
    </w:p>
    <w:p>
      <w:pPr>
        <w:spacing w:after="120" w:line="276" w:lineRule="auto"/>
      </w:pPr>
      <w:r>
        <w:rPr>
          <w:rFonts w:ascii="Calibri" w:hAnsi="Calibri"/>
          <w:sz w:val="22"/>
        </w:rPr>
        <w:t>Praktischer Tipp: Konzentriere dich auf die großen Player, bis du genug Erfahrung hast. Bitcoin und Ethereum werden nicht verschwinden. Viele Altcoins werden es.</w:t>
      </w:r>
    </w:p>
    <w:p>
      <w:pPr>
        <w:spacing w:after="120" w:line="276" w:lineRule="auto"/>
      </w:pPr>
      <w:r>
        <w:rPr>
          <w:rFonts w:ascii="Calibri" w:hAnsi="Calibri"/>
          <w:sz w:val="22"/>
        </w:rPr>
        <w:t>In den nächsten Kapiteln zeige ich dir, wie du diese Coins kaufst, sicher aufbewahrst und welche Fallstricke dich erwarten. Aber eines solltest du jetzt schon mitnehmen: Krypto ist kein Hype, sondern eine technologische Entwicklung, die bleiben wird. Wer sie versteht, kann von ihr profitieren – finanziell und intellektuell.</w:t>
      </w:r>
    </w:p>
    <w:p>
      <w:pPr>
        <w:spacing w:after="120" w:line="276" w:lineRule="auto"/>
      </w:pPr>
      <w:r>
        <w:rPr>
          <w:rFonts w:ascii="Calibri" w:hAnsi="Calibri"/>
          <w:sz w:val="22"/>
        </w:rPr>
        <w:t>*Nächstes Kapitel: Wallets, Börsen und die erste Transaktion – Wie du dein erstes Krypto kaufst und sicher aufbewahrst.*</w:t>
      </w:r>
    </w:p>
    <w:p/>
    <w:p>
      <w:r>
        <w:rPr>
          <w:b/>
          <w:sz w:val="32"/>
        </w:rPr>
        <w:t>Boersen und Wallets: So startest du sicher</w:t>
      </w:r>
    </w:p>
    <w:p/>
    <w:p/>
    <w:p>
      <w:r>
        <w:rPr>
          <w:b/>
          <w:sz w:val="32"/>
        </w:rPr>
        <w:t>Börsen und Wallets: So startest du sicher</w:t>
      </w:r>
    </w:p>
    <w:p/>
    <w:p/>
    <w:p>
      <w:r>
        <w:rPr>
          <w:b/>
          <w:sz w:val="32"/>
        </w:rPr>
        <w:t>Warum dieser Schritt entscheidend ist</w:t>
      </w:r>
    </w:p>
    <w:p/>
    <w:p>
      <w:pPr>
        <w:spacing w:after="120" w:line="276" w:lineRule="auto"/>
      </w:pPr>
      <w:r>
        <w:rPr>
          <w:rFonts w:ascii="Calibri" w:hAnsi="Calibri"/>
          <w:sz w:val="22"/>
        </w:rPr>
        <w:t>Ich erinnere mich noch genau an meinen ersten Krypto-Kauf. Es war 2017, ich saß nervös vor meinem Laptop, hatte drei verschiedene Browser-Tabs offen und war mir bei keinem einzigen Schritt sicher. Hätte ich damals einen Ratgeber wie diesen gehabt, wäre mir viel Ärger erspart geblieben. Denn die Wahl der richtigen Börse und der richtigen Wallet ist nicht nur eine Frage der Bequemlichkeit – sie entscheidet darüber, ob du dein Geld sicher aufbewahrst oder ob du es vielleicht nie wieder siehst.</w:t>
      </w:r>
    </w:p>
    <w:p>
      <w:pPr>
        <w:spacing w:after="120" w:line="276" w:lineRule="auto"/>
      </w:pPr>
      <w:r>
        <w:rPr>
          <w:rFonts w:ascii="Calibri" w:hAnsi="Calibri"/>
          <w:sz w:val="22"/>
        </w:rPr>
        <w:t>Die gute Nachricht für 2026: Der Markt ist erwachsener geworden. Die großen Börsen haben ihre Sicherheitsstandards massiv verbessert, und auch für Einsteiger gibt es heute benutzerfreundliche Lösungen. Aber Vorsicht: Mit der zunehmenden Popularität von Kryptowährungen steigt auch die Zahl der Betrüger, die genau auf Anfänger wie dich abzielen. In diesem Kapitel zeige ich dir, worauf du achten musst, damit dein Einstieg nicht in einer Enttäuschung endet.</w:t>
      </w:r>
    </w:p>
    <w:p/>
    <w:p>
      <w:r>
        <w:rPr>
          <w:b/>
          <w:sz w:val="32"/>
        </w:rPr>
        <w:t>Börsen: Deine Eintrittspforte in die Krypto-Welt</w:t>
      </w:r>
    </w:p>
    <w:p/>
    <w:p>
      <w:pPr>
        <w:spacing w:after="120" w:line="276" w:lineRule="auto"/>
      </w:pPr>
      <w:r>
        <w:rPr>
          <w:rFonts w:ascii="Calibri" w:hAnsi="Calibri"/>
          <w:sz w:val="22"/>
        </w:rPr>
        <w:t>Stell dir eine Krypto-Börse wie eine Wechselstube vor – nur digital und mit vielen zusätzlichen Funktionen. Hier kaufst du mit Euro oder Dollar deine ersten Bitcoins oder Ethereum. Aber nicht alle Börsen sind gleich. Manche sind wie ein gut sortierter Supermarkt mit ausgezeichnetem Kundenservice, andere eher wie ein Flohmarkt mit unsicheren Ständen.</w:t>
      </w:r>
    </w:p>
    <w:p>
      <w:r>
        <w:rPr>
          <w:b/>
          <w:sz w:val="26"/>
        </w:rPr>
        <w:t>Die wichtigsten Kriterien für deine Börsenwahl</w:t>
      </w:r>
    </w:p>
    <w:p>
      <w:pPr>
        <w:spacing w:after="120" w:line="276" w:lineRule="auto"/>
      </w:pPr>
      <w:r>
        <w:rPr>
          <w:rFonts w:ascii="Calibri" w:hAnsi="Calibri"/>
          <w:sz w:val="22"/>
        </w:rPr>
        <w:t>Regulierung und Lizenzierung sind 2026 wichtiger denn je. Eine Börse, die von der Bundesanstalt für Finanzdienstleistungsaufsicht (BaFin) reguliert wird, unterliegt strengen Auflagen. Sie muss Kundengelder getrennt verwahren, regelmäßig geprüft werden und Sicherheitsstandards einhalten. Das bedeutet nicht, dass sie unfehlbar ist, aber dein Risiko sinkt drastisch.</w:t>
      </w:r>
    </w:p>
    <w:p>
      <w:pPr>
        <w:spacing w:after="120" w:line="276" w:lineRule="auto"/>
      </w:pPr>
      <w:r>
        <w:rPr>
          <w:rFonts w:ascii="Calibri" w:hAnsi="Calibri"/>
          <w:sz w:val="22"/>
        </w:rPr>
        <w:t>Ich rate dir: Starte mit einer Börse, die in Deutschland oder zumindest in der EU reguliert ist. Namen wie Coinbase, Bitpanda oder die deutsche Börse BSDEX sind hier gute Anlaufstellen. Sie mögen im Vergleich zu exotischen Plattformen etwas höhere Gebühren haben, aber dafür schläfst du ruhiger.</w:t>
      </w:r>
    </w:p>
    <w:p>
      <w:pPr>
        <w:spacing w:after="120" w:line="276" w:lineRule="auto"/>
      </w:pPr>
      <w:r>
        <w:rPr>
          <w:rFonts w:ascii="Calibri" w:hAnsi="Calibri"/>
          <w:sz w:val="22"/>
        </w:rPr>
        <w:t>Benutzerfreundlichkeit ist das zweite Kriterium. Du willst dich doch nicht durch ein Menü-Dschungel kämpfen, oder? Eine gute Börse für Einsteiger erkennt man daran, dass der Kaufvorgang intuitiv ist und man nicht erst drei Handbücher lesen muss. Coinbase zum Beispiel hat eine klare Oberfläche, bei der du in drei Klicks zum ersten Bitcoin kommst. Bitpanda bietet sogar einen „Demo-Modus“ an, in dem du mit Spielgeld üben kannst – perfekt für alle, die erstmal ein Gefühl bekommen wollen.</w:t>
      </w:r>
    </w:p>
    <w:p>
      <w:pPr>
        <w:spacing w:after="120" w:line="276" w:lineRule="auto"/>
      </w:pPr>
      <w:r>
        <w:rPr>
          <w:rFonts w:ascii="Calibri" w:hAnsi="Calibri"/>
          <w:sz w:val="22"/>
        </w:rPr>
        <w:t>Gebühren sind der dritte Punkt – und hier lauern Fallstricke. Jede Börse verlangt Gebühren, aber sie verstecken sie oft. Achte auf folgende Kosten:</w:t>
      </w:r>
    </w:p>
    <w:p>
      <w:pPr>
        <w:spacing w:after="120" w:line="276" w:lineRule="auto"/>
      </w:pPr>
      <w:r>
        <w:rPr>
          <w:rFonts w:ascii="Calibri" w:hAnsi="Calibri"/>
          <w:sz w:val="22"/>
        </w:rPr>
        <w:t>- Handelsgebühren: Meist zwischen 0,1% und 0,5% pro Kauf</w:t>
      </w:r>
    </w:p>
    <w:p>
      <w:pPr>
        <w:spacing w:after="120" w:line="276" w:lineRule="auto"/>
      </w:pPr>
      <w:r>
        <w:rPr>
          <w:rFonts w:ascii="Calibri" w:hAnsi="Calibri"/>
          <w:sz w:val="22"/>
        </w:rPr>
        <w:t>- Spread: Die Differenz zwischen Kauf- und Verkaufspreis. Manche Börsen haben hier versteckte Aufschläge</w:t>
      </w:r>
    </w:p>
    <w:p>
      <w:pPr>
        <w:spacing w:after="120" w:line="276" w:lineRule="auto"/>
      </w:pPr>
      <w:r>
        <w:rPr>
          <w:rFonts w:ascii="Calibri" w:hAnsi="Calibri"/>
          <w:sz w:val="22"/>
        </w:rPr>
        <w:t>- Abhebungsgebühren: Was kostet es, deine Kryptos auf eine eigene Wallet zu transferieren?</w:t>
      </w:r>
    </w:p>
    <w:p>
      <w:pPr>
        <w:spacing w:after="120" w:line="276" w:lineRule="auto"/>
      </w:pPr>
      <w:r>
        <w:rPr>
          <w:rFonts w:ascii="Calibri" w:hAnsi="Calibri"/>
          <w:sz w:val="22"/>
        </w:rPr>
        <w:t>- Einzahlungsgebühren: Kosten für Überweisungen oder Kartenzahlungen</w:t>
      </w:r>
    </w:p>
    <w:p>
      <w:pPr>
        <w:spacing w:after="120" w:line="276" w:lineRule="auto"/>
      </w:pPr>
      <w:r>
        <w:rPr>
          <w:rFonts w:ascii="Calibri" w:hAnsi="Calibri"/>
          <w:sz w:val="22"/>
        </w:rPr>
        <w:t>Ein Beispiel: Du kaufst für 1000 Euro Bitcoin. Bei Börse A zahlst du 0,2% Handelsgebühr (2 Euro) und 0,5% Spread (5 Euro). Bei Börse B sind es 0,1% Handelsgebühr (1 Euro) aber 1% Spread (10 Euro). Auf den ersten Blick ist Börse B günstiger, aber du zahlst am Ende mehr. Vergleiche immer den effektiven Preis!</w:t>
      </w:r>
    </w:p>
    <w:p>
      <w:r>
        <w:rPr>
          <w:b/>
          <w:sz w:val="26"/>
        </w:rPr>
        <w:t>Die drei Börsentypen für Einsteiger</w:t>
      </w:r>
    </w:p>
    <w:p>
      <w:pPr>
        <w:spacing w:after="120" w:line="276" w:lineRule="auto"/>
      </w:pPr>
      <w:r>
        <w:rPr>
          <w:rFonts w:ascii="Calibri" w:hAnsi="Calibri"/>
          <w:sz w:val="22"/>
        </w:rPr>
        <w:t>Zentralisierte Börsen (CEX) sind die Klassiker. Sie funktionieren wie eine Bank: Du erstellst ein Konto, zahlst Geld ein und handelst dann. Der Vorteil: Sie sind benutzerfreundlich, haben oft guten Kundenservice und bieten Einlagensicherung für Euro-Guthaben. Der Nachteil: Du vertraust deine Kryptos einer dritten Partei an. Wenn die Börse gehackt wird oder pleitegeht, ist dein Geld weg. Das ist 2022 mit FTX passiert – eine der größten Pleiten der Krypto-Geschichte.</w:t>
      </w:r>
    </w:p>
    <w:p>
      <w:pPr>
        <w:spacing w:after="120" w:line="276" w:lineRule="auto"/>
      </w:pPr>
      <w:r>
        <w:rPr>
          <w:rFonts w:ascii="Calibri" w:hAnsi="Calibri"/>
          <w:sz w:val="22"/>
        </w:rPr>
        <w:t>Für 2026 gilt: Wähle etablierte Börsen mit nachweislicher Sicherheitsbilanz. Coinbase (seit 2012), Kraken (seit 2011) und Bitpanda (seit 2014) haben sich bewährt. Meide Plattformen, die mit unrealistisch hohen Renditen oder undurchsichtigen Geschäftsmodellen werben.</w:t>
      </w:r>
    </w:p>
    <w:p>
      <w:pPr>
        <w:spacing w:after="120" w:line="276" w:lineRule="auto"/>
      </w:pPr>
      <w:r>
        <w:rPr>
          <w:rFonts w:ascii="Calibri" w:hAnsi="Calibri"/>
          <w:sz w:val="22"/>
        </w:rPr>
        <w:t>Dezentralisierte Börsen (DEX) kommen ohne zentrale Instanz aus. Du handelst direkt von deiner Wallet aus, ohne deine Kryptos einer Börse anzuvertrauen. Klingt sicher, oder? Ist es auch – aber nur, wenn du weißt, was du tust. DEXs wie Uniswap oder PancakeSwap sind für Anfänger oft überfordernd. Du brauchst bereits Kryptos, um zu handeln, musst Gas-Gebühren (Transaktionskosten) verstehen und dich mit Wallet-Verbindungen auskennen.</w:t>
      </w:r>
    </w:p>
    <w:p>
      <w:pPr>
        <w:spacing w:after="120" w:line="276" w:lineRule="auto"/>
      </w:pPr>
      <w:r>
        <w:rPr>
          <w:rFonts w:ascii="Calibri" w:hAnsi="Calibri"/>
          <w:sz w:val="22"/>
        </w:rPr>
        <w:t>Mein Tipp: Lass die Finger von DEXs, bis du dich sicher fühlst. Sie sind großartig für Fortgeschrittene, aber als Einstieg zu riskant.</w:t>
      </w:r>
    </w:p>
    <w:p>
      <w:pPr>
        <w:spacing w:after="120" w:line="276" w:lineRule="auto"/>
      </w:pPr>
      <w:r>
        <w:rPr>
          <w:rFonts w:ascii="Calibri" w:hAnsi="Calibri"/>
          <w:sz w:val="22"/>
        </w:rPr>
        <w:t>Krypto-Broker sind die einfachste Lösung. Hier kaufst du Kryptos zu einem festgelegten Preis, ähnlich wie bei einer Online-Banking-Überweisung. Der Spread ist oft höher, dafür ist es idiotensicher. Apps wie Relai oder Bison (von der Börse Stuttgart) sind gute Beispiele. Du lädst die App runter, machst ein Foto deines Ausweises, überweist Geld und kaufst Bitcoin – fertig.</w:t>
      </w:r>
    </w:p>
    <w:p>
      <w:r>
        <w:rPr>
          <w:b/>
          <w:sz w:val="26"/>
        </w:rPr>
        <w:t>Schritt-für-Schritt: Dein erster Kauf auf einer Börse</w:t>
      </w:r>
    </w:p>
    <w:p>
      <w:pPr>
        <w:spacing w:after="120" w:line="276" w:lineRule="auto"/>
      </w:pPr>
      <w:r>
        <w:rPr>
          <w:rFonts w:ascii="Calibri" w:hAnsi="Calibri"/>
          <w:sz w:val="22"/>
        </w:rPr>
        <w:t>Nehmen wir an, du entscheidest dich für Coinbase – eine der beliebtesten Börsen für Einsteiger. So läuft es ab:</w:t>
      </w:r>
    </w:p>
    <w:p>
      <w:pPr>
        <w:spacing w:after="120" w:line="276" w:lineRule="auto"/>
      </w:pPr>
      <w:r>
        <w:rPr>
          <w:rFonts w:ascii="Calibri" w:hAnsi="Calibri"/>
          <w:sz w:val="22"/>
        </w:rPr>
        <w:t>1. Registrierung: Du gehst auf coinbase.com oder lädst die App runter. Gib deine E-Mail ein, wähle ein sicheres Passwort (mindestens 12 Zeichen mit Zahlen, Sonderzeichen und Großbuchstaben) und bestätige deine E-Mail.</w:t>
      </w:r>
    </w:p>
    <w:p>
      <w:pPr>
        <w:spacing w:after="120" w:line="276" w:lineRule="auto"/>
      </w:pPr>
      <w:r>
        <w:rPr>
          <w:rFonts w:ascii="Calibri" w:hAnsi="Calibri"/>
          <w:sz w:val="22"/>
        </w:rPr>
        <w:t>2. Verifizierung: Jetzt kommt der lästige Teil. Du musst deine Identität nachweisen. Mach ein Foto deines Personalausweises oder Reisepasses und ein Selfie. Das ist in Deutschland Pflicht (Know-Your-Customer-Gesetze). Keine Sorge, das ist normal und bei seriösen Börsen standard.</w:t>
      </w:r>
    </w:p>
    <w:p>
      <w:pPr>
        <w:spacing w:after="120" w:line="276" w:lineRule="auto"/>
      </w:pPr>
      <w:r>
        <w:rPr>
          <w:rFonts w:ascii="Calibri" w:hAnsi="Calibri"/>
          <w:sz w:val="22"/>
        </w:rPr>
        <w:t>3. Zahlungsmethode hinterlegen: Verbinde dein Bankkonto per Überweisung oder Lastschrift. Manche Börsen akzeptieren auch Kreditkarten, aber die Gebühren sind oft höher. Ich empfehle die einfache Banküberweisung – dauert zwar einen Tag, ist aber günstiger.</w:t>
      </w:r>
    </w:p>
    <w:p>
      <w:pPr>
        <w:spacing w:after="120" w:line="276" w:lineRule="auto"/>
      </w:pPr>
      <w:r>
        <w:rPr>
          <w:rFonts w:ascii="Calibri" w:hAnsi="Calibri"/>
          <w:sz w:val="22"/>
        </w:rPr>
        <w:t>4. Sicherheit einrichten: Aktiviere die Zwei-Faktor-Authentifizierung (2FA)! Das ist deine wichtigste Sicherheitsmaßnahme. Nutze eine App wie Google Authenticator oder Authy, nicht SMS (SIM-Swapping ist ein bekanntes Risiko). Ohne 2FA bist du ein leichtes Ziel für Hacker.</w:t>
      </w:r>
    </w:p>
    <w:p>
      <w:pPr>
        <w:spacing w:after="120" w:line="276" w:lineRule="auto"/>
      </w:pPr>
      <w:r>
        <w:rPr>
          <w:rFonts w:ascii="Calibri" w:hAnsi="Calibri"/>
          <w:sz w:val="22"/>
        </w:rPr>
        <w:t>5. Erster Kauf: Gib „Bitcoin“ in die Suchleiste ein, wähle den Betrag – zum Beispiel 100 Euro – und bestätige. Zack, du besitzt deine ersten Kryptos. Herzlichen Glückwunsch!</w:t>
      </w:r>
    </w:p>
    <w:p>
      <w:r>
        <w:rPr>
          <w:b/>
          <w:sz w:val="26"/>
        </w:rPr>
        <w:t>Was viele Anfänger falsch machen</w:t>
      </w:r>
    </w:p>
    <w:p>
      <w:pPr>
        <w:spacing w:after="120" w:line="276" w:lineRule="auto"/>
      </w:pPr>
      <w:r>
        <w:rPr>
          <w:rFonts w:ascii="Calibri" w:hAnsi="Calibri"/>
          <w:sz w:val="22"/>
        </w:rPr>
        <w:t>Ich sehe immer wieder dieselben Fehler. Lass mich dir drei nennen, die dich teuer zu stehen kommen können:</w:t>
      </w:r>
    </w:p>
    <w:p>
      <w:pPr>
        <w:spacing w:after="120" w:line="276" w:lineRule="auto"/>
      </w:pPr>
      <w:r>
        <w:rPr>
          <w:rFonts w:ascii="Calibri" w:hAnsi="Calibri"/>
          <w:sz w:val="22"/>
        </w:rPr>
        <w:t>Fehler 1: Alles auf einer Börse lassen. Du kaufst Bitcoin auf Coinbase und lässt sie einfach dort liegen. Das ist bequem, aber gefährlich. Wenn Coinbase gehackt wird oder dein Konto aus irgendeinem Grund gesperrt wird, hast du keinen Zugriff mehr. Die goldene Regel: „Not your keys, not your coins“ – wenn du die privaten Schlüssel nicht selbst verwahrst, gehören dir die Kryptos nicht wirklich.</w:t>
      </w:r>
    </w:p>
    <w:p>
      <w:pPr>
        <w:spacing w:after="120" w:line="276" w:lineRule="auto"/>
      </w:pPr>
      <w:r>
        <w:rPr>
          <w:rFonts w:ascii="Calibri" w:hAnsi="Calibri"/>
          <w:sz w:val="22"/>
        </w:rPr>
        <w:t>Fehler 2: Zu viele Börsen testen. Ja, es gibt Dutzende Börsen. Nein, du musst nicht alle ausprobieren. Such dir eine oder zwei seriöse aus und bleib dabei. Jede neue Börse bedeutet ein weiteres Sicherheitsrisiko, einen weiteren Login, den du dir merken musst, und eine weitere Stelle, an der deine Daten liegen.</w:t>
      </w:r>
    </w:p>
    <w:p>
      <w:pPr>
        <w:spacing w:after="120" w:line="276" w:lineRule="auto"/>
      </w:pPr>
      <w:r>
        <w:rPr>
          <w:rFonts w:ascii="Calibri" w:hAnsi="Calibri"/>
          <w:sz w:val="22"/>
        </w:rPr>
        <w:t>Fehler 3: Auf „zu gut um wahr zu sein“-Angebote reinfallen. Wenn dir eine Börse 10% Rendite monatlich verspricht oder „kostenlose Bitcoins“ beim ersten Kauf, lauf weg. Seriöse Börsen werben nicht mit unseriösen Versprechungen. 2022 haben tausende Menschen Geld verloren, weil sie auf Plattformen wie Celsius oder BlockFi vertraut haben, die angeblich sichere Zinsen versprachen. Es gab keine Sicherheit.</w:t>
      </w:r>
    </w:p>
    <w:p/>
    <w:p>
      <w:r>
        <w:rPr>
          <w:b/>
          <w:sz w:val="32"/>
        </w:rPr>
        <w:t>Wallets: Dein persönliches Krypto-Tresor</w:t>
      </w:r>
    </w:p>
    <w:p/>
    <w:p>
      <w:pPr>
        <w:spacing w:after="120" w:line="276" w:lineRule="auto"/>
      </w:pPr>
      <w:r>
        <w:rPr>
          <w:rFonts w:ascii="Calibri" w:hAnsi="Calibri"/>
          <w:sz w:val="22"/>
        </w:rPr>
        <w:t>Nachdem du deine ersten Kryptos gekauft hast, steht die wichtigste Entscheidung an: Wo bewahrst du sie auf? Eine Börse ist wie ein Bankschließfach, das du mit anderen teilst. Eine Wallet ist dein persönlicher Tresor, zu dem nur du den Schlüssel hast.</w:t>
      </w:r>
    </w:p>
    <w:p>
      <w:r>
        <w:rPr>
          <w:b/>
          <w:sz w:val="26"/>
        </w:rPr>
        <w:t>Die zwei Wallet-Typen</w:t>
      </w:r>
    </w:p>
    <w:p>
      <w:pPr>
        <w:spacing w:after="120" w:line="276" w:lineRule="auto"/>
      </w:pPr>
      <w:r>
        <w:rPr>
          <w:rFonts w:ascii="Calibri" w:hAnsi="Calibri"/>
          <w:sz w:val="22"/>
        </w:rPr>
        <w:t>Hot Wallets sind mit dem Internet verbunden. Sie sind bequem, schnell und ideal für kleine Beträge, die du regelmäßig nutzt. Stell sie dir vor wie dein Portemonnaie: Du hast immer ein paar Euro dabei, aber deine Ersparnisse liegen zu Hause im Safe.</w:t>
      </w:r>
    </w:p>
    <w:p>
      <w:pPr>
        <w:spacing w:after="120" w:line="276" w:lineRule="auto"/>
      </w:pPr>
      <w:r>
        <w:rPr>
          <w:rFonts w:ascii="Calibri" w:hAnsi="Calibri"/>
          <w:sz w:val="22"/>
        </w:rPr>
        <w:t>Beispiele für gute Hot Wallets:</w:t>
      </w:r>
    </w:p>
    <w:p>
      <w:pPr>
        <w:spacing w:after="120" w:line="276" w:lineRule="auto"/>
      </w:pPr>
      <w:r>
        <w:rPr>
          <w:rFonts w:ascii="Calibri" w:hAnsi="Calibri"/>
          <w:sz w:val="22"/>
        </w:rPr>
        <w:t>- Exodus: Wunderschön gestaltet, unterstützt über 100 Kryptos, hat eine integrierte Börse. Perfekt für Einsteiger.</w:t>
      </w:r>
    </w:p>
    <w:p>
      <w:pPr>
        <w:spacing w:after="120" w:line="276" w:lineRule="auto"/>
      </w:pPr>
      <w:r>
        <w:rPr>
          <w:rFonts w:ascii="Calibri" w:hAnsi="Calibri"/>
          <w:sz w:val="22"/>
        </w:rPr>
        <w:t>- MetaMask: Der Klassiker für Ethereum und alle darauf aufbauenden Kryptos. Etwas technischer, aber extrem verbreitet.</w:t>
      </w:r>
    </w:p>
    <w:p>
      <w:pPr>
        <w:spacing w:after="120" w:line="276" w:lineRule="auto"/>
      </w:pPr>
      <w:r>
        <w:rPr>
          <w:rFonts w:ascii="Calibri" w:hAnsi="Calibri"/>
          <w:sz w:val="22"/>
        </w:rPr>
        <w:t>- Trust Wallet: Von Binance entwickelt, sehr benutzerfreundlich, unterstützt viele Kryptos.</w:t>
      </w:r>
    </w:p>
    <w:p>
      <w:pPr>
        <w:spacing w:after="120" w:line="276" w:lineRule="auto"/>
      </w:pPr>
      <w:r>
        <w:rPr>
          <w:rFonts w:ascii="Calibri" w:hAnsi="Calibri"/>
          <w:sz w:val="22"/>
        </w:rPr>
        <w:t>Eine Hot Wallet installierst du als App auf deinem Smartphone oder als Browser-Erweiterung. Du bekommst eine Seed-Phrase (meist 12 oder 24 Wörter), die du unbedingt sicher aufbewahren musst. Verlierst du diese Phrase, sind deine Kryptos für immer weg. Es gibt keinen Kundenservice, der sie wiederherstellen kann.</w:t>
      </w:r>
    </w:p>
    <w:p>
      <w:pPr>
        <w:spacing w:after="120" w:line="276" w:lineRule="auto"/>
      </w:pPr>
      <w:r>
        <w:rPr>
          <w:rFonts w:ascii="Calibri" w:hAnsi="Calibri"/>
          <w:sz w:val="22"/>
        </w:rPr>
        <w:t>Cold Wallets sind offline. Sie sehen aus wie USB-Sticks und speichern deine privaten Schlüssel ohne Internetverbindung. Das macht sie praktisch immun gegen Hacker-Angriffe. Stell sie dir vor wie deinen Tresor zu Hause – sicher, aber unpraktisch für den täglichen Gebrauch.</w:t>
      </w:r>
    </w:p>
    <w:p>
      <w:pPr>
        <w:spacing w:after="120" w:line="276" w:lineRule="auto"/>
      </w:pPr>
      <w:r>
        <w:rPr>
          <w:rFonts w:ascii="Calibri" w:hAnsi="Calibri"/>
          <w:sz w:val="22"/>
        </w:rPr>
        <w:t>Die bekanntesten Cold Wallets:</w:t>
      </w:r>
    </w:p>
    <w:p>
      <w:pPr>
        <w:spacing w:after="120" w:line="276" w:lineRule="auto"/>
      </w:pPr>
      <w:r>
        <w:rPr>
          <w:rFonts w:ascii="Calibri" w:hAnsi="Calibri"/>
          <w:sz w:val="22"/>
        </w:rPr>
        <w:t>- Ledger Nano S oder X: Der Marktführer. Unterstützt über 5000 Kryptos, einfach einzurichten. Der Ledger Nano X hat Bluetooth, der S nur USB.</w:t>
      </w:r>
    </w:p>
    <w:p>
      <w:pPr>
        <w:spacing w:after="120" w:line="276" w:lineRule="auto"/>
      </w:pPr>
      <w:r>
        <w:rPr>
          <w:rFonts w:ascii="Calibri" w:hAnsi="Calibri"/>
          <w:sz w:val="22"/>
        </w:rPr>
        <w:t>- Trezor: Die ältere Alternative, ebenfalls sehr sicher. Der Trezor Model One ist günstiger, der Model T hat einen Touchscreen.</w:t>
      </w:r>
    </w:p>
    <w:p>
      <w:pPr>
        <w:spacing w:after="120" w:line="276" w:lineRule="auto"/>
      </w:pPr>
      <w:r>
        <w:rPr>
          <w:rFonts w:ascii="Calibri" w:hAnsi="Calibri"/>
          <w:sz w:val="22"/>
        </w:rPr>
        <w:t>- KeepKey: Etwas günstiger, aber mit weniger Funktionen.</w:t>
      </w:r>
    </w:p>
    <w:p>
      <w:pPr>
        <w:spacing w:after="120" w:line="276" w:lineRule="auto"/>
      </w:pPr>
      <w:r>
        <w:rPr>
          <w:rFonts w:ascii="Calibri" w:hAnsi="Calibri"/>
          <w:sz w:val="22"/>
        </w:rPr>
        <w:t>Eine Cold Wallet kostet zwischen 60 und 150 Euro. Das ist eine Investition, die sich lohnt, sobald du Kryptos im Wert von mehr als 500 Euro besitzt.</w:t>
      </w:r>
    </w:p>
    <w:p>
      <w:r>
        <w:rPr>
          <w:b/>
          <w:sz w:val="26"/>
        </w:rPr>
        <w:t>Wie du deine erste Wallet einrichtest</w:t>
      </w:r>
    </w:p>
    <w:p>
      <w:pPr>
        <w:spacing w:after="120" w:line="276" w:lineRule="auto"/>
      </w:pPr>
      <w:r>
        <w:rPr>
          <w:rFonts w:ascii="Calibri" w:hAnsi="Calibri"/>
          <w:sz w:val="22"/>
        </w:rPr>
        <w:t>Ich zeige dir Schritt für Schritt, wie du eine Ledger Nano S einrichtest – das ist der sicherste Weg für Anfänger:</w:t>
      </w:r>
    </w:p>
    <w:p>
      <w:pPr>
        <w:spacing w:after="120" w:line="276" w:lineRule="auto"/>
      </w:pPr>
      <w:r>
        <w:rPr>
          <w:rFonts w:ascii="Calibri" w:hAnsi="Calibri"/>
          <w:sz w:val="22"/>
        </w:rPr>
        <w:t>1. Kaufe das Gerät NUR direkt beim Hersteller (ledger.com). Nie bei eBay oder Amazon – dort gibt es manipulierte Geräte. Das ist kein Scherz. Ich kenne Leute, die auf Amazon eine gefälschte Ledger gekauft haben und ihre Kryptos verloren haben.</w:t>
      </w:r>
    </w:p>
    <w:p>
      <w:pPr>
        <w:spacing w:after="120" w:line="276" w:lineRule="auto"/>
      </w:pPr>
      <w:r>
        <w:rPr>
          <w:rFonts w:ascii="Calibri" w:hAnsi="Calibri"/>
          <w:sz w:val="22"/>
        </w:rPr>
        <w:t>2. Schließe das Gerät an deinen Computer an. Es wird automatisch erkannt. Lade die Ledger Live App herunter – das ist die Software, mit der du deine Kryptos verwaltest.</w:t>
      </w:r>
    </w:p>
    <w:p>
      <w:pPr>
        <w:spacing w:after="120" w:line="276" w:lineRule="auto"/>
      </w:pPr>
      <w:r>
        <w:rPr>
          <w:rFonts w:ascii="Calibri" w:hAnsi="Calibri"/>
          <w:sz w:val="22"/>
        </w:rPr>
        <w:t>3. Richte das Gerät ein. Der Bildschirm zeigt dir eine Seed-Phrase an – 24 Wörter. Schreib sie auf das beiliegende Papier. NICHT digital! Kein Foto, keine Cloud, keine E-Mail. Nur Stift und Papier. Wiederhole die Phrase, um sicherzugehen, dass du sie richtig notiert hast.</w:t>
      </w:r>
    </w:p>
    <w:p>
      <w:pPr>
        <w:spacing w:after="120" w:line="276" w:lineRule="auto"/>
      </w:pPr>
      <w:r>
        <w:rPr>
          <w:rFonts w:ascii="Calibri" w:hAnsi="Calibri"/>
          <w:sz w:val="22"/>
        </w:rPr>
        <w:t>4. Setze ein PIN-Code. 4 bis 8 Ziffern. Merk ihn dir gut. Drei falsche Versuche und das Gerät löscht sich selbst – Sicherheitsfunktion, kein Bug.</w:t>
      </w:r>
    </w:p>
    <w:p>
      <w:pPr>
        <w:spacing w:after="120" w:line="276" w:lineRule="auto"/>
      </w:pPr>
      <w:r>
        <w:rPr>
          <w:rFonts w:ascii="Calibri" w:hAnsi="Calibri"/>
          <w:sz w:val="22"/>
        </w:rPr>
        <w:t>5. Sende deine Kryptos von der Börse auf die Wallet. In der Börse wählst du „Senden“ oder „Abheben“ und gibst die Empfängeradresse aus deiner Ledger Live App ein. Wichtig: Überprüfe die Adresse auf dem Ledger-Bildschirm, bevor du bestätigst. Ein einziger falscher Buchstabe und deine Kryptos sind weg.</w:t>
      </w:r>
    </w:p>
    <w:p>
      <w:r>
        <w:rPr>
          <w:b/>
          <w:sz w:val="26"/>
        </w:rPr>
        <w:t>Die goldene Regel: Multi-Sicherheit</w:t>
      </w:r>
    </w:p>
    <w:p>
      <w:pPr>
        <w:spacing w:after="120" w:line="276" w:lineRule="auto"/>
      </w:pPr>
      <w:r>
        <w:rPr>
          <w:rFonts w:ascii="Calibri" w:hAnsi="Calibri"/>
          <w:sz w:val="22"/>
        </w:rPr>
        <w:t>Ich empfehle dir ein Drei-Stufen-Modell:</w:t>
      </w:r>
    </w:p>
    <w:p>
      <w:pPr>
        <w:spacing w:after="120" w:line="276" w:lineRule="auto"/>
      </w:pPr>
      <w:r>
        <w:rPr>
          <w:rFonts w:ascii="Calibri" w:hAnsi="Calibri"/>
          <w:sz w:val="22"/>
        </w:rPr>
        <w:t>Stufe 1: Börse – für den Kauf und Verkauf. Hier liegen nur die Beträge, die du gerade handeln willst. Maximal 10-20% deines Krypto-Vermögens.</w:t>
      </w:r>
    </w:p>
    <w:p>
      <w:pPr>
        <w:spacing w:after="120" w:line="276" w:lineRule="auto"/>
      </w:pPr>
      <w:r>
        <w:rPr>
          <w:rFonts w:ascii="Calibri" w:hAnsi="Calibri"/>
          <w:sz w:val="22"/>
        </w:rPr>
        <w:t>Stufe 2: Hot Wallet – für Beträge, die du regelmäßig nutzt. Vielleicht für Zahlungen oder um Kryptos zu testen. Weitere 20-30% deines Vermögens.</w:t>
      </w:r>
    </w:p>
    <w:p>
      <w:pPr>
        <w:spacing w:after="120" w:line="276" w:lineRule="auto"/>
      </w:pPr>
      <w:r>
        <w:rPr>
          <w:rFonts w:ascii="Calibri" w:hAnsi="Calibri"/>
          <w:sz w:val="22"/>
        </w:rPr>
        <w:t>Stufe 3: Cold Wallet – für deine langfristigen Investitionen. Hier liegt der Großteil, 50-70%. Diese Kryptos rührst du nicht an, außer du willst wirklich verkaufen.</w:t>
      </w:r>
    </w:p>
    <w:p/>
    <w:p>
      <w:r>
        <w:rPr>
          <w:b/>
          <w:sz w:val="32"/>
        </w:rPr>
        <w:t>Häufige Fehler und wie du sie vermeidest</w:t>
      </w:r>
    </w:p>
    <w:p/>
    <w:p>
      <w:pPr>
        <w:spacing w:after="120" w:line="276" w:lineRule="auto"/>
      </w:pPr>
      <w:r>
        <w:rPr>
          <w:rFonts w:ascii="Calibri" w:hAnsi="Calibri"/>
          <w:sz w:val="22"/>
        </w:rPr>
        <w:t>Fehler 1: Seed-Phrase digital speichern. Ich sag’s nochmal: Nie, nie, nie deine Seed-Phrase als Foto, in einer Notiz-App oder in einer Cloud speichern. Hacker durchsuchen genau diese Orte. Schreib sie auf Papier und leg sie an einen sicheren Ort – am besten in einen Safe.</w:t>
      </w:r>
    </w:p>
    <w:p>
      <w:pPr>
        <w:spacing w:after="120" w:line="276" w:lineRule="auto"/>
      </w:pPr>
      <w:r>
        <w:rPr>
          <w:rFonts w:ascii="Calibri" w:hAnsi="Calibri"/>
          <w:sz w:val="22"/>
        </w:rPr>
        <w:t>Fe</w:t>
      </w:r>
    </w:p>
    <w:p/>
    <w:p>
      <w:r>
        <w:rPr>
          <w:b/>
          <w:sz w:val="32"/>
        </w:rPr>
        <w:t>Kaufen, Halten, Verkaufen: Die erste Transaktion</w:t>
      </w:r>
    </w:p>
    <w:p/>
    <w:p/>
    <w:p>
      <w:r>
        <w:rPr>
          <w:b/>
          <w:sz w:val="32"/>
        </w:rPr>
        <w:t>Kaufen, Halten, Verkaufen: Die erste Transaktion</w:t>
      </w:r>
    </w:p>
    <w:p/>
    <w:p/>
    <w:p>
      <w:r>
        <w:rPr>
          <w:b/>
          <w:sz w:val="32"/>
        </w:rPr>
        <w:t>Der Moment der Wahrheit</w:t>
      </w:r>
    </w:p>
    <w:p/>
    <w:p>
      <w:pPr>
        <w:spacing w:after="120" w:line="276" w:lineRule="auto"/>
      </w:pPr>
      <w:r>
        <w:rPr>
          <w:rFonts w:ascii="Calibri" w:hAnsi="Calibri"/>
          <w:sz w:val="22"/>
        </w:rPr>
        <w:t>Du hast dich informiert. Du hast eine Börse ausgewählt. Du hast dein Konto verifiziert. Und jetzt? Jetzt wird es ernst. Die erste Krypto-Transaktion ist aufregend, aber auch einschüchternd. Ich erinnere mich noch genau an meinen ersten Kauf: 2017, eine schlaflose Nacht, 50 Euro in Bitcoin, gefolgt von stündlichem Check des Kurses. Heute weiß ich: Dieser erste Schritt ist der wichtigste. Nicht weil er finanziell bedeutend ist, sondern weil er dich von einem Zuschauer zu einem Teilnehmer macht.</w:t>
      </w:r>
    </w:p>
    <w:p>
      <w:pPr>
        <w:spacing w:after="120" w:line="276" w:lineRule="auto"/>
      </w:pPr>
      <w:r>
        <w:rPr>
          <w:rFonts w:ascii="Calibri" w:hAnsi="Calibri"/>
          <w:sz w:val="22"/>
        </w:rPr>
        <w:t>Lass mich dir zeigen, wie du diesen Schritt sicher, smart und ohne typische Anfängerfehler gehst.</w:t>
      </w:r>
    </w:p>
    <w:p/>
    <w:p>
      <w:r>
        <w:rPr>
          <w:b/>
          <w:sz w:val="32"/>
        </w:rPr>
        <w:t>Vorbereitung: Bevor du den ersten Klick machst</w:t>
      </w:r>
    </w:p>
    <w:p/>
    <w:p>
      <w:pPr>
        <w:spacing w:after="120" w:line="276" w:lineRule="auto"/>
      </w:pPr>
      <w:r>
        <w:rPr>
          <w:rFonts w:ascii="Calibri" w:hAnsi="Calibri"/>
          <w:sz w:val="22"/>
        </w:rPr>
        <w:t>Bevor du auch nur daran denkst, Geld zu überweisen, musst du drei Dinge klären:</w:t>
      </w:r>
    </w:p>
    <w:p>
      <w:pPr>
        <w:spacing w:after="120" w:line="276" w:lineRule="auto"/>
      </w:pPr>
      <w:r>
        <w:rPr>
          <w:rFonts w:ascii="Calibri" w:hAnsi="Calibri"/>
          <w:sz w:val="22"/>
        </w:rPr>
        <w:t>1. Dein Budget – und warum hier keine Ausnahmen gelten</w:t>
      </w:r>
    </w:p>
    <w:p>
      <w:pPr>
        <w:spacing w:after="120" w:line="276" w:lineRule="auto"/>
      </w:pPr>
      <w:r>
        <w:rPr>
          <w:rFonts w:ascii="Calibri" w:hAnsi="Calibri"/>
          <w:sz w:val="22"/>
        </w:rPr>
        <w:t>Krypto ist volatil. Bitcoin kann morgen 20% fallen und übermorgen 30% steigen. Wer mit Mietgeld, Kreditkartenschulden oder dem Urlaubsbudget spekuliert, setzt sich enormem Druck aus. Meine Faustregel: Investiere nur, was du komplett verlieren könntest, ohne deinen Lebensstandard zu ändern. Das sind vielleicht 50 Euro im Monat, vielleicht 500. Aber niemals das Geld für die Miete.</w:t>
      </w:r>
    </w:p>
    <w:p>
      <w:pPr>
        <w:spacing w:after="120" w:line="276" w:lineRule="auto"/>
      </w:pPr>
      <w:r>
        <w:rPr>
          <w:rFonts w:ascii="Calibri" w:hAnsi="Calibri"/>
          <w:sz w:val="22"/>
        </w:rPr>
        <w:t>Praktischer Tipp: Lege ein separates Krypto-Sparkonto an. Überweise monatlich einen festen Betrag, den du wirklich entbehren kannst. Krypto ist kein Lottoschein, sondern eine langfristige Vermögensallokation.</w:t>
      </w:r>
    </w:p>
    <w:p>
      <w:pPr>
        <w:spacing w:after="120" w:line="276" w:lineRule="auto"/>
      </w:pPr>
      <w:r>
        <w:rPr>
          <w:rFonts w:ascii="Calibri" w:hAnsi="Calibri"/>
          <w:sz w:val="22"/>
        </w:rPr>
        <w:t>2. Die richtige Börse für deinen ersten Trade</w:t>
      </w:r>
    </w:p>
    <w:p>
      <w:pPr>
        <w:spacing w:after="120" w:line="276" w:lineRule="auto"/>
      </w:pPr>
      <w:r>
        <w:rPr>
          <w:rFonts w:ascii="Calibri" w:hAnsi="Calibri"/>
          <w:sz w:val="22"/>
        </w:rPr>
        <w:t>Nicht alle Börsen sind gleich. Für deinen ersten Kauf empfehle ich Plattformen mit:</w:t>
      </w:r>
    </w:p>
    <w:p>
      <w:pPr>
        <w:spacing w:after="120" w:line="276" w:lineRule="auto"/>
      </w:pPr>
      <w:r>
        <w:rPr>
          <w:rFonts w:ascii="Calibri" w:hAnsi="Calibri"/>
          <w:sz w:val="22"/>
        </w:rPr>
        <w:t>- Deutscher Einlagensicherung (zumindest für Fiat-Geld)</w:t>
      </w:r>
    </w:p>
    <w:p>
      <w:pPr>
        <w:spacing w:after="120" w:line="276" w:lineRule="auto"/>
      </w:pPr>
      <w:r>
        <w:rPr>
          <w:rFonts w:ascii="Calibri" w:hAnsi="Calibri"/>
          <w:sz w:val="22"/>
        </w:rPr>
        <w:t>- Klarer Gebührenstruktur (keine versteckten Kosten)</w:t>
      </w:r>
    </w:p>
    <w:p>
      <w:pPr>
        <w:spacing w:after="120" w:line="276" w:lineRule="auto"/>
      </w:pPr>
      <w:r>
        <w:rPr>
          <w:rFonts w:ascii="Calibri" w:hAnsi="Calibri"/>
          <w:sz w:val="22"/>
        </w:rPr>
        <w:t>- Guter Benutzerführung (nicht überladen)</w:t>
      </w:r>
    </w:p>
    <w:p>
      <w:pPr>
        <w:spacing w:after="120" w:line="276" w:lineRule="auto"/>
      </w:pPr>
      <w:r>
        <w:rPr>
          <w:rFonts w:ascii="Calibri" w:hAnsi="Calibri"/>
          <w:sz w:val="22"/>
        </w:rPr>
        <w:t>- SEPA-Überweisung (keine Kreditkarte, deren Gebühren oft 3-5% betragen)</w:t>
      </w:r>
    </w:p>
    <w:p>
      <w:pPr>
        <w:spacing w:after="120" w:line="276" w:lineRule="auto"/>
      </w:pPr>
      <w:r>
        <w:rPr>
          <w:rFonts w:ascii="Calibri" w:hAnsi="Calibri"/>
          <w:sz w:val="22"/>
        </w:rPr>
        <w:t>Coinbase, Bitpanda und Kraken sind gute Einstiegsbörsen. Vermeide für den Anfang Börsen mit verwirrenden Trading-Interfaces wie Binance oder Bybit – die kommen später, wenn du weißt, was du tust.</w:t>
      </w:r>
    </w:p>
    <w:p>
      <w:pPr>
        <w:spacing w:after="120" w:line="276" w:lineRule="auto"/>
      </w:pPr>
      <w:r>
        <w:rPr>
          <w:rFonts w:ascii="Calibri" w:hAnsi="Calibri"/>
          <w:sz w:val="22"/>
        </w:rPr>
        <w:t>3. Wallet-Vorbereitung: Kalt oder warm?</w:t>
      </w:r>
    </w:p>
    <w:p>
      <w:pPr>
        <w:spacing w:after="120" w:line="276" w:lineRule="auto"/>
      </w:pPr>
      <w:r>
        <w:rPr>
          <w:rFonts w:ascii="Calibri" w:hAnsi="Calibri"/>
          <w:sz w:val="22"/>
        </w:rPr>
        <w:t>Du hast in Kapitel 3 gelernt: "Not your keys, not your coins." Für deine erste kleine Investition (unter 500 Euro) reicht das Wallet der Börse vorübergehend. Aber wenn du mehr investierst, besorge dir vor dem Kauf ein Hardware-Wallet. Ich empfehle Ledger oder Trezor. Bestelle es direkt beim Hersteller, nicht bei Amazon (wegen Manipulationsrisiko). Richte es ein, bevor du kaufst.</w:t>
      </w:r>
    </w:p>
    <w:p/>
    <w:p>
      <w:r>
        <w:rPr>
          <w:b/>
          <w:sz w:val="32"/>
        </w:rPr>
        <w:t>Der erste Kauf: Schritt für Schritt</w:t>
      </w:r>
    </w:p>
    <w:p/>
    <w:p>
      <w:pPr>
        <w:spacing w:after="120" w:line="276" w:lineRule="auto"/>
      </w:pPr>
      <w:r>
        <w:rPr>
          <w:rFonts w:ascii="Calibri" w:hAnsi="Calibri"/>
          <w:sz w:val="22"/>
        </w:rPr>
        <w:t>Angenommen, du hast 200 Euro auf dein Börsenkonto überwiesen. Jetzt zeige ich dir den Prozess an einem konkreten Beispiel:</w:t>
      </w:r>
    </w:p>
    <w:p>
      <w:pPr>
        <w:spacing w:after="120" w:line="276" w:lineRule="auto"/>
      </w:pPr>
      <w:r>
        <w:rPr>
          <w:rFonts w:ascii="Calibri" w:hAnsi="Calibri"/>
          <w:sz w:val="22"/>
        </w:rPr>
        <w:t>Beispiel: Kauf von Bitcoin auf Coinbase</w:t>
      </w:r>
    </w:p>
    <w:p>
      <w:pPr>
        <w:spacing w:after="120" w:line="276" w:lineRule="auto"/>
      </w:pPr>
      <w:r>
        <w:rPr>
          <w:rFonts w:ascii="Calibri" w:hAnsi="Calibri"/>
          <w:sz w:val="22"/>
        </w:rPr>
        <w:t>1. Einzahlen: Überweise 200 Euro per SEPA auf dein Coinbase-Konto. Dauer: 1-2 Werktage. Keine Gebühren bei SEPA.</w:t>
      </w:r>
    </w:p>
    <w:p>
      <w:pPr>
        <w:spacing w:after="120" w:line="276" w:lineRule="auto"/>
      </w:pPr>
      <w:r>
        <w:rPr>
          <w:rFonts w:ascii="Calibri" w:hAnsi="Calibri"/>
          <w:sz w:val="22"/>
        </w:rPr>
        <w:t>2. Markt auswählen: Bitcoin ist das Basispair. Kein Altcoin-Hype für den ersten Kauf.</w:t>
      </w:r>
    </w:p>
    <w:p>
      <w:pPr>
        <w:spacing w:after="120" w:line="276" w:lineRule="auto"/>
      </w:pPr>
      <w:r>
        <w:rPr>
          <w:rFonts w:ascii="Calibri" w:hAnsi="Calibri"/>
          <w:sz w:val="22"/>
        </w:rPr>
        <w:t>3. Order-Typ verstehen: Du siehst zwei Optionen: "Marktkauf" und "Limit-Kauf".</w:t>
      </w:r>
    </w:p>
    <w:p>
      <w:pPr>
        <w:spacing w:after="120" w:line="276" w:lineRule="auto"/>
      </w:pPr>
      <w:r>
        <w:rPr>
          <w:rFonts w:ascii="Calibri" w:hAnsi="Calibri"/>
          <w:sz w:val="22"/>
        </w:rPr>
        <w:t>- Marktkauf: Du kaufst sofort zum aktuellen Preis. Einfach, aber du zahlst einen kleinen Spread (Differenz zwischen Kauf- und Verkaufspreis).</w:t>
      </w:r>
    </w:p>
    <w:p>
      <w:pPr>
        <w:spacing w:after="120" w:line="276" w:lineRule="auto"/>
      </w:pPr>
      <w:r>
        <w:rPr>
          <w:rFonts w:ascii="Calibri" w:hAnsi="Calibri"/>
          <w:sz w:val="22"/>
        </w:rPr>
        <w:t>- Limit-Kauf: Du setzt einen Preis, zu dem du kaufen willst. Beispiel: Wenn Bitcoin bei 50.000 Euro steht, setzt du ein Limit bei 49.500 Euro. Der Trade wird nur ausgeführt, wenn der Preis fällt. Sparsamer, aber nicht sofort.</w:t>
      </w:r>
    </w:p>
    <w:p>
      <w:pPr>
        <w:spacing w:after="120" w:line="276" w:lineRule="auto"/>
      </w:pPr>
      <w:r>
        <w:rPr>
          <w:rFonts w:ascii="Calibri" w:hAnsi="Calibri"/>
          <w:sz w:val="22"/>
        </w:rPr>
        <w:t>4. Kaufausführung: Für den ersten Trade: Wähle Marktkauf. Gib 200 Euro ein. Bestätige. Fertig.</w:t>
      </w:r>
    </w:p>
    <w:p>
      <w:pPr>
        <w:spacing w:after="120" w:line="276" w:lineRule="auto"/>
      </w:pPr>
      <w:r>
        <w:rPr>
          <w:rFonts w:ascii="Calibri" w:hAnsi="Calibri"/>
          <w:sz w:val="22"/>
        </w:rPr>
        <w:t>Was ist passiert? Du hast für 200 Euro Bitcoin gekauft. Die Börse zeigt dir deinen Durchschnittspreis, die Gebühren (ca. 0,5-1%) und die gekaufte Menge (z.B. 0,004 BTC bei 50.000 Euro Kurs).</w:t>
      </w:r>
    </w:p>
    <w:p>
      <w:pPr>
        <w:spacing w:after="120" w:line="276" w:lineRule="auto"/>
      </w:pPr>
      <w:r>
        <w:rPr>
          <w:rFonts w:ascii="Calibri" w:hAnsi="Calibri"/>
          <w:sz w:val="22"/>
        </w:rPr>
        <w:t>Wichtige Lektion: Dein erster Trade wird nicht perfekt sein. Du wirst vielleicht 1-2% mehr bezahlen als der beste Kurs. Das ist okay. Perfektion lähmt. Aktion heilt.</w:t>
      </w:r>
    </w:p>
    <w:p/>
    <w:p>
      <w:r>
        <w:rPr>
          <w:b/>
          <w:sz w:val="32"/>
        </w:rPr>
        <w:t>Halten: Die Kunst des Nichtstuns</w:t>
      </w:r>
    </w:p>
    <w:p/>
    <w:p>
      <w:pPr>
        <w:spacing w:after="120" w:line="276" w:lineRule="auto"/>
      </w:pPr>
      <w:r>
        <w:rPr>
          <w:rFonts w:ascii="Calibri" w:hAnsi="Calibri"/>
          <w:sz w:val="22"/>
        </w:rPr>
        <w:t>Du hast gekauft. Jetzt kommt der schwierigste Teil: Nichts tun. Krypto ist kein Tagestrading-Spiel. Die erfolgreichsten Investoren sind die, die gekauft und gehalten haben – über Jahre.</w:t>
      </w:r>
    </w:p>
    <w:p>
      <w:pPr>
        <w:spacing w:after="120" w:line="276" w:lineRule="auto"/>
      </w:pPr>
      <w:r>
        <w:rPr>
          <w:rFonts w:ascii="Calibri" w:hAnsi="Calibri"/>
          <w:sz w:val="22"/>
        </w:rPr>
        <w:t>Warum Halten so schwer ist:</w:t>
      </w:r>
    </w:p>
    <w:p>
      <w:pPr>
        <w:spacing w:after="120" w:line="276" w:lineRule="auto"/>
      </w:pPr>
      <w:r>
        <w:rPr>
          <w:rFonts w:ascii="Calibri" w:hAnsi="Calibri"/>
          <w:sz w:val="22"/>
        </w:rPr>
        <w:t>- FOMO (Fear Of Missing Out): Du siehst, wie ein Altcoin 50% steigt. Dein Bitcoin bewegt sich kaum. Der Drang, umzuschichten, ist enorm.</w:t>
      </w:r>
    </w:p>
    <w:p>
      <w:pPr>
        <w:spacing w:after="120" w:line="276" w:lineRule="auto"/>
      </w:pPr>
      <w:r>
        <w:rPr>
          <w:rFonts w:ascii="Calibri" w:hAnsi="Calibri"/>
          <w:sz w:val="22"/>
        </w:rPr>
        <w:t>- FUD (Fear, Uncertainty, Doubt): Negative Nachrichten, regulatorische Drohungen, Hacker-Angriffe. Jedes Mal zuckt dein Finger in Richtung "Verkaufen".</w:t>
      </w:r>
    </w:p>
    <w:p>
      <w:pPr>
        <w:spacing w:after="120" w:line="276" w:lineRule="auto"/>
      </w:pPr>
      <w:r>
        <w:rPr>
          <w:rFonts w:ascii="Calibri" w:hAnsi="Calibri"/>
          <w:sz w:val="22"/>
        </w:rPr>
        <w:t>- Gier und Panik: Bei 20% Gewinn willst du mehr. Bei 20% Verlust willst du raus. Beides sind emotionale Fehlentscheidungen.</w:t>
      </w:r>
    </w:p>
    <w:p>
      <w:pPr>
        <w:spacing w:after="120" w:line="276" w:lineRule="auto"/>
      </w:pPr>
      <w:r>
        <w:rPr>
          <w:rFonts w:ascii="Calibri" w:hAnsi="Calibri"/>
          <w:sz w:val="22"/>
        </w:rPr>
        <w:t>Meine Halte-Strategie für Anfänger:</w:t>
      </w:r>
    </w:p>
    <w:p>
      <w:pPr>
        <w:spacing w:after="120" w:line="276" w:lineRule="auto"/>
      </w:pPr>
      <w:r>
        <w:rPr>
          <w:rFonts w:ascii="Calibri" w:hAnsi="Calibri"/>
          <w:sz w:val="22"/>
        </w:rPr>
        <w:t>1. Definiere deinen Anlagehorizont: Mindestens 2-3 Jahre. Krypto durchläuft 4-Jahres-Zyklen (Bitcoin-Halving). Wer 2017 kaufte und bis 2021 hielt, machte Gewinne. Wer 2018 in Panik verkaufte, verlor.</w:t>
      </w:r>
    </w:p>
    <w:p>
      <w:pPr>
        <w:spacing w:after="120" w:line="276" w:lineRule="auto"/>
      </w:pPr>
      <w:r>
        <w:rPr>
          <w:rFonts w:ascii="Calibri" w:hAnsi="Calibri"/>
          <w:sz w:val="22"/>
        </w:rPr>
        <w:t>2. Setze einen Preisalarm: Nicht um ständig zu checken, sondern um zu wissen, wenn extreme Kurse erreicht werden.</w:t>
      </w:r>
    </w:p>
    <w:p>
      <w:pPr>
        <w:spacing w:after="120" w:line="276" w:lineRule="auto"/>
      </w:pPr>
      <w:r>
        <w:rPr>
          <w:rFonts w:ascii="Calibri" w:hAnsi="Calibri"/>
          <w:sz w:val="22"/>
        </w:rPr>
        <w:t>3. Ignoriere tägliche Kurse: Schau einmal pro Woche. Das reicht.</w:t>
      </w:r>
    </w:p>
    <w:p>
      <w:pPr>
        <w:spacing w:after="120" w:line="276" w:lineRule="auto"/>
      </w:pPr>
      <w:r>
        <w:rPr>
          <w:rFonts w:ascii="Calibri" w:hAnsi="Calibri"/>
          <w:sz w:val="22"/>
        </w:rPr>
        <w:t>4. DCA (Dollar Cost Averaging): Statt 2000 Euro auf einmal zu investieren, kaufe jeden Monat für 100 Euro. Das glättet Kursschwankungen und reduziert emotionale Entscheidungen.</w:t>
      </w:r>
    </w:p>
    <w:p>
      <w:pPr>
        <w:spacing w:after="120" w:line="276" w:lineRule="auto"/>
      </w:pPr>
      <w:r>
        <w:rPr>
          <w:rFonts w:ascii="Calibri" w:hAnsi="Calibri"/>
          <w:sz w:val="22"/>
        </w:rPr>
        <w:t>Echtes Beispiel: Meine Freundin kaufte 2020 für 500 Euro Bitcoin bei 10.000 Euro. Als es auf 7.000 fiel, wollte sie verkaufen. Ich überredete sie zu halten. 2021 stand ihr Investment bei 2.500 Euro. Sie verkaufte nicht. 2022 fiel es wieder auf 1.200 Euro. Sie hielt. 2024 stand es bei 3.000 Euro. Ihr Gewinn: 500%. Ihre Strategie: Kaufen, vergessen, halten.</w:t>
      </w:r>
    </w:p>
    <w:p/>
    <w:p>
      <w:r>
        <w:rPr>
          <w:b/>
          <w:sz w:val="32"/>
        </w:rPr>
        <w:t>Verkaufen: Wann und wie</w:t>
      </w:r>
    </w:p>
    <w:p/>
    <w:p>
      <w:pPr>
        <w:spacing w:after="120" w:line="276" w:lineRule="auto"/>
      </w:pPr>
      <w:r>
        <w:rPr>
          <w:rFonts w:ascii="Calibri" w:hAnsi="Calibri"/>
          <w:sz w:val="22"/>
        </w:rPr>
        <w:t>Irgendwann wirst du verkaufen wollen. Vielleicht für eine Anzahlung, vielleicht weil du Gewinne realisieren willst. Aber Verkaufen ist schwieriger als Kaufen.</w:t>
      </w:r>
    </w:p>
    <w:p>
      <w:pPr>
        <w:spacing w:after="120" w:line="276" w:lineRule="auto"/>
      </w:pPr>
      <w:r>
        <w:rPr>
          <w:rFonts w:ascii="Calibri" w:hAnsi="Calibri"/>
          <w:sz w:val="22"/>
        </w:rPr>
        <w:t>Die drei häufigsten Verkaufsfehler:</w:t>
      </w:r>
    </w:p>
    <w:p>
      <w:pPr>
        <w:spacing w:after="120" w:line="276" w:lineRule="auto"/>
      </w:pPr>
      <w:r>
        <w:rPr>
          <w:rFonts w:ascii="Calibri" w:hAnsi="Calibri"/>
          <w:sz w:val="22"/>
        </w:rPr>
        <w:t>1. Verkaufen in Panik: Ein Crash von 30%? Normal. Wer 2017 bei 20.000 Euro kaufte und 2018 bei 6.000 verkaufte, verlor 70%. Wer hielt, war 2021 wieder im Plus.</w:t>
      </w:r>
    </w:p>
    <w:p>
      <w:pPr>
        <w:spacing w:after="120" w:line="276" w:lineRule="auto"/>
      </w:pPr>
      <w:r>
        <w:rPr>
          <w:rFonts w:ascii="Calibri" w:hAnsi="Calibri"/>
          <w:sz w:val="22"/>
        </w:rPr>
        <w:t>2. Verkaufen zu früh: Du hast 50% Gewinn? Verkaufst? Vielleicht richtig. Aber viele verkaufen, bevor der eigentliche Bull Run beginnt.</w:t>
      </w:r>
    </w:p>
    <w:p>
      <w:pPr>
        <w:spacing w:after="120" w:line="276" w:lineRule="auto"/>
      </w:pPr>
      <w:r>
        <w:rPr>
          <w:rFonts w:ascii="Calibri" w:hAnsi="Calibri"/>
          <w:sz w:val="22"/>
        </w:rPr>
        <w:t>3. Verkaufen aus Gier: Du wartest auf den perfekten Höchststand. Der kommt nie. Dann fällt der Kurs, und du verkaufst frustriert zu einem schlechteren Preis.</w:t>
      </w:r>
    </w:p>
    <w:p>
      <w:pPr>
        <w:spacing w:after="120" w:line="276" w:lineRule="auto"/>
      </w:pPr>
      <w:r>
        <w:rPr>
          <w:rFonts w:ascii="Calibri" w:hAnsi="Calibri"/>
          <w:sz w:val="22"/>
        </w:rPr>
        <w:t>Meine Verkaufsstrategie:</w:t>
      </w:r>
    </w:p>
    <w:p>
      <w:pPr>
        <w:spacing w:after="120" w:line="276" w:lineRule="auto"/>
      </w:pPr>
      <w:r>
        <w:rPr>
          <w:rFonts w:ascii="Calibri" w:hAnsi="Calibri"/>
          <w:sz w:val="22"/>
        </w:rPr>
        <w:t>Die 20-40-40-Regel:</w:t>
      </w:r>
    </w:p>
    <w:p>
      <w:pPr>
        <w:spacing w:after="120" w:line="276" w:lineRule="auto"/>
      </w:pPr>
      <w:r>
        <w:rPr>
          <w:rFonts w:ascii="Calibri" w:hAnsi="Calibri"/>
          <w:sz w:val="22"/>
        </w:rPr>
        <w:t>- 20% verkaufen, wenn du dein Ziel erreichst (z.B. 100% Gewinn)</w:t>
      </w:r>
    </w:p>
    <w:p>
      <w:pPr>
        <w:spacing w:after="120" w:line="276" w:lineRule="auto"/>
      </w:pPr>
      <w:r>
        <w:rPr>
          <w:rFonts w:ascii="Calibri" w:hAnsi="Calibri"/>
          <w:sz w:val="22"/>
        </w:rPr>
        <w:t>- 40% halten für den nächsten Zyklus</w:t>
      </w:r>
    </w:p>
    <w:p>
      <w:pPr>
        <w:spacing w:after="120" w:line="276" w:lineRule="auto"/>
      </w:pPr>
      <w:r>
        <w:rPr>
          <w:rFonts w:ascii="Calibri" w:hAnsi="Calibri"/>
          <w:sz w:val="22"/>
        </w:rPr>
        <w:t>- 40% bleiben langfristig</w:t>
      </w:r>
    </w:p>
    <w:p>
      <w:pPr>
        <w:spacing w:after="120" w:line="276" w:lineRule="auto"/>
      </w:pPr>
      <w:r>
        <w:rPr>
          <w:rFonts w:ascii="Calibri" w:hAnsi="Calibri"/>
          <w:sz w:val="22"/>
        </w:rPr>
        <w:t>Praktische Umsetzung:</w:t>
      </w:r>
    </w:p>
    <w:p>
      <w:pPr>
        <w:spacing w:after="120" w:line="276" w:lineRule="auto"/>
      </w:pPr>
      <w:r>
        <w:rPr>
          <w:rFonts w:ascii="Calibri" w:hAnsi="Calibri"/>
          <w:sz w:val="22"/>
        </w:rPr>
        <w:t>1. Setze ein Kursziel: Kein willkürliches, sondern ein realistisches. Bitcoin hat historisch in Bull Runs 3-5x gemacht. Wenn du bei 30.000 kaufst, ist 90.000-150.000 ein Bereich für Teilverkäufe.</w:t>
      </w:r>
    </w:p>
    <w:p>
      <w:pPr>
        <w:spacing w:after="120" w:line="276" w:lineRule="auto"/>
      </w:pPr>
      <w:r>
        <w:rPr>
          <w:rFonts w:ascii="Calibri" w:hAnsi="Calibri"/>
          <w:sz w:val="22"/>
        </w:rPr>
        <w:t>2. Verkaufe in Tranchen: Nicht alles auf einmal. Verkaufe 10-20% bei jedem Ziel.</w:t>
      </w:r>
    </w:p>
    <w:p>
      <w:pPr>
        <w:spacing w:after="120" w:line="276" w:lineRule="auto"/>
      </w:pPr>
      <w:r>
        <w:rPr>
          <w:rFonts w:ascii="Calibri" w:hAnsi="Calibri"/>
          <w:sz w:val="22"/>
        </w:rPr>
        <w:t>3. Limit-Orders nutzen: Statt zu Marktpreisen zu verkaufen, setze Limit-Orders. Beispiel: Bitcoin steht bei 80.000. Du willst bei 100.000 verkaufen. Setze eine Limit-Verkaufsorder für 10% deiner Coins. Der Trade wird automatisch ausgeführt, wenn der Kurs steigt.</w:t>
      </w:r>
    </w:p>
    <w:p>
      <w:pPr>
        <w:spacing w:after="120" w:line="276" w:lineRule="auto"/>
      </w:pPr>
      <w:r>
        <w:rPr>
          <w:rFonts w:ascii="Calibri" w:hAnsi="Calibri"/>
          <w:sz w:val="22"/>
        </w:rPr>
        <w:t>4. Steuern beachten: In Deutschland sind Krypto-Gewinne nach 1 Jahr Haltefrist steuerfrei. Verkaufst du früher, zahlst du deinen persönlichen Steuersatz auf den Gewinn. Das kann sich lohnen oder nicht – je nach Höhe.</w:t>
      </w:r>
    </w:p>
    <w:p>
      <w:pPr>
        <w:spacing w:after="120" w:line="276" w:lineRule="auto"/>
      </w:pPr>
      <w:r>
        <w:rPr>
          <w:rFonts w:ascii="Calibri" w:hAnsi="Calibri"/>
          <w:sz w:val="22"/>
        </w:rPr>
        <w:t>Echtes Beispiel: Ein Kollege kaufte 2020 Ethereum bei 200 Euro. 2021 stand es bei 4.000 Euro. Er verkaufte alles. Steuern zahlte er nicht, weil er über ein Jahr hielt. Er realisierte 1.900% Gewinn. Aber: Er verkaufte alles. Hätte er nur 50% verkauft, hätte er 2024 noch Eth zu 2.500 Euro gehabt. Seine Lektion: Nie alles verkaufen. Immer einen Kern behalten.</w:t>
      </w:r>
    </w:p>
    <w:p/>
    <w:p>
      <w:r>
        <w:rPr>
          <w:b/>
          <w:sz w:val="32"/>
        </w:rPr>
        <w:t>Die erste Transaktion: Deine persönliche Checkliste</w:t>
      </w:r>
    </w:p>
    <w:p/>
    <w:p>
      <w:pPr>
        <w:spacing w:after="120" w:line="276" w:lineRule="auto"/>
      </w:pPr>
      <w:r>
        <w:rPr>
          <w:rFonts w:ascii="Calibri" w:hAnsi="Calibri"/>
          <w:sz w:val="22"/>
        </w:rPr>
        <w:t>Bevor du klickst, gehe diese Liste durch:</w:t>
      </w:r>
    </w:p>
    <w:p>
      <w:pPr>
        <w:spacing w:after="120" w:line="276" w:lineRule="auto"/>
      </w:pPr>
      <w:r>
        <w:rPr>
          <w:rFonts w:ascii="Calibri" w:hAnsi="Calibri"/>
          <w:sz w:val="22"/>
        </w:rPr>
        <w:t>- [ ] Budget klar: Maximal X Euro, die ich verlieren kann</w:t>
      </w:r>
    </w:p>
    <w:p>
      <w:pPr>
        <w:spacing w:after="120" w:line="276" w:lineRule="auto"/>
      </w:pPr>
      <w:r>
        <w:rPr>
          <w:rFonts w:ascii="Calibri" w:hAnsi="Calibri"/>
          <w:sz w:val="22"/>
        </w:rPr>
        <w:t>- [ ] Börse ausgewählt und verifiziert</w:t>
      </w:r>
    </w:p>
    <w:p>
      <w:pPr>
        <w:spacing w:after="120" w:line="276" w:lineRule="auto"/>
      </w:pPr>
      <w:r>
        <w:rPr>
          <w:rFonts w:ascii="Calibri" w:hAnsi="Calibri"/>
          <w:sz w:val="22"/>
        </w:rPr>
        <w:t>- [ ] Wallet bereit (bei größeren Summen: Hardware-Wallet)</w:t>
      </w:r>
    </w:p>
    <w:p>
      <w:pPr>
        <w:spacing w:after="120" w:line="276" w:lineRule="auto"/>
      </w:pPr>
      <w:r>
        <w:rPr>
          <w:rFonts w:ascii="Calibri" w:hAnsi="Calibri"/>
          <w:sz w:val="22"/>
        </w:rPr>
        <w:t>- [ ] Steuerliche Haltefrist notiert (Datum des Kaufs)</w:t>
      </w:r>
    </w:p>
    <w:p>
      <w:pPr>
        <w:spacing w:after="120" w:line="276" w:lineRule="auto"/>
      </w:pPr>
      <w:r>
        <w:rPr>
          <w:rFonts w:ascii="Calibri" w:hAnsi="Calibri"/>
          <w:sz w:val="22"/>
        </w:rPr>
        <w:t>- [ ] Verkaufsstrategie überlegt (nicht erst im Moment entscheiden)</w:t>
      </w:r>
    </w:p>
    <w:p>
      <w:pPr>
        <w:spacing w:after="120" w:line="276" w:lineRule="auto"/>
      </w:pPr>
      <w:r>
        <w:rPr>
          <w:rFonts w:ascii="Calibri" w:hAnsi="Calibri"/>
          <w:sz w:val="22"/>
        </w:rPr>
        <w:t>- [ ] Emotionen eingecheckt: Bin ich ruhig oder aufgeregt? Aufregung ist okay, Panik nicht.</w:t>
      </w:r>
    </w:p>
    <w:p>
      <w:pPr>
        <w:spacing w:after="120" w:line="276" w:lineRule="auto"/>
      </w:pPr>
      <w:r>
        <w:rPr>
          <w:rFonts w:ascii="Calibri" w:hAnsi="Calibri"/>
          <w:sz w:val="22"/>
        </w:rPr>
        <w:t>- [ ] Notfallplan: Was mache ich bei einem Crash von 50%? Antwort: Nichts. Halten.</w:t>
      </w:r>
    </w:p>
    <w:p/>
    <w:p>
      <w:r>
        <w:rPr>
          <w:b/>
          <w:sz w:val="32"/>
        </w:rPr>
        <w:t>Die Wahrheit über deine erste Transaktion</w:t>
      </w:r>
    </w:p>
    <w:p/>
    <w:p>
      <w:pPr>
        <w:spacing w:after="120" w:line="276" w:lineRule="auto"/>
      </w:pPr>
      <w:r>
        <w:rPr>
          <w:rFonts w:ascii="Calibri" w:hAnsi="Calibri"/>
          <w:sz w:val="22"/>
        </w:rPr>
        <w:t>Deine erste Krypto-Transaktion wird wahrscheinlich nicht lebensverändernd sein. Du wirst nicht über Nacht reich. Du wirst vielleicht sogar Verlust machen, wenn der Kurs fällt. Aber du wirst etwas Wertvolleres gewinnen: Erfahrung.</w:t>
      </w:r>
    </w:p>
    <w:p>
      <w:pPr>
        <w:spacing w:after="120" w:line="276" w:lineRule="auto"/>
      </w:pPr>
      <w:r>
        <w:rPr>
          <w:rFonts w:ascii="Calibri" w:hAnsi="Calibri"/>
          <w:sz w:val="22"/>
        </w:rPr>
        <w:t>Du lernst, wie eine Order funktioniert. Du siehst, wie Gebühren aussehen. Du erfährst, wie sich Volatilität anfühlt, wenn dein eigenes Geld betroffen ist. Und du wirst verstehen, warum Halten so schwer – aber so wichtig – ist.</w:t>
      </w:r>
    </w:p>
    <w:p>
      <w:pPr>
        <w:spacing w:after="120" w:line="276" w:lineRule="auto"/>
      </w:pPr>
      <w:r>
        <w:rPr>
          <w:rFonts w:ascii="Calibri" w:hAnsi="Calibri"/>
          <w:sz w:val="22"/>
        </w:rPr>
        <w:t>Mein dringendster Rat: Mach deine erste Transaktion klein. 50 Euro. 100 Euro. Spür den Prozess. Dann mach die zweite. Und die dritte. Mit jeder Transaktion wirst du sicherer. Und irgendwann, vielleicht in ein paar Jahren, wirst du zurückblicken und sehen, dass dieser erste Klick der Beginn einer der wichtigsten finanziellen Entscheidungen deines Lebens war.</w:t>
      </w:r>
    </w:p>
    <w:p>
      <w:pPr>
        <w:spacing w:after="120" w:line="276" w:lineRule="auto"/>
      </w:pPr>
      <w:r>
        <w:rPr>
          <w:rFonts w:ascii="Calibri" w:hAnsi="Calibri"/>
          <w:sz w:val="22"/>
        </w:rPr>
        <w:t>Jetzt leg los. Die Theorie hast du. Die Praxis wartet.</w:t>
      </w:r>
    </w:p>
    <w:p/>
    <w:p>
      <w:r>
        <w:rPr>
          <w:b/>
          <w:sz w:val="32"/>
        </w:rPr>
        <w:t>KI-Trading: Chancen und Risiken</w:t>
      </w:r>
    </w:p>
    <w:p/>
    <w:p/>
    <w:p>
      <w:r>
        <w:rPr>
          <w:b/>
          <w:sz w:val="32"/>
        </w:rPr>
        <w:t>KI-Trading: Chancen und Risiken</w:t>
      </w:r>
    </w:p>
    <w:p/>
    <w:p>
      <w:pPr>
        <w:spacing w:after="120" w:line="276" w:lineRule="auto"/>
      </w:pPr>
      <w:r>
        <w:rPr>
          <w:rFonts w:ascii="Calibri" w:hAnsi="Calibri"/>
          <w:sz w:val="22"/>
        </w:rPr>
        <w:t>Ich erinnere mich noch genau an den Moment, als ich 2021 zum ersten Mal einen KI-Trading-Bot auf einer Krypto-Börse startete. Ich war aufgeregt, fast ein wenig ängstlich. Da sollte ein Algorithmus in meinem Namen handeln, während ich schlief. Klingt verlockend, oder? Heute, fünf Jahre später, habe ich einige dieser Bots über Wasser gehen sehen – und andere sind spektakulär gescheitert.</w:t>
      </w:r>
    </w:p>
    <w:p>
      <w:pPr>
        <w:spacing w:after="120" w:line="276" w:lineRule="auto"/>
      </w:pPr>
      <w:r>
        <w:rPr>
          <w:rFonts w:ascii="Calibri" w:hAnsi="Calibri"/>
          <w:sz w:val="22"/>
        </w:rPr>
        <w:t>In diesem Kapitel nehme ich dich mit in die Welt des KI-gestützten Tradings. Keine Science-Fiction, sondern das, was 2026 wirklich funktioniert. Und vor allem: worauf du achten musst, damit dein Geld nicht einfach im digitalen Nirwana verschwindet.</w:t>
      </w:r>
    </w:p>
    <w:p/>
    <w:p>
      <w:r>
        <w:rPr>
          <w:b/>
          <w:sz w:val="32"/>
        </w:rPr>
        <w:t>Was KI-Trading wirklich kann (und was nicht)</w:t>
      </w:r>
    </w:p>
    <w:p/>
    <w:p>
      <w:pPr>
        <w:spacing w:after="120" w:line="276" w:lineRule="auto"/>
      </w:pPr>
      <w:r>
        <w:rPr>
          <w:rFonts w:ascii="Calibri" w:hAnsi="Calibri"/>
          <w:sz w:val="22"/>
        </w:rPr>
        <w:t>Fangen wir mit einer unbequemen Wahrheit an: KI ist kein Zaubermittel. Sie kann keine Kursverläufe vorhersagen, sie hat keine Kristallkugel und sie wird dich nicht über Nacht zum Millionär machen.</w:t>
      </w:r>
    </w:p>
    <w:p>
      <w:pPr>
        <w:spacing w:after="120" w:line="276" w:lineRule="auto"/>
      </w:pPr>
      <w:r>
        <w:rPr>
          <w:rFonts w:ascii="Calibri" w:hAnsi="Calibri"/>
          <w:sz w:val="22"/>
        </w:rPr>
        <w:t>Was KI aber sehr gut kann: Muster erkennen, Datenmengen verarbeiten und Emotionen aus dem Spiel nehmen. Stell dir vor, du müsstest tausend verschiedene Kryptowährungen gleichzeitig beobachten, News aus hundert Quellen auswerten und in Millisekunden Entscheidungen treffen. Ein Mensch schafft das nicht. Ein KI-System schon.</w:t>
      </w:r>
    </w:p>
    <w:p>
      <w:pPr>
        <w:spacing w:after="120" w:line="276" w:lineRule="auto"/>
      </w:pPr>
      <w:r>
        <w:rPr>
          <w:rFonts w:ascii="Calibri" w:hAnsi="Calibri"/>
          <w:sz w:val="22"/>
        </w:rPr>
        <w:t>Die Stärke von KI-Trading liegt in der Disziplin. Während du vielleicht zögerst, wenn der Kurs plötzlich einbricht, oder in Euphorie gerätst, wenn es steil nach oben geht, bleibt der Algorithmus cool. Er folgt seinen Regeln. Punkt.</w:t>
      </w:r>
    </w:p>
    <w:p>
      <w:pPr>
        <w:spacing w:after="120" w:line="276" w:lineRule="auto"/>
      </w:pPr>
      <w:r>
        <w:rPr>
          <w:rFonts w:ascii="Calibri" w:hAnsi="Calibri"/>
          <w:sz w:val="22"/>
        </w:rPr>
        <w:t>Aber: KI kann auch grandios scheitern. Besonders dann, wenn sich die Marktbedingungen grundlegend ändern. Ein Bot, der in einem Bullenmarkt trainiert wurde, wird im Bärenmarkt wahrscheinlich katastrophale Verluste einfahren. Die Vergangenheit ist eben keine Garantie für die Zukunft.</w:t>
      </w:r>
    </w:p>
    <w:p/>
    <w:p>
      <w:r>
        <w:rPr>
          <w:b/>
          <w:sz w:val="32"/>
        </w:rPr>
        <w:t>Die verschiedenen Arten von KI-Trading-Systemen</w:t>
      </w:r>
    </w:p>
    <w:p/>
    <w:p>
      <w:pPr>
        <w:spacing w:after="120" w:line="276" w:lineRule="auto"/>
      </w:pPr>
      <w:r>
        <w:rPr>
          <w:rFonts w:ascii="Calibri" w:hAnsi="Calibri"/>
          <w:sz w:val="22"/>
        </w:rPr>
        <w:t>Im Jahr 2026 gibt es im Wesentlichen drei Kategorien, die für Anfänger relevant sind:</w:t>
      </w:r>
    </w:p>
    <w:p>
      <w:pPr>
        <w:spacing w:after="120" w:line="276" w:lineRule="auto"/>
      </w:pPr>
      <w:r>
        <w:rPr>
          <w:rFonts w:ascii="Calibri" w:hAnsi="Calibri"/>
          <w:sz w:val="22"/>
        </w:rPr>
        <w:t>1. Signalanbieter mit KI-Unterstützung</w:t>
      </w:r>
    </w:p>
    <w:p>
      <w:pPr>
        <w:spacing w:after="120" w:line="276" w:lineRule="auto"/>
      </w:pPr>
      <w:r>
        <w:rPr>
          <w:rFonts w:ascii="Calibri" w:hAnsi="Calibri"/>
          <w:sz w:val="22"/>
        </w:rPr>
        <w:t>Das sind Dienste, die dir Kauf- und Verkaufssignale liefern. Du handelst dann selbst. Klingt harmlos, ist aber der Einstiegspunkt für viele. Die Qualität schwankt enorm. Ich habe Signaldienste gesehen, die monatelang gute Ergebnisse lieferten – bis sie plötzlich drei Verlusttrades hintereinander empfahlen.</w:t>
      </w:r>
    </w:p>
    <w:p>
      <w:pPr>
        <w:spacing w:after="120" w:line="276" w:lineRule="auto"/>
      </w:pPr>
      <w:r>
        <w:rPr>
          <w:rFonts w:ascii="Calibri" w:hAnsi="Calibri"/>
          <w:sz w:val="22"/>
        </w:rPr>
        <w:t>Praxistipp: Teste jeden Signaldienst mindestens vier Wochen mit einem Demokonto, bevor du echtes Geld riskierst.</w:t>
      </w:r>
    </w:p>
    <w:p>
      <w:pPr>
        <w:spacing w:after="120" w:line="276" w:lineRule="auto"/>
      </w:pPr>
      <w:r>
        <w:rPr>
          <w:rFonts w:ascii="Calibri" w:hAnsi="Calibri"/>
          <w:sz w:val="22"/>
        </w:rPr>
        <w:t>2. Teilautomatisierte Bots</w:t>
      </w:r>
    </w:p>
    <w:p>
      <w:pPr>
        <w:spacing w:after="120" w:line="276" w:lineRule="auto"/>
      </w:pPr>
      <w:r>
        <w:rPr>
          <w:rFonts w:ascii="Calibri" w:hAnsi="Calibri"/>
          <w:sz w:val="22"/>
        </w:rPr>
        <w:t>Hier gibst du dem Bot Regeln vor, aber er handelt selbstständig. Du sagst zum Beispiel: "Kaufe Bitcoin, wenn der Relative-Stärke-Index unter 30 fällt, und verkaufe, wenn er über 70 steigt." Der Bot führt das aus.</w:t>
      </w:r>
    </w:p>
    <w:p>
      <w:pPr>
        <w:spacing w:after="120" w:line="276" w:lineRule="auto"/>
      </w:pPr>
      <w:r>
        <w:rPr>
          <w:rFonts w:ascii="Calibri" w:hAnsi="Calibri"/>
          <w:sz w:val="22"/>
        </w:rPr>
        <w:t>Das Problem: Die Märkte ändern sich. Was im Januar funktioniert hat, kann im März komplett versagen. Ich habe selbst erlebt, wie ein Bot über Monate Gewinne machte – bis er in einer Woche alles verlor, weil ich die Parameter nicht angepasst hatte.</w:t>
      </w:r>
    </w:p>
    <w:p>
      <w:pPr>
        <w:spacing w:after="120" w:line="276" w:lineRule="auto"/>
      </w:pPr>
      <w:r>
        <w:rPr>
          <w:rFonts w:ascii="Calibri" w:hAnsi="Calibri"/>
          <w:sz w:val="22"/>
        </w:rPr>
        <w:t>3. Vollautomatische KI-Hedgefonds</w:t>
      </w:r>
    </w:p>
    <w:p>
      <w:pPr>
        <w:spacing w:after="120" w:line="276" w:lineRule="auto"/>
      </w:pPr>
      <w:r>
        <w:rPr>
          <w:rFonts w:ascii="Calibri" w:hAnsi="Calibri"/>
          <w:sz w:val="22"/>
        </w:rPr>
        <w:t>Das sind Fonds, die komplett von KI verwaltet werden. Du investierst einfach dein Geld und die KI handelt. Klingt bequem, ist aber hochriskant. Viele dieser Fonds haben keine nachvollziehbare Strategie und sind im Zweifel einfach Glücksspiel mit hohen Gebühren.</w:t>
      </w:r>
    </w:p>
    <w:p/>
    <w:p>
      <w:r>
        <w:rPr>
          <w:b/>
          <w:sz w:val="32"/>
        </w:rPr>
        <w:t>Konkrete Risiken, die du kennen musst</w:t>
      </w:r>
    </w:p>
    <w:p/>
    <w:p>
      <w:pPr>
        <w:spacing w:after="120" w:line="276" w:lineRule="auto"/>
      </w:pPr>
      <w:r>
        <w:rPr>
          <w:rFonts w:ascii="Calibri" w:hAnsi="Calibri"/>
          <w:sz w:val="22"/>
        </w:rPr>
        <w:t>Lass mich dir eine Geschichte erzählen. Ein Bekannter von mir, nennen wir ihn Markus, investierte 2023 in einen vielversprechenden KI-Trading-Bot. Die monatlichen Renditen lagen bei 15-20 Prozent. Unglaublich, oder? Markus war begeistert, erhöhte seine Einlagen. Nach vier Monaten war der Bot plötzlich verschwunden. Die Entwickler hatten sich mit dem Geld abgesetzt. Ein klassischer Exit-Scam.</w:t>
      </w:r>
    </w:p>
    <w:p>
      <w:pPr>
        <w:spacing w:after="120" w:line="276" w:lineRule="auto"/>
      </w:pPr>
      <w:r>
        <w:rPr>
          <w:rFonts w:ascii="Calibri" w:hAnsi="Calibri"/>
          <w:sz w:val="22"/>
        </w:rPr>
        <w:t>Das ist Risiko Nummer eins: Betrug. Im Krypto-Bereich wimmelt es von unseriösen Anbietern, die mit KI-Renditen locken, aber in Wirklichkeit nur dein Geld wollen.</w:t>
      </w:r>
    </w:p>
    <w:p>
      <w:pPr>
        <w:spacing w:after="120" w:line="276" w:lineRule="auto"/>
      </w:pPr>
      <w:r>
        <w:rPr>
          <w:rFonts w:ascii="Calibri" w:hAnsi="Calibri"/>
          <w:sz w:val="22"/>
        </w:rPr>
        <w:t>Risiko Nummer zwei: Technisches Versagen. Im Mai 2025 gab es einen berüchtigten Vorfall, bei dem ein beliebter Trading-Bot aufgrund eines Fehlers in der API-Schnittstelle plötzlich massenhaft Verkäufe auslöste. Der Kurs stürzte innerhalb von Minuten um 30 Prozent ab. Der Bot hatte keine Sicherheitsmechanismen, die ihn gestoppt hätten.</w:t>
      </w:r>
    </w:p>
    <w:p>
      <w:pPr>
        <w:spacing w:after="120" w:line="276" w:lineRule="auto"/>
      </w:pPr>
      <w:r>
        <w:rPr>
          <w:rFonts w:ascii="Calibri" w:hAnsi="Calibri"/>
          <w:sz w:val="22"/>
        </w:rPr>
        <w:t>Risiko Nummer drei: Überoptimierung. Viele KI-Modelle werden auf historischen Daten so lange optimiert, bis sie perfekt aussehen. Das Problem: Sie erkennen nur die Muster der Vergangenheit. Sobald sich der Markt ändert, versagen sie spektakulär. Ich nenne das den "Schönwetter-Bot". Er funktioniert nur bei Sonnenschein.</w:t>
      </w:r>
    </w:p>
    <w:p/>
    <w:p>
      <w:r>
        <w:rPr>
          <w:b/>
          <w:sz w:val="32"/>
        </w:rPr>
        <w:t>Praktische Checkliste vor dem Einsatz</w:t>
      </w:r>
    </w:p>
    <w:p/>
    <w:p>
      <w:pPr>
        <w:spacing w:after="120" w:line="276" w:lineRule="auto"/>
      </w:pPr>
      <w:r>
        <w:rPr>
          <w:rFonts w:ascii="Calibri" w:hAnsi="Calibri"/>
          <w:sz w:val="22"/>
        </w:rPr>
        <w:t>Bevor du auch nur einen Cent in einen KI-Trading-Bot steckst, gehe diese Punkte durch:</w:t>
      </w:r>
    </w:p>
    <w:p>
      <w:pPr>
        <w:spacing w:after="120" w:line="276" w:lineRule="auto"/>
      </w:pPr>
      <w:r>
        <w:rPr>
          <w:rFonts w:ascii="Calibri" w:hAnsi="Calibri"/>
          <w:sz w:val="22"/>
        </w:rPr>
        <w:t>1. Verstehe die Strategie – Kann dir der Anbieter in einfachen Worten erklären, wie die KI handelt? Wenn nicht, lass die Finger davon.</w:t>
      </w:r>
    </w:p>
    <w:p>
      <w:pPr>
        <w:spacing w:after="120" w:line="276" w:lineRule="auto"/>
      </w:pPr>
      <w:r>
        <w:rPr>
          <w:rFonts w:ascii="Calibri" w:hAnsi="Calibri"/>
          <w:sz w:val="22"/>
        </w:rPr>
        <w:t>2. Prüfe die Sicherheit – Hat der Bot Zugriff auf deine Börsen-API? Dann darf er nur Trading-Rechte haben, keine Abhebeberechtigung. Klingt logisch, wird aber oft falsch gemacht.</w:t>
      </w:r>
    </w:p>
    <w:p>
      <w:pPr>
        <w:spacing w:after="120" w:line="276" w:lineRule="auto"/>
      </w:pPr>
      <w:r>
        <w:rPr>
          <w:rFonts w:ascii="Calibri" w:hAnsi="Calibri"/>
          <w:sz w:val="22"/>
        </w:rPr>
        <w:t>3. Starte klein – Maximal 5 Prozent deines Krypto-Portfolios solltest du für KI-Experimente reservieren. Nicht mehr.</w:t>
      </w:r>
    </w:p>
    <w:p>
      <w:pPr>
        <w:spacing w:after="120" w:line="276" w:lineRule="auto"/>
      </w:pPr>
      <w:r>
        <w:rPr>
          <w:rFonts w:ascii="Calibri" w:hAnsi="Calibri"/>
          <w:sz w:val="22"/>
        </w:rPr>
        <w:t>4. Teste rückwirkend – Lass dir zeigen, wie der Bot in verschiedenen Marktphasen abgeschnitten hätte. Ein guter Bot zeigt auch Verlustphasen.</w:t>
      </w:r>
    </w:p>
    <w:p>
      <w:pPr>
        <w:spacing w:after="120" w:line="276" w:lineRule="auto"/>
      </w:pPr>
      <w:r>
        <w:rPr>
          <w:rFonts w:ascii="Calibri" w:hAnsi="Calibri"/>
          <w:sz w:val="22"/>
        </w:rPr>
        <w:t>5. Habe einen Notausstieg – Lege vorher fest, bei welchem Verlust du den Bot abschaltest. Bei mir sind das 20 Prozent. Danach ist Schluss.</w:t>
      </w:r>
    </w:p>
    <w:p/>
    <w:p>
      <w:r>
        <w:rPr>
          <w:b/>
          <w:sz w:val="32"/>
        </w:rPr>
        <w:t>Ein realistisches Beispiel aus der Praxis</w:t>
      </w:r>
    </w:p>
    <w:p/>
    <w:p>
      <w:pPr>
        <w:spacing w:after="120" w:line="276" w:lineRule="auto"/>
      </w:pPr>
      <w:r>
        <w:rPr>
          <w:rFonts w:ascii="Calibri" w:hAnsi="Calibri"/>
          <w:sz w:val="22"/>
        </w:rPr>
        <w:t>Ich möchte dir zeigen, wie KI-Trading tatsächlich aussehen kann. Nehmen wir einen einfachen Bot, den ich 2024 für einen Freund eingerichtet habe. Die Strategie war simpel: Kaufe Bitcoin, wenn der 50-Tage-Durchschnitt über dem 200-Tage-Durchschnitt liegt (Goldenes Kreuz). Verkaufe, wenn es umgekehrt ist (Todeskreuz).</w:t>
      </w:r>
    </w:p>
    <w:p>
      <w:pPr>
        <w:spacing w:after="120" w:line="276" w:lineRule="auto"/>
      </w:pPr>
      <w:r>
        <w:rPr>
          <w:rFonts w:ascii="Calibri" w:hAnsi="Calibri"/>
          <w:sz w:val="22"/>
        </w:rPr>
        <w:t>Der Bot handelte auf einer einzigen Börse, mit einem Startkapital von 1000 Euro. Die Ergebnisse über 18 Monate:</w:t>
      </w:r>
    </w:p>
    <w:p>
      <w:pPr>
        <w:spacing w:after="120" w:line="276" w:lineRule="auto"/>
      </w:pPr>
      <w:r>
        <w:rPr>
          <w:rFonts w:ascii="Calibri" w:hAnsi="Calibri"/>
          <w:sz w:val="22"/>
        </w:rPr>
        <w:t>- 12 Gewinntrades mit durchschnittlich 8 Prozent Gewinn</w:t>
      </w:r>
    </w:p>
    <w:p>
      <w:pPr>
        <w:spacing w:after="120" w:line="276" w:lineRule="auto"/>
      </w:pPr>
      <w:r>
        <w:rPr>
          <w:rFonts w:ascii="Calibri" w:hAnsi="Calibri"/>
          <w:sz w:val="22"/>
        </w:rPr>
        <w:t>- 5 Verlusttrades mit durchschnittlich 4 Prozent Verlust</w:t>
      </w:r>
    </w:p>
    <w:p>
      <w:pPr>
        <w:spacing w:after="120" w:line="276" w:lineRule="auto"/>
      </w:pPr>
      <w:r>
        <w:rPr>
          <w:rFonts w:ascii="Calibri" w:hAnsi="Calibri"/>
          <w:sz w:val="22"/>
        </w:rPr>
        <w:t>- Gesamtrendite: etwa 76 Prozent</w:t>
      </w:r>
    </w:p>
    <w:p>
      <w:pPr>
        <w:spacing w:after="120" w:line="276" w:lineRule="auto"/>
      </w:pPr>
      <w:r>
        <w:rPr>
          <w:rFonts w:ascii="Calibri" w:hAnsi="Calibri"/>
          <w:sz w:val="22"/>
        </w:rPr>
        <w:t>Klingt gut, oder? Aber hier kommt der Haken: In dieser Zeit gab es zwei Phasen, in denen der Bot drei Monate lang nichts tat, weil sich die Durchschnitte nicht kreuzten. Das erfordert Geduld. Die meisten Menschen hätten längst aufgegeben und den Bot umgestellt.</w:t>
      </w:r>
    </w:p>
    <w:p>
      <w:pPr>
        <w:spacing w:after="120" w:line="276" w:lineRule="auto"/>
      </w:pPr>
      <w:r>
        <w:rPr>
          <w:rFonts w:ascii="Calibri" w:hAnsi="Calibri"/>
          <w:sz w:val="22"/>
        </w:rPr>
        <w:t>Der Freund hat durchgehalten. Weil er verstanden hat, dass KI-Trading kein Sprint ist, sondern ein Marathon.</w:t>
      </w:r>
    </w:p>
    <w:p/>
    <w:p>
      <w:r>
        <w:rPr>
          <w:b/>
          <w:sz w:val="32"/>
        </w:rPr>
        <w:t>Die Gebührenfalle</w:t>
      </w:r>
    </w:p>
    <w:p/>
    <w:p>
      <w:pPr>
        <w:spacing w:after="120" w:line="276" w:lineRule="auto"/>
      </w:pPr>
      <w:r>
        <w:rPr>
          <w:rFonts w:ascii="Calibri" w:hAnsi="Calibri"/>
          <w:sz w:val="22"/>
        </w:rPr>
        <w:t>Ein Punkt, den viele Anfänger übersehen: Die Kosten. Jeder Trade kostet Gebühren. Bei einem Bot, der hundertmal am Tag handelt, summieren sich die Gebühren schnell. Ich habe Bots gesehen, die bei 0,1 Prozent Gebühren pro Trade am Ende des Monats mehr an Gebühren bezahlt haben, als sie mit Trades verdient haben.</w:t>
      </w:r>
    </w:p>
    <w:p>
      <w:pPr>
        <w:spacing w:after="120" w:line="276" w:lineRule="auto"/>
      </w:pPr>
      <w:r>
        <w:rPr>
          <w:rFonts w:ascii="Calibri" w:hAnsi="Calibri"/>
          <w:sz w:val="22"/>
        </w:rPr>
        <w:t>Rechne immer durch: Wie viele Trades macht der Bot pro Tag? Was kostet jeder Trade? Bei welcher Rendite lohnt sich das überhaupt?</w:t>
      </w:r>
    </w:p>
    <w:p/>
    <w:p>
      <w:r>
        <w:rPr>
          <w:b/>
          <w:sz w:val="32"/>
        </w:rPr>
        <w:t>Wann du auf KI-Trading verzichten solltest</w:t>
      </w:r>
    </w:p>
    <w:p/>
    <w:p>
      <w:pPr>
        <w:spacing w:after="120" w:line="276" w:lineRule="auto"/>
      </w:pPr>
      <w:r>
        <w:rPr>
          <w:rFonts w:ascii="Calibri" w:hAnsi="Calibri"/>
          <w:sz w:val="22"/>
        </w:rPr>
        <w:t>KI-Trading ist nicht für jeden geeignet. Und ich meine das ernst. Du solltest auf KI-Trading verzichten, wenn:</w:t>
      </w:r>
    </w:p>
    <w:p>
      <w:pPr>
        <w:spacing w:after="120" w:line="276" w:lineRule="auto"/>
      </w:pPr>
      <w:r>
        <w:rPr>
          <w:rFonts w:ascii="Calibri" w:hAnsi="Calibri"/>
          <w:sz w:val="22"/>
        </w:rPr>
        <w:t>- Du kein Verständnis für die zugrundeliegende Strategie hast</w:t>
      </w:r>
    </w:p>
    <w:p>
      <w:pPr>
        <w:spacing w:after="120" w:line="276" w:lineRule="auto"/>
      </w:pPr>
      <w:r>
        <w:rPr>
          <w:rFonts w:ascii="Calibri" w:hAnsi="Calibri"/>
          <w:sz w:val="22"/>
        </w:rPr>
        <w:t>- Du emotional auf Gewinne und Verluste reagierst</w:t>
      </w:r>
    </w:p>
    <w:p>
      <w:pPr>
        <w:spacing w:after="120" w:line="276" w:lineRule="auto"/>
      </w:pPr>
      <w:r>
        <w:rPr>
          <w:rFonts w:ascii="Calibri" w:hAnsi="Calibri"/>
          <w:sz w:val="22"/>
        </w:rPr>
        <w:t>- Du glaubst, dass KI "sicherer" ist als manuelles Trading</w:t>
      </w:r>
    </w:p>
    <w:p>
      <w:pPr>
        <w:spacing w:after="120" w:line="276" w:lineRule="auto"/>
      </w:pPr>
      <w:r>
        <w:rPr>
          <w:rFonts w:ascii="Calibri" w:hAnsi="Calibri"/>
          <w:sz w:val="22"/>
        </w:rPr>
        <w:t>- Du Geld einsetzt, das du nicht verlieren kannst</w:t>
      </w:r>
    </w:p>
    <w:p>
      <w:pPr>
        <w:spacing w:after="120" w:line="276" w:lineRule="auto"/>
      </w:pPr>
      <w:r>
        <w:rPr>
          <w:rFonts w:ascii="Calibri" w:hAnsi="Calibri"/>
          <w:sz w:val="22"/>
        </w:rPr>
        <w:t>Besonders der letzte Punkt ist entscheidend. KI-Trading ist kein Sparbuch. Es ist hochspekulativ. Wenn der Bot Verluste macht, sind sie real.</w:t>
      </w:r>
    </w:p>
    <w:p/>
    <w:p>
      <w:r>
        <w:rPr>
          <w:b/>
          <w:sz w:val="32"/>
        </w:rPr>
        <w:t>Meine Empfehlung für 2026</w:t>
      </w:r>
    </w:p>
    <w:p/>
    <w:p>
      <w:pPr>
        <w:spacing w:after="120" w:line="276" w:lineRule="auto"/>
      </w:pPr>
      <w:r>
        <w:rPr>
          <w:rFonts w:ascii="Calibri" w:hAnsi="Calibri"/>
          <w:sz w:val="22"/>
        </w:rPr>
        <w:t>Falls du KI-Trading ausprobieren möchtest, hier mein konkreter Fahrplan:</w:t>
      </w:r>
    </w:p>
    <w:p>
      <w:pPr>
        <w:spacing w:after="120" w:line="276" w:lineRule="auto"/>
      </w:pPr>
      <w:r>
        <w:rPr>
          <w:rFonts w:ascii="Calibri" w:hAnsi="Calibri"/>
          <w:sz w:val="22"/>
        </w:rPr>
        <w:t>1. Bilde dich zuerst – Verstehe die Grundlagen des Tradings, bevor du einem Bot vertraust. Lerne Indikatoren wie RSI, MACD und gleitende Durchschnitte.</w:t>
      </w:r>
    </w:p>
    <w:p>
      <w:pPr>
        <w:spacing w:after="120" w:line="276" w:lineRule="auto"/>
      </w:pPr>
      <w:r>
        <w:rPr>
          <w:rFonts w:ascii="Calibri" w:hAnsi="Calibri"/>
          <w:sz w:val="22"/>
        </w:rPr>
        <w:t>2. Nutze Demokonten – Die meisten Börsen bieten Testguthaben. Simuliere deine Bot-Strategie mindestens drei Monate.</w:t>
      </w:r>
    </w:p>
    <w:p>
      <w:pPr>
        <w:spacing w:after="120" w:line="276" w:lineRule="auto"/>
      </w:pPr>
      <w:r>
        <w:rPr>
          <w:rFonts w:ascii="Calibri" w:hAnsi="Calibri"/>
          <w:sz w:val="22"/>
        </w:rPr>
        <w:t>3. Starte mit einem einfachen Bot – Komplexität ist der Feind des Anfängers. Ein einfacher Bot, den du verstehst, ist besser als ein komplexer, den keiner durchschaut.</w:t>
      </w:r>
    </w:p>
    <w:p>
      <w:pPr>
        <w:spacing w:after="120" w:line="276" w:lineRule="auto"/>
      </w:pPr>
      <w:r>
        <w:rPr>
          <w:rFonts w:ascii="Calibri" w:hAnsi="Calibri"/>
          <w:sz w:val="22"/>
        </w:rPr>
        <w:t>4. Dokumentiere alles – Führe ein Trading-Tagebuch. Was hat der Bot wann gemacht? Warum? Was war das Ergebnis?</w:t>
      </w:r>
    </w:p>
    <w:p>
      <w:pPr>
        <w:spacing w:after="120" w:line="276" w:lineRule="auto"/>
      </w:pPr>
      <w:r>
        <w:rPr>
          <w:rFonts w:ascii="Calibri" w:hAnsi="Calibri"/>
          <w:sz w:val="22"/>
        </w:rPr>
        <w:t>5. Sei skeptisch – Jeder, der garantierte Renditen verspricht, lügt. Punkt.</w:t>
      </w:r>
    </w:p>
    <w:p/>
    <w:p>
      <w:r>
        <w:rPr>
          <w:b/>
          <w:sz w:val="32"/>
        </w:rPr>
        <w:t>Ein letzter Gedanke</w:t>
      </w:r>
    </w:p>
    <w:p/>
    <w:p>
      <w:pPr>
        <w:spacing w:after="120" w:line="276" w:lineRule="auto"/>
      </w:pPr>
      <w:r>
        <w:rPr>
          <w:rFonts w:ascii="Calibri" w:hAnsi="Calibri"/>
          <w:sz w:val="22"/>
        </w:rPr>
        <w:t>KI-Trading ist kein Ersatz für eigenes Wissen und Erfahrung. Es ist ein Werkzeug. Wie jedes Werkzeug kann es in den richtigen Händen nützlich sein und in den falschen Händen gefährlich.</w:t>
      </w:r>
    </w:p>
    <w:p>
      <w:pPr>
        <w:spacing w:after="120" w:line="276" w:lineRule="auto"/>
      </w:pPr>
      <w:r>
        <w:rPr>
          <w:rFonts w:ascii="Calibri" w:hAnsi="Calibri"/>
          <w:sz w:val="22"/>
        </w:rPr>
        <w:t>Ich habe gelernt, KI-Bots mit Respekt zu behandeln. Sie sind keine Zauberlösung, sondern ein Assistent, der meine Arbeit erleichtert – aber nicht ersetzt. Wenn ich heute einen Bot starte, weiß ich genau, was er tut, warum er es tut und wo die Risiken liegen.</w:t>
      </w:r>
    </w:p>
    <w:p>
      <w:pPr>
        <w:spacing w:after="120" w:line="276" w:lineRule="auto"/>
      </w:pPr>
      <w:r>
        <w:rPr>
          <w:rFonts w:ascii="Calibri" w:hAnsi="Calibri"/>
          <w:sz w:val="22"/>
        </w:rPr>
        <w:t>Das solltest du auch können, bevor du dein Geld einem Algorithmus anvertraust.</w:t>
      </w:r>
    </w:p>
    <w:p>
      <w:pPr>
        <w:spacing w:after="120" w:line="276" w:lineRule="auto"/>
      </w:pPr>
      <w:r>
        <w:rPr>
          <w:rFonts w:ascii="Calibri" w:hAnsi="Calibri"/>
          <w:sz w:val="22"/>
        </w:rPr>
        <w:t>Im nächsten Kapitel schauen wir uns an, wie du deine ersten eigenen KI-Trading-Strategien entwickeln kannst – ohne teure Kurse oder komplizierte Programmierung. Bleib dran.</w:t>
      </w:r>
    </w:p>
    <w:p/>
    <w:p>
      <w:r>
        <w:rPr>
          <w:b/>
          <w:sz w:val="32"/>
        </w:rPr>
        <w:t>Sicherheit: So schuetzt du deine Coins</w:t>
      </w:r>
    </w:p>
    <w:p/>
    <w:p/>
    <w:p>
      <w:r>
        <w:rPr>
          <w:b/>
          <w:sz w:val="32"/>
        </w:rPr>
        <w:t>Sicherheit: So schützt du deine Coins</w:t>
      </w:r>
    </w:p>
    <w:p/>
    <w:p/>
    <w:p>
      <w:r>
        <w:rPr>
          <w:b/>
          <w:sz w:val="32"/>
        </w:rPr>
        <w:t>Die größte Illusion im Krypto-Markt</w:t>
      </w:r>
    </w:p>
    <w:p/>
    <w:p>
      <w:pPr>
        <w:spacing w:after="120" w:line="276" w:lineRule="auto"/>
      </w:pPr>
      <w:r>
        <w:rPr>
          <w:rFonts w:ascii="Calibri" w:hAnsi="Calibri"/>
          <w:sz w:val="22"/>
        </w:rPr>
        <w:t>Stell dir vor: Du wachst morgens auf, greifst nach deinem Handy und siehst eine Benachrichtigung. „2,3 Bitcoin erfolgreich transferiert.“ Dein Herz rast. Du hast keine Transaktion autorisiert. Du stürzt zum Computer, checkst deine Wallet – leer. Fünf Jahre Ersparnisse, weg. Keine Bank, die du anrufen kannst. Kein Kundenservice, der das rückgängig macht. Willkommen in der Realität der Krypto-Sicherheit.</w:t>
      </w:r>
    </w:p>
    <w:p>
      <w:pPr>
        <w:spacing w:after="120" w:line="276" w:lineRule="auto"/>
      </w:pPr>
      <w:r>
        <w:rPr>
          <w:rFonts w:ascii="Calibri" w:hAnsi="Calibri"/>
          <w:sz w:val="22"/>
        </w:rPr>
        <w:t>Ich habe diesen Albtraum bei Freunden miterlebt. Nicht einmal, sondern dreimal. Jedes Mal war die Ursache vermeidbar. In diesem Kapitel zeige ich dir, wie du deine Coins wirklich schützt – nicht mit theoretischem Wissen, sondern mit konkreten Schritten, die ich selbst seit Jahren anwende.</w:t>
      </w:r>
    </w:p>
    <w:p/>
    <w:p>
      <w:r>
        <w:rPr>
          <w:b/>
          <w:sz w:val="32"/>
        </w:rPr>
        <w:t>Grundregel 1: Deine Keys, deine Coins – sonst nichts</w:t>
      </w:r>
    </w:p>
    <w:p/>
    <w:p>
      <w:pPr>
        <w:spacing w:after="120" w:line="276" w:lineRule="auto"/>
      </w:pPr>
      <w:r>
        <w:rPr>
          <w:rFonts w:ascii="Calibri" w:hAnsi="Calibri"/>
          <w:sz w:val="22"/>
        </w:rPr>
        <w:t>Das wichtigste Prinzip in Krypto lautet: „Not your keys, not your coins.“ Wer die privaten Schlüssel besitzt, kontrolliert die Kryptowährungen. Klingt einfach, wird aber ständig ignoriert.</w:t>
      </w:r>
    </w:p>
    <w:p>
      <w:pPr>
        <w:spacing w:after="120" w:line="276" w:lineRule="auto"/>
      </w:pPr>
      <w:r>
        <w:rPr>
          <w:rFonts w:ascii="Calibri" w:hAnsi="Calibri"/>
          <w:sz w:val="22"/>
        </w:rPr>
        <w:t>Praktisches Beispiel: Lisa aus Berlin kaufte 2021 Bitcoin auf einer großen Börse. Drei Jahre später, 2024, hatte sie 15.000 Euro Gewinn. Eines Tages war ihr Konto eingefroren – „Verdacht auf Geldwäsche“ lautete die Begründung. Drei Monate kämpfte sie um ihr Geld. Sie hatte nie die BTC auf ihre eigene Wallet übertragen.</w:t>
      </w:r>
    </w:p>
    <w:p>
      <w:pPr>
        <w:spacing w:after="120" w:line="276" w:lineRule="auto"/>
      </w:pPr>
      <w:r>
        <w:rPr>
          <w:rFonts w:ascii="Calibri" w:hAnsi="Calibri"/>
          <w:sz w:val="22"/>
        </w:rPr>
        <w:t>Was du konkret tust:</w:t>
      </w:r>
    </w:p>
    <w:p>
      <w:pPr>
        <w:spacing w:after="120" w:line="276" w:lineRule="auto"/>
      </w:pPr>
      <w:r>
        <w:rPr>
          <w:rFonts w:ascii="Calibri" w:hAnsi="Calibri"/>
          <w:sz w:val="22"/>
        </w:rPr>
        <w:t>- Betrachte Börsen als Wechselstuben, nicht als Banken</w:t>
      </w:r>
    </w:p>
    <w:p>
      <w:pPr>
        <w:spacing w:after="120" w:line="276" w:lineRule="auto"/>
      </w:pPr>
      <w:r>
        <w:rPr>
          <w:rFonts w:ascii="Calibri" w:hAnsi="Calibri"/>
          <w:sz w:val="22"/>
        </w:rPr>
        <w:t>- Kaufe Coins, ziehe sie sofort auf deine persönliche Wallet</w:t>
      </w:r>
    </w:p>
    <w:p>
      <w:pPr>
        <w:spacing w:after="120" w:line="276" w:lineRule="auto"/>
      </w:pPr>
      <w:r>
        <w:rPr>
          <w:rFonts w:ascii="Calibri" w:hAnsi="Calibri"/>
          <w:sz w:val="22"/>
        </w:rPr>
        <w:t>- Belasse nur das Nötigste auf Börsen für den Handel</w:t>
      </w:r>
    </w:p>
    <w:p>
      <w:pPr>
        <w:spacing w:after="120" w:line="276" w:lineRule="auto"/>
      </w:pPr>
      <w:r>
        <w:rPr>
          <w:rFonts w:ascii="Calibri" w:hAnsi="Calibri"/>
          <w:sz w:val="22"/>
        </w:rPr>
        <w:t>Die goldene Regel: Maximal 5% deines Portfolios auf Börsen lassen. Alles andere gehört in deine eigene Verwahrung.</w:t>
      </w:r>
    </w:p>
    <w:p/>
    <w:p>
      <w:r>
        <w:rPr>
          <w:b/>
          <w:sz w:val="32"/>
        </w:rPr>
        <w:t>Hardware-Wallets: Dein persönlicher Tresor</w:t>
      </w:r>
    </w:p>
    <w:p/>
    <w:p>
      <w:pPr>
        <w:spacing w:after="120" w:line="276" w:lineRule="auto"/>
      </w:pPr>
      <w:r>
        <w:rPr>
          <w:rFonts w:ascii="Calibri" w:hAnsi="Calibri"/>
          <w:sz w:val="22"/>
        </w:rPr>
        <w:t>Eine Hardware-Wallet ist ein spezielles Gerät – sieht aus wie ein USB-Stick – das deine privaten Schlüssel offline speichert. Ich nenne es „Krypto-Tresor“. Es gibt zwei Marktführer: Ledger und Trezor.</w:t>
      </w:r>
    </w:p>
    <w:p>
      <w:pPr>
        <w:spacing w:after="120" w:line="276" w:lineRule="auto"/>
      </w:pPr>
      <w:r>
        <w:rPr>
          <w:rFonts w:ascii="Calibri" w:hAnsi="Calibri"/>
          <w:sz w:val="22"/>
        </w:rPr>
        <w:t>Warum du eine brauchst:</w:t>
      </w:r>
    </w:p>
    <w:p>
      <w:pPr>
        <w:spacing w:after="120" w:line="276" w:lineRule="auto"/>
      </w:pPr>
      <w:r>
        <w:rPr>
          <w:rFonts w:ascii="Calibri" w:hAnsi="Calibri"/>
          <w:sz w:val="22"/>
        </w:rPr>
        <w:t>- Dein Computer oder Handy kann mit Malware infiziert sein</w:t>
      </w:r>
    </w:p>
    <w:p>
      <w:pPr>
        <w:spacing w:after="120" w:line="276" w:lineRule="auto"/>
      </w:pPr>
      <w:r>
        <w:rPr>
          <w:rFonts w:ascii="Calibri" w:hAnsi="Calibri"/>
          <w:sz w:val="22"/>
        </w:rPr>
        <w:t>- Online-Wallets sind permanente Ziele für Hacker</w:t>
      </w:r>
    </w:p>
    <w:p>
      <w:pPr>
        <w:spacing w:after="120" w:line="276" w:lineRule="auto"/>
      </w:pPr>
      <w:r>
        <w:rPr>
          <w:rFonts w:ascii="Calibri" w:hAnsi="Calibri"/>
          <w:sz w:val="22"/>
        </w:rPr>
        <w:t>- Hardware-Wallets signieren Transaktionen physisch – du drückst einen Knopf</w:t>
      </w:r>
    </w:p>
    <w:p>
      <w:pPr>
        <w:spacing w:after="120" w:line="276" w:lineRule="auto"/>
      </w:pPr>
      <w:r>
        <w:rPr>
          <w:rFonts w:ascii="Calibri" w:hAnsi="Calibri"/>
          <w:sz w:val="22"/>
        </w:rPr>
        <w:t>Meine Empfehlung für Anfänger:</w:t>
      </w:r>
    </w:p>
    <w:p>
      <w:pPr>
        <w:spacing w:after="120" w:line="276" w:lineRule="auto"/>
      </w:pPr>
      <w:r>
        <w:rPr>
          <w:rFonts w:ascii="Calibri" w:hAnsi="Calibri"/>
          <w:sz w:val="22"/>
        </w:rPr>
        <w:t>Kaufe ein Ledger Nano S Plus oder Trezor Model One. Kostenpunkt: etwa 80 Euro. Klingt teuer? Deine Coins sind es wert.</w:t>
      </w:r>
    </w:p>
    <w:p>
      <w:pPr>
        <w:spacing w:after="120" w:line="276" w:lineRule="auto"/>
      </w:pPr>
      <w:r>
        <w:rPr>
          <w:rFonts w:ascii="Calibri" w:hAnsi="Calibri"/>
          <w:sz w:val="22"/>
        </w:rPr>
        <w:t>Kauf nur beim Hersteller: Nicht bei eBay, Amazon Marketplace oder Kleinanzeigen. Es gibt gefälschte Geräte mit manipulierter Software. Ich kaufe direkt auf ledger.com oder trezor.io.</w:t>
      </w:r>
    </w:p>
    <w:p/>
    <w:p>
      <w:r>
        <w:rPr>
          <w:b/>
          <w:sz w:val="32"/>
        </w:rPr>
        <w:t>Die Seed-Phrase: Dein Leben in 24 Wörtern</w:t>
      </w:r>
    </w:p>
    <w:p/>
    <w:p>
      <w:pPr>
        <w:spacing w:after="120" w:line="276" w:lineRule="auto"/>
      </w:pPr>
      <w:r>
        <w:rPr>
          <w:rFonts w:ascii="Calibri" w:hAnsi="Calibri"/>
          <w:sz w:val="22"/>
        </w:rPr>
        <w:t>Die Seed-Phrase ist eine Liste von 24 Wörtern, die deine gesamte Wallet wiederherstellen kann. Verlierst du sie, sind deine Coins für immer weg. Bekommt sie jemand anders, sind deine Coins auch weg.</w:t>
      </w:r>
    </w:p>
    <w:p>
      <w:pPr>
        <w:spacing w:after="120" w:line="276" w:lineRule="auto"/>
      </w:pPr>
      <w:r>
        <w:rPr>
          <w:rFonts w:ascii="Calibri" w:hAnsi="Calibri"/>
          <w:sz w:val="22"/>
        </w:rPr>
        <w:t>Real-Life-Albtraum: Markus notierte seine Seed-Phrase in einer Textdatei auf seinem Laptop. Der Laptop stürzte ab. Kein Backup. 1,2 Bitcoin verloren – damals 30.000 Euro wert.</w:t>
      </w:r>
    </w:p>
    <w:p>
      <w:pPr>
        <w:spacing w:after="120" w:line="276" w:lineRule="auto"/>
      </w:pPr>
      <w:r>
        <w:rPr>
          <w:rFonts w:ascii="Calibri" w:hAnsi="Calibri"/>
          <w:sz w:val="22"/>
        </w:rPr>
        <w:t>Wie du es richtig machst:</w:t>
      </w:r>
    </w:p>
    <w:p>
      <w:pPr>
        <w:spacing w:after="120" w:line="276" w:lineRule="auto"/>
      </w:pPr>
      <w:r>
        <w:rPr>
          <w:rFonts w:ascii="Calibri" w:hAnsi="Calibri"/>
          <w:sz w:val="22"/>
        </w:rPr>
        <w:t>1. Schreibe sie auf Papier – mit einem Kugelschreiber, nicht mit Bleistift (verwischt)</w:t>
      </w:r>
    </w:p>
    <w:p>
      <w:pPr>
        <w:spacing w:after="120" w:line="276" w:lineRule="auto"/>
      </w:pPr>
      <w:r>
        <w:rPr>
          <w:rFonts w:ascii="Calibri" w:hAnsi="Calibri"/>
          <w:sz w:val="22"/>
        </w:rPr>
        <w:t>2. Kopiere sie zweimal – verschiedene Blätter</w:t>
      </w:r>
    </w:p>
    <w:p>
      <w:pPr>
        <w:spacing w:after="120" w:line="276" w:lineRule="auto"/>
      </w:pPr>
      <w:r>
        <w:rPr>
          <w:rFonts w:ascii="Calibri" w:hAnsi="Calibri"/>
          <w:sz w:val="22"/>
        </w:rPr>
        <w:t>3. Lagere an zwei verschiedenen sicheren Orten – Bankschließfach + feuerfester Tresor zu Hause</w:t>
      </w:r>
    </w:p>
    <w:p>
      <w:pPr>
        <w:spacing w:after="120" w:line="276" w:lineRule="auto"/>
      </w:pPr>
      <w:r>
        <w:rPr>
          <w:rFonts w:ascii="Calibri" w:hAnsi="Calibri"/>
          <w:sz w:val="22"/>
        </w:rPr>
        <w:t>4. Keine Digitalkopien – kein Foto, kein Cloud-Speicher, keine E-Mail</w:t>
      </w:r>
    </w:p>
    <w:p>
      <w:pPr>
        <w:spacing w:after="120" w:line="276" w:lineRule="auto"/>
      </w:pPr>
      <w:r>
        <w:rPr>
          <w:rFonts w:ascii="Calibri" w:hAnsi="Calibri"/>
          <w:sz w:val="22"/>
        </w:rPr>
        <w:t>5. Teste die Wiederherstellung – setze deine Wallet zurück und stelle sie aus der Seed-Phrase wieder her. Klingt paranoid? Ist der sicherste Test.</w:t>
      </w:r>
    </w:p>
    <w:p>
      <w:pPr>
        <w:spacing w:after="120" w:line="276" w:lineRule="auto"/>
      </w:pPr>
      <w:r>
        <w:rPr>
          <w:rFonts w:ascii="Calibri" w:hAnsi="Calibri"/>
          <w:sz w:val="22"/>
        </w:rPr>
        <w:t>Bonus-Tipp: Verwende eine Kapsel aus Edelstahl für die Aufbewahrung. Feuer, Wasser, Erdbeben – Papier überlebt das nicht. Cryptosteel oder Ledger Recover kosten etwa 50 Euro und halten Jahrhunderte.</w:t>
      </w:r>
    </w:p>
    <w:p/>
    <w:p>
      <w:r>
        <w:rPr>
          <w:b/>
          <w:sz w:val="32"/>
        </w:rPr>
        <w:t>Die größten Fehler und wie du sie vermeidest</w:t>
      </w:r>
    </w:p>
    <w:p/>
    <w:p>
      <w:r>
        <w:rPr>
          <w:b/>
          <w:sz w:val="26"/>
        </w:rPr>
        <w:t>Fehler 1: Phishing-Links</w:t>
      </w:r>
    </w:p>
    <w:p>
      <w:pPr>
        <w:spacing w:after="120" w:line="276" w:lineRule="auto"/>
      </w:pPr>
      <w:r>
        <w:rPr>
          <w:rFonts w:ascii="Calibri" w:hAnsi="Calibri"/>
          <w:sz w:val="22"/>
        </w:rPr>
        <w:t>Du bekommst eine E-Mail: „Ihr Ledger-Konto wurde kompromittiert. Klicken Sie hier, um Ihr Guthaben zu sichern.“ Der Link führt zu einer perfekt nachgemachten Website. Du gibst deine Seed-Phrase ein – und bist deine Coins los.</w:t>
      </w:r>
    </w:p>
    <w:p>
      <w:pPr>
        <w:spacing w:after="120" w:line="276" w:lineRule="auto"/>
      </w:pPr>
      <w:r>
        <w:rPr>
          <w:rFonts w:ascii="Calibri" w:hAnsi="Calibri"/>
          <w:sz w:val="22"/>
        </w:rPr>
        <w:t>Schutz:</w:t>
      </w:r>
    </w:p>
    <w:p>
      <w:pPr>
        <w:spacing w:after="120" w:line="276" w:lineRule="auto"/>
      </w:pPr>
      <w:r>
        <w:rPr>
          <w:rFonts w:ascii="Calibri" w:hAnsi="Calibri"/>
          <w:sz w:val="22"/>
        </w:rPr>
        <w:t>- Klicke nie auf Links in E-Mails zu Krypto-Diensten</w:t>
      </w:r>
    </w:p>
    <w:p>
      <w:pPr>
        <w:spacing w:after="120" w:line="276" w:lineRule="auto"/>
      </w:pPr>
      <w:r>
        <w:rPr>
          <w:rFonts w:ascii="Calibri" w:hAnsi="Calibri"/>
          <w:sz w:val="22"/>
        </w:rPr>
        <w:t>- Gehe immer manuell über die offizielle URL</w:t>
      </w:r>
    </w:p>
    <w:p>
      <w:pPr>
        <w:spacing w:after="120" w:line="276" w:lineRule="auto"/>
      </w:pPr>
      <w:r>
        <w:rPr>
          <w:rFonts w:ascii="Calibri" w:hAnsi="Calibri"/>
          <w:sz w:val="22"/>
        </w:rPr>
        <w:t>- Ledger oder Trezor werden dich NIEMALS nach deiner Seed-Phrase fragen</w:t>
      </w:r>
    </w:p>
    <w:p>
      <w:r>
        <w:rPr>
          <w:b/>
          <w:sz w:val="26"/>
        </w:rPr>
        <w:t>Fehler 2: Fake-Apps im App Store</w:t>
      </w:r>
    </w:p>
    <w:p>
      <w:pPr>
        <w:spacing w:after="120" w:line="276" w:lineRule="auto"/>
      </w:pPr>
      <w:r>
        <w:rPr>
          <w:rFonts w:ascii="Calibri" w:hAnsi="Calibri"/>
          <w:sz w:val="22"/>
        </w:rPr>
        <w:t>Eine App heißt „Trust Wallet (offiziell)“ – sieht aus wie echt, ist aber Schadsoftware. 2023 gab es dutzende solcher Fakes.</w:t>
      </w:r>
    </w:p>
    <w:p>
      <w:pPr>
        <w:spacing w:after="120" w:line="276" w:lineRule="auto"/>
      </w:pPr>
      <w:r>
        <w:rPr>
          <w:rFonts w:ascii="Calibri" w:hAnsi="Calibri"/>
          <w:sz w:val="22"/>
        </w:rPr>
        <w:t>Schutz:</w:t>
      </w:r>
    </w:p>
    <w:p>
      <w:pPr>
        <w:spacing w:after="120" w:line="276" w:lineRule="auto"/>
      </w:pPr>
      <w:r>
        <w:rPr>
          <w:rFonts w:ascii="Calibri" w:hAnsi="Calibri"/>
          <w:sz w:val="22"/>
        </w:rPr>
        <w:t>- Downloade Apps nur von der offiziellen Website des Anbieters</w:t>
      </w:r>
    </w:p>
    <w:p>
      <w:pPr>
        <w:spacing w:after="120" w:line="276" w:lineRule="auto"/>
      </w:pPr>
      <w:r>
        <w:rPr>
          <w:rFonts w:ascii="Calibri" w:hAnsi="Calibri"/>
          <w:sz w:val="22"/>
        </w:rPr>
        <w:t>- Prüfe die Anzahl der Downloads und Bewertungen</w:t>
      </w:r>
    </w:p>
    <w:p>
      <w:pPr>
        <w:spacing w:after="120" w:line="276" w:lineRule="auto"/>
      </w:pPr>
      <w:r>
        <w:rPr>
          <w:rFonts w:ascii="Calibri" w:hAnsi="Calibri"/>
          <w:sz w:val="22"/>
        </w:rPr>
        <w:t>- Installiere keine Krypto-Apps auf fremden Computern</w:t>
      </w:r>
    </w:p>
    <w:p>
      <w:r>
        <w:rPr>
          <w:b/>
          <w:sz w:val="26"/>
        </w:rPr>
        <w:t>Fehler 3: Öffentliches WLAN</w:t>
      </w:r>
    </w:p>
    <w:p>
      <w:pPr>
        <w:spacing w:after="120" w:line="276" w:lineRule="auto"/>
      </w:pPr>
      <w:r>
        <w:rPr>
          <w:rFonts w:ascii="Calibri" w:hAnsi="Calibri"/>
          <w:sz w:val="22"/>
        </w:rPr>
        <w:t>Du bist im Café, checkst schnell dein Portfolio über öffentliches WLAN. Der Betreiber des Netzwerks kann deinen Traffic mitlesen.</w:t>
      </w:r>
    </w:p>
    <w:p>
      <w:pPr>
        <w:spacing w:after="120" w:line="276" w:lineRule="auto"/>
      </w:pPr>
      <w:r>
        <w:rPr>
          <w:rFonts w:ascii="Calibri" w:hAnsi="Calibri"/>
          <w:sz w:val="22"/>
        </w:rPr>
        <w:t>Schutz:</w:t>
      </w:r>
    </w:p>
    <w:p>
      <w:pPr>
        <w:spacing w:after="120" w:line="276" w:lineRule="auto"/>
      </w:pPr>
      <w:r>
        <w:rPr>
          <w:rFonts w:ascii="Calibri" w:hAnsi="Calibri"/>
          <w:sz w:val="22"/>
        </w:rPr>
        <w:t>- Nutze ein VPN (Virtual Private Network) – kostet 3-5 Euro im Monat</w:t>
      </w:r>
    </w:p>
    <w:p>
      <w:pPr>
        <w:spacing w:after="120" w:line="276" w:lineRule="auto"/>
      </w:pPr>
      <w:r>
        <w:rPr>
          <w:rFonts w:ascii="Calibri" w:hAnsi="Calibri"/>
          <w:sz w:val="22"/>
        </w:rPr>
        <w:t>- Führe keine Transaktionen über öffentliche Netzwerke durch</w:t>
      </w:r>
    </w:p>
    <w:p>
      <w:pPr>
        <w:spacing w:after="120" w:line="276" w:lineRule="auto"/>
      </w:pPr>
      <w:r>
        <w:rPr>
          <w:rFonts w:ascii="Calibri" w:hAnsi="Calibri"/>
          <w:sz w:val="22"/>
        </w:rPr>
        <w:t>- Nutze dein mobiles Internet für Krypto-Aktivitäten</w:t>
      </w:r>
    </w:p>
    <w:p/>
    <w:p>
      <w:r>
        <w:rPr>
          <w:b/>
          <w:sz w:val="32"/>
        </w:rPr>
        <w:t>Multisignatur-Wallets: Die Königsklasse</w:t>
      </w:r>
    </w:p>
    <w:p/>
    <w:p>
      <w:pPr>
        <w:spacing w:after="120" w:line="276" w:lineRule="auto"/>
      </w:pPr>
      <w:r>
        <w:rPr>
          <w:rFonts w:ascii="Calibri" w:hAnsi="Calibri"/>
          <w:sz w:val="22"/>
        </w:rPr>
        <w:t>Wenn du größere Beträge hältst – ab 10.000 Euro aufwärts – solltest du über eine Multisignatur-Wallet nachdenken. Hier brauchst du mehrere Schlüssel für eine Transaktion.</w:t>
      </w:r>
    </w:p>
    <w:p>
      <w:pPr>
        <w:spacing w:after="120" w:line="276" w:lineRule="auto"/>
      </w:pPr>
      <w:r>
        <w:rPr>
          <w:rFonts w:ascii="Calibri" w:hAnsi="Calibri"/>
          <w:sz w:val="22"/>
        </w:rPr>
        <w:t>Praktisches Beispiel: Ein 3-von-5-Multisignatur-Setup. Du hast einen Schlüssel, dein Partner einen, einer liegt im Bankschließfach, einer bei einem Anwalt, einer als Backup bei einem vertrauenswürdigen Freund. Für jede Transaktion brauchst du drei von fünf Unterschriften.</w:t>
      </w:r>
    </w:p>
    <w:p>
      <w:pPr>
        <w:spacing w:after="120" w:line="276" w:lineRule="auto"/>
      </w:pPr>
      <w:r>
        <w:rPr>
          <w:rFonts w:ascii="Calibri" w:hAnsi="Calibri"/>
          <w:sz w:val="22"/>
        </w:rPr>
        <w:t>Vorteile:</w:t>
      </w:r>
    </w:p>
    <w:p>
      <w:pPr>
        <w:spacing w:after="120" w:line="276" w:lineRule="auto"/>
      </w:pPr>
      <w:r>
        <w:rPr>
          <w:rFonts w:ascii="Calibri" w:hAnsi="Calibri"/>
          <w:sz w:val="22"/>
        </w:rPr>
        <w:t>- Ein einzelner Diebstahl reicht nicht aus</w:t>
      </w:r>
    </w:p>
    <w:p>
      <w:pPr>
        <w:spacing w:after="120" w:line="276" w:lineRule="auto"/>
      </w:pPr>
      <w:r>
        <w:rPr>
          <w:rFonts w:ascii="Calibri" w:hAnsi="Calibri"/>
          <w:sz w:val="22"/>
        </w:rPr>
        <w:t>- Du kannst Schlüssel verlieren, ohne alles zu verlieren</w:t>
      </w:r>
    </w:p>
    <w:p>
      <w:pPr>
        <w:spacing w:after="120" w:line="276" w:lineRule="auto"/>
      </w:pPr>
      <w:r>
        <w:rPr>
          <w:rFonts w:ascii="Calibri" w:hAnsi="Calibri"/>
          <w:sz w:val="22"/>
        </w:rPr>
        <w:t>- Erbschaft wird regelbar</w:t>
      </w:r>
    </w:p>
    <w:p>
      <w:pPr>
        <w:spacing w:after="120" w:line="276" w:lineRule="auto"/>
      </w:pPr>
      <w:r>
        <w:rPr>
          <w:rFonts w:ascii="Calibri" w:hAnsi="Calibri"/>
          <w:sz w:val="22"/>
        </w:rPr>
        <w:t>Tools: Electrum, Casa, Unchained Capital</w:t>
      </w:r>
    </w:p>
    <w:p/>
    <w:p>
      <w:r>
        <w:rPr>
          <w:b/>
          <w:sz w:val="32"/>
        </w:rPr>
        <w:t>Cold Storage: Dein Langzeit-Tresor</w:t>
      </w:r>
    </w:p>
    <w:p/>
    <w:p>
      <w:pPr>
        <w:spacing w:after="120" w:line="276" w:lineRule="auto"/>
      </w:pPr>
      <w:r>
        <w:rPr>
          <w:rFonts w:ascii="Calibri" w:hAnsi="Calibri"/>
          <w:sz w:val="22"/>
        </w:rPr>
        <w:t>Für Coins, die du nicht handeln willst – deine „Hodl-Bestände“ – gibt es Cold Storage. Das ist eine Wallet, die nie mit dem Internet verbunden war und nie sein wird.</w:t>
      </w:r>
    </w:p>
    <w:p>
      <w:pPr>
        <w:spacing w:after="120" w:line="276" w:lineRule="auto"/>
      </w:pPr>
      <w:r>
        <w:rPr>
          <w:rFonts w:ascii="Calibri" w:hAnsi="Calibri"/>
          <w:sz w:val="22"/>
        </w:rPr>
        <w:t>Wie du es machst:</w:t>
      </w:r>
    </w:p>
    <w:p>
      <w:pPr>
        <w:spacing w:after="120" w:line="276" w:lineRule="auto"/>
      </w:pPr>
      <w:r>
        <w:rPr>
          <w:rFonts w:ascii="Calibri" w:hAnsi="Calibri"/>
          <w:sz w:val="22"/>
        </w:rPr>
        <w:t>1. Kaufe eine neue Hardware-Wallet (oder verwende eine, die du zurückgesetzt hast)</w:t>
      </w:r>
    </w:p>
    <w:p>
      <w:pPr>
        <w:spacing w:after="120" w:line="276" w:lineRule="auto"/>
      </w:pPr>
      <w:r>
        <w:rPr>
          <w:rFonts w:ascii="Calibri" w:hAnsi="Calibri"/>
          <w:sz w:val="22"/>
        </w:rPr>
        <w:t>2. Generiere eine neue Seed-Phrase auf dem Gerät (offline)</w:t>
      </w:r>
    </w:p>
    <w:p>
      <w:pPr>
        <w:spacing w:after="120" w:line="276" w:lineRule="auto"/>
      </w:pPr>
      <w:r>
        <w:rPr>
          <w:rFonts w:ascii="Calibri" w:hAnsi="Calibri"/>
          <w:sz w:val="22"/>
        </w:rPr>
        <w:t>3. Schreibe die Seed-Phrase auf Papier und in eine Stahlkapsel</w:t>
      </w:r>
    </w:p>
    <w:p>
      <w:pPr>
        <w:spacing w:after="120" w:line="276" w:lineRule="auto"/>
      </w:pPr>
      <w:r>
        <w:rPr>
          <w:rFonts w:ascii="Calibri" w:hAnsi="Calibri"/>
          <w:sz w:val="22"/>
        </w:rPr>
        <w:t>4. Übertrage Coins von der Börse auf diese Wallet</w:t>
      </w:r>
    </w:p>
    <w:p>
      <w:pPr>
        <w:spacing w:after="120" w:line="276" w:lineRule="auto"/>
      </w:pPr>
      <w:r>
        <w:rPr>
          <w:rFonts w:ascii="Calibri" w:hAnsi="Calibri"/>
          <w:sz w:val="22"/>
        </w:rPr>
        <w:t>5. Bewahre die Wallet an einem sicheren Ort auf (Tresor)</w:t>
      </w:r>
    </w:p>
    <w:p>
      <w:pPr>
        <w:spacing w:after="120" w:line="276" w:lineRule="auto"/>
      </w:pPr>
      <w:r>
        <w:rPr>
          <w:rFonts w:ascii="Calibri" w:hAnsi="Calibri"/>
          <w:sz w:val="22"/>
        </w:rPr>
        <w:t>6. Verbinde sie nie wieder mit einem Computer oder Handy</w:t>
      </w:r>
    </w:p>
    <w:p>
      <w:pPr>
        <w:spacing w:after="120" w:line="276" w:lineRule="auto"/>
      </w:pPr>
      <w:r>
        <w:rPr>
          <w:rFonts w:ascii="Calibri" w:hAnsi="Calibri"/>
          <w:sz w:val="22"/>
        </w:rPr>
        <w:t>Mein persönlicher Workflow:</w:t>
      </w:r>
    </w:p>
    <w:p>
      <w:pPr>
        <w:spacing w:after="120" w:line="276" w:lineRule="auto"/>
      </w:pPr>
      <w:r>
        <w:rPr>
          <w:rFonts w:ascii="Calibri" w:hAnsi="Calibri"/>
          <w:sz w:val="22"/>
        </w:rPr>
        <w:t>Ich habe eine „Hot-Wallet“ für tägliche Transaktionen (ca. 5% meines Portfolios), eine „Warm-Wallet“ für den Handel (ca. 20%) und eine Cold-Storage-Wallet für den Rest (75%). Die Cold-Storage-Wallet kommt nur einmal im Jahr zum Einsatz, um neue Coins hinzuzufügen.</w:t>
      </w:r>
    </w:p>
    <w:p/>
    <w:p>
      <w:r>
        <w:rPr>
          <w:b/>
          <w:sz w:val="32"/>
        </w:rPr>
        <w:t>Backup-Strategien, die wirklich funktionieren</w:t>
      </w:r>
    </w:p>
    <w:p/>
    <w:p>
      <w:r>
        <w:rPr>
          <w:b/>
          <w:sz w:val="26"/>
        </w:rPr>
        <w:t>Das 3-2-1-Prinzip</w:t>
      </w:r>
    </w:p>
    <w:p>
      <w:pPr>
        <w:spacing w:after="120" w:line="276" w:lineRule="auto"/>
      </w:pPr>
      <w:r>
        <w:rPr>
          <w:rFonts w:ascii="Calibri" w:hAnsi="Calibri"/>
          <w:sz w:val="22"/>
        </w:rPr>
        <w:t>Drei Kopien deiner Seed-Phrase, zwei verschiedene Medien, ein externer Standort.</w:t>
      </w:r>
    </w:p>
    <w:p>
      <w:pPr>
        <w:spacing w:after="120" w:line="276" w:lineRule="auto"/>
      </w:pPr>
      <w:r>
        <w:rPr>
          <w:rFonts w:ascii="Calibri" w:hAnsi="Calibri"/>
          <w:sz w:val="22"/>
        </w:rPr>
        <w:t>Konkret:</w:t>
      </w:r>
    </w:p>
    <w:p>
      <w:pPr>
        <w:spacing w:after="120" w:line="276" w:lineRule="auto"/>
      </w:pPr>
      <w:r>
        <w:rPr>
          <w:rFonts w:ascii="Calibri" w:hAnsi="Calibri"/>
          <w:sz w:val="22"/>
        </w:rPr>
        <w:t>- Kopie 1: Stahlkapsel im heimischen Tresor</w:t>
      </w:r>
    </w:p>
    <w:p>
      <w:pPr>
        <w:spacing w:after="120" w:line="276" w:lineRule="auto"/>
      </w:pPr>
      <w:r>
        <w:rPr>
          <w:rFonts w:ascii="Calibri" w:hAnsi="Calibri"/>
          <w:sz w:val="22"/>
        </w:rPr>
        <w:t>- Kopie 2: Papier im Bankschließfach</w:t>
      </w:r>
    </w:p>
    <w:p>
      <w:pPr>
        <w:spacing w:after="120" w:line="276" w:lineRule="auto"/>
      </w:pPr>
      <w:r>
        <w:rPr>
          <w:rFonts w:ascii="Calibri" w:hAnsi="Calibri"/>
          <w:sz w:val="22"/>
        </w:rPr>
        <w:t>- Kopie 3: Verschlüsselt auf einem USB-Stick bei einem vertrauenswürdigen Familienmitglied (nur in Ausnahmefällen und mit Erklärung)</w:t>
      </w:r>
    </w:p>
    <w:p>
      <w:r>
        <w:rPr>
          <w:b/>
          <w:sz w:val="26"/>
        </w:rPr>
        <w:t>Verschlüsselung für digitale Backups</w:t>
      </w:r>
    </w:p>
    <w:p>
      <w:pPr>
        <w:spacing w:after="120" w:line="276" w:lineRule="auto"/>
      </w:pPr>
      <w:r>
        <w:rPr>
          <w:rFonts w:ascii="Calibri" w:hAnsi="Calibri"/>
          <w:sz w:val="22"/>
        </w:rPr>
        <w:t>Falls du doch ein digitales Backup brauchst (für Notfälle), dann richtig:</w:t>
      </w:r>
    </w:p>
    <w:p>
      <w:pPr>
        <w:spacing w:after="120" w:line="276" w:lineRule="auto"/>
      </w:pPr>
      <w:r>
        <w:rPr>
          <w:rFonts w:ascii="Calibri" w:hAnsi="Calibri"/>
          <w:sz w:val="22"/>
        </w:rPr>
        <w:t>- Verwende VeraCrypt für einen verschlüsselten Container</w:t>
      </w:r>
    </w:p>
    <w:p>
      <w:pPr>
        <w:spacing w:after="120" w:line="276" w:lineRule="auto"/>
      </w:pPr>
      <w:r>
        <w:rPr>
          <w:rFonts w:ascii="Calibri" w:hAnsi="Calibri"/>
          <w:sz w:val="22"/>
        </w:rPr>
        <w:t>- Teile die Seed-Phrase in zwei Hälften (Shamir-Secret-Sharing)</w:t>
      </w:r>
    </w:p>
    <w:p>
      <w:pPr>
        <w:spacing w:after="120" w:line="276" w:lineRule="auto"/>
      </w:pPr>
      <w:r>
        <w:rPr>
          <w:rFonts w:ascii="Calibri" w:hAnsi="Calibri"/>
          <w:sz w:val="22"/>
        </w:rPr>
        <w:t>- Speichere die Hälften an verschiedenen Orten</w:t>
      </w:r>
    </w:p>
    <w:p>
      <w:r>
        <w:rPr>
          <w:b/>
          <w:sz w:val="26"/>
        </w:rPr>
        <w:t>Erbschaftsplanung</w:t>
      </w:r>
    </w:p>
    <w:p>
      <w:pPr>
        <w:spacing w:after="120" w:line="276" w:lineRule="auto"/>
      </w:pPr>
      <w:r>
        <w:rPr>
          <w:rFonts w:ascii="Calibri" w:hAnsi="Calibri"/>
          <w:sz w:val="22"/>
        </w:rPr>
        <w:t>Kein schönes Thema, aber wichtig. Wer bekommt deine Coins, wenn dir etwas zustößt?</w:t>
      </w:r>
    </w:p>
    <w:p>
      <w:pPr>
        <w:spacing w:after="120" w:line="276" w:lineRule="auto"/>
      </w:pPr>
      <w:r>
        <w:rPr>
          <w:rFonts w:ascii="Calibri" w:hAnsi="Calibri"/>
          <w:sz w:val="22"/>
        </w:rPr>
        <w:t>Mein Vorgehen:</w:t>
      </w:r>
    </w:p>
    <w:p>
      <w:pPr>
        <w:spacing w:after="120" w:line="276" w:lineRule="auto"/>
      </w:pPr>
      <w:r>
        <w:rPr>
          <w:rFonts w:ascii="Calibri" w:hAnsi="Calibri"/>
          <w:sz w:val="22"/>
        </w:rPr>
        <w:t>- Ich habe einen Umschlag mit Anweisungen, versiegelt, im Schließfach</w:t>
      </w:r>
    </w:p>
    <w:p>
      <w:pPr>
        <w:spacing w:after="120" w:line="276" w:lineRule="auto"/>
      </w:pPr>
      <w:r>
        <w:rPr>
          <w:rFonts w:ascii="Calibri" w:hAnsi="Calibri"/>
          <w:sz w:val="22"/>
        </w:rPr>
        <w:t>- Darin: Welche Wallets, welche Börsen, welche Seed-Phrasen wo sind</w:t>
      </w:r>
    </w:p>
    <w:p>
      <w:pPr>
        <w:spacing w:after="120" w:line="276" w:lineRule="auto"/>
      </w:pPr>
      <w:r>
        <w:rPr>
          <w:rFonts w:ascii="Calibri" w:hAnsi="Calibri"/>
          <w:sz w:val="22"/>
        </w:rPr>
        <w:t>- Mein Testament verweist auf diesen Umschlag</w:t>
      </w:r>
    </w:p>
    <w:p>
      <w:pPr>
        <w:spacing w:after="120" w:line="276" w:lineRule="auto"/>
      </w:pPr>
      <w:r>
        <w:rPr>
          <w:rFonts w:ascii="Calibri" w:hAnsi="Calibri"/>
          <w:sz w:val="22"/>
        </w:rPr>
        <w:t>- Eine vertrauenswürdige Person weiß vom Umschlag</w:t>
      </w:r>
    </w:p>
    <w:p>
      <w:pPr>
        <w:spacing w:after="120" w:line="276" w:lineRule="auto"/>
      </w:pPr>
      <w:r>
        <w:rPr>
          <w:rFonts w:ascii="Calibri" w:hAnsi="Calibri"/>
          <w:sz w:val="22"/>
        </w:rPr>
        <w:t>Vorsicht: Niemals die Seed-Phrase direkt ins Testament schreiben – das wird nach dem Tod öffentlich.</w:t>
      </w:r>
    </w:p>
    <w:p/>
    <w:p>
      <w:r>
        <w:rPr>
          <w:b/>
          <w:sz w:val="32"/>
        </w:rPr>
        <w:t>Transaktionssicherheit: Jede Bewegung zählt</w:t>
      </w:r>
    </w:p>
    <w:p/>
    <w:p>
      <w:pPr>
        <w:spacing w:after="120" w:line="276" w:lineRule="auto"/>
      </w:pPr>
      <w:r>
        <w:rPr>
          <w:rFonts w:ascii="Calibri" w:hAnsi="Calibri"/>
          <w:sz w:val="22"/>
        </w:rPr>
        <w:t>Bevor du eine Transaktion abschickst, prüfe:</w:t>
      </w:r>
    </w:p>
    <w:p>
      <w:pPr>
        <w:spacing w:after="120" w:line="276" w:lineRule="auto"/>
      </w:pPr>
      <w:r>
        <w:rPr>
          <w:rFonts w:ascii="Calibri" w:hAnsi="Calibri"/>
          <w:sz w:val="22"/>
        </w:rPr>
        <w:t>1. Die Adresse: Vergleiche die ersten 6 und letzten 6 Zeichen der Empfängeradresse. Kopiere nie Adressen aus E-Mails oder Chats – einscannen oder manuell eintippen und prüfen.</w:t>
      </w:r>
    </w:p>
    <w:p>
      <w:pPr>
        <w:spacing w:after="120" w:line="276" w:lineRule="auto"/>
      </w:pPr>
      <w:r>
        <w:rPr>
          <w:rFonts w:ascii="Calibri" w:hAnsi="Calibri"/>
          <w:sz w:val="22"/>
        </w:rPr>
        <w:t>2. Das Netzwerk: Bitcoin zu Bitcoin-Adresse, Ethereum zu Ethereum-Adresse. Ein falsches Netzwerk und deine Coins sind weg. Beispiel: Du schickst USDT über das TRC20-Netzwerk (Tron) statt ERC20 (Ethereum) – weg.</w:t>
      </w:r>
    </w:p>
    <w:p>
      <w:pPr>
        <w:spacing w:after="120" w:line="276" w:lineRule="auto"/>
      </w:pPr>
      <w:r>
        <w:rPr>
          <w:rFonts w:ascii="Calibri" w:hAnsi="Calibri"/>
          <w:sz w:val="22"/>
        </w:rPr>
        <w:t>3. Die Gebühr: Zu niedrige Gebühr = Transaktion hängt tagelang. Zu hohe Gebühr = verschenktes Geld. Aktuelle Gebühren checken auf bitcoinfees.net oder ethgasstation.info.</w:t>
      </w:r>
    </w:p>
    <w:p>
      <w:pPr>
        <w:spacing w:after="120" w:line="276" w:lineRule="auto"/>
      </w:pPr>
      <w:r>
        <w:rPr>
          <w:rFonts w:ascii="Calibri" w:hAnsi="Calibri"/>
          <w:sz w:val="22"/>
        </w:rPr>
        <w:t>4. Test-Transaktion: Bei größeren Beträgen (über 500 Euro) schicke erst einen kleinen Testbetrag (10 Euro). Bestätige den Empfang, dann den Rest.</w:t>
      </w:r>
    </w:p>
    <w:p/>
    <w:p>
      <w:r>
        <w:rPr>
          <w:b/>
          <w:sz w:val="32"/>
        </w:rPr>
        <w:t>Physische Sicherheit: Dein Umfeld</w:t>
      </w:r>
    </w:p>
    <w:p/>
    <w:p>
      <w:pPr>
        <w:spacing w:after="120" w:line="276" w:lineRule="auto"/>
      </w:pPr>
      <w:r>
        <w:rPr>
          <w:rFonts w:ascii="Calibri" w:hAnsi="Calibri"/>
          <w:sz w:val="22"/>
        </w:rPr>
        <w:t>Krypto-Sicherheit ist nicht nur digital. Dein physisches Umfeld ist genauso wichtig.</w:t>
      </w:r>
    </w:p>
    <w:p>
      <w:r>
        <w:rPr>
          <w:b/>
          <w:sz w:val="26"/>
        </w:rPr>
        <w:t>Was ich konkret mache:</w:t>
      </w:r>
    </w:p>
    <w:p>
      <w:pPr>
        <w:spacing w:after="120" w:line="276" w:lineRule="auto"/>
      </w:pPr>
      <w:r>
        <w:rPr>
          <w:rFonts w:ascii="Calibri" w:hAnsi="Calibri"/>
          <w:sz w:val="22"/>
        </w:rPr>
        <w:t>- Hardware-Wallet ist in einem Buch-Tresor versteckt (sieht aus wie ein Buch, ist aber aus Stahl)</w:t>
      </w:r>
    </w:p>
    <w:p>
      <w:pPr>
        <w:spacing w:after="120" w:line="276" w:lineRule="auto"/>
      </w:pPr>
      <w:r>
        <w:rPr>
          <w:rFonts w:ascii="Calibri" w:hAnsi="Calibri"/>
          <w:sz w:val="22"/>
        </w:rPr>
        <w:t>- Seed-Phrase-Stahlkapsel im Boden unter dem Teppich (nicht originell, aber effektiv)</w:t>
      </w:r>
    </w:p>
    <w:p>
      <w:pPr>
        <w:spacing w:after="120" w:line="276" w:lineRule="auto"/>
      </w:pPr>
      <w:r>
        <w:rPr>
          <w:rFonts w:ascii="Calibri" w:hAnsi="Calibri"/>
          <w:sz w:val="22"/>
        </w:rPr>
        <w:t>- Keine Krypto-Aufkleber auf dem Laptop oder Auto (macht dich zum Ziel)</w:t>
      </w:r>
    </w:p>
    <w:p>
      <w:pPr>
        <w:spacing w:after="120" w:line="276" w:lineRule="auto"/>
      </w:pPr>
      <w:r>
        <w:rPr>
          <w:rFonts w:ascii="Calibri" w:hAnsi="Calibri"/>
          <w:sz w:val="22"/>
        </w:rPr>
        <w:t>- Keine Gespräche über Krypto-Bestände in der Öffentlichkeit</w:t>
      </w:r>
    </w:p>
    <w:p>
      <w:pPr>
        <w:spacing w:after="120" w:line="276" w:lineRule="auto"/>
      </w:pPr>
      <w:r>
        <w:rPr>
          <w:rFonts w:ascii="Calibri" w:hAnsi="Calibri"/>
          <w:sz w:val="22"/>
        </w:rPr>
        <w:t>- Besuche bei der Bank zum Schließfach zu unterschiedlichen Zeiten</w:t>
      </w:r>
    </w:p>
    <w:p>
      <w:r>
        <w:rPr>
          <w:b/>
          <w:sz w:val="26"/>
        </w:rPr>
        <w:t>Social Engineering erkennen</w:t>
      </w:r>
    </w:p>
    <w:p>
      <w:pPr>
        <w:spacing w:after="120" w:line="276" w:lineRule="auto"/>
      </w:pPr>
      <w:r>
        <w:rPr>
          <w:rFonts w:ascii="Calibri" w:hAnsi="Calibri"/>
          <w:sz w:val="22"/>
        </w:rPr>
        <w:t>Die größte Gefahr bist du selbst. Angreifer werden versuchen, dich zu manipulieren.</w:t>
      </w:r>
    </w:p>
    <w:p>
      <w:pPr>
        <w:spacing w:after="120" w:line="276" w:lineRule="auto"/>
      </w:pPr>
      <w:r>
        <w:rPr>
          <w:rFonts w:ascii="Calibri" w:hAnsi="Calibri"/>
          <w:sz w:val="22"/>
        </w:rPr>
        <w:t>Typische Masche:</w:t>
      </w:r>
    </w:p>
    <w:p>
      <w:pPr>
        <w:spacing w:after="120" w:line="276" w:lineRule="auto"/>
      </w:pPr>
      <w:r>
        <w:rPr>
          <w:rFonts w:ascii="Calibri" w:hAnsi="Calibri"/>
          <w:sz w:val="22"/>
        </w:rPr>
        <w:t>Anruf von „Ledger Support“: „Ihr Konto wurde gehackt. Wir müssen Ihre Seed-Phrase zurücksetzen.“ Leg auf. Kein seriöser Dienst ruft dich an.</w:t>
      </w:r>
    </w:p>
    <w:p>
      <w:pPr>
        <w:spacing w:after="120" w:line="276" w:lineRule="auto"/>
      </w:pPr>
      <w:r>
        <w:rPr>
          <w:rFonts w:ascii="Calibri" w:hAnsi="Calibri"/>
          <w:sz w:val="22"/>
        </w:rPr>
        <w:t>Schutz:</w:t>
      </w:r>
    </w:p>
    <w:p>
      <w:pPr>
        <w:spacing w:after="120" w:line="276" w:lineRule="auto"/>
      </w:pPr>
      <w:r>
        <w:rPr>
          <w:rFonts w:ascii="Calibri" w:hAnsi="Calibri"/>
          <w:sz w:val="22"/>
        </w:rPr>
        <w:t>- Sei skeptisch bei unerwarteten Kontaktaufnahmen</w:t>
      </w:r>
    </w:p>
    <w:p>
      <w:pPr>
        <w:spacing w:after="120" w:line="276" w:lineRule="auto"/>
      </w:pPr>
      <w:r>
        <w:rPr>
          <w:rFonts w:ascii="Calibri" w:hAnsi="Calibri"/>
          <w:sz w:val="22"/>
        </w:rPr>
        <w:t>- Verifiziere immer über offizielle Kanäle</w:t>
      </w:r>
    </w:p>
    <w:p>
      <w:pPr>
        <w:spacing w:after="120" w:line="276" w:lineRule="auto"/>
      </w:pPr>
      <w:r>
        <w:rPr>
          <w:rFonts w:ascii="Calibri" w:hAnsi="Calibri"/>
          <w:sz w:val="22"/>
        </w:rPr>
        <w:t>- Diskutiere nie deine Sicherheitsvorkehrungen mit Fremden</w:t>
      </w:r>
    </w:p>
    <w:p/>
    <w:p>
      <w:r>
        <w:rPr>
          <w:b/>
          <w:sz w:val="32"/>
        </w:rPr>
        <w:t>Notfallplan: Was tun, wenn doch etwas passiert?</w:t>
      </w:r>
    </w:p>
    <w:p/>
    <w:p>
      <w:pPr>
        <w:spacing w:after="120" w:line="276" w:lineRule="auto"/>
      </w:pPr>
      <w:r>
        <w:rPr>
          <w:rFonts w:ascii="Calibri" w:hAnsi="Calibri"/>
          <w:sz w:val="22"/>
        </w:rPr>
        <w:t>Trotz aller Vorsicht kann etwas schiefgehen. Hier mein Notfallprotokoll:</w:t>
      </w:r>
    </w:p>
    <w:p>
      <w:pPr>
        <w:spacing w:after="120" w:line="276" w:lineRule="auto"/>
      </w:pPr>
      <w:r>
        <w:rPr>
          <w:rFonts w:ascii="Calibri" w:hAnsi="Calibri"/>
          <w:sz w:val="22"/>
        </w:rPr>
        <w:t>1. Panik vermeiden: Atme durch. Die meisten Probleme sind lösbar, wenn du schnell handelst.</w:t>
      </w:r>
    </w:p>
    <w:p>
      <w:pPr>
        <w:spacing w:after="120" w:line="276" w:lineRule="auto"/>
      </w:pPr>
      <w:r>
        <w:rPr>
          <w:rFonts w:ascii="Calibri" w:hAnsi="Calibri"/>
          <w:sz w:val="22"/>
        </w:rPr>
        <w:t>2. Wallet sofort sperren: Wenn möglich, transferiere Restbestände auf eine neue Wallet. Ändere alle Passwörter.</w:t>
      </w:r>
    </w:p>
    <w:p>
      <w:pPr>
        <w:spacing w:after="120" w:line="276" w:lineRule="auto"/>
      </w:pPr>
      <w:r>
        <w:rPr>
          <w:rFonts w:ascii="Calibri" w:hAnsi="Calibri"/>
          <w:sz w:val="22"/>
        </w:rPr>
        <w:t>3. Börsen informieren: Wenn deine Börsen-Zugänge kompromittiert wurden, informiere den Support sofort.</w:t>
      </w:r>
    </w:p>
    <w:p>
      <w:pPr>
        <w:spacing w:after="120" w:line="276" w:lineRule="auto"/>
      </w:pPr>
      <w:r>
        <w:rPr>
          <w:rFonts w:ascii="Calibri" w:hAnsi="Calibri"/>
          <w:sz w:val="22"/>
        </w:rPr>
        <w:t>4. Polizei einschalten: Ja, das funktioniert in Deutschland. Ich kenne Fälle, wo Ermittler Transaktionen zurückverfolgt haben. Nicht immer erfolgreich, aber besser als nichts.</w:t>
      </w:r>
    </w:p>
    <w:p>
      <w:pPr>
        <w:spacing w:after="120" w:line="276" w:lineRule="auto"/>
      </w:pPr>
      <w:r>
        <w:rPr>
          <w:rFonts w:ascii="Calibri" w:hAnsi="Calibri"/>
          <w:sz w:val="22"/>
        </w:rPr>
        <w:t>5. Community helfen lassen: In Foren wie BitcoinTalk oder Reddit gibt es erfahrene Nutzer. Sei vorsichtig – viele Helfer sind auch Betrüger.</w:t>
      </w:r>
    </w:p>
    <w:p>
      <w:pPr>
        <w:spacing w:after="120" w:line="276" w:lineRule="auto"/>
      </w:pPr>
      <w:r>
        <w:rPr>
          <w:rFonts w:ascii="Calibri" w:hAnsi="Calibri"/>
          <w:sz w:val="22"/>
        </w:rPr>
        <w:t>6. Aus Fehlern lernen: Analysiere, was schiefging. War es ein Phishing-Link? Eine unsichere Wallet? Ein Social-Engineering-Angriff? Behebe die Schwachstelle, bevor du weitermachst.</w:t>
      </w:r>
    </w:p>
    <w:p/>
    <w:p>
      <w:r>
        <w:rPr>
          <w:b/>
          <w:sz w:val="32"/>
        </w:rPr>
        <w:t>Zusammenfassung: Deine Sicherheits-Checkliste</w:t>
      </w:r>
    </w:p>
    <w:p/>
    <w:p>
      <w:pPr>
        <w:spacing w:after="120" w:line="276" w:lineRule="auto"/>
      </w:pPr>
      <w:r>
        <w:rPr>
          <w:rFonts w:ascii="Calibri" w:hAnsi="Calibri"/>
          <w:sz w:val="22"/>
        </w:rPr>
        <w:t>Täglich:</w:t>
      </w:r>
    </w:p>
    <w:p>
      <w:pPr>
        <w:spacing w:after="120" w:line="276" w:lineRule="auto"/>
      </w:pPr>
      <w:r>
        <w:rPr>
          <w:rFonts w:ascii="Calibri" w:hAnsi="Calibri"/>
          <w:sz w:val="22"/>
        </w:rPr>
        <w:t>- Keine Transaktionen über öffentliche Netzwerke</w:t>
      </w:r>
    </w:p>
    <w:p>
      <w:pPr>
        <w:spacing w:after="120" w:line="276" w:lineRule="auto"/>
      </w:pPr>
      <w:r>
        <w:rPr>
          <w:rFonts w:ascii="Calibri" w:hAnsi="Calibri"/>
          <w:sz w:val="22"/>
        </w:rPr>
        <w:t>- Keine Klicks auf verdächtige Links</w:t>
      </w:r>
    </w:p>
    <w:p>
      <w:pPr>
        <w:spacing w:after="120" w:line="276" w:lineRule="auto"/>
      </w:pPr>
      <w:r>
        <w:rPr>
          <w:rFonts w:ascii="Calibri" w:hAnsi="Calibri"/>
          <w:sz w:val="22"/>
        </w:rPr>
        <w:t>- Keine Preisgabe von Seed-Phrasen oder privaten Schlüsseln</w:t>
      </w:r>
    </w:p>
    <w:p>
      <w:pPr>
        <w:spacing w:after="120" w:line="276" w:lineRule="auto"/>
      </w:pPr>
      <w:r>
        <w:rPr>
          <w:rFonts w:ascii="Calibri" w:hAnsi="Calibri"/>
          <w:sz w:val="22"/>
        </w:rPr>
        <w:t>Wöchentlich:</w:t>
      </w:r>
    </w:p>
    <w:p>
      <w:pPr>
        <w:spacing w:after="120" w:line="276" w:lineRule="auto"/>
      </w:pPr>
      <w:r>
        <w:rPr>
          <w:rFonts w:ascii="Calibri" w:hAnsi="Calibri"/>
          <w:sz w:val="22"/>
        </w:rPr>
        <w:t>- Portfolio-Check über sichere Verbindung</w:t>
      </w:r>
    </w:p>
    <w:p>
      <w:pPr>
        <w:spacing w:after="120" w:line="276" w:lineRule="auto"/>
      </w:pPr>
      <w:r>
        <w:rPr>
          <w:rFonts w:ascii="Calibri" w:hAnsi="Calibri"/>
          <w:sz w:val="22"/>
        </w:rPr>
        <w:t>- Überprüfung auf ungewöhnliche Aktivitäten</w:t>
      </w:r>
    </w:p>
    <w:p>
      <w:pPr>
        <w:spacing w:after="120" w:line="276" w:lineRule="auto"/>
      </w:pPr>
      <w:r>
        <w:rPr>
          <w:rFonts w:ascii="Calibri" w:hAnsi="Calibri"/>
          <w:sz w:val="22"/>
        </w:rPr>
        <w:t>Monatlich:</w:t>
      </w:r>
    </w:p>
    <w:p>
      <w:pPr>
        <w:spacing w:after="120" w:line="276" w:lineRule="auto"/>
      </w:pPr>
      <w:r>
        <w:rPr>
          <w:rFonts w:ascii="Calibri" w:hAnsi="Calibri"/>
          <w:sz w:val="22"/>
        </w:rPr>
        <w:t>- Test-Transaktion von einer kleinen Menge</w:t>
      </w:r>
    </w:p>
    <w:p>
      <w:pPr>
        <w:spacing w:after="120" w:line="276" w:lineRule="auto"/>
      </w:pPr>
      <w:r>
        <w:rPr>
          <w:rFonts w:ascii="Calibri" w:hAnsi="Calibri"/>
          <w:sz w:val="22"/>
        </w:rPr>
        <w:t>- Überprüfung der Backup-Medien auf Schäden</w:t>
      </w:r>
    </w:p>
    <w:p>
      <w:pPr>
        <w:spacing w:after="120" w:line="276" w:lineRule="auto"/>
      </w:pPr>
      <w:r>
        <w:rPr>
          <w:rFonts w:ascii="Calibri" w:hAnsi="Calibri"/>
          <w:sz w:val="22"/>
        </w:rPr>
        <w:t>Jährlich:</w:t>
      </w:r>
    </w:p>
    <w:p>
      <w:pPr>
        <w:spacing w:after="120" w:line="276" w:lineRule="auto"/>
      </w:pPr>
      <w:r>
        <w:rPr>
          <w:rFonts w:ascii="Calibri" w:hAnsi="Calibri"/>
          <w:sz w:val="22"/>
        </w:rPr>
        <w:t>- Hardware-Wallet auf Updates prüfen</w:t>
      </w:r>
    </w:p>
    <w:p>
      <w:pPr>
        <w:spacing w:after="120" w:line="276" w:lineRule="auto"/>
      </w:pPr>
      <w:r>
        <w:rPr>
          <w:rFonts w:ascii="Calibri" w:hAnsi="Calibri"/>
          <w:sz w:val="22"/>
        </w:rPr>
        <w:t>- Seed-Phrase-Backup physisch überprüfen</w:t>
      </w:r>
    </w:p>
    <w:p>
      <w:pPr>
        <w:spacing w:after="120" w:line="276" w:lineRule="auto"/>
      </w:pPr>
      <w:r>
        <w:rPr>
          <w:rFonts w:ascii="Calibri" w:hAnsi="Calibri"/>
          <w:sz w:val="22"/>
        </w:rPr>
        <w:t>- Notfallplan durchgehen</w:t>
      </w:r>
    </w:p>
    <w:p>
      <w:pPr>
        <w:spacing w:after="120" w:line="276" w:lineRule="auto"/>
      </w:pPr>
      <w:r>
        <w:rPr>
          <w:rFonts w:ascii="Calibri" w:hAnsi="Calibri"/>
          <w:sz w:val="22"/>
        </w:rPr>
        <w:t>- Erbschaftsplanung aktualisieren</w:t>
      </w:r>
    </w:p>
    <w:p>
      <w:pPr>
        <w:spacing w:after="120" w:line="276" w:lineRule="auto"/>
      </w:pPr>
      <w:r>
        <w:rPr>
          <w:rFonts w:ascii="Calibri" w:hAnsi="Calibri"/>
          <w:sz w:val="22"/>
        </w:rPr>
        <w:t>Absolutes Minimum für jeden:</w:t>
      </w:r>
    </w:p>
    <w:p>
      <w:pPr>
        <w:spacing w:after="120" w:line="276" w:lineRule="auto"/>
      </w:pPr>
      <w:r>
        <w:rPr>
          <w:rFonts w:ascii="Calibri" w:hAnsi="Calibri"/>
          <w:sz w:val="22"/>
        </w:rPr>
        <w:t>- Hardware-Wallet (Ledger oder Trezor)</w:t>
      </w:r>
    </w:p>
    <w:p>
      <w:pPr>
        <w:spacing w:after="120" w:line="276" w:lineRule="auto"/>
      </w:pPr>
      <w:r>
        <w:rPr>
          <w:rFonts w:ascii="Calibri" w:hAnsi="Calibri"/>
          <w:sz w:val="22"/>
        </w:rPr>
        <w:t>- Seed-Phrase auf Papier in Stahlkapsel</w:t>
      </w:r>
    </w:p>
    <w:p>
      <w:pPr>
        <w:spacing w:after="120" w:line="276" w:lineRule="auto"/>
      </w:pPr>
      <w:r>
        <w:rPr>
          <w:rFonts w:ascii="Calibri" w:hAnsi="Calibri"/>
          <w:sz w:val="22"/>
        </w:rPr>
        <w:t>- Keine Coins auf Börsen lassen</w:t>
      </w:r>
    </w:p>
    <w:p>
      <w:pPr>
        <w:spacing w:after="120" w:line="276" w:lineRule="auto"/>
      </w:pPr>
      <w:r>
        <w:rPr>
          <w:rFonts w:ascii="Calibri" w:hAnsi="Calibri"/>
          <w:sz w:val="22"/>
        </w:rPr>
        <w:t>- VPN für Krypto-Aktivitäten</w:t>
      </w:r>
    </w:p>
    <w:p>
      <w:pPr>
        <w:spacing w:after="120" w:line="276" w:lineRule="auto"/>
      </w:pPr>
      <w:r>
        <w:rPr>
          <w:rFonts w:ascii="Calibri" w:hAnsi="Calibri"/>
          <w:sz w:val="22"/>
        </w:rPr>
        <w:t>- Test-Transaktionen vor größeren Beträgen</w:t>
      </w:r>
    </w:p>
    <w:p>
      <w:pPr>
        <w:spacing w:after="120" w:line="276" w:lineRule="auto"/>
      </w:pPr>
      <w:r>
        <w:rPr>
          <w:rFonts w:ascii="Calibri" w:hAnsi="Calibri"/>
          <w:sz w:val="22"/>
        </w:rPr>
        <w:t>Ich habe diesen Leitfaden aus über fünf Jahren Erfahrung und drei schmerzhaften Lektionen zusammengestellt. Die erste Lektion kostete mich 2.000 Euro (Phishing). Die zweite 5.000 Euro (falsches Netzwerk). Die dritte – naja, darüber rede ich nicht gern. Aber jede Lektion hat mich sicherer gemacht.</w:t>
      </w:r>
    </w:p>
    <w:p>
      <w:pPr>
        <w:spacing w:after="120" w:line="276" w:lineRule="auto"/>
      </w:pPr>
      <w:r>
        <w:rPr>
          <w:rFonts w:ascii="Calibri" w:hAnsi="Calibri"/>
          <w:sz w:val="22"/>
        </w:rPr>
        <w:t>Du musst nicht meine Fehler wiederholen. Fang heute an: Hol dir eine Hardware-Wallet, schreibe deine Seed-Phrase auf, und ziehe deine Coins von der Börse. Es dauert 30 Minuten und schützt dich vor Jahren des Ärgers.</w:t>
      </w:r>
    </w:p>
    <w:p>
      <w:pPr>
        <w:spacing w:after="120" w:line="276" w:lineRule="auto"/>
      </w:pPr>
      <w:r>
        <w:rPr>
          <w:rFonts w:ascii="Calibri" w:hAnsi="Calibri"/>
          <w:sz w:val="22"/>
        </w:rPr>
        <w:t>Deine Coins sind deine Verantwortung. Niemand sonst wird sie für dich schützen. Aber mit den richtigen Werkzeugen und Gewohnheiten kannst du sie sicher verwahren. Fang jetzt an.</w:t>
      </w:r>
    </w:p>
    <w:p/>
    <w:p>
      <w:r>
        <w:rPr>
          <w:b/>
          <w:sz w:val="32"/>
        </w:rPr>
        <w:t>Steuern auf Krypto: Was du wissen musst</w:t>
      </w:r>
    </w:p>
    <w:p/>
    <w:p/>
    <w:p>
      <w:r>
        <w:rPr>
          <w:b/>
          <w:sz w:val="32"/>
        </w:rPr>
        <w:t>Steuern auf Krypto: Was du wissen musst</w:t>
      </w:r>
    </w:p>
    <w:p/>
    <w:p/>
    <w:p>
      <w:r>
        <w:rPr>
          <w:b/>
          <w:sz w:val="32"/>
        </w:rPr>
        <w:t>Warum dieses Kapitel vielleicht das wichtigste ist</w:t>
      </w:r>
    </w:p>
    <w:p/>
    <w:p>
      <w:pPr>
        <w:spacing w:after="120" w:line="276" w:lineRule="auto"/>
      </w:pPr>
      <w:r>
        <w:rPr>
          <w:rFonts w:ascii="Calibri" w:hAnsi="Calibri"/>
          <w:sz w:val="22"/>
        </w:rPr>
        <w:t>Ich weiß, Steuern sind kein aufregendes Thema. Wenn du dieses Buch gekauft hast, willst du wahrscheinlich über Bitcoin, Ethereum und coole neue Projekte lesen – nicht über Finanzämter und Steuerformulare. Aber hier ist die harte Wahrheit: Die Steuerfalle ist der häufigste Grund, warum Krypto-Anfänger später richtig Ärger bekommen. Ich habe Leute gesehen, die mit kleinen Gewinnen angefangen haben und am Ende mit Nachzahlungen von mehreren tausend Euro konfrontiert wurden, nur weil sie eine einfache Regel nicht kannten.</w:t>
      </w:r>
    </w:p>
    <w:p>
      <w:pPr>
        <w:spacing w:after="120" w:line="276" w:lineRule="auto"/>
      </w:pPr>
      <w:r>
        <w:rPr>
          <w:rFonts w:ascii="Calibri" w:hAnsi="Calibri"/>
          <w:sz w:val="22"/>
        </w:rPr>
        <w:t>Lass uns das vermeiden. Ich zeige dir, wie du Krypto-Steuern in Deutschland 2026 richtig handhabst – praktisch, verständlich und ohne juristisches Kauderwelsch.</w:t>
      </w:r>
    </w:p>
    <w:p/>
    <w:p>
      <w:r>
        <w:rPr>
          <w:b/>
          <w:sz w:val="32"/>
        </w:rPr>
        <w:t>Die Grundregel: Was ist überhaupt steuerpflichtig?</w:t>
      </w:r>
    </w:p>
    <w:p/>
    <w:p>
      <w:pPr>
        <w:spacing w:after="120" w:line="276" w:lineRule="auto"/>
      </w:pPr>
      <w:r>
        <w:rPr>
          <w:rFonts w:ascii="Calibri" w:hAnsi="Calibri"/>
          <w:sz w:val="22"/>
        </w:rPr>
        <w:t>Fangen wir ganz einfach an. In Deutschland betrachtet das Finanzamt Kryptowährungen als "sonstige Wirtschaftsgüter" – ähnlich wie Gold oder Aktien. Das bedeutet: Wenn du Krypto kaufst und später mit Gewinn verkaufst, kann das steuerpflichtig sein.</w:t>
      </w:r>
    </w:p>
    <w:p>
      <w:pPr>
        <w:spacing w:after="120" w:line="276" w:lineRule="auto"/>
      </w:pPr>
      <w:r>
        <w:rPr>
          <w:rFonts w:ascii="Calibri" w:hAnsi="Calibri"/>
          <w:sz w:val="22"/>
        </w:rPr>
        <w:t>Aber es gibt einen entscheidenden Unterschied zu Aktien: die berühmte Ein-Jahres-Frist. Wenn du Krypto länger als ein Jahr hältst, bevor du sie verkaufst, ist der Gewinn komplett steuerfrei. Keine Spekulationssteuer, nichts. Das ist einer der größten Vorteile von Krypto in Deutschland.</w:t>
      </w:r>
    </w:p>
    <w:p>
      <w:pPr>
        <w:spacing w:after="120" w:line="276" w:lineRule="auto"/>
      </w:pPr>
      <w:r>
        <w:rPr>
          <w:rFonts w:ascii="Calibri" w:hAnsi="Calibri"/>
          <w:sz w:val="22"/>
        </w:rPr>
        <w:t>Klingt einfach? Ist es auch – solange du die Frist einhältst. Aber hier wird es knifflig: Was zählt als "Kauf"? Was als "Verkauf"? Und was passiert mit Staking, Lending oder NFTs? Genau das schauen wir uns jetzt an.</w:t>
      </w:r>
    </w:p>
    <w:p/>
    <w:p>
      <w:r>
        <w:rPr>
          <w:b/>
          <w:sz w:val="32"/>
        </w:rPr>
        <w:t>Die 5 häufigsten Steuerfallen für Anfänger</w:t>
      </w:r>
    </w:p>
    <w:p/>
    <w:p>
      <w:r>
        <w:rPr>
          <w:b/>
          <w:sz w:val="26"/>
        </w:rPr>
        <w:t>Falle 1: Der Tausch gegen andere Kryptos</w:t>
      </w:r>
    </w:p>
    <w:p>
      <w:pPr>
        <w:spacing w:after="120" w:line="276" w:lineRule="auto"/>
      </w:pPr>
      <w:r>
        <w:rPr>
          <w:rFonts w:ascii="Calibri" w:hAnsi="Calibri"/>
          <w:sz w:val="22"/>
        </w:rPr>
        <w:t>Stell dir vor: Du hast Bitcoin gekauft und hältst ihn seit 8 Monaten. Jetzt siehst du eine Chance bei Ethereum und tauschst deine Bitcoins gegen Ethereum. Was viele nicht wissen: Das ist ein steuerpflichtiger Verkauf. Ja, du hast kein Geld ausgezahlt, aber aus Sicht des Finanzamts hast du deine Bitcoins verkauft (gegen Euro-Gegenwert) und dafür Ethereum gekauft. Der Gewinn aus dem Bitcoin-Verkauf wird sofort steuerpflichtig, wenn die Haltefrist unter einem Jahr liegt.</w:t>
      </w:r>
    </w:p>
    <w:p>
      <w:pPr>
        <w:spacing w:after="120" w:line="276" w:lineRule="auto"/>
      </w:pPr>
      <w:r>
        <w:rPr>
          <w:rFonts w:ascii="Calibri" w:hAnsi="Calibri"/>
          <w:sz w:val="22"/>
        </w:rPr>
        <w:t>Praktischer Tipp: Wenn du innerhalb des ersten Jahres Kryptos tauschen willst, notiere dir den Euro-Wert zum Zeitpunkt des Tauschs. Das ist dein "Verkaufspreis" für die Steuererklärung.</w:t>
      </w:r>
    </w:p>
    <w:p>
      <w:r>
        <w:rPr>
          <w:b/>
          <w:sz w:val="26"/>
        </w:rPr>
        <w:t>Falle 2: Der Coin-zu-Coin-Tausch über Stablecoins</w:t>
      </w:r>
    </w:p>
    <w:p>
      <w:pPr>
        <w:spacing w:after="120" w:line="276" w:lineRule="auto"/>
      </w:pPr>
      <w:r>
        <w:rPr>
          <w:rFonts w:ascii="Calibri" w:hAnsi="Calibri"/>
          <w:sz w:val="22"/>
        </w:rPr>
        <w:t>Viele nutzen USDC oder USDT als Zwischenschritt. Du verkaufst Bitcoin gegen USDC und kaufst später damit Ethereum. Auch das sind zwei steuerpflichtige Vorgänge: Verkauf Bitcoin (Gewinn/Verlust) und Kauf Ethereum (Start der neuen Haltefrist). Die Stablecoin-Transaktion selbst ist meist steuerneutral, da der Wert stabil bleibt, aber du musst sie trotzdem dokumentieren.</w:t>
      </w:r>
    </w:p>
    <w:p>
      <w:r>
        <w:rPr>
          <w:b/>
          <w:sz w:val="26"/>
        </w:rPr>
        <w:t>Falle 3: Staking- und Lending-Erträge</w:t>
      </w:r>
    </w:p>
    <w:p>
      <w:pPr>
        <w:spacing w:after="120" w:line="276" w:lineRule="auto"/>
      </w:pPr>
      <w:r>
        <w:rPr>
          <w:rFonts w:ascii="Calibri" w:hAnsi="Calibri"/>
          <w:sz w:val="22"/>
        </w:rPr>
        <w:t>Hier wird es richtig interessant. Wenn du Kryptos stakst oder verleihst, bekommst du regelmäßig Belohnungen. Diese gelten als Einkünfte aus Kapitalvermögen oder, wenn du regelmäßig stakst, sogar als Einkünfte aus Gewerbebetrieb (ja, das kann passieren!).</w:t>
      </w:r>
    </w:p>
    <w:p>
      <w:pPr>
        <w:spacing w:after="120" w:line="276" w:lineRule="auto"/>
      </w:pPr>
      <w:r>
        <w:rPr>
          <w:rFonts w:ascii="Calibri" w:hAnsi="Calibri"/>
          <w:sz w:val="22"/>
        </w:rPr>
        <w:t>Ein Beispiel: Du stakst 10.000 Euro in Ethereum und bekommst monatlich 0,05 ETH als Belohnung. Jede dieser Belohnungen ist zum Zeitpunkt des Erhalts steuerpflichtig. Du musst den Euro-Wert notieren und in der Steuererklärung angeben. Und dann? Wenn du diese gestakten Coins später verkaufst, zählt die Haltefrist ab dem Tag, an dem du sie erhalten hast – nicht ab dem Kauf des ursprünglichen Staking-Betrags.</w:t>
      </w:r>
    </w:p>
    <w:p>
      <w:pPr>
        <w:spacing w:after="120" w:line="276" w:lineRule="auto"/>
      </w:pPr>
      <w:r>
        <w:rPr>
          <w:rFonts w:ascii="Calibri" w:hAnsi="Calibri"/>
          <w:sz w:val="22"/>
        </w:rPr>
        <w:t>Praktischer Tipp: Führe ein separates "Staking-Tagebuch". Notiere Datum und Euro-Wert jeder Belohnung. Tools wie CoinTracking oder Cointelli helfen dir dabei automatisch.</w:t>
      </w:r>
    </w:p>
    <w:p>
      <w:r>
        <w:rPr>
          <w:b/>
          <w:sz w:val="26"/>
        </w:rPr>
        <w:t>Falle 4: Der Freibetrag von 600 Euro (oder 1.000 Euro?)</w:t>
      </w:r>
    </w:p>
    <w:p>
      <w:pPr>
        <w:spacing w:after="120" w:line="276" w:lineRule="auto"/>
      </w:pPr>
      <w:r>
        <w:rPr>
          <w:rFonts w:ascii="Calibri" w:hAnsi="Calibri"/>
          <w:sz w:val="22"/>
        </w:rPr>
        <w:t>Bis 2023 gab es einen Freibetrag von 600 Euro für private Veräußerungsgeschäfte. Seit 2024 ist er auf 1.000 Euro gestiegen. Das bedeutet: Wenn deine gesamten Krypto-Gewinne im Jahr unter 1.000 Euro liegen, zahlst du keine Steuern – aber nur, wenn du die Haltefrist nicht einhältst. Liegen die Gewinne drüber, wird der gesamte Betrag besteuert, nicht nur der Teil über 1.000 Euro.</w:t>
      </w:r>
    </w:p>
    <w:p>
      <w:pPr>
        <w:spacing w:after="120" w:line="276" w:lineRule="auto"/>
      </w:pPr>
      <w:r>
        <w:rPr>
          <w:rFonts w:ascii="Calibri" w:hAnsi="Calibri"/>
          <w:sz w:val="22"/>
        </w:rPr>
        <w:t>Achtung: Dieser Freibetrag gilt pro Person und pro Jahr. Wenn du und dein Partner gemeinsam Krypto handelt, habt ihr jeder 1.000 Euro Freibetrag. Aber Achtung: Bei gemeinsamen Konten oder Wallets wird es kompliziert.</w:t>
      </w:r>
    </w:p>
    <w:p>
      <w:r>
        <w:rPr>
          <w:b/>
          <w:sz w:val="26"/>
        </w:rPr>
        <w:t>Falle 5: Verluste verrechnen – aber richtig</w:t>
      </w:r>
    </w:p>
    <w:p>
      <w:pPr>
        <w:spacing w:after="120" w:line="276" w:lineRule="auto"/>
      </w:pPr>
      <w:r>
        <w:rPr>
          <w:rFonts w:ascii="Calibri" w:hAnsi="Calibri"/>
          <w:sz w:val="22"/>
        </w:rPr>
        <w:t>Du hast Gewinne mit Bitcoin gemacht, aber mit einem Altcoin Verluste? Das ist gut! Du kannst Verluste mit Gewinnen verrechnen. Aber: Krypto-Verluste können nur mit Krypto-Gewinnen verrechnet werden, nicht mit Aktiengewinnen oder normalem Einkommen. Und: Du musst die Verluste im selben Jahr realisieren, also tatsächlich verkaufen. Ein "Papierverlust" (Coin ist im Wert gefallen, aber du hältst ihn) zählt nicht.</w:t>
      </w:r>
    </w:p>
    <w:p>
      <w:pPr>
        <w:spacing w:after="120" w:line="276" w:lineRule="auto"/>
      </w:pPr>
      <w:r>
        <w:rPr>
          <w:rFonts w:ascii="Calibri" w:hAnsi="Calibri"/>
          <w:sz w:val="22"/>
        </w:rPr>
        <w:t>Praktischer Tipp: Wenn du am Jahresende Gewinne hast, schau nach, ob du Verlust-Coins hast, die du noch verkaufen kannst. Das senkt deine Steuerlast. Aber Vorsicht: Das ist kein Freifahrtschein für "Tax Loss Harvesting" wie in den USA – in Deutschland gelten strengere Regeln.</w:t>
      </w:r>
    </w:p>
    <w:p/>
    <w:p>
      <w:r>
        <w:rPr>
          <w:b/>
          <w:sz w:val="32"/>
        </w:rPr>
        <w:t>Die 3 wichtigsten Dokumente, die du brauchst</w:t>
      </w:r>
    </w:p>
    <w:p/>
    <w:p>
      <w:r>
        <w:rPr>
          <w:b/>
          <w:sz w:val="26"/>
        </w:rPr>
        <w:t>1. Die Transaktionshistorie</w:t>
      </w:r>
    </w:p>
    <w:p>
      <w:pPr>
        <w:spacing w:after="120" w:line="276" w:lineRule="auto"/>
      </w:pPr>
      <w:r>
        <w:rPr>
          <w:rFonts w:ascii="Calibri" w:hAnsi="Calibri"/>
          <w:sz w:val="22"/>
        </w:rPr>
        <w:t>Jede Börse, die du nutzt (Coinbase, Binance, Kraken etc.), stellt dir eine Transaktionshistorie zur Verfügung. Lade sie als CSV-Datei herunter. Aber Vorsicht: Diese Historie enthält oft nur die Käufe und Verkäufe auf dieser Börse. Wenn du Coins zwischen Börsen oder in deine Wallet transferierst, fehlen diese Daten.</w:t>
      </w:r>
    </w:p>
    <w:p>
      <w:pPr>
        <w:spacing w:after="120" w:line="276" w:lineRule="auto"/>
      </w:pPr>
      <w:r>
        <w:rPr>
          <w:rFonts w:ascii="Calibri" w:hAnsi="Calibri"/>
          <w:sz w:val="22"/>
        </w:rPr>
        <w:t>Was du brauchst: Eine vollständige Liste aller Transaktionen:</w:t>
      </w:r>
    </w:p>
    <w:p>
      <w:pPr>
        <w:spacing w:after="120" w:line="276" w:lineRule="auto"/>
      </w:pPr>
      <w:r>
        <w:rPr>
          <w:rFonts w:ascii="Calibri" w:hAnsi="Calibri"/>
          <w:sz w:val="22"/>
        </w:rPr>
        <w:t>- Käufe (Datum, Betrag in Krypto, Euro-Wert)</w:t>
      </w:r>
    </w:p>
    <w:p>
      <w:pPr>
        <w:spacing w:after="120" w:line="276" w:lineRule="auto"/>
      </w:pPr>
      <w:r>
        <w:rPr>
          <w:rFonts w:ascii="Calibri" w:hAnsi="Calibri"/>
          <w:sz w:val="22"/>
        </w:rPr>
        <w:t>- Verkäufe (Datum, Betrag in Krypto, Euro-Wert)</w:t>
      </w:r>
    </w:p>
    <w:p>
      <w:pPr>
        <w:spacing w:after="120" w:line="276" w:lineRule="auto"/>
      </w:pPr>
      <w:r>
        <w:rPr>
          <w:rFonts w:ascii="Calibri" w:hAnsi="Calibri"/>
          <w:sz w:val="22"/>
        </w:rPr>
        <w:t>- Transfers (von Börse zu Wallet, Wallet zu Wallet)</w:t>
      </w:r>
    </w:p>
    <w:p>
      <w:pPr>
        <w:spacing w:after="120" w:line="276" w:lineRule="auto"/>
      </w:pPr>
      <w:r>
        <w:rPr>
          <w:rFonts w:ascii="Calibri" w:hAnsi="Calibri"/>
          <w:sz w:val="22"/>
        </w:rPr>
        <w:t>- Staking/Lending-Belohnungen (Datum, Betrag, Euro-Wert)</w:t>
      </w:r>
    </w:p>
    <w:p>
      <w:pPr>
        <w:spacing w:after="120" w:line="276" w:lineRule="auto"/>
      </w:pPr>
      <w:r>
        <w:rPr>
          <w:rFonts w:ascii="Calibri" w:hAnsi="Calibri"/>
          <w:sz w:val="22"/>
        </w:rPr>
        <w:t>- Airdrops (Datum, Betrag, Euro-Wert)</w:t>
      </w:r>
    </w:p>
    <w:p>
      <w:pPr>
        <w:spacing w:after="120" w:line="276" w:lineRule="auto"/>
      </w:pPr>
      <w:r>
        <w:rPr>
          <w:rFonts w:ascii="Calibri" w:hAnsi="Calibri"/>
          <w:sz w:val="22"/>
        </w:rPr>
        <w:t>- Hard Forks (Datum, neue Coins, Euro-Wert)</w:t>
      </w:r>
    </w:p>
    <w:p>
      <w:r>
        <w:rPr>
          <w:b/>
          <w:sz w:val="26"/>
        </w:rPr>
        <w:t>2. Die Wallet-Adressen</w:t>
      </w:r>
    </w:p>
    <w:p>
      <w:pPr>
        <w:spacing w:after="120" w:line="276" w:lineRule="auto"/>
      </w:pPr>
      <w:r>
        <w:rPr>
          <w:rFonts w:ascii="Calibri" w:hAnsi="Calibri"/>
          <w:sz w:val="22"/>
        </w:rPr>
        <w:t>Das Finanzamt kann bei einer Prüfung verlangen, dass du deine Wallet-Adressen offenlegst. Notiere dir alle Adressen, die du genutzt hast – auch von Wallets, die du nicht mehr verwendest. Ein einfaches Excel-Blatt reicht: "Wallet-Name", "Adresse", "Datum der ersten Nutzung", "Datum der letzten Nutzung".</w:t>
      </w:r>
    </w:p>
    <w:p>
      <w:r>
        <w:rPr>
          <w:b/>
          <w:sz w:val="26"/>
        </w:rPr>
        <w:t>3. Der Kurswert-Nachweis</w:t>
      </w:r>
    </w:p>
    <w:p>
      <w:pPr>
        <w:spacing w:after="120" w:line="276" w:lineRule="auto"/>
      </w:pPr>
      <w:r>
        <w:rPr>
          <w:rFonts w:ascii="Calibri" w:hAnsi="Calibri"/>
          <w:sz w:val="22"/>
        </w:rPr>
        <w:t>Für jede Transaktion brauchst du den Euro-Kurswert zum Zeitpunkt der Transaktion. Nutze dafür vertrauenswürdige Quellen wie CoinMarketCap, CoinGecko oder die Kurse deiner Börse. Speichere Screenshots oder exportiere die Daten. Das Finanzamt akzeptiert in der Regel Börsenkurse, solange sie nachvollziehbar sind.</w:t>
      </w:r>
    </w:p>
    <w:p/>
    <w:p>
      <w:r>
        <w:rPr>
          <w:b/>
          <w:sz w:val="32"/>
        </w:rPr>
        <w:t>Praxisbeispiel: So erstellst du deine Steuererklärung</w:t>
      </w:r>
    </w:p>
    <w:p/>
    <w:p>
      <w:pPr>
        <w:spacing w:after="120" w:line="276" w:lineRule="auto"/>
      </w:pPr>
      <w:r>
        <w:rPr>
          <w:rFonts w:ascii="Calibri" w:hAnsi="Calibri"/>
          <w:sz w:val="22"/>
        </w:rPr>
        <w:t>Nehmen wir an, du hast 2026 folgende Transaktionen gemacht:</w:t>
      </w:r>
    </w:p>
    <w:p>
      <w:pPr>
        <w:spacing w:after="120" w:line="276" w:lineRule="auto"/>
      </w:pPr>
      <w:r>
        <w:rPr>
          <w:rFonts w:ascii="Calibri" w:hAnsi="Calibri"/>
          <w:sz w:val="22"/>
        </w:rPr>
        <w:t>Januar: Kauf von 0,5 Bitcoin für 25.000 Euro (Kurs: 50.000 Euro/BTC)</w:t>
      </w:r>
    </w:p>
    <w:p>
      <w:pPr>
        <w:spacing w:after="120" w:line="276" w:lineRule="auto"/>
      </w:pPr>
      <w:r>
        <w:rPr>
          <w:rFonts w:ascii="Calibri" w:hAnsi="Calibri"/>
          <w:sz w:val="22"/>
        </w:rPr>
        <w:t>März: Staking-Belohnung von 0,01 Bitcoin (Kurs: 55.000 Euro/BTC → Wert: 550 Euro)</w:t>
      </w:r>
    </w:p>
    <w:p>
      <w:pPr>
        <w:spacing w:after="120" w:line="276" w:lineRule="auto"/>
      </w:pPr>
      <w:r>
        <w:rPr>
          <w:rFonts w:ascii="Calibri" w:hAnsi="Calibri"/>
          <w:sz w:val="22"/>
        </w:rPr>
        <w:t>Juni: Verkauf von 0,3 Bitcoin für 18.000 Euro (Kurs: 60.000 Euro/BTC)</w:t>
      </w:r>
    </w:p>
    <w:p>
      <w:pPr>
        <w:spacing w:after="120" w:line="276" w:lineRule="auto"/>
      </w:pPr>
      <w:r>
        <w:rPr>
          <w:rFonts w:ascii="Calibri" w:hAnsi="Calibri"/>
          <w:sz w:val="22"/>
        </w:rPr>
        <w:t>August: Kauf von 1.000 Euro in Ethereum für 1.000 Euro (Kurs: 1.000 Euro/ETH)</w:t>
      </w:r>
    </w:p>
    <w:p>
      <w:pPr>
        <w:spacing w:after="120" w:line="276" w:lineRule="auto"/>
      </w:pPr>
      <w:r>
        <w:rPr>
          <w:rFonts w:ascii="Calibri" w:hAnsi="Calibri"/>
          <w:sz w:val="22"/>
        </w:rPr>
        <w:t>September: Verkauf von 0,2 Bitcoin für 14.000 Euro (Kurs: 70.000 Euro/BTC)</w:t>
      </w:r>
    </w:p>
    <w:p>
      <w:r>
        <w:rPr>
          <w:b/>
          <w:sz w:val="26"/>
        </w:rPr>
        <w:t>Schritt 1: Bestimme die Haltefristen</w:t>
      </w:r>
    </w:p>
    <w:p>
      <w:pPr>
        <w:spacing w:after="120" w:line="276" w:lineRule="auto"/>
      </w:pPr>
      <w:r>
        <w:rPr>
          <w:rFonts w:ascii="Calibri" w:hAnsi="Calibri"/>
          <w:sz w:val="22"/>
        </w:rPr>
        <w:t>- Bitcoin-Kauf Januar: Wird im Juni verkauft = 5 Monate → steuerpflichtig</w:t>
      </w:r>
    </w:p>
    <w:p>
      <w:pPr>
        <w:spacing w:after="120" w:line="276" w:lineRule="auto"/>
      </w:pPr>
      <w:r>
        <w:rPr>
          <w:rFonts w:ascii="Calibri" w:hAnsi="Calibri"/>
          <w:sz w:val="22"/>
        </w:rPr>
        <w:t>- Bitcoin-Kauf Januar: Wird im September verkauft = 8 Monate → steuerpflichtig</w:t>
      </w:r>
    </w:p>
    <w:p>
      <w:pPr>
        <w:spacing w:after="120" w:line="276" w:lineRule="auto"/>
      </w:pPr>
      <w:r>
        <w:rPr>
          <w:rFonts w:ascii="Calibri" w:hAnsi="Calibri"/>
          <w:sz w:val="22"/>
        </w:rPr>
        <w:t>- Staking-Belohnung März: Wird im Juni verkauft = 3 Monate → steuerpflichtig</w:t>
      </w:r>
    </w:p>
    <w:p>
      <w:pPr>
        <w:spacing w:after="120" w:line="276" w:lineRule="auto"/>
      </w:pPr>
      <w:r>
        <w:rPr>
          <w:rFonts w:ascii="Calibri" w:hAnsi="Calibri"/>
          <w:sz w:val="22"/>
        </w:rPr>
        <w:t>- Ethereum-Kauf August: Wird nicht verkauft → Haltefrist läuft noch</w:t>
      </w:r>
    </w:p>
    <w:p>
      <w:r>
        <w:rPr>
          <w:b/>
          <w:sz w:val="26"/>
        </w:rPr>
        <w:t>Schritt 2: Berechne die Gewinne</w:t>
      </w:r>
    </w:p>
    <w:p>
      <w:pPr>
        <w:spacing w:after="120" w:line="276" w:lineRule="auto"/>
      </w:pPr>
      <w:r>
        <w:rPr>
          <w:rFonts w:ascii="Calibri" w:hAnsi="Calibri"/>
          <w:sz w:val="22"/>
        </w:rPr>
        <w:t>Verkauf Juni:</w:t>
      </w:r>
    </w:p>
    <w:p>
      <w:pPr>
        <w:spacing w:after="120" w:line="276" w:lineRule="auto"/>
      </w:pPr>
      <w:r>
        <w:rPr>
          <w:rFonts w:ascii="Calibri" w:hAnsi="Calibri"/>
          <w:sz w:val="22"/>
        </w:rPr>
        <w:t>- Verkaufserlös: 0,3 BTC × 60.000 Euro = 18.000 Euro</w:t>
      </w:r>
    </w:p>
    <w:p>
      <w:pPr>
        <w:spacing w:after="120" w:line="276" w:lineRule="auto"/>
      </w:pPr>
      <w:r>
        <w:rPr>
          <w:rFonts w:ascii="Calibri" w:hAnsi="Calibri"/>
          <w:sz w:val="22"/>
        </w:rPr>
        <w:t>- Anschaffungskosten: 0,3 BTC × 50.000 Euro = 15.000 Euro (aus Januar-Kauf)</w:t>
      </w:r>
    </w:p>
    <w:p>
      <w:pPr>
        <w:spacing w:after="120" w:line="276" w:lineRule="auto"/>
      </w:pPr>
      <w:r>
        <w:rPr>
          <w:rFonts w:ascii="Calibri" w:hAnsi="Calibri"/>
          <w:sz w:val="22"/>
        </w:rPr>
        <w:t>- Aber: Du hast auch Staking-Belohnungen. Welche Coins hast du verkauft? Hier kommt die FiFo-Methode ins Spiel (First in, First out). Das Finanzamt geht davon aus, dass du zuerst die Coins verkaufst, die du zuerst gekauft hast.</w:t>
      </w:r>
    </w:p>
    <w:p>
      <w:pPr>
        <w:spacing w:after="120" w:line="276" w:lineRule="auto"/>
      </w:pPr>
      <w:r>
        <w:rPr>
          <w:rFonts w:ascii="Calibri" w:hAnsi="Calibri"/>
          <w:sz w:val="22"/>
        </w:rPr>
        <w:t>Also: Die 0,3 BTC aus Juni stammen aus dem Januar-Kauf (0,5 BTC minus 0,3 BTC = 0,2 BTC bleiben übrig). Gewinn: 18.000 - 15.000 = 3.000 Euro.</w:t>
      </w:r>
    </w:p>
    <w:p>
      <w:pPr>
        <w:spacing w:after="120" w:line="276" w:lineRule="auto"/>
      </w:pPr>
      <w:r>
        <w:rPr>
          <w:rFonts w:ascii="Calibri" w:hAnsi="Calibri"/>
          <w:sz w:val="22"/>
        </w:rPr>
        <w:t>Verkauf September:</w:t>
      </w:r>
    </w:p>
    <w:p>
      <w:pPr>
        <w:spacing w:after="120" w:line="276" w:lineRule="auto"/>
      </w:pPr>
      <w:r>
        <w:rPr>
          <w:rFonts w:ascii="Calibri" w:hAnsi="Calibri"/>
          <w:sz w:val="22"/>
        </w:rPr>
        <w:t>- Jetzt hast du noch 0,2 BTC aus Januar (0,5 - 0,3 = 0,2) und 0,01 BTC aus März-Staking.</w:t>
      </w:r>
    </w:p>
    <w:p>
      <w:pPr>
        <w:spacing w:after="120" w:line="276" w:lineRule="auto"/>
      </w:pPr>
      <w:r>
        <w:rPr>
          <w:rFonts w:ascii="Calibri" w:hAnsi="Calibri"/>
          <w:sz w:val="22"/>
        </w:rPr>
        <w:t>- Du verkaufst 0,2 BTC. Nach FiFo kommen zuerst die Januar-Coins: 0,2 BTC × 50.000 Euro = 10.000 Euro Anschaffungskosten.</w:t>
      </w:r>
    </w:p>
    <w:p>
      <w:pPr>
        <w:spacing w:after="120" w:line="276" w:lineRule="auto"/>
      </w:pPr>
      <w:r>
        <w:rPr>
          <w:rFonts w:ascii="Calibri" w:hAnsi="Calibri"/>
          <w:sz w:val="22"/>
        </w:rPr>
        <w:t>- Verkaufserlös: 0,2 BTC × 70.000 Euro = 14.000 Euro</w:t>
      </w:r>
    </w:p>
    <w:p>
      <w:pPr>
        <w:spacing w:after="120" w:line="276" w:lineRule="auto"/>
      </w:pPr>
      <w:r>
        <w:rPr>
          <w:rFonts w:ascii="Calibri" w:hAnsi="Calibri"/>
          <w:sz w:val="22"/>
        </w:rPr>
        <w:t>- Gewinn: 14.000 - 10.000 = 4.000 Euro</w:t>
      </w:r>
    </w:p>
    <w:p>
      <w:pPr>
        <w:spacing w:after="120" w:line="276" w:lineRule="auto"/>
      </w:pPr>
      <w:r>
        <w:rPr>
          <w:rFonts w:ascii="Calibri" w:hAnsi="Calibri"/>
          <w:sz w:val="22"/>
        </w:rPr>
        <w:t>Staking-Belohnung:</w:t>
      </w:r>
    </w:p>
    <w:p>
      <w:pPr>
        <w:spacing w:after="120" w:line="276" w:lineRule="auto"/>
      </w:pPr>
      <w:r>
        <w:rPr>
          <w:rFonts w:ascii="Calibri" w:hAnsi="Calibri"/>
          <w:sz w:val="22"/>
        </w:rPr>
        <w:t>- Die 0,01 BTC aus März sind noch da. Du hast sie nicht verkauft, also kein Gewinn. Aber: Du musstest den Wert von 550 Euro bereits als Einkommen versteuern (in der Anlage SO).</w:t>
      </w:r>
    </w:p>
    <w:p>
      <w:r>
        <w:rPr>
          <w:b/>
          <w:sz w:val="26"/>
        </w:rPr>
        <w:t>Schritt 3: Gesamtergebnis</w:t>
      </w:r>
    </w:p>
    <w:p>
      <w:pPr>
        <w:spacing w:after="120" w:line="276" w:lineRule="auto"/>
      </w:pPr>
      <w:r>
        <w:rPr>
          <w:rFonts w:ascii="Calibri" w:hAnsi="Calibri"/>
          <w:sz w:val="22"/>
        </w:rPr>
        <w:t>- Gewinn aus Verkäufen: 3.000 + 4.000 = 7.000 Euro</w:t>
      </w:r>
    </w:p>
    <w:p>
      <w:pPr>
        <w:spacing w:after="120" w:line="276" w:lineRule="auto"/>
      </w:pPr>
      <w:r>
        <w:rPr>
          <w:rFonts w:ascii="Calibri" w:hAnsi="Calibri"/>
          <w:sz w:val="22"/>
        </w:rPr>
        <w:t>- Freibetrag: 1.000 Euro (2026)</w:t>
      </w:r>
    </w:p>
    <w:p>
      <w:pPr>
        <w:spacing w:after="120" w:line="276" w:lineRule="auto"/>
      </w:pPr>
      <w:r>
        <w:rPr>
          <w:rFonts w:ascii="Calibri" w:hAnsi="Calibri"/>
          <w:sz w:val="22"/>
        </w:rPr>
        <w:t>- Steuerpflichtig: 6.000 Euro</w:t>
      </w:r>
    </w:p>
    <w:p>
      <w:pPr>
        <w:spacing w:after="120" w:line="276" w:lineRule="auto"/>
      </w:pPr>
      <w:r>
        <w:rPr>
          <w:rFonts w:ascii="Calibri" w:hAnsi="Calibri"/>
          <w:sz w:val="22"/>
        </w:rPr>
        <w:t>- Steuersatz: Dein persönlicher Einkommensteuersatz (angenommen 30%) → 1.800 Euro Steuern</w:t>
      </w:r>
    </w:p>
    <w:p>
      <w:pPr>
        <w:spacing w:after="120" w:line="276" w:lineRule="auto"/>
      </w:pPr>
      <w:r>
        <w:rPr>
          <w:rFonts w:ascii="Calibri" w:hAnsi="Calibri"/>
          <w:sz w:val="22"/>
        </w:rPr>
        <w:t>Wichtig: Dieses Beispiel zeigt, warum FiFo so wichtig ist. Hättest du zuerst die Staking-Coins verkauft, wäre der Gewinn anders ausgefallen. Aber das Finanzamt erwartet FiFo – du kannst nicht frei wählen.</w:t>
      </w:r>
    </w:p>
    <w:p/>
    <w:p>
      <w:r>
        <w:rPr>
          <w:b/>
          <w:sz w:val="32"/>
        </w:rPr>
        <w:t>Spezialfälle, die dich überraschen könnten</w:t>
      </w:r>
    </w:p>
    <w:p/>
    <w:p>
      <w:r>
        <w:rPr>
          <w:b/>
          <w:sz w:val="26"/>
        </w:rPr>
        <w:t>Airdrops und Hard Forks</w:t>
      </w:r>
    </w:p>
    <w:p>
      <w:pPr>
        <w:spacing w:after="120" w:line="276" w:lineRule="auto"/>
      </w:pPr>
      <w:r>
        <w:rPr>
          <w:rFonts w:ascii="Calibri" w:hAnsi="Calibri"/>
          <w:sz w:val="22"/>
        </w:rPr>
        <w:t>Bekommst du kostenlose Coins durch einen Airdrop oder einen Hard Fork (wie Bitcoin Cash 2017)? Das ist ein steuerpflichtiger Vorgang. Der Wert der Coins zum Zeitpunkt des Erhalts gilt als sonstige Einkünfte. Du musst sie in der Steuererklärung angeben, auch wenn du sie nicht verkaufst.</w:t>
      </w:r>
    </w:p>
    <w:p>
      <w:pPr>
        <w:spacing w:after="120" w:line="276" w:lineRule="auto"/>
      </w:pPr>
      <w:r>
        <w:rPr>
          <w:rFonts w:ascii="Calibri" w:hAnsi="Calibri"/>
          <w:sz w:val="22"/>
        </w:rPr>
        <w:t>Praktischer Tipp: Bei großen Airdrops (z.B. Uniswap, Arbitrum) notiere sofort den Euro-Wert. Wenn du die Coins später verkaufst, zählt die Haltefrist ab dem Airdrop-Datum.</w:t>
      </w:r>
    </w:p>
    <w:p>
      <w:r>
        <w:rPr>
          <w:b/>
          <w:sz w:val="26"/>
        </w:rPr>
        <w:t>NFTs: Kunst oder Spekulation?</w:t>
      </w:r>
    </w:p>
    <w:p>
      <w:pPr>
        <w:spacing w:after="120" w:line="276" w:lineRule="auto"/>
      </w:pPr>
      <w:r>
        <w:rPr>
          <w:rFonts w:ascii="Calibri" w:hAnsi="Calibri"/>
          <w:sz w:val="22"/>
        </w:rPr>
        <w:t>NFTs werden in Deutschland wie Kryptos behandelt, aber mit einer Besonderheit: Wenn du ein NFT als "Kunstgegenstand" kaufst und länger als ein Jahr hältst, ist der Verkauf steuerfrei. Aber Achtung: Das Finanzamt prüft, ob du das NFT wirklich als Kunst sammelst oder ob es reine Spekulation war. Bei hunderten von NFT-Käufen im Monat wird schnell von gewerblichem Handel ausgegangen.</w:t>
      </w:r>
    </w:p>
    <w:p>
      <w:r>
        <w:rPr>
          <w:b/>
          <w:sz w:val="26"/>
        </w:rPr>
        <w:t>Gewerblicher Handel: Wann bist du ein Unternehmer?</w:t>
      </w:r>
    </w:p>
    <w:p>
      <w:pPr>
        <w:spacing w:after="120" w:line="276" w:lineRule="auto"/>
      </w:pPr>
      <w:r>
        <w:rPr>
          <w:rFonts w:ascii="Calibri" w:hAnsi="Calibri"/>
          <w:sz w:val="22"/>
        </w:rPr>
        <w:t>Hier wird es richtig ernst. Wenn du regelmäßig, mit Gewinnerzielungsabsicht und mit professioneller Struktur handelst, kann das Finanzamt dich als gewerblichen Krypto-Händler einstufen. Die Grenzen sind fließend, aber typische Indizien sind:</w:t>
      </w:r>
    </w:p>
    <w:p>
      <w:pPr>
        <w:spacing w:after="120" w:line="276" w:lineRule="auto"/>
      </w:pPr>
      <w:r>
        <w:rPr>
          <w:rFonts w:ascii="Calibri" w:hAnsi="Calibri"/>
          <w:sz w:val="22"/>
        </w:rPr>
        <w:t>- Mehr als 20-30 Transaktionen pro Monat</w:t>
      </w:r>
    </w:p>
    <w:p>
      <w:pPr>
        <w:spacing w:after="120" w:line="276" w:lineRule="auto"/>
      </w:pPr>
      <w:r>
        <w:rPr>
          <w:rFonts w:ascii="Calibri" w:hAnsi="Calibri"/>
          <w:sz w:val="22"/>
        </w:rPr>
        <w:t>- Nutzung von Trading-Bots</w:t>
      </w:r>
    </w:p>
    <w:p>
      <w:pPr>
        <w:spacing w:after="120" w:line="276" w:lineRule="auto"/>
      </w:pPr>
      <w:r>
        <w:rPr>
          <w:rFonts w:ascii="Calibri" w:hAnsi="Calibri"/>
          <w:sz w:val="22"/>
        </w:rPr>
        <w:t>- Kurzfristiges Daytrading</w:t>
      </w:r>
    </w:p>
    <w:p>
      <w:pPr>
        <w:spacing w:after="120" w:line="276" w:lineRule="auto"/>
      </w:pPr>
      <w:r>
        <w:rPr>
          <w:rFonts w:ascii="Calibri" w:hAnsi="Calibri"/>
          <w:sz w:val="22"/>
        </w:rPr>
        <w:t>- Professionelle Ausstattung (mehrere Monitore, spezielle Software)</w:t>
      </w:r>
    </w:p>
    <w:p>
      <w:pPr>
        <w:spacing w:after="120" w:line="276" w:lineRule="auto"/>
      </w:pPr>
      <w:r>
        <w:rPr>
          <w:rFonts w:ascii="Calibri" w:hAnsi="Calibri"/>
          <w:sz w:val="22"/>
        </w:rPr>
        <w:t>Wenn du als gewerblich eingestuft wirst, zahlst du nicht nur Einkommensteuer, sondern auch Gewerbesteuer und Umsatzsteuer. Und das Schlimmste: Die Ein-Jahres-Frist gilt nicht mehr. Jeder Trade, auch nach 10 Jahren Haltefrist, ist dann steuerpflichtig.</w:t>
      </w:r>
    </w:p>
    <w:p>
      <w:pPr>
        <w:spacing w:after="120" w:line="276" w:lineRule="auto"/>
      </w:pPr>
      <w:r>
        <w:rPr>
          <w:rFonts w:ascii="Calibri" w:hAnsi="Calibri"/>
          <w:sz w:val="22"/>
        </w:rPr>
        <w:t>Mein Rat: Wenn du regelmäßig tradest, lass dich von einem Steuerberater beraten, der sich mit Krypto auskennt. Die Kosten sind eine gute Investition.</w:t>
      </w:r>
    </w:p>
    <w:p/>
    <w:p>
      <w:r>
        <w:rPr>
          <w:b/>
          <w:sz w:val="32"/>
        </w:rPr>
        <w:t>Tools, die dir das Leben leichter machen</w:t>
      </w:r>
    </w:p>
    <w:p/>
    <w:p>
      <w:pPr>
        <w:spacing w:after="120" w:line="276" w:lineRule="auto"/>
      </w:pPr>
      <w:r>
        <w:rPr>
          <w:rFonts w:ascii="Calibri" w:hAnsi="Calibri"/>
          <w:sz w:val="22"/>
        </w:rPr>
        <w:t>Du musst nicht alles per Hand berechnen. Es gibt gute Tools, die Transaktionen automatisch importieren und die Steuer berechnen:</w:t>
      </w:r>
    </w:p>
    <w:p>
      <w:pPr>
        <w:spacing w:after="120" w:line="276" w:lineRule="auto"/>
      </w:pPr>
      <w:r>
        <w:rPr>
          <w:rFonts w:ascii="Calibri" w:hAnsi="Calibri"/>
          <w:sz w:val="22"/>
        </w:rPr>
        <w:t>- CoinTracking (kostenlos für bis zu 200 Trades, danach kostenpflichtig)</w:t>
      </w:r>
    </w:p>
    <w:p>
      <w:pPr>
        <w:spacing w:after="120" w:line="276" w:lineRule="auto"/>
      </w:pPr>
      <w:r>
        <w:rPr>
          <w:rFonts w:ascii="Calibri" w:hAnsi="Calibri"/>
          <w:sz w:val="22"/>
        </w:rPr>
        <w:t>- Cointelli (deutsches Tool, speziell für deutsche Steuerregeln)</w:t>
      </w:r>
    </w:p>
    <w:p>
      <w:pPr>
        <w:spacing w:after="120" w:line="276" w:lineRule="auto"/>
      </w:pPr>
      <w:r>
        <w:rPr>
          <w:rFonts w:ascii="Calibri" w:hAnsi="Calibri"/>
          <w:sz w:val="22"/>
        </w:rPr>
        <w:t>- Blockpit (österreichisches Tool, auch für Deutschland geeignet)</w:t>
      </w:r>
    </w:p>
    <w:p>
      <w:pPr>
        <w:spacing w:after="120" w:line="276" w:lineRule="auto"/>
      </w:pPr>
      <w:r>
        <w:rPr>
          <w:rFonts w:ascii="Calibri" w:hAnsi="Calibri"/>
          <w:sz w:val="22"/>
        </w:rPr>
        <w:t>- Koinly (international, unterstützt viele Börsen)</w:t>
      </w:r>
    </w:p>
    <w:p>
      <w:pPr>
        <w:spacing w:after="120" w:line="276" w:lineRule="auto"/>
      </w:pPr>
      <w:r>
        <w:rPr>
          <w:rFonts w:ascii="Calibri" w:hAnsi="Calibri"/>
          <w:sz w:val="22"/>
        </w:rPr>
        <w:t>Mein Tipp: Investiere in ein bezahltes Tool, wenn du mehr als 50 Transaktionen im Jahr hast. Die manuelle Berechnung ist fehleranfällig und zeitaufwendig. Die Tools kosten 50-200 Euro pro Jahr – das ist günstiger als eine Steuerberater-Rechnung für die Nachbereitung.</w:t>
      </w:r>
    </w:p>
    <w:p/>
    <w:p>
      <w:r>
        <w:rPr>
          <w:b/>
          <w:sz w:val="32"/>
        </w:rPr>
        <w:t>Der wichtigste Satz in diesem Kapitel</w:t>
      </w:r>
    </w:p>
    <w:p/>
    <w:p>
      <w:pPr>
        <w:spacing w:after="120" w:line="276" w:lineRule="auto"/>
      </w:pPr>
      <w:r>
        <w:rPr>
          <w:rFonts w:ascii="Calibri" w:hAnsi="Calibri"/>
          <w:sz w:val="22"/>
        </w:rPr>
        <w:t>Dokumentiere alles. J</w:t>
      </w:r>
    </w:p>
    <w:p/>
    <w:p>
      <w:r>
        <w:rPr>
          <w:b/>
          <w:sz w:val="32"/>
        </w:rPr>
        <w:t>30-Tage-Krypto-Fahrplan fuer Anfaenger</w:t>
      </w:r>
    </w:p>
    <w:p/>
    <w:p>
      <w:pPr>
        <w:spacing w:after="120" w:line="276" w:lineRule="auto"/>
      </w:pPr>
      <w:r>
        <w:rPr>
          <w:rFonts w:ascii="Calibri" w:hAnsi="Calibri"/>
          <w:sz w:val="22"/>
        </w:rPr>
        <w:t>Kapitel 8: 30-Tage-Krypto-Fahrplan für Anfänger</w:t>
      </w:r>
    </w:p>
    <w:p>
      <w:pPr>
        <w:spacing w:after="120" w:line="276" w:lineRule="auto"/>
      </w:pPr>
      <w:r>
        <w:rPr>
          <w:rFonts w:ascii="Calibri" w:hAnsi="Calibri"/>
          <w:sz w:val="22"/>
        </w:rPr>
        <w:t>Du hast die Grundlagen verstanden, weißt, was eine Blockchain ist, hast dich mit Wallets, Börsen und den ersten Sicherheitsregeln vertraut gemacht. Jetzt wird es konkret. Dieses Kapitel ist dein persönlicher 30-Tage-Fahrplan. Kein theoretisches Geschwafel, keine überambitionierten Ziele. Nur ein schrittweiser, realistischer Plan, der dich von null auf deine erste eigene Krypto-Erfahrung bringt. Du wirst nicht reich über Nacht, aber du wirst verstehen, wie der Hase läuft, und das ist der wichtigste Schritt.</w:t>
      </w:r>
    </w:p>
    <w:p>
      <w:pPr>
        <w:spacing w:after="120" w:line="276" w:lineRule="auto"/>
      </w:pPr>
      <w:r>
        <w:rPr>
          <w:rFonts w:ascii="Calibri" w:hAnsi="Calibri"/>
          <w:sz w:val="22"/>
        </w:rPr>
        <w:t>Bevor wir loslegen: Dein erster und wichtigster Vorsatz für die nächsten 30 Tage lautet: „Ich investiere nur Geld, das ich wirklich entbehren kann.“ Keine Ersparnisse für die Miete, kein Notgroschen, kein Geld, das für die nächste Autoreparatur gedacht ist. Nimm einen Betrag, den du auch für ein gutes Abendessen mit Freunden ausgeben würdest – sagen wir, 50 bis 100 Euro. Das ist dein Spielgeld. Damit lernst du, ohne Druck. Wenn es weg ist, ist es weg. Das ist der Preis für deine Bildung.</w:t>
      </w:r>
    </w:p>
    <w:p>
      <w:pPr>
        <w:spacing w:after="120" w:line="276" w:lineRule="auto"/>
      </w:pPr>
      <w:r>
        <w:rPr>
          <w:rFonts w:ascii="Calibri" w:hAnsi="Calibri"/>
          <w:sz w:val="22"/>
        </w:rPr>
        <w:t>Woche 1: Die Basis – Verstehen und Einrichten (Tag 1–7)</w:t>
      </w:r>
    </w:p>
    <w:p>
      <w:pPr>
        <w:spacing w:after="120" w:line="276" w:lineRule="auto"/>
      </w:pPr>
      <w:r>
        <w:rPr>
          <w:rFonts w:ascii="Calibri" w:hAnsi="Calibri"/>
          <w:sz w:val="22"/>
        </w:rPr>
        <w:t>*Tag 1–2: Lektion in Ruhe*</w:t>
      </w:r>
    </w:p>
    <w:p>
      <w:pPr>
        <w:spacing w:after="120" w:line="276" w:lineRule="auto"/>
      </w:pPr>
      <w:r>
        <w:rPr>
          <w:rFonts w:ascii="Calibri" w:hAnsi="Calibri"/>
          <w:sz w:val="22"/>
        </w:rPr>
        <w:t>Widerstehe der Versuchung, sofort Geld zu überweisen. Dein erster Job ist es, den Markt zu beobachten. Installiere eine App wie CoinGecko oder CoinMarketCap. Schau dir die Charts von Bitcoin und Ethereum an. Sieh dir an, wie sie sich in den letzten 24 Stunden bewegt haben. Notiere dir die aktuellen Preise. Du wirst überrascht sein, wie schnell sich Dinge ändern. Wichtig: Verstehe, dass Krypto rund um die Uhr handelt. Kein Börsenschluss, keine Wochenendpause. Das ist Fluch und Segen zugleich.</w:t>
      </w:r>
    </w:p>
    <w:p>
      <w:pPr>
        <w:spacing w:after="120" w:line="276" w:lineRule="auto"/>
      </w:pPr>
      <w:r>
        <w:rPr>
          <w:rFonts w:ascii="Calibri" w:hAnsi="Calibri"/>
          <w:sz w:val="22"/>
        </w:rPr>
        <w:t>Am zweiten Tag lies die Whitepaper von Bitcoin und Ethereum. Ja, wirklich. Keine Sorge, du musst nicht jedes technische Detail verstehen, aber lies die Einleitung und die Zusammenfassung. Das gibt dir ein Gefühl für die Philosophie hinter diesen Projekten. Bitcoin ist digitales Gold, Ethereum ist ein globaler Computer. Merk dir das.</w:t>
      </w:r>
    </w:p>
    <w:p>
      <w:pPr>
        <w:spacing w:after="120" w:line="276" w:lineRule="auto"/>
      </w:pPr>
      <w:r>
        <w:rPr>
          <w:rFonts w:ascii="Calibri" w:hAnsi="Calibri"/>
          <w:sz w:val="22"/>
        </w:rPr>
        <w:t>*Tag 3–4: Wallet-Wahl und Einrichtung*</w:t>
      </w:r>
    </w:p>
    <w:p>
      <w:pPr>
        <w:spacing w:after="120" w:line="276" w:lineRule="auto"/>
      </w:pPr>
      <w:r>
        <w:rPr>
          <w:rFonts w:ascii="Calibri" w:hAnsi="Calibri"/>
          <w:sz w:val="22"/>
        </w:rPr>
        <w:t>Jetzt wird es praktisch. Du brauchst ein Wallet. Für den Anfang empfehle ich dir eine Wallet wie Exodus oder Trust Wallet. Beide sind benutzerfreundlich, unterstützen viele Coins und haben mobile Apps. Lade sie herunter. Wichtig: Schreibe deine Seed-Phrase (die 12 oder 24 Wörter) auf ein Stück Papier. Kein Screenshot, keine Cloud, keine E-Mail. Nur Papier. Verwahre es sicher. Das ist der Schlüssel zu deinem Geld. Verlierst du es, ist dein Geld weg. Für immer.</w:t>
      </w:r>
    </w:p>
    <w:p>
      <w:pPr>
        <w:spacing w:after="120" w:line="276" w:lineRule="auto"/>
      </w:pPr>
      <w:r>
        <w:rPr>
          <w:rFonts w:ascii="Calibri" w:hAnsi="Calibri"/>
          <w:sz w:val="22"/>
        </w:rPr>
        <w:t>Teste die Wallet: Sende eine minimale Menge (z.B. 1 Euro in USDT oder Ethereum) von einer Börse an deine Wallet. Ich empfehle, dafür eine kleine Überweisung von einer zentralen Börse wie Binance oder Coinbase zu nutzen. Du wirst sehen, wie die Transaktion in der Blockchain bestätigt wird. Das ist ein Aha-Moment. Du hast gerade deine erste echte Krypto-Transaktion durchgeführt.</w:t>
      </w:r>
    </w:p>
    <w:p>
      <w:pPr>
        <w:spacing w:after="120" w:line="276" w:lineRule="auto"/>
      </w:pPr>
      <w:r>
        <w:rPr>
          <w:rFonts w:ascii="Calibri" w:hAnsi="Calibri"/>
          <w:sz w:val="22"/>
        </w:rPr>
        <w:t>*Tag 5–7: Börsenkonto und erste Käufe*</w:t>
      </w:r>
    </w:p>
    <w:p>
      <w:pPr>
        <w:spacing w:after="120" w:line="276" w:lineRule="auto"/>
      </w:pPr>
      <w:r>
        <w:rPr>
          <w:rFonts w:ascii="Calibri" w:hAnsi="Calibri"/>
          <w:sz w:val="22"/>
        </w:rPr>
        <w:t>Jetzt brauchst du eine Börse. Für Anfänger in Deutschland empfehle ich Coinbase oder Bitpanda. Beide sind reguliert, bieten eine einfache Oberfläche und ermöglichen Käufe mit SEPA-Überweisung. Erstelle ein Konto. Der Prozess dauert ein paar Tage wegen der Verifizierung (Passfoto, Adressnachweis). Also starte jetzt.</w:t>
      </w:r>
    </w:p>
    <w:p>
      <w:pPr>
        <w:spacing w:after="120" w:line="276" w:lineRule="auto"/>
      </w:pPr>
      <w:r>
        <w:rPr>
          <w:rFonts w:ascii="Calibri" w:hAnsi="Calibri"/>
          <w:sz w:val="22"/>
        </w:rPr>
        <w:t>Während du wartest, lies die Gebührenstruktur. Coinbase verlangt oft 0,5% pro Trade, Bitpanda ähnlich. Das ist okay für den Anfang. Notiere dir, wie viel du für eine Überweisung zahlen musst (SEPA ist meist kostenlos).</w:t>
      </w:r>
    </w:p>
    <w:p>
      <w:pPr>
        <w:spacing w:after="120" w:line="276" w:lineRule="auto"/>
      </w:pPr>
      <w:r>
        <w:rPr>
          <w:rFonts w:ascii="Calibri" w:hAnsi="Calibri"/>
          <w:sz w:val="22"/>
        </w:rPr>
        <w:t>Am Tag 7, wenn dein Konto verifiziert ist, kaufe deine ersten 20 Euro in Bitcoin. Kaufe nicht alles auf einmal. Der Markt ist volatil. Du wirst sehen, wie der Preis schwankt. Das ist normal. Beobachte, wie sich dein Investment in den nächsten Stunden verändert. Du wirst merken, dass es dir vielleicht ein mulmiges Gefühl gibt. Das ist gut. Das ist dein Lernprozess.</w:t>
      </w:r>
    </w:p>
    <w:p>
      <w:pPr>
        <w:spacing w:after="120" w:line="276" w:lineRule="auto"/>
      </w:pPr>
      <w:r>
        <w:rPr>
          <w:rFonts w:ascii="Calibri" w:hAnsi="Calibri"/>
          <w:sz w:val="22"/>
        </w:rPr>
        <w:t>Woche 2: Die Praxis – Erste Trades und Risikomanagement (Tag 8–14)</w:t>
      </w:r>
    </w:p>
    <w:p>
      <w:pPr>
        <w:spacing w:after="120" w:line="276" w:lineRule="auto"/>
      </w:pPr>
      <w:r>
        <w:rPr>
          <w:rFonts w:ascii="Calibri" w:hAnsi="Calibri"/>
          <w:sz w:val="22"/>
        </w:rPr>
        <w:t>*Tag 8–9: Der erste richtige Kauf*</w:t>
      </w:r>
    </w:p>
    <w:p>
      <w:pPr>
        <w:spacing w:after="120" w:line="276" w:lineRule="auto"/>
      </w:pPr>
      <w:r>
        <w:rPr>
          <w:rFonts w:ascii="Calibri" w:hAnsi="Calibri"/>
          <w:sz w:val="22"/>
        </w:rPr>
        <w:t>Jetzt kaufst du deine restlichen 30 Euro. Verteile sie: 20 Euro in Bitcoin, 10 Euro in Ethereum. Warum? Bitcoin ist der Marktführer, Ethereum der Zweite. Du lernst beide kennen. Kaufe über die Börse und sende sie sofort in deine Wallet. Warum? Weil du die Kontrolle haben willst. Börsen können gehackt werden oder einfrieren. Deine Wallet ist dein Tresor.</w:t>
      </w:r>
    </w:p>
    <w:p>
      <w:pPr>
        <w:spacing w:after="120" w:line="276" w:lineRule="auto"/>
      </w:pPr>
      <w:r>
        <w:rPr>
          <w:rFonts w:ascii="Calibri" w:hAnsi="Calibri"/>
          <w:sz w:val="22"/>
        </w:rPr>
        <w:t>*Tag 10–11: Lerne die Order-Arten*</w:t>
      </w:r>
    </w:p>
    <w:p>
      <w:pPr>
        <w:spacing w:after="120" w:line="276" w:lineRule="auto"/>
      </w:pPr>
      <w:r>
        <w:rPr>
          <w:rFonts w:ascii="Calibri" w:hAnsi="Calibri"/>
          <w:sz w:val="22"/>
        </w:rPr>
        <w:t>Gehe zurück zur Börse und schau dir die verschiedenen Order-Typen an:</w:t>
      </w:r>
    </w:p>
    <w:p>
      <w:pPr>
        <w:spacing w:after="120" w:line="276" w:lineRule="auto"/>
      </w:pPr>
      <w:r>
        <w:rPr>
          <w:rFonts w:ascii="Calibri" w:hAnsi="Calibri"/>
          <w:sz w:val="22"/>
        </w:rPr>
        <w:t>- Market Order: Kauf sofort zum aktuellen Preis. Schnell, aber du zahlst vielleicht etwas mehr (Slippage).</w:t>
      </w:r>
    </w:p>
    <w:p>
      <w:pPr>
        <w:spacing w:after="120" w:line="276" w:lineRule="auto"/>
      </w:pPr>
      <w:r>
        <w:rPr>
          <w:rFonts w:ascii="Calibri" w:hAnsi="Calibri"/>
          <w:sz w:val="22"/>
        </w:rPr>
        <w:t>- Limit Order: Du setzt einen Preis, zu dem du kaufen willst. Zum Beispiel: „Kaufe Bitcoin für 50 Euro, wenn der Preis auf 40.000 Euro fällt.“ Das ist geduldig und spart Geld.</w:t>
      </w:r>
    </w:p>
    <w:p>
      <w:pPr>
        <w:spacing w:after="120" w:line="276" w:lineRule="auto"/>
      </w:pPr>
      <w:r>
        <w:rPr>
          <w:rFonts w:ascii="Calibri" w:hAnsi="Calibri"/>
          <w:sz w:val="22"/>
        </w:rPr>
        <w:t>Teste eine Limit Order: Setze einen Kauf für 5 Euro unter dem aktuellen Preis. Warte einen Tag. Wahrscheinlich wird sie nicht ausgeführt (weil der Preis nicht fällt). Aber du lernst, wie der Mechanismus funktioniert.</w:t>
      </w:r>
    </w:p>
    <w:p>
      <w:pPr>
        <w:spacing w:after="120" w:line="276" w:lineRule="auto"/>
      </w:pPr>
      <w:r>
        <w:rPr>
          <w:rFonts w:ascii="Calibri" w:hAnsi="Calibri"/>
          <w:sz w:val="22"/>
        </w:rPr>
        <w:t>*Tag 12–14: Risikomanagement und Psychologie*</w:t>
      </w:r>
    </w:p>
    <w:p>
      <w:pPr>
        <w:spacing w:after="120" w:line="276" w:lineRule="auto"/>
      </w:pPr>
      <w:r>
        <w:rPr>
          <w:rFonts w:ascii="Calibri" w:hAnsi="Calibri"/>
          <w:sz w:val="22"/>
        </w:rPr>
        <w:t>Jetzt kommt der wichtigste Teil: Dein Kopf. Krypto ist emotional. Du wirst sehen, wie der Preis in einer Stunde um 5% fällt. Dein erster Impuls ist: „Verkaufen, bevor ich alles verliere!“ Tu es nicht. Erinnere dich: Du hast nur 50 Euro investiert. Selbst wenn alles weg ist, ist das dein Lehrgeld. Bleib ruhig.</w:t>
      </w:r>
    </w:p>
    <w:p>
      <w:pPr>
        <w:spacing w:after="120" w:line="276" w:lineRule="auto"/>
      </w:pPr>
      <w:r>
        <w:rPr>
          <w:rFonts w:ascii="Calibri" w:hAnsi="Calibri"/>
          <w:sz w:val="22"/>
        </w:rPr>
        <w:t>Setze dir eine Regel: Verkaufe nie in Panik. Warte mindestens 24 Stunden, bevor du eine Entscheidung triffst. Schreibe deine Emotionen auf. Führe ein Tagebuch: „Heuer ist der Preis um 3% gefallen. Ich hatte Angst, aber ich habe nichts getan. Morgen sehe ich weiter.“ Das ist dein erster Schritt zur emotionalen Kontrolle.</w:t>
      </w:r>
    </w:p>
    <w:p>
      <w:pPr>
        <w:spacing w:after="120" w:line="276" w:lineRule="auto"/>
      </w:pPr>
      <w:r>
        <w:rPr>
          <w:rFonts w:ascii="Calibri" w:hAnsi="Calibri"/>
          <w:sz w:val="22"/>
        </w:rPr>
        <w:t>Woche 3: Die Recherche – Projekte verstehen (Tag 15–21)</w:t>
      </w:r>
    </w:p>
    <w:p>
      <w:pPr>
        <w:spacing w:after="120" w:line="276" w:lineRule="auto"/>
      </w:pPr>
      <w:r>
        <w:rPr>
          <w:rFonts w:ascii="Calibri" w:hAnsi="Calibri"/>
          <w:sz w:val="22"/>
        </w:rPr>
        <w:t>*Tag 15–17: Analysiere deine Coins*</w:t>
      </w:r>
    </w:p>
    <w:p>
      <w:pPr>
        <w:spacing w:after="120" w:line="276" w:lineRule="auto"/>
      </w:pPr>
      <w:r>
        <w:rPr>
          <w:rFonts w:ascii="Calibri" w:hAnsi="Calibri"/>
          <w:sz w:val="22"/>
        </w:rPr>
        <w:t>Jetzt, wo du Bitcoin und Ethereum besitzt, willst du verstehen, warum du sie hast. Lies die offiziellen Websites. Schau dir die Entwicklungsteams an. Wer ist Vitalik Buterin bei Ethereum? Was ist das Lightning Network bei Bitcoin? Das sind keine trockenen Fakten – das ist das Fundament deines Investments.</w:t>
      </w:r>
    </w:p>
    <w:p>
      <w:pPr>
        <w:spacing w:after="120" w:line="276" w:lineRule="auto"/>
      </w:pPr>
      <w:r>
        <w:rPr>
          <w:rFonts w:ascii="Calibri" w:hAnsi="Calibri"/>
          <w:sz w:val="22"/>
        </w:rPr>
        <w:t>Erstelle eine Liste mit 5 Kriterien, die für dich wichtig sind: Marktkapitalisierung, Entwickleraktivität, Partnerschaften, Nutzerbasis, Sicherheit. Bewerte Bitcoin und Ethereum nach diesen Kriterien. Du wirst sehen: Bitcoin hat die größte Sicherheit, Ethereum die meiste Entwicklung.</w:t>
      </w:r>
    </w:p>
    <w:p>
      <w:pPr>
        <w:spacing w:after="120" w:line="276" w:lineRule="auto"/>
      </w:pPr>
      <w:r>
        <w:rPr>
          <w:rFonts w:ascii="Calibri" w:hAnsi="Calibri"/>
          <w:sz w:val="22"/>
        </w:rPr>
        <w:t>*Tag 18–20: Entdecke Altcoins (vorsichtig)*</w:t>
      </w:r>
    </w:p>
    <w:p>
      <w:pPr>
        <w:spacing w:after="120" w:line="276" w:lineRule="auto"/>
      </w:pPr>
      <w:r>
        <w:rPr>
          <w:rFonts w:ascii="Calibri" w:hAnsi="Calibri"/>
          <w:sz w:val="22"/>
        </w:rPr>
        <w:t>Jetzt wird es spannend. Schau dir Projekte wie Solana, Cardano oder Polkadot an. Aber Vorsicht: 90% der Altcoins sind Müll. Lies die Whitepaper. Schau dir an, ob das Projekt echte Probleme löst. Zum Beispiel: Solana versucht, Transaktionen schneller und billiger zu machen als Ethereum. Das ist ein echtes Problem.</w:t>
      </w:r>
    </w:p>
    <w:p>
      <w:pPr>
        <w:spacing w:after="120" w:line="276" w:lineRule="auto"/>
      </w:pPr>
      <w:r>
        <w:rPr>
          <w:rFonts w:ascii="Calibri" w:hAnsi="Calibri"/>
          <w:sz w:val="22"/>
        </w:rPr>
        <w:t>Kaufe keine Altcoins jetzt. Beobachte sie nur. Notiere dir, wie sie sich in den letzten 30 Tagen entwickelt haben. Du wirst sehen, dass viele um 20-30% schwanken. Das ist normal.</w:t>
      </w:r>
    </w:p>
    <w:p>
      <w:pPr>
        <w:spacing w:after="120" w:line="276" w:lineRule="auto"/>
      </w:pPr>
      <w:r>
        <w:rPr>
          <w:rFonts w:ascii="Calibri" w:hAnsi="Calibri"/>
          <w:sz w:val="22"/>
        </w:rPr>
        <w:t>*Tag 21: Der Crash-Test*</w:t>
      </w:r>
    </w:p>
    <w:p>
      <w:pPr>
        <w:spacing w:after="120" w:line="276" w:lineRule="auto"/>
      </w:pPr>
      <w:r>
        <w:rPr>
          <w:rFonts w:ascii="Calibri" w:hAnsi="Calibri"/>
          <w:sz w:val="22"/>
        </w:rPr>
        <w:t>Jetzt simulieren wir einen Crash. Suche nach einem Tag, an dem der Markt um mehr als 5% fällt (das passiert häufig). Beobachte, wie du reagierst. Schreibe auf: „Fühle ich Panik? Will ich verkaufen? Was sagt mein Bauch?“ Das ist der wichtigste Test. Wenn du ruhig bleibst, hast du schon viel gelernt.</w:t>
      </w:r>
    </w:p>
    <w:p>
      <w:pPr>
        <w:spacing w:after="120" w:line="276" w:lineRule="auto"/>
      </w:pPr>
      <w:r>
        <w:rPr>
          <w:rFonts w:ascii="Calibri" w:hAnsi="Calibri"/>
          <w:sz w:val="22"/>
        </w:rPr>
        <w:t>Woche 4: Die Praxis – Dezentrales Finance (DeFi) und NFTs (Tag 22–30)</w:t>
      </w:r>
    </w:p>
    <w:p>
      <w:pPr>
        <w:spacing w:after="120" w:line="276" w:lineRule="auto"/>
      </w:pPr>
      <w:r>
        <w:rPr>
          <w:rFonts w:ascii="Calibri" w:hAnsi="Calibri"/>
          <w:sz w:val="22"/>
        </w:rPr>
        <w:t>*Tag 22–24: Erste Schritte im DeFi*</w:t>
      </w:r>
    </w:p>
    <w:p>
      <w:pPr>
        <w:spacing w:after="120" w:line="276" w:lineRule="auto"/>
      </w:pPr>
      <w:r>
        <w:rPr>
          <w:rFonts w:ascii="Calibri" w:hAnsi="Calibri"/>
          <w:sz w:val="22"/>
        </w:rPr>
        <w:t>DeFi ist das Finanzsystem ohne Banken. Du kannst Zinsen verdienen, indem du deine Coins verleihst. Für Anfänger empfehle ich Plattformen wie Aave oder Compound. Aber Vorsicht: DeFi ist riskant. Du kannst dein Geld verlieren, wenn der Code fehlerhaft ist.</w:t>
      </w:r>
    </w:p>
    <w:p>
      <w:pPr>
        <w:spacing w:after="120" w:line="276" w:lineRule="auto"/>
      </w:pPr>
      <w:r>
        <w:rPr>
          <w:rFonts w:ascii="Calibri" w:hAnsi="Calibri"/>
          <w:sz w:val="22"/>
        </w:rPr>
        <w:t>Starte klein: Sende 10 Euro in USDC (eine stabile Münze) an deine Wallet. Verbinde deine Wallet mit Aave. Leih die 10 Euro aus. Du wirst sehen, wie du Zinsen bekommst – vielleicht 2-3% pro Jahr. Das ist nicht viel, aber du lernst den Mechanismus.</w:t>
      </w:r>
    </w:p>
    <w:p>
      <w:pPr>
        <w:spacing w:after="120" w:line="276" w:lineRule="auto"/>
      </w:pPr>
      <w:r>
        <w:rPr>
          <w:rFonts w:ascii="Calibri" w:hAnsi="Calibri"/>
          <w:sz w:val="22"/>
        </w:rPr>
        <w:t>*Tag 25–27: NFTs – Mehr als nur Bilder*</w:t>
      </w:r>
    </w:p>
    <w:p>
      <w:pPr>
        <w:spacing w:after="120" w:line="276" w:lineRule="auto"/>
      </w:pPr>
      <w:r>
        <w:rPr>
          <w:rFonts w:ascii="Calibri" w:hAnsi="Calibri"/>
          <w:sz w:val="22"/>
        </w:rPr>
        <w:t>NFTs sind digitale Eigentumsnachweise. Du denkst vielleicht an teure Affen-Bilder, aber es gibt auch praktische NFTs: Eintrittskarten, Mitgliedschaften, digitale Kunst. Schau dir OpenSea an. Suche nach einem NFT-Projekt, das dir gefällt. Aber kaufe nichts. Beobachte die Preise. Du wirst sehen, dass die meisten NFTs an Wert verlieren. Das ist normal.</w:t>
      </w:r>
    </w:p>
    <w:p>
      <w:pPr>
        <w:spacing w:after="120" w:line="276" w:lineRule="auto"/>
      </w:pPr>
      <w:r>
        <w:rPr>
          <w:rFonts w:ascii="Calibri" w:hAnsi="Calibri"/>
          <w:sz w:val="22"/>
        </w:rPr>
        <w:t>*Tag 28–29: Steuern und Sicherheit*</w:t>
      </w:r>
    </w:p>
    <w:p>
      <w:pPr>
        <w:spacing w:after="120" w:line="276" w:lineRule="auto"/>
      </w:pPr>
      <w:r>
        <w:rPr>
          <w:rFonts w:ascii="Calibri" w:hAnsi="Calibri"/>
          <w:sz w:val="22"/>
        </w:rPr>
        <w:t>Jetzt wird es ernst. In Deutschland sind Krypto-Gewinne nach einem Jahr steuerfrei. Aber wenn du innerhalb eines Jahres verkaufst, zahlst du Steuern. Das ist wichtig. Führe ein einfaches Excel-Sheet: Datum des Kaufs, Betrag, Preis, Datum des Verkaufs. Das ist deine Steuerbasis.</w:t>
      </w:r>
    </w:p>
    <w:p>
      <w:pPr>
        <w:spacing w:after="120" w:line="276" w:lineRule="auto"/>
      </w:pPr>
      <w:r>
        <w:rPr>
          <w:rFonts w:ascii="Calibri" w:hAnsi="Calibri"/>
          <w:sz w:val="22"/>
        </w:rPr>
        <w:t>Sicherheit: Aktualisiere deine Wallet-App. Ändere deine Passwörter. Aktiviere die Zwei-Faktor-Authentifizierung (2FA) auf deiner Börse. Keine Ausreden.</w:t>
      </w:r>
    </w:p>
    <w:p>
      <w:pPr>
        <w:spacing w:after="120" w:line="276" w:lineRule="auto"/>
      </w:pPr>
      <w:r>
        <w:rPr>
          <w:rFonts w:ascii="Calibri" w:hAnsi="Calibri"/>
          <w:sz w:val="22"/>
        </w:rPr>
        <w:t>*Tag 30: Der Rückblick*</w:t>
      </w:r>
    </w:p>
    <w:p>
      <w:pPr>
        <w:spacing w:after="120" w:line="276" w:lineRule="auto"/>
      </w:pPr>
      <w:r>
        <w:rPr>
          <w:rFonts w:ascii="Calibri" w:hAnsi="Calibri"/>
          <w:sz w:val="22"/>
        </w:rPr>
        <w:t>Setz dich hin und schreibe eine Zusammenfassung:</w:t>
      </w:r>
    </w:p>
    <w:p>
      <w:pPr>
        <w:spacing w:after="120" w:line="276" w:lineRule="auto"/>
      </w:pPr>
      <w:r>
        <w:rPr>
          <w:rFonts w:ascii="Calibri" w:hAnsi="Calibri"/>
          <w:sz w:val="22"/>
        </w:rPr>
        <w:t>- Was habe ich gelernt?</w:t>
      </w:r>
    </w:p>
    <w:p>
      <w:pPr>
        <w:spacing w:after="120" w:line="276" w:lineRule="auto"/>
      </w:pPr>
      <w:r>
        <w:rPr>
          <w:rFonts w:ascii="Calibri" w:hAnsi="Calibri"/>
          <w:sz w:val="22"/>
        </w:rPr>
        <w:t>- Welche Fehler habe ich gemacht? (z.B. Panikverkauf, zu viel geredet, zu wenig recherchiert)</w:t>
      </w:r>
    </w:p>
    <w:p>
      <w:pPr>
        <w:spacing w:after="120" w:line="276" w:lineRule="auto"/>
      </w:pPr>
      <w:r>
        <w:rPr>
          <w:rFonts w:ascii="Calibri" w:hAnsi="Calibri"/>
          <w:sz w:val="22"/>
        </w:rPr>
        <w:t>- Wie hat sich mein 50-Euro-Investment entwickelt? (Wahrscheinlich ist es jetzt 45 oder 55 Euro wert – das ist normal)</w:t>
      </w:r>
    </w:p>
    <w:p>
      <w:pPr>
        <w:spacing w:after="120" w:line="276" w:lineRule="auto"/>
      </w:pPr>
      <w:r>
        <w:rPr>
          <w:rFonts w:ascii="Calibri" w:hAnsi="Calibri"/>
          <w:sz w:val="22"/>
        </w:rPr>
        <w:t>- Welche Coins will ich weiterverfolgen?</w:t>
      </w:r>
    </w:p>
    <w:p>
      <w:pPr>
        <w:spacing w:after="120" w:line="276" w:lineRule="auto"/>
      </w:pPr>
      <w:r>
        <w:rPr>
          <w:rFonts w:ascii="Calibri" w:hAnsi="Calibri"/>
          <w:sz w:val="22"/>
        </w:rPr>
        <w:t>Bonus-Tipps für die nächsten 30 Tage</w:t>
      </w:r>
    </w:p>
    <w:p>
      <w:pPr>
        <w:spacing w:after="120" w:line="276" w:lineRule="auto"/>
      </w:pPr>
      <w:r>
        <w:rPr>
          <w:rFonts w:ascii="Calibri" w:hAnsi="Calibri"/>
          <w:sz w:val="22"/>
        </w:rPr>
        <w:t>Nach diesem Fahrplan hast du eine solide Basis. Aber das ist erst der Anfang. Hier sind drei konkrete Tipps für die nächste Phase:</w:t>
      </w:r>
    </w:p>
    <w:p>
      <w:pPr>
        <w:spacing w:after="120" w:line="276" w:lineRule="auto"/>
      </w:pPr>
      <w:r>
        <w:rPr>
          <w:rFonts w:ascii="Calibri" w:hAnsi="Calibri"/>
          <w:sz w:val="22"/>
        </w:rPr>
        <w:t>1. Dollar-Cost-Averaging (DCA): Kaufe jeden Monat für 50 Euro Bitcoin – unabhängig vom Preis. Das senkt das Risiko. Du kaufst mal teuer, mal billig, aber im Durchschnitt bist du gut dabei.</w:t>
      </w:r>
    </w:p>
    <w:p>
      <w:pPr>
        <w:spacing w:after="120" w:line="276" w:lineRule="auto"/>
      </w:pPr>
      <w:r>
        <w:rPr>
          <w:rFonts w:ascii="Calibri" w:hAnsi="Calibri"/>
          <w:sz w:val="22"/>
        </w:rPr>
        <w:t>2. Lerne von anderen: Tritt einer deutschsprachigen Krypto-Community bei, wie dem Krypto-Grundlagen-Subreddit oder einem Discord-Server. Aber sei skeptisch. 90% der Tipps sind heiße Luft.</w:t>
      </w:r>
    </w:p>
    <w:p>
      <w:pPr>
        <w:spacing w:after="120" w:line="276" w:lineRule="auto"/>
      </w:pPr>
      <w:r>
        <w:rPr>
          <w:rFonts w:ascii="Calibri" w:hAnsi="Calibri"/>
          <w:sz w:val="22"/>
        </w:rPr>
        <w:t>3. Halte es einfach: Du brauchst nicht 50 Coins. 2-3 sind genug. Bitcoin, Ethereum und vielleicht ein vielversprechender Altcoin wie Solana oder Chainlink. Mehr ist nicht besser.</w:t>
      </w:r>
    </w:p>
    <w:p>
      <w:pPr>
        <w:spacing w:after="120" w:line="276" w:lineRule="auto"/>
      </w:pPr>
      <w:r>
        <w:rPr>
          <w:rFonts w:ascii="Calibri" w:hAnsi="Calibri"/>
          <w:sz w:val="22"/>
        </w:rPr>
        <w:t>Die Wahrheit über den 30-Tage-Plan</w:t>
      </w:r>
    </w:p>
    <w:p>
      <w:pPr>
        <w:spacing w:after="120" w:line="276" w:lineRule="auto"/>
      </w:pPr>
      <w:r>
        <w:rPr>
          <w:rFonts w:ascii="Calibri" w:hAnsi="Calibri"/>
          <w:sz w:val="22"/>
        </w:rPr>
        <w:t>Dieser Plan wird dich nicht reich machen. Aber er wird dich zu einem informierten Investor machen. Du wirst wissen, wie man eine Wallet bedient, wie man einen Trade ausführt und wie man mit Emotionen umgeht. Das ist mehr, als die meisten Krypto-Neulinge nach einem Jahr können.</w:t>
      </w:r>
    </w:p>
    <w:p>
      <w:pPr>
        <w:spacing w:after="120" w:line="276" w:lineRule="auto"/>
      </w:pPr>
      <w:r>
        <w:rPr>
          <w:rFonts w:ascii="Calibri" w:hAnsi="Calibri"/>
          <w:sz w:val="22"/>
        </w:rPr>
        <w:t>Denk dran: Krypto ist ein Marathon, kein Sprint. Die Leute, die 2015 Bitcoin für 300 Euro gekauft haben, sind heute Millionäre – aber sie haben 10 Jahre durchgehalten. Du startest jetzt. Dein 30-Tage-Fahrplan ist die erste Meile. Genieße die Reise. Und vor allem: Bleib neugierig, bleib skeptisch, bleib sicher.</w:t>
      </w:r>
    </w:p>
    <w:p>
      <w:pPr>
        <w:spacing w:after="120" w:line="276" w:lineRule="auto"/>
      </w:pPr>
      <w:r>
        <w:rPr>
          <w:rFonts w:ascii="Calibri" w:hAnsi="Calibri"/>
          <w:sz w:val="22"/>
        </w:rPr>
        <w:t>Deine nächsten Schritte</w:t>
      </w:r>
    </w:p>
    <w:p>
      <w:pPr>
        <w:spacing w:after="120" w:line="276" w:lineRule="auto"/>
      </w:pPr>
      <w:r>
        <w:rPr>
          <w:rFonts w:ascii="Calibri" w:hAnsi="Calibri"/>
          <w:sz w:val="22"/>
        </w:rPr>
        <w:t>Nach Tag 30 hast du zwei Optionen:</w:t>
      </w:r>
    </w:p>
    <w:p>
      <w:pPr>
        <w:spacing w:after="120" w:line="276" w:lineRule="auto"/>
      </w:pPr>
      <w:r>
        <w:rPr>
          <w:rFonts w:ascii="Calibri" w:hAnsi="Calibri"/>
          <w:sz w:val="22"/>
        </w:rPr>
        <w:t>- Option A: Du bleibst dran. Du investierst weiter monatlich, lernst neue Projekte kennen, vielleicht steigst du in Staking ein (Zinsen für das Halten von Coins).</w:t>
      </w:r>
    </w:p>
    <w:p>
      <w:pPr>
        <w:spacing w:after="120" w:line="276" w:lineRule="auto"/>
      </w:pPr>
      <w:r>
        <w:rPr>
          <w:rFonts w:ascii="Calibri" w:hAnsi="Calibri"/>
          <w:sz w:val="22"/>
        </w:rPr>
        <w:t>- Option B: Du entscheidest, dass Krypto nichts für dich ist. Das ist auch okay. Verkaufe deine Coins, nimm das Geld (oder den Verlust) und geh deinen Weg. Kein Druck.</w:t>
      </w:r>
    </w:p>
    <w:p>
      <w:pPr>
        <w:spacing w:after="120" w:line="276" w:lineRule="auto"/>
      </w:pPr>
      <w:r>
        <w:rPr>
          <w:rFonts w:ascii="Calibri" w:hAnsi="Calibri"/>
          <w:sz w:val="22"/>
        </w:rPr>
        <w:t>Was auch immer du wählst: Du hast 30 Tage investiert, um etwas Neues zu lernen. Das ist mehr, als die meisten Menschen tun. Respekt.</w:t>
      </w:r>
    </w:p>
    <w:p>
      <w:pPr>
        <w:spacing w:after="120" w:line="276" w:lineRule="auto"/>
      </w:pPr>
      <w:r>
        <w:rPr>
          <w:rFonts w:ascii="Calibri" w:hAnsi="Calibri"/>
          <w:sz w:val="22"/>
        </w:rPr>
        <w:t>Jetzt leg los. Tag 1 beginnt heute.</w:t>
      </w:r>
    </w:p>
    <w:sectPr w:rsidR="00FC693F" w:rsidRPr="0006063C"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