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Kosten senken in der Schweiz 2026</w:t>
      </w:r>
    </w:p>
    <w:p/>
    <w:p>
      <w:pPr>
        <w:jc w:val="center"/>
      </w:pPr>
      <w:r>
        <w:rPr>
          <w:i/>
          <w:color w:val="505050"/>
          <w:sz w:val="28"/>
        </w:rPr>
        <w:t>Praktischer Ratgeber</w:t>
      </w:r>
    </w:p>
    <w:p/>
    <w:p/>
    <w:p/>
    <w:p/>
    <w:p>
      <w:pPr>
        <w:jc w:val="center"/>
      </w:pPr>
      <w:r>
        <w:rPr>
          <w:sz w:val="24"/>
        </w:rPr>
        <w:t>Licht und Schatten Verlag</w:t>
      </w:r>
    </w:p>
    <w:p>
      <w:pPr>
        <w:jc w:val="center"/>
      </w:pPr>
      <w:r>
        <w:rPr>
          <w:sz w:val="24"/>
        </w:rPr>
        <w:t>2026</w:t>
      </w:r>
    </w:p>
    <w:p>
      <w:r>
        <w:br w:type="page"/>
      </w:r>
    </w:p>
    <w:p>
      <w:pPr>
        <w:spacing w:after="120" w:line="276" w:lineRule="auto"/>
      </w:pPr>
      <w:r>
        <w:rPr>
          <w:rFonts w:ascii="Calibri" w:hAnsi="Calibri"/>
          <w:sz w:val="22"/>
        </w:rPr>
        <w:t># Kosten senken in der Schweiz 2026</w:t>
      </w:r>
    </w:p>
    <w:p>
      <w:pPr>
        <w:spacing w:after="120" w:line="276" w:lineRule="auto"/>
      </w:pPr>
      <w:r>
        <w:rPr>
          <w:rFonts w:ascii="Calibri" w:hAnsi="Calibri"/>
          <w:sz w:val="22"/>
        </w:rPr>
        <w:t>---</w:t>
      </w:r>
    </w:p>
    <w:p/>
    <w:p>
      <w:r>
        <w:rPr>
          <w:b/>
          <w:sz w:val="32"/>
        </w:rPr>
        <w:t>Warum die Schweiz so teuer ist - und was du dagegen tun kannst</w:t>
      </w:r>
    </w:p>
    <w:p/>
    <w:p>
      <w:pPr>
        <w:spacing w:after="120" w:line="276" w:lineRule="auto"/>
      </w:pPr>
      <w:r>
        <w:rPr>
          <w:rFonts w:ascii="Calibri" w:hAnsi="Calibri"/>
          <w:sz w:val="22"/>
        </w:rPr>
        <w:t>Kapitel 1: Warum die Schweiz so teuer ist – und was du dagegen tun kannst</w:t>
      </w:r>
    </w:p>
    <w:p>
      <w:pPr>
        <w:spacing w:after="120" w:line="276" w:lineRule="auto"/>
      </w:pPr>
      <w:r>
        <w:rPr>
          <w:rFonts w:ascii="Calibri" w:hAnsi="Calibri"/>
          <w:sz w:val="22"/>
        </w:rPr>
        <w:t>Willkommen in der Schweiz, dem Land der Berge, Schokolade, Präzision – und der höchsten Lebenshaltungskosten Europas. Du kennst das Gefühl: Der Wocheneinkauf bei Coop oder Migros kostet dich regelmässig über 200 Franken, die Krankenkassenprämie frisst jeden Monat einen dicken Batzen, und selbst ein einfaches Znacht im Restaurant lässt dich schnell mal 50 Franken loswerden. Aber warum ist das eigentlich so? Und, viel wichtiger: Kann man etwas dagegen tun? Die kurze Antwort lautet: Ja, absolut. Aber dazu musst du zuerst verstehen, wie der Preismechanismus in der Schweiz funktioniert.</w:t>
      </w:r>
    </w:p>
    <w:p>
      <w:pPr>
        <w:spacing w:after="120" w:line="276" w:lineRule="auto"/>
      </w:pPr>
      <w:r>
        <w:rPr>
          <w:rFonts w:ascii="Calibri" w:hAnsi="Calibri"/>
          <w:sz w:val="22"/>
        </w:rPr>
        <w:t>Die drei Hauptgründe für die hohen Preise</w:t>
      </w:r>
    </w:p>
    <w:p>
      <w:pPr>
        <w:spacing w:after="120" w:line="276" w:lineRule="auto"/>
      </w:pPr>
      <w:r>
        <w:rPr>
          <w:rFonts w:ascii="Calibri" w:hAnsi="Calibri"/>
          <w:sz w:val="22"/>
        </w:rPr>
        <w:t>1. Die Kostenstruktur der Wirtschaft: Die Schweiz hat eines der höchsten Lohnniveaus der Welt. Ein detailierter Mechaniker, eine Verkäuferin, ein IT-Spezialist – alle verdienen im Durchschnitt deutlich mehr als im benachbarten Ausland. Das ist gut für die Kaufkraft, aber es treibt die Preise. Ein Produkt, das in Deutschland 5 Euro kostet, muss in der Schweiz 8 bis 10 Franken kosten, um die höheren Löhne, Mieten und Sozialabgaben der Angestellten zu decken. Dazu kommen die hohen Immobilienpreise. Eine Gewerbefläche in der Zürcher Bahnhofstrasse kostet pro Quadratmeter ein Vermögen – und diese Kosten werden natürlich auf den Preis der Ware aufgeschlagen. Ein Kilo Kaffee aus dem Migros-Fachmarkt ist nicht einfach teurer, weil die Bohnen besser sind, sondern weil die Miete für das Regal in Zürich zehnmal höher ist als in einer deutschen Kleinstadt.</w:t>
      </w:r>
    </w:p>
    <w:p>
      <w:pPr>
        <w:spacing w:after="120" w:line="276" w:lineRule="auto"/>
      </w:pPr>
      <w:r>
        <w:rPr>
          <w:rFonts w:ascii="Calibri" w:hAnsi="Calibri"/>
          <w:sz w:val="22"/>
        </w:rPr>
        <w:t>2. Die Wettbewerbssituation – oder besser: der fehlende Wettbewerb: Die Schweiz ist ein kleiner Markt mit wenigen, sehr grossen Playern. Denk an die «Grossverteiler» Migros und Coop. Sie dominieren den Detailhandel gemeinsam mit einem Marktanteil von über 70 Prozent. Das führt zu einem «Duopol», in dem Preise oft nicht durch Konkurrenz gedrückt, sondern durch Absprachen (formell oder informell) hochgehalten werden. Ein Beispiel: Ein Markenartikel wie «Nutella» oder «Coca-Cola» kostet bei beiden Anbietern nahezu identisch. Preisaktionen sind oft nur kosmetischer Natur. Dazu kommt der sogenannte «Swiss Finish» – lokale Anpassungen, die extra kosten: andere Verpackungsgrössen, andere Etiketten (mehrsprachig), andere Lebensmittelstandards. Ein Produkt, das in Deutschland 2 Euro kostet, wird in der Schweiz für 3 Franken verkauft, nur weil es in einer anderen Verpackung daherkommt.</w:t>
      </w:r>
    </w:p>
    <w:p>
      <w:pPr>
        <w:spacing w:after="120" w:line="276" w:lineRule="auto"/>
      </w:pPr>
      <w:r>
        <w:rPr>
          <w:rFonts w:ascii="Calibri" w:hAnsi="Calibri"/>
          <w:sz w:val="22"/>
        </w:rPr>
        <w:t>3. Der starke Franken – und die Weitergabe des Preises: Der Schweizer Franken ist seit Jahren eine der stärksten Währungen der Welt. Das macht Importe aus dem Euroraum eigentlich günstiger. Ein deutsches Auto, ein französischer Käse, italienische Nudeln – alles sollte in Franken gerechnet billiger sein. Doch die Praxis sieht anders aus. Die Unternehmen nutzen den starken Franken oft als Vorwand, um Preise stabil zu halten oder sogar zu erhöhen. Sie sagen: «Der Importeur muss ja seine Marge schützen.» In Wahrheit profitieren sie von einer Preissetzungsmacht, die sie in einem grösseren Markt nicht hätten. Ein Beispiel: Im Jahr 2022 war der Euro zeitweise unter 1.00 Franken gefallen. Ein 10-Euro-Artikel hätte eigentlich nur 9.50 Franken kosten dürfen. Stattdessen blieb der Preis bei 12 Franken. Das ist kein Zufall, sondern eine bewusste Strategie der Anbieter.</w:t>
      </w:r>
    </w:p>
    <w:p>
      <w:pPr>
        <w:spacing w:after="120" w:line="276" w:lineRule="auto"/>
      </w:pPr>
      <w:r>
        <w:rPr>
          <w:rFonts w:ascii="Calibri" w:hAnsi="Calibri"/>
          <w:sz w:val="22"/>
        </w:rPr>
        <w:t>Was das für deinen Geldbeutel bedeutet – konkrete Zahlen</w:t>
      </w:r>
    </w:p>
    <w:p>
      <w:pPr>
        <w:spacing w:after="120" w:line="276" w:lineRule="auto"/>
      </w:pPr>
      <w:r>
        <w:rPr>
          <w:rFonts w:ascii="Calibri" w:hAnsi="Calibri"/>
          <w:sz w:val="22"/>
        </w:rPr>
        <w:t>Lass uns das anhand eines typischen Budgets einer vierköpfigen Familie in der Stadt Zürich durchspielen. Du wohnst in einer 4.5-Zimmer-Wohnung (130 qm, Baujahr 2005, in einem mittleren Quartier wie Zürich-Wiedikon). Dein Haushaltseinkommen liegt bei 120'000 Franken brutto (CHF 10'000 pro Monat). So sehen die Fixkosten aus:</w:t>
      </w:r>
    </w:p>
    <w:p>
      <w:pPr>
        <w:spacing w:after="120" w:line="276" w:lineRule="auto"/>
      </w:pPr>
      <w:r>
        <w:rPr>
          <w:rFonts w:ascii="Calibri" w:hAnsi="Calibri"/>
          <w:sz w:val="22"/>
        </w:rPr>
        <w:t>- Miete inkl. Nebenkosten: 2'200 CHF (kalt 1'800 CHF + 400 CHF Nebenkosten) – das ist für Zürich sogar noch moderat. In der Stadtmitte wärst du schnell bei 3'000 CHF.</w:t>
      </w:r>
    </w:p>
    <w:p>
      <w:pPr>
        <w:spacing w:after="120" w:line="276" w:lineRule="auto"/>
      </w:pPr>
      <w:r>
        <w:rPr>
          <w:rFonts w:ascii="Calibri" w:hAnsi="Calibri"/>
          <w:sz w:val="22"/>
        </w:rPr>
        <w:t>- Krankenkasse (Grundversicherung, Franchise 300, Unfall): 800 CHF (zwei Erwachsene à 350 CHF + zwei Kinder à 50 CHF). Ja, das ist realistisch für 2026 – die Prämien steigen jährlich um 3-5 Prozent.</w:t>
      </w:r>
    </w:p>
    <w:p>
      <w:pPr>
        <w:spacing w:after="120" w:line="276" w:lineRule="auto"/>
      </w:pPr>
      <w:r>
        <w:rPr>
          <w:rFonts w:ascii="Calibri" w:hAnsi="Calibri"/>
          <w:sz w:val="22"/>
        </w:rPr>
        <w:t>- Lebensmittel (Wocheneinkauf bei Migros/Coop): 1'200 CHF (300 CHF pro Woche). Das ist ein Durchschnittswert. Wer Bio kauft, liegt höher.</w:t>
      </w:r>
    </w:p>
    <w:p>
      <w:pPr>
        <w:spacing w:after="120" w:line="276" w:lineRule="auto"/>
      </w:pPr>
      <w:r>
        <w:rPr>
          <w:rFonts w:ascii="Calibri" w:hAnsi="Calibri"/>
          <w:sz w:val="22"/>
        </w:rPr>
        <w:t>- Mobilität (ÖV-Abo für zwei Erwachsene + Kinder): 400 CHF (ZVV-Abo Zone 110, inkl. Halbtax für Erwachsene). Mit dem Auto wären es locker 800 CHF (Benzin, Versicherung, Steuer, Service).</w:t>
      </w:r>
    </w:p>
    <w:p>
      <w:pPr>
        <w:spacing w:after="120" w:line="276" w:lineRule="auto"/>
      </w:pPr>
      <w:r>
        <w:rPr>
          <w:rFonts w:ascii="Calibri" w:hAnsi="Calibri"/>
          <w:sz w:val="22"/>
        </w:rPr>
        <w:t>- Strom/Telefon/Internet: 250 CHF (Strom 80 CHF, Swisscom-Internet 70 CHF, zwei Handy-Abos à 50 CHF).</w:t>
      </w:r>
    </w:p>
    <w:p>
      <w:pPr>
        <w:spacing w:after="120" w:line="276" w:lineRule="auto"/>
      </w:pPr>
      <w:r>
        <w:rPr>
          <w:rFonts w:ascii="Calibri" w:hAnsi="Calibri"/>
          <w:sz w:val="22"/>
        </w:rPr>
        <w:t>- Versicherungen (Haftpflicht, Hausrat, Rechtsschutz): 100 CHF.</w:t>
      </w:r>
    </w:p>
    <w:p>
      <w:pPr>
        <w:spacing w:after="120" w:line="276" w:lineRule="auto"/>
      </w:pPr>
      <w:r>
        <w:rPr>
          <w:rFonts w:ascii="Calibri" w:hAnsi="Calibri"/>
          <w:sz w:val="22"/>
        </w:rPr>
        <w:t>- Restaurant/Essen gehen (2x pro Monat): 400 CHF (200 CHF pro Ausgang für vier Personen – ein einfaches Menu mit Getränken).</w:t>
      </w:r>
    </w:p>
    <w:p>
      <w:pPr>
        <w:spacing w:after="120" w:line="276" w:lineRule="auto"/>
      </w:pPr>
      <w:r>
        <w:rPr>
          <w:rFonts w:ascii="Calibri" w:hAnsi="Calibri"/>
          <w:sz w:val="22"/>
        </w:rPr>
        <w:t>- Freizeit (Kino, Sport, Hobbys): 300 CHF (Kinobesuch für vier kostet schnell 80 CHF, Fitnessabo 80 CHF, Kinder-Schwimmkurs 50 CHF).</w:t>
      </w:r>
    </w:p>
    <w:p>
      <w:pPr>
        <w:spacing w:after="120" w:line="276" w:lineRule="auto"/>
      </w:pPr>
      <w:r>
        <w:rPr>
          <w:rFonts w:ascii="Calibri" w:hAnsi="Calibri"/>
          <w:sz w:val="22"/>
        </w:rPr>
        <w:t>Summe Fixkosten: 5'650 CHF pro Monat. Bleiben von 10'000 CHF brutto netto (nach Abzug AHV/IV/ALV/Quellensteuer, ca. 7'500 CHF) noch 1'850 CHF für Sparen, Kleidung, Ferien, unvorhergesehene Ausgaben. Das klingt nach viel, aber in der Praxis ist es knapp. Ein Zahnarztbesuch (200 CHF), eine neue Waschmaschine (1'000 CHF) oder eine Autoreparatur (1'500 CHF) bringen dich schnell ins Minus.</w:t>
      </w:r>
    </w:p>
    <w:p>
      <w:pPr>
        <w:spacing w:after="120" w:line="276" w:lineRule="auto"/>
      </w:pPr>
      <w:r>
        <w:rPr>
          <w:rFonts w:ascii="Calibri" w:hAnsi="Calibri"/>
          <w:sz w:val="22"/>
        </w:rPr>
        <w:t>Die grössten Kostentreiber im Alltag – und wie du sie umgehst</w:t>
      </w:r>
    </w:p>
    <w:p>
      <w:pPr>
        <w:spacing w:after="120" w:line="276" w:lineRule="auto"/>
      </w:pPr>
      <w:r>
        <w:rPr>
          <w:rFonts w:ascii="Calibri" w:hAnsi="Calibri"/>
          <w:sz w:val="22"/>
        </w:rPr>
        <w:t>Jetzt wird es konkret. Ich zeige dir fünf Bereiche, in denen du pro Jahr Hunderte bis Tausende Franken sparen kannst – ohne grossen Verzicht.</w:t>
      </w:r>
    </w:p>
    <w:p>
      <w:pPr>
        <w:spacing w:after="120" w:line="276" w:lineRule="auto"/>
      </w:pPr>
      <w:r>
        <w:rPr>
          <w:rFonts w:ascii="Calibri" w:hAnsi="Calibri"/>
          <w:sz w:val="22"/>
        </w:rPr>
        <w:t>1. Lebensmittel: Der Kampf gegen den «Swiss-Finish»-Aufpreis</w:t>
      </w:r>
    </w:p>
    <w:p>
      <w:pPr>
        <w:spacing w:after="120" w:line="276" w:lineRule="auto"/>
      </w:pPr>
      <w:r>
        <w:rPr>
          <w:rFonts w:ascii="Calibri" w:hAnsi="Calibri"/>
          <w:sz w:val="22"/>
        </w:rPr>
        <w:t>Der Wocheneinkauf ist der Klassiker. Hier liegt das grösste Sparpotenzial. Statt bei Coop oder Migros einzukaufen, gehst du zu den Discountern Aldi und Lidl. Die Preise sind dort 20-30 Prozent tiefer – bei gleicher Qualität. Ein Beispiel: Ein Kilo Schweizer Bergkäse (z.B. Emmentaler) kostet bei Coop 22 Franken, bei Aldi 16 Franken. Ein 6er-Pack Eier (Freilandhaltung) kostet 6.50 Franken bei Migros, 4.50 Franken bei Lidl. Das sind Unterschiede von 30-40 Prozent. Pro Monat sparst du so 100-150 Franken. Hochgerechnet aufs Jahr: 1'200-1'800 Franken.</w:t>
      </w:r>
    </w:p>
    <w:p>
      <w:pPr>
        <w:spacing w:after="120" w:line="276" w:lineRule="auto"/>
      </w:pPr>
      <w:r>
        <w:rPr>
          <w:rFonts w:ascii="Calibri" w:hAnsi="Calibri"/>
          <w:sz w:val="22"/>
        </w:rPr>
        <w:t>Noch günstiger wird es, wenn du auf Eigenmarken umsteigst. Die «M-Budget»-Linie von Migros oder «Prix Garantie» von Coop sind oft genauso gut wie Markenprodukte, aber 30-50 Prozent günstiger. Ein Beispiel: «M-Budget»-Spaghetti kosten 0.95 Franken pro 500g, «Barilla»-Spaghetti 2.50 Franken. Das ist ein Unterschied von 160 Prozent. Und beim Geschmack merkst du im Blindtest keinen Unterschied. Mein Tipp: Kauf immer die günstigste Eigenmarke. Das spart dir im Jahr 500-800 Franken.</w:t>
      </w:r>
    </w:p>
    <w:p>
      <w:pPr>
        <w:spacing w:after="120" w:line="276" w:lineRule="auto"/>
      </w:pPr>
      <w:r>
        <w:rPr>
          <w:rFonts w:ascii="Calibri" w:hAnsi="Calibri"/>
          <w:sz w:val="22"/>
        </w:rPr>
        <w:t>Ein weiterer Trick: Saisonale und regionale Produkte kaufen. Ein Schweizer Apfel im September kostet 1.50 Franken pro Kilo, im März als Import aus Neuseeland 4.00 Franken. Ein Bund Rüebli aus dem Aargau kostet 1.20 Franken, aus dem Ausland 2.50 Franken. Indem du im Winter auf Äpfel aus der Region verzichtest und stattdessen Birnen oder Kartoffeln isst, sparst du locker 200-300 Franken pro Jahr.</w:t>
      </w:r>
    </w:p>
    <w:p>
      <w:pPr>
        <w:spacing w:after="120" w:line="276" w:lineRule="auto"/>
      </w:pPr>
      <w:r>
        <w:rPr>
          <w:rFonts w:ascii="Calibri" w:hAnsi="Calibri"/>
          <w:sz w:val="22"/>
        </w:rPr>
        <w:t>2. Krankenkasse: Die Franchise als Hebel</w:t>
      </w:r>
    </w:p>
    <w:p>
      <w:pPr>
        <w:spacing w:after="120" w:line="276" w:lineRule="auto"/>
      </w:pPr>
      <w:r>
        <w:rPr>
          <w:rFonts w:ascii="Calibri" w:hAnsi="Calibri"/>
          <w:sz w:val="22"/>
        </w:rPr>
        <w:t>Die Krankenkasse ist der zweitgrösste Posten nach der Miete. 2026 wird die Grundversicherung für einen Erwachsenen in Zürich bei etwa 350-400 Franken pro Monat liegen (je nach Franchise). Der Hebel: Die Franchise. Wenn du gesund bist und selten zum Arzt gehst, wähle die höchste Franchise (2'500 CHF pro Jahr für Erwachsene, 600 CHF für Kinder). Das senkt die monatliche Prämie um 150-200 Franken pro Person. Für eine vierköpfige Familie mit zwei Erwachsenen und zwei Kindern kannst du so 400-600 Franken pro Monat sparen – also 4'800-7'200 Franken pro Jahr. Das klingt riskant, aber die Rechnung geht auf: Wenn du im Jahr nur 500 Franken an Arztkosten hast, zahlst du nur die Differenz zur Franchise (2'000 CHF) selbst. Aber selbst dann: Du hast vorher 4'800 Franken gespart, also netto 2'800 Franken gewonnen. Klar, wenn du chronisch krank bist, lohnt sich die tiefe Franchise. Aber für die meisten Familien ist die hohe Franchise der grösste Sparhebel.</w:t>
      </w:r>
    </w:p>
    <w:p>
      <w:pPr>
        <w:spacing w:after="120" w:line="276" w:lineRule="auto"/>
      </w:pPr>
      <w:r>
        <w:rPr>
          <w:rFonts w:ascii="Calibri" w:hAnsi="Calibri"/>
          <w:sz w:val="22"/>
        </w:rPr>
        <w:t>3. Mobilität: Auto oder ÖV?</w:t>
      </w:r>
    </w:p>
    <w:p>
      <w:pPr>
        <w:spacing w:after="120" w:line="276" w:lineRule="auto"/>
      </w:pPr>
      <w:r>
        <w:rPr>
          <w:rFonts w:ascii="Calibri" w:hAnsi="Calibri"/>
          <w:sz w:val="22"/>
        </w:rPr>
        <w:t>In der Schweiz ist das Auto ein Luxusgut. Ein gebrauchter VW Golf (Baujahr 2018) kostet dich pro Jahr:</w:t>
      </w:r>
    </w:p>
    <w:p>
      <w:pPr>
        <w:spacing w:after="120" w:line="276" w:lineRule="auto"/>
      </w:pPr>
      <w:r>
        <w:rPr>
          <w:rFonts w:ascii="Calibri" w:hAnsi="Calibri"/>
          <w:sz w:val="22"/>
        </w:rPr>
        <w:t>- Versicherung (Haftpflicht+Teilkasko): 1'200 CHF</w:t>
      </w:r>
    </w:p>
    <w:p>
      <w:pPr>
        <w:spacing w:after="120" w:line="276" w:lineRule="auto"/>
      </w:pPr>
      <w:r>
        <w:rPr>
          <w:rFonts w:ascii="Calibri" w:hAnsi="Calibri"/>
          <w:sz w:val="22"/>
        </w:rPr>
        <w:t>- Strassenverkehrssteuer: 400 CHF</w:t>
      </w:r>
    </w:p>
    <w:p>
      <w:pPr>
        <w:spacing w:after="120" w:line="276" w:lineRule="auto"/>
      </w:pPr>
      <w:r>
        <w:rPr>
          <w:rFonts w:ascii="Calibri" w:hAnsi="Calibri"/>
          <w:sz w:val="22"/>
        </w:rPr>
        <w:t>- Benzin (15'000 km, 8 Liter/100 km, Benzinpreis 1.80 CHF/Liter): 2'160 CHF</w:t>
      </w:r>
    </w:p>
    <w:p>
      <w:pPr>
        <w:spacing w:after="120" w:line="276" w:lineRule="auto"/>
      </w:pPr>
      <w:r>
        <w:rPr>
          <w:rFonts w:ascii="Calibri" w:hAnsi="Calibri"/>
          <w:sz w:val="22"/>
        </w:rPr>
        <w:t>- Service und Unterhalt: 1'000 CHF</w:t>
      </w:r>
    </w:p>
    <w:p>
      <w:pPr>
        <w:spacing w:after="120" w:line="276" w:lineRule="auto"/>
      </w:pPr>
      <w:r>
        <w:rPr>
          <w:rFonts w:ascii="Calibri" w:hAnsi="Calibri"/>
          <w:sz w:val="22"/>
        </w:rPr>
        <w:t>- Parkplatz (Miete, 150 CHF/Monat): 1'800 CHF</w:t>
      </w:r>
    </w:p>
    <w:p>
      <w:pPr>
        <w:spacing w:after="120" w:line="276" w:lineRule="auto"/>
      </w:pPr>
      <w:r>
        <w:rPr>
          <w:rFonts w:ascii="Calibri" w:hAnsi="Calibri"/>
          <w:sz w:val="22"/>
        </w:rPr>
        <w:t>Total: 6'560 CHF pro Jahr. Das sind 547 Franken pro Monat.</w:t>
      </w:r>
    </w:p>
    <w:p>
      <w:pPr>
        <w:spacing w:after="120" w:line="276" w:lineRule="auto"/>
      </w:pPr>
      <w:r>
        <w:rPr>
          <w:rFonts w:ascii="Calibri" w:hAnsi="Calibri"/>
          <w:sz w:val="22"/>
        </w:rPr>
        <w:t>Vergleich mit dem ÖV: Ein ZVV-Jahresabo für zwei Erwachsene (Zone 110) kostet 2'400 CHF, plus Kinderabo (300 CHF) = 2'700 CHF pro Jahr. Das sind 225 Franken pro Monat. Plus gelegentliche Taxifahrten oder Mobility Carsharing (200 CHF pro Jahr) = 2'900 CHF. Du sparst also 3'660 Franken pro Jahr, wenn du das Auto stehen lässt. Und das ohne den Stress von Stau und Parkplatzsuche. Mein Tipp: Verkauf dein Auto, wenn du in der Stadt wohnst. Nutze Mobility für den Samstagsausflug. Das spart dir im Jahr 3'000-4'000 Franken.</w:t>
      </w:r>
    </w:p>
    <w:p>
      <w:pPr>
        <w:spacing w:after="120" w:line="276" w:lineRule="auto"/>
      </w:pPr>
      <w:r>
        <w:rPr>
          <w:rFonts w:ascii="Calibri" w:hAnsi="Calibri"/>
          <w:sz w:val="22"/>
        </w:rPr>
        <w:t>4. Wohnen: Der teuerste Posten – und der schwierigste</w:t>
      </w:r>
    </w:p>
    <w:p>
      <w:pPr>
        <w:spacing w:after="120" w:line="276" w:lineRule="auto"/>
      </w:pPr>
      <w:r>
        <w:rPr>
          <w:rFonts w:ascii="Calibri" w:hAnsi="Calibri"/>
          <w:sz w:val="22"/>
        </w:rPr>
        <w:t>Miete ist der grösste Fixkostenblock. In Zürich, Genf oder Basel zahlst du für eine 4.5-Zimmer-Wohnung schnell 2'500-3'500 Franken kalt. Die Lösung: In die Agglomeration ziehen. Eine 4.5-Zimmer-Wohnung in Dietikon (20 Minuten mit dem Zug nach Zürich HB) kostet 1'800 Franken kalt. Das sind 700 Franken weniger pro Monat – 8'400 Franken pro Jahr. Klar, du verlierst Zeit im Zug. Aber wenn du diese Zeit zum Lesen oder Arbeiten nutzt, ist es ein guter Tausch. Oder du suchst eine günstigere Wohnung im gleichen Quartier: Eine Altbauwohnung ohne Lift und mit einfachem Standard kostet oft 20-30 Prozent weniger als ein Neubau. Ein weiterer Tipp: Wohngenossenschaften. Die Mieten sind dort 30-50 Prozent tiefer als auf dem freien Markt. Die Wartelisten sind lang, aber wenn du dich frühzeitig anmeldest (heute für 2026), hast du eine Chance. In Zürich gibt es über 200 Genossenschaften. Meine Empfehlung: Informiere dich bei der «Wohnbaugenossenschaft Zürich» (WBG) oder der «Stiftung für bezahlbares Wohnen» (SBW). Das kann dir 6'000-10'000 Franken pro Jahr sparen.</w:t>
      </w:r>
    </w:p>
    <w:p>
      <w:pPr>
        <w:spacing w:after="120" w:line="276" w:lineRule="auto"/>
      </w:pPr>
      <w:r>
        <w:rPr>
          <w:rFonts w:ascii="Calibri" w:hAnsi="Calibri"/>
          <w:sz w:val="22"/>
        </w:rPr>
        <w:t>5. Freizeit und Konsum: Die kleinen Posten, die gross werden</w:t>
      </w:r>
    </w:p>
    <w:p>
      <w:pPr>
        <w:spacing w:after="120" w:line="276" w:lineRule="auto"/>
      </w:pPr>
      <w:r>
        <w:rPr>
          <w:rFonts w:ascii="Calibri" w:hAnsi="Calibri"/>
          <w:sz w:val="22"/>
        </w:rPr>
        <w:t>Ein Kaffee im Café kostet 5.50 Franken, ein Bier im Restaurant 8 Franken, ein Kinobesuch 20 Franken pro Person. Das summiert sich. Mein Tipp: Selber machen. Kaffee zu Hause (Nespresso-Kapsel 0.50 Franken) statt im Café (5.50 Franken) spart bei 200 Kaffees pro Jahr 1'000 Franken. Bier aus dem Coop (1.50 Franken pro Dose) statt im Restaurant (8 Franken) spart bei 50 Bieren pro Jahr 325 Franken. Und statt ins Kino zu gehen, schaust du einen Film auf Netflix (10 Franken pro Monat für die ganze Familie) – das spart bei 12 Kinobesuchen pro Jahr 960 Franken.</w:t>
      </w:r>
    </w:p>
    <w:p>
      <w:pPr>
        <w:spacing w:after="120" w:line="276" w:lineRule="auto"/>
      </w:pPr>
      <w:r>
        <w:rPr>
          <w:rFonts w:ascii="Calibri" w:hAnsi="Calibri"/>
          <w:sz w:val="22"/>
        </w:rPr>
        <w:t>Die grosse Rechnung: Was du wirklich sparen kannst</w:t>
      </w:r>
    </w:p>
    <w:p>
      <w:pPr>
        <w:spacing w:after="120" w:line="276" w:lineRule="auto"/>
      </w:pPr>
      <w:r>
        <w:rPr>
          <w:rFonts w:ascii="Calibri" w:hAnsi="Calibri"/>
          <w:sz w:val="22"/>
        </w:rPr>
        <w:t>Wenn du alle fünf Punkte umsetzt, sieht die Rechnung so aus:</w:t>
      </w:r>
    </w:p>
    <w:p>
      <w:pPr>
        <w:spacing w:after="120" w:line="276" w:lineRule="auto"/>
      </w:pPr>
      <w:r>
        <w:rPr>
          <w:rFonts w:ascii="Calibri" w:hAnsi="Calibri"/>
          <w:sz w:val="22"/>
        </w:rPr>
        <w:t>- Lebensmittel: 1'500 Franken (Durchschnitt)</w:t>
      </w:r>
    </w:p>
    <w:p>
      <w:pPr>
        <w:spacing w:after="120" w:line="276" w:lineRule="auto"/>
      </w:pPr>
      <w:r>
        <w:rPr>
          <w:rFonts w:ascii="Calibri" w:hAnsi="Calibri"/>
          <w:sz w:val="22"/>
        </w:rPr>
        <w:t>- Krankenkasse: 6'000 Franken (hohe Franchise)</w:t>
      </w:r>
    </w:p>
    <w:p>
      <w:pPr>
        <w:spacing w:after="120" w:line="276" w:lineRule="auto"/>
      </w:pPr>
      <w:r>
        <w:rPr>
          <w:rFonts w:ascii="Calibri" w:hAnsi="Calibri"/>
          <w:sz w:val="22"/>
        </w:rPr>
        <w:t>- Mobilität: 3'500 Franken (ÖV statt Auto)</w:t>
      </w:r>
    </w:p>
    <w:p>
      <w:pPr>
        <w:spacing w:after="120" w:line="276" w:lineRule="auto"/>
      </w:pPr>
      <w:r>
        <w:rPr>
          <w:rFonts w:ascii="Calibri" w:hAnsi="Calibri"/>
          <w:sz w:val="22"/>
        </w:rPr>
        <w:t>- Wohnen: 8'000 Franken (Agglomeration/Genossenschaft)</w:t>
      </w:r>
    </w:p>
    <w:p>
      <w:pPr>
        <w:spacing w:after="120" w:line="276" w:lineRule="auto"/>
      </w:pPr>
      <w:r>
        <w:rPr>
          <w:rFonts w:ascii="Calibri" w:hAnsi="Calibri"/>
          <w:sz w:val="22"/>
        </w:rPr>
        <w:t>- Freizeit: 2'000 Franken (selber machen)</w:t>
      </w:r>
    </w:p>
    <w:p>
      <w:pPr>
        <w:spacing w:after="120" w:line="276" w:lineRule="auto"/>
      </w:pPr>
      <w:r>
        <w:rPr>
          <w:rFonts w:ascii="Calibri" w:hAnsi="Calibri"/>
          <w:sz w:val="22"/>
        </w:rPr>
        <w:t>Total: 21'000 Franken pro Jahr. Das ist realistisch. Eine vierköpfige Familie, die heute 120'000 Franken verdient, kann ihr verfügbares Einkommen von 1'850 Franken pro Monat auf 3'600 Franken pro Monat steigern. Das ist der Unterschied zwischen «gerade so über die Runden kommen» und «richtig sparen für die Ferien oder die Altersvorsorge».</w:t>
      </w:r>
    </w:p>
    <w:p>
      <w:pPr>
        <w:spacing w:after="120" w:line="276" w:lineRule="auto"/>
      </w:pPr>
      <w:r>
        <w:rPr>
          <w:rFonts w:ascii="Calibri" w:hAnsi="Calibri"/>
          <w:sz w:val="22"/>
        </w:rPr>
        <w:t>Fazit: Die Schweiz ist teuer, aber du kannst gegensteuern</w:t>
      </w:r>
    </w:p>
    <w:p>
      <w:pPr>
        <w:spacing w:after="120" w:line="276" w:lineRule="auto"/>
      </w:pPr>
      <w:r>
        <w:rPr>
          <w:rFonts w:ascii="Calibri" w:hAnsi="Calibri"/>
          <w:sz w:val="22"/>
        </w:rPr>
        <w:t>Die Schweiz wird immer teuer bleiben, solange die Löhne hoch sind, der Markt klein ist und</w:t>
      </w:r>
    </w:p>
    <w:p/>
    <w:p>
      <w:r>
        <w:rPr>
          <w:b/>
          <w:sz w:val="32"/>
        </w:rPr>
        <w:t>Wohnkosten: Miete, Nebenkosten, Strom - 200 CHF sparen pro Monat</w:t>
      </w:r>
    </w:p>
    <w:p/>
    <w:p>
      <w:pPr>
        <w:spacing w:after="120" w:line="276" w:lineRule="auto"/>
      </w:pPr>
      <w:r>
        <w:rPr>
          <w:rFonts w:ascii="Calibri" w:hAnsi="Calibri"/>
          <w:sz w:val="22"/>
        </w:rPr>
        <w:t>Kapitel 2: Wohnkosten: Miete, Nebenkosten, Strom – 200 CHF sparen pro Monat</w:t>
      </w:r>
    </w:p>
    <w:p>
      <w:pPr>
        <w:spacing w:after="120" w:line="276" w:lineRule="auto"/>
      </w:pPr>
      <w:r>
        <w:rPr>
          <w:rFonts w:ascii="Calibri" w:hAnsi="Calibri"/>
          <w:sz w:val="22"/>
        </w:rPr>
        <w:t>Einleitung: Warum gerade die Wohnkosten der grösste Hebel sind</w:t>
      </w:r>
    </w:p>
    <w:p>
      <w:pPr>
        <w:spacing w:after="120" w:line="276" w:lineRule="auto"/>
      </w:pPr>
      <w:r>
        <w:rPr>
          <w:rFonts w:ascii="Calibri" w:hAnsi="Calibri"/>
          <w:sz w:val="22"/>
        </w:rPr>
        <w:t>In der Schweiz sind die Wohnkosten für die meisten Haushalte der mit Abstand grösste monatliche Posten. Laut Bundesamt für Statistik geben Schweizer Haushalte im Durchschnitt rund 25–30% ihres Bruttoeinkommens für Miete, Nebenkosten und Energie aus. Bei einem Median-Haushaltseinkommen von rund 7.000 CHF sind das schnell 1.750–2.100 CHF pro Monat – allein fürs Wohnen. Die gute Nachricht: Mit gezielten Massnahmen kannst du hier 200 CHF pro Monat einsparen, ohne dass du in eine Schuhschachtel umziehen oder auf Heizung im Winter verzichten musst. In diesem Kapitel zeige ich dir konkret, wie das geht – mit echten Schweizer Preisbeispielen, juristischen Tipps aus dem Mietrecht und praktischen Alltagslösungen.</w:t>
      </w:r>
    </w:p>
    <w:p>
      <w:pPr>
        <w:spacing w:after="120" w:line="276" w:lineRule="auto"/>
      </w:pPr>
      <w:r>
        <w:rPr>
          <w:rFonts w:ascii="Calibri" w:hAnsi="Calibri"/>
          <w:sz w:val="22"/>
        </w:rPr>
        <w:t>1. Mietkosten senken: Der grösste Brocken</w:t>
      </w:r>
    </w:p>
    <w:p>
      <w:pPr>
        <w:spacing w:after="120" w:line="276" w:lineRule="auto"/>
      </w:pPr>
      <w:r>
        <w:rPr>
          <w:rFonts w:ascii="Calibri" w:hAnsi="Calibri"/>
          <w:sz w:val="22"/>
        </w:rPr>
        <w:t>1.1 Die Mietzinsanfrage – dein Recht auf Reduktion</w:t>
      </w:r>
    </w:p>
    <w:p>
      <w:pPr>
        <w:spacing w:after="120" w:line="276" w:lineRule="auto"/>
      </w:pPr>
      <w:r>
        <w:rPr>
          <w:rFonts w:ascii="Calibri" w:hAnsi="Calibri"/>
          <w:sz w:val="22"/>
        </w:rPr>
        <w:t>Viele Mieter in der Schweiz zahlen zu viel Miete, weil sie nicht wissen, dass der Vermieter den Mietzins nach einer bestimmten Zeit senken muss, wenn die Referenzzinssätze sinken. Der Referenzzinssatz (massgebender Zinssatz für Hypotheken) liegt aktuell bei 1,75% (Stand 2025). Sollte er weiter fallen – und das ist aufgrund der aktuellen Geldpolitik der SNB wahrscheinlich –, kannst du eine Mietzinsreduktion verlangen.</w:t>
      </w:r>
    </w:p>
    <w:p>
      <w:pPr>
        <w:spacing w:after="120" w:line="276" w:lineRule="auto"/>
      </w:pPr>
      <w:r>
        <w:rPr>
          <w:rFonts w:ascii="Calibri" w:hAnsi="Calibri"/>
          <w:sz w:val="22"/>
        </w:rPr>
        <w:t>So funktioniert’s:</w:t>
      </w:r>
    </w:p>
    <w:p>
      <w:pPr>
        <w:spacing w:after="120" w:line="276" w:lineRule="auto"/>
      </w:pPr>
      <w:r>
        <w:rPr>
          <w:rFonts w:ascii="Calibri" w:hAnsi="Calibri"/>
          <w:sz w:val="22"/>
        </w:rPr>
        <w:t>- Schritt 1: Prüfe deinen aktuellen Mietvertrag. Der Anfangsmietzins und das Datum des Vertragsabschlusses sind entscheidend.</w:t>
      </w:r>
    </w:p>
    <w:p>
      <w:pPr>
        <w:spacing w:after="120" w:line="276" w:lineRule="auto"/>
      </w:pPr>
      <w:r>
        <w:rPr>
          <w:rFonts w:ascii="Calibri" w:hAnsi="Calibri"/>
          <w:sz w:val="22"/>
        </w:rPr>
        <w:t>- Schritt 2: Vergleiche den Referenzzinssatz zum Zeitpunkt deines Vertragsabschlusses mit dem aktuellen. Sinkt er um mindestens 0,25 Prozentpunkte, hast du Anspruch auf eine Kürzung.</w:t>
      </w:r>
    </w:p>
    <w:p>
      <w:pPr>
        <w:spacing w:after="120" w:line="276" w:lineRule="auto"/>
      </w:pPr>
      <w:r>
        <w:rPr>
          <w:rFonts w:ascii="Calibri" w:hAnsi="Calibri"/>
          <w:sz w:val="22"/>
        </w:rPr>
        <w:t>- Schritt 3: Fordere die Reduktion schriftlich beim Vermieter an. Nutze dafür ein offizielles Formular (z.B. von Mieterverband). Der Vermieter muss innert 30 Tagen reagieren.</w:t>
      </w:r>
    </w:p>
    <w:p>
      <w:pPr>
        <w:spacing w:after="120" w:line="276" w:lineRule="auto"/>
      </w:pPr>
      <w:r>
        <w:rPr>
          <w:rFonts w:ascii="Calibri" w:hAnsi="Calibri"/>
          <w:sz w:val="22"/>
        </w:rPr>
        <w:t>Beispiel 2026:</w:t>
      </w:r>
    </w:p>
    <w:p>
      <w:pPr>
        <w:spacing w:after="120" w:line="276" w:lineRule="auto"/>
      </w:pPr>
      <w:r>
        <w:rPr>
          <w:rFonts w:ascii="Calibri" w:hAnsi="Calibri"/>
          <w:sz w:val="22"/>
        </w:rPr>
        <w:t>Angenommen, du hast 2023 eine Wohnung in Zürich Altstetten für 1.800 CHF kalt gemietet. Der Referenzzinssatz lag damals bei 2,25%. 2026 liegt er bei 1,5% (Prognose). Das ist ein Rückgang von 0,75 Prozentpunkten. Die Senkung beträgt 2,5% pro 0,25 Punkte – also 7,5% von 1.800 CHF = 135 CHF. Einsparung pro Monat: 135 CHF.</w:t>
      </w:r>
    </w:p>
    <w:p>
      <w:pPr>
        <w:spacing w:after="120" w:line="276" w:lineRule="auto"/>
      </w:pPr>
      <w:r>
        <w:rPr>
          <w:rFonts w:ascii="Calibri" w:hAnsi="Calibri"/>
          <w:sz w:val="22"/>
        </w:rPr>
        <w:t>Tipp: Der Mieterverband Schweiz bietet Musterbriefe an. Kostet 10 CHF für eine Einzelberatung, aber der Aufwand lohnt sich. Bei 135 CHF Ersparnis pro Monat sind das 1.620 CHF pro Jahr.</w:t>
      </w:r>
    </w:p>
    <w:p>
      <w:pPr>
        <w:spacing w:after="120" w:line="276" w:lineRule="auto"/>
      </w:pPr>
      <w:r>
        <w:rPr>
          <w:rFonts w:ascii="Calibri" w:hAnsi="Calibri"/>
          <w:sz w:val="22"/>
        </w:rPr>
        <w:t>1.2 Verhandlung bei Neuvermietung: Der Markt ist im Wandel</w:t>
      </w:r>
    </w:p>
    <w:p>
      <w:pPr>
        <w:spacing w:after="120" w:line="276" w:lineRule="auto"/>
      </w:pPr>
      <w:r>
        <w:rPr>
          <w:rFonts w:ascii="Calibri" w:hAnsi="Calibri"/>
          <w:sz w:val="22"/>
        </w:rPr>
        <w:t>2026 ist ein Mieter-Markt in vielen Schweizer Städten. In Zürich, Basel oder Bern stehen mehr Wohnungen leer als noch 2023. Die Leerstandsquote liegt bei 1,8% (BFS 2025). Das bedeutet: Du hast Verhandlungsspielraum.</w:t>
      </w:r>
    </w:p>
    <w:p>
      <w:pPr>
        <w:spacing w:after="120" w:line="276" w:lineRule="auto"/>
      </w:pPr>
      <w:r>
        <w:rPr>
          <w:rFonts w:ascii="Calibri" w:hAnsi="Calibri"/>
          <w:sz w:val="22"/>
        </w:rPr>
        <w:t>Konkrete Taktik:</w:t>
      </w:r>
    </w:p>
    <w:p>
      <w:pPr>
        <w:spacing w:after="120" w:line="276" w:lineRule="auto"/>
      </w:pPr>
      <w:r>
        <w:rPr>
          <w:rFonts w:ascii="Calibri" w:hAnsi="Calibri"/>
          <w:sz w:val="22"/>
        </w:rPr>
        <w:t>- Vor der Besichtigung: Recherchiere auf Comparis oder Homegate den lokalen Mietpreisindex. Wenn die Wohnung 10% über dem Durchschnitt liegt, hast du ein Argument.</w:t>
      </w:r>
    </w:p>
    <w:p>
      <w:pPr>
        <w:spacing w:after="120" w:line="276" w:lineRule="auto"/>
      </w:pPr>
      <w:r>
        <w:rPr>
          <w:rFonts w:ascii="Calibri" w:hAnsi="Calibri"/>
          <w:sz w:val="22"/>
        </w:rPr>
        <w:t>- Bei der Besichtigung: Frage den Makler: „Wie lange steht die Wohnung schon leer? Gibt es bereits Interessenten?“ Je länger leer, desto eher senkt der Vermieter.</w:t>
      </w:r>
    </w:p>
    <w:p>
      <w:pPr>
        <w:spacing w:after="120" w:line="276" w:lineRule="auto"/>
      </w:pPr>
      <w:r>
        <w:rPr>
          <w:rFonts w:ascii="Calibri" w:hAnsi="Calibri"/>
          <w:sz w:val="22"/>
        </w:rPr>
        <w:t>- Das Angebot: Mache ein Gegenangebot – z.B. 200 CHF weniger kalt. In 2026 akzeptieren viele Vermieter, um Leerstand zu vermeiden.</w:t>
      </w:r>
    </w:p>
    <w:p>
      <w:pPr>
        <w:spacing w:after="120" w:line="276" w:lineRule="auto"/>
      </w:pPr>
      <w:r>
        <w:rPr>
          <w:rFonts w:ascii="Calibri" w:hAnsi="Calibri"/>
          <w:sz w:val="22"/>
        </w:rPr>
        <w:t>Beispiel: Du findest eine 3,5-Zimmer-Wohnung in Bern Länggasse inseriert für 2.100 CHF kalt. Der lokale Median liegt bei 1.900 CHF. Du bietest 1.950 CHF. Der Vermieter stimmt zu. Einsparung: 150 CHF pro Monat.</w:t>
      </w:r>
    </w:p>
    <w:p>
      <w:pPr>
        <w:spacing w:after="120" w:line="276" w:lineRule="auto"/>
      </w:pPr>
      <w:r>
        <w:rPr>
          <w:rFonts w:ascii="Calibri" w:hAnsi="Calibri"/>
          <w:sz w:val="22"/>
        </w:rPr>
        <w:t>Wichtig: Lass dir die Reduktion schriftlich bestätigen. Eine mündliche Zusage ist rechtlich nicht bindend.</w:t>
      </w:r>
    </w:p>
    <w:p>
      <w:pPr>
        <w:spacing w:after="120" w:line="276" w:lineRule="auto"/>
      </w:pPr>
      <w:r>
        <w:rPr>
          <w:rFonts w:ascii="Calibri" w:hAnsi="Calibri"/>
          <w:sz w:val="22"/>
        </w:rPr>
        <w:t>1.3 Untervermietung: 200 CHF extra aus der Wohnung holen</w:t>
      </w:r>
    </w:p>
    <w:p>
      <w:pPr>
        <w:spacing w:after="120" w:line="276" w:lineRule="auto"/>
      </w:pPr>
      <w:r>
        <w:rPr>
          <w:rFonts w:ascii="Calibri" w:hAnsi="Calibri"/>
          <w:sz w:val="22"/>
        </w:rPr>
        <w:t>Hast du ein Arbeitszimmer, das du nur 20% der Zeit nutzt? In der Schweiz ist Untervermietung mit Zustimmung des Vermieters erlaubt (Art. 262 OR). Du kannst ein Zimmer an einen Studenten oder eine Studentin untervermieten – z.B. für 500–700 CHF pro Monat.</w:t>
      </w:r>
    </w:p>
    <w:p>
      <w:pPr>
        <w:spacing w:after="120" w:line="276" w:lineRule="auto"/>
      </w:pPr>
      <w:r>
        <w:rPr>
          <w:rFonts w:ascii="Calibri" w:hAnsi="Calibri"/>
          <w:sz w:val="22"/>
        </w:rPr>
        <w:t>Beispiel:</w:t>
      </w:r>
    </w:p>
    <w:p>
      <w:pPr>
        <w:spacing w:after="120" w:line="276" w:lineRule="auto"/>
      </w:pPr>
      <w:r>
        <w:rPr>
          <w:rFonts w:ascii="Calibri" w:hAnsi="Calibri"/>
          <w:sz w:val="22"/>
        </w:rPr>
        <w:t>Du wohnst in einer 4,5-Zimmer-Wohnung in Lausanne. Ein Arbeitszimmer wird kaum genutzt. Du inserierst es auf Woko oder Flatfox für 550 CHF pro Monat. Der Mieter zahlt Nebenkosten extra. Deine eigene Miete bleibt gleich. Nettogewinn: 550 CHF – 50 CHF (Nebenkostenanteil) = 500 CHF pro Monat. Ziehst du deine eigene Miete ab, sparst du effektiv 500 CHF.</w:t>
      </w:r>
    </w:p>
    <w:p>
      <w:pPr>
        <w:spacing w:after="120" w:line="276" w:lineRule="auto"/>
      </w:pPr>
      <w:r>
        <w:rPr>
          <w:rFonts w:ascii="Calibri" w:hAnsi="Calibri"/>
          <w:sz w:val="22"/>
        </w:rPr>
        <w:t>Achtung: Du musst die Zustimmung des Vermieters einholen. Verweigert er grundlos, kannst du klagen. In der Praxis reicht eine schriftliche Anfrage mit Angabe des Untermieters.</w:t>
      </w:r>
    </w:p>
    <w:p>
      <w:pPr>
        <w:spacing w:after="120" w:line="276" w:lineRule="auto"/>
      </w:pPr>
      <w:r>
        <w:rPr>
          <w:rFonts w:ascii="Calibri" w:hAnsi="Calibri"/>
          <w:sz w:val="22"/>
        </w:rPr>
        <w:t>1.4 Wohnungswechsel: Der Umzug als Sparchance</w:t>
      </w:r>
    </w:p>
    <w:p>
      <w:pPr>
        <w:spacing w:after="120" w:line="276" w:lineRule="auto"/>
      </w:pPr>
      <w:r>
        <w:rPr>
          <w:rFonts w:ascii="Calibri" w:hAnsi="Calibri"/>
          <w:sz w:val="22"/>
        </w:rPr>
        <w:t>Manchmal ist der einfachste Weg der Auszug. In 2026 gibt es in vielen Regionen günstigere Alternativen. Ein Umzug von Zürich City nach Winterthur kann die Miete um 400 CHF senken. Oder von Genf nach Lausanne – 300 CHF weniger.</w:t>
      </w:r>
    </w:p>
    <w:p>
      <w:pPr>
        <w:spacing w:after="120" w:line="276" w:lineRule="auto"/>
      </w:pPr>
      <w:r>
        <w:rPr>
          <w:rFonts w:ascii="Calibri" w:hAnsi="Calibri"/>
          <w:sz w:val="22"/>
        </w:rPr>
        <w:t>Kosten-Nutzen-Analyse:</w:t>
      </w:r>
    </w:p>
    <w:p>
      <w:pPr>
        <w:spacing w:after="120" w:line="276" w:lineRule="auto"/>
      </w:pPr>
      <w:r>
        <w:rPr>
          <w:rFonts w:ascii="Calibri" w:hAnsi="Calibri"/>
          <w:sz w:val="22"/>
        </w:rPr>
        <w:t>- Umzugskosten: 1.500–2.500 CHF (Transport, Reinigung)</w:t>
      </w:r>
    </w:p>
    <w:p>
      <w:pPr>
        <w:spacing w:after="120" w:line="276" w:lineRule="auto"/>
      </w:pPr>
      <w:r>
        <w:rPr>
          <w:rFonts w:ascii="Calibri" w:hAnsi="Calibri"/>
          <w:sz w:val="22"/>
        </w:rPr>
        <w:t>- Einsparung pro Monat: 300–400 CHF</w:t>
      </w:r>
    </w:p>
    <w:p>
      <w:pPr>
        <w:spacing w:after="120" w:line="276" w:lineRule="auto"/>
      </w:pPr>
      <w:r>
        <w:rPr>
          <w:rFonts w:ascii="Calibri" w:hAnsi="Calibri"/>
          <w:sz w:val="22"/>
        </w:rPr>
        <w:t>- Amortisation: Nach 4–6 Monaten hast du die Kosten drin.</w:t>
      </w:r>
    </w:p>
    <w:p>
      <w:pPr>
        <w:spacing w:after="120" w:line="276" w:lineRule="auto"/>
      </w:pPr>
      <w:r>
        <w:rPr>
          <w:rFonts w:ascii="Calibri" w:hAnsi="Calibri"/>
          <w:sz w:val="22"/>
        </w:rPr>
        <w:t>Beispiel 2026:</w:t>
      </w:r>
    </w:p>
    <w:p>
      <w:pPr>
        <w:spacing w:after="120" w:line="276" w:lineRule="auto"/>
      </w:pPr>
      <w:r>
        <w:rPr>
          <w:rFonts w:ascii="Calibri" w:hAnsi="Calibri"/>
          <w:sz w:val="22"/>
        </w:rPr>
        <w:t>Du wohnst in Genf Eaux-Vives (2,5 Zimmer, 1.800 CHF kalt). Du findest eine Wohnung in Lausanne Renens (2,5 Zimmer, 1.400 CHF kalt). Umzugskosten: 2.000 CHF. Einsparung pro Monat: 400 CHF. Nach 5 Monaten hast du 2.000 CHF gespart – ab dann fliessen 400 CHF monatlich in deine Tasche.</w:t>
      </w:r>
    </w:p>
    <w:p>
      <w:pPr>
        <w:spacing w:after="120" w:line="276" w:lineRule="auto"/>
      </w:pPr>
      <w:r>
        <w:rPr>
          <w:rFonts w:ascii="Calibri" w:hAnsi="Calibri"/>
          <w:sz w:val="22"/>
        </w:rPr>
        <w:t>2. Nebenkosten optimieren: Die versteckten Kostentreiber</w:t>
      </w:r>
    </w:p>
    <w:p>
      <w:pPr>
        <w:spacing w:after="120" w:line="276" w:lineRule="auto"/>
      </w:pPr>
      <w:r>
        <w:rPr>
          <w:rFonts w:ascii="Calibri" w:hAnsi="Calibri"/>
          <w:sz w:val="22"/>
        </w:rPr>
        <w:t>2.1 Heizkosten: Die grösste Nebenkostenfalle</w:t>
      </w:r>
    </w:p>
    <w:p>
      <w:pPr>
        <w:spacing w:after="120" w:line="276" w:lineRule="auto"/>
      </w:pPr>
      <w:r>
        <w:rPr>
          <w:rFonts w:ascii="Calibri" w:hAnsi="Calibri"/>
          <w:sz w:val="22"/>
        </w:rPr>
        <w:t>In der Schweiz machen Heizkosten 50–60% der Nebenkosten aus. Ein durchschnittlicher Haushalt zahlt 1.500–2.500 CHF pro Jahr für Heizung. Mit einfachen Massnahmen kannst du 50 CHF pro Monat sparen.</w:t>
      </w:r>
    </w:p>
    <w:p>
      <w:pPr>
        <w:spacing w:after="120" w:line="276" w:lineRule="auto"/>
      </w:pPr>
      <w:r>
        <w:rPr>
          <w:rFonts w:ascii="Calibri" w:hAnsi="Calibri"/>
          <w:sz w:val="22"/>
        </w:rPr>
        <w:t>Massnahmen:</w:t>
      </w:r>
    </w:p>
    <w:p>
      <w:pPr>
        <w:spacing w:after="120" w:line="276" w:lineRule="auto"/>
      </w:pPr>
      <w:r>
        <w:rPr>
          <w:rFonts w:ascii="Calibri" w:hAnsi="Calibri"/>
          <w:sz w:val="22"/>
        </w:rPr>
        <w:t>- Thermostat um 1°C senken: Jedes Grad weniger spart 6% Heizenergie. Von 22°C auf 21°C = 6% von 2.000 CHF = 120 CHF pro Jahr = 10 CHF pro Monat.</w:t>
      </w:r>
    </w:p>
    <w:p>
      <w:pPr>
        <w:spacing w:after="120" w:line="276" w:lineRule="auto"/>
      </w:pPr>
      <w:r>
        <w:rPr>
          <w:rFonts w:ascii="Calibri" w:hAnsi="Calibri"/>
          <w:sz w:val="22"/>
        </w:rPr>
        <w:t>- Heizkörper entlüften: Luft im System erhöht den Verbrauch um 15%. Einmal im Jahr entlüften (Kosten: 0 CHF, 5 Minuten Arbeit) spart 30 CHF pro Jahr.</w:t>
      </w:r>
    </w:p>
    <w:p>
      <w:pPr>
        <w:spacing w:after="120" w:line="276" w:lineRule="auto"/>
      </w:pPr>
      <w:r>
        <w:rPr>
          <w:rFonts w:ascii="Calibri" w:hAnsi="Calibri"/>
          <w:sz w:val="22"/>
        </w:rPr>
        <w:t>- Nachtmodus: Senke die Temperatur nachts auf 18°C. Spart 10% = 20 CHF pro Monat (basierend auf 2.000 CHF Jahreskosten).</w:t>
      </w:r>
    </w:p>
    <w:p>
      <w:pPr>
        <w:spacing w:after="120" w:line="276" w:lineRule="auto"/>
      </w:pPr>
      <w:r>
        <w:rPr>
          <w:rFonts w:ascii="Calibri" w:hAnsi="Calibri"/>
          <w:sz w:val="22"/>
        </w:rPr>
        <w:t>- Fensterdichtungen prüfen: Zugluft kostet Energie. Neue Dichtungen (z.B. von Jelmoli, 15 CHF pro Fenster) sparen 50 CHF pro Jahr.</w:t>
      </w:r>
    </w:p>
    <w:p>
      <w:pPr>
        <w:spacing w:after="120" w:line="276" w:lineRule="auto"/>
      </w:pPr>
      <w:r>
        <w:rPr>
          <w:rFonts w:ascii="Calibri" w:hAnsi="Calibri"/>
          <w:sz w:val="22"/>
        </w:rPr>
        <w:t>Beispiel 2026:</w:t>
      </w:r>
    </w:p>
    <w:p>
      <w:pPr>
        <w:spacing w:after="120" w:line="276" w:lineRule="auto"/>
      </w:pPr>
      <w:r>
        <w:rPr>
          <w:rFonts w:ascii="Calibri" w:hAnsi="Calibri"/>
          <w:sz w:val="22"/>
        </w:rPr>
        <w:t>Du senkst die Temperatur von 22°C auf 21°C, entlüftest die Heizkörper und dichtest die Fenster ab. Gesamteinsparung: 15 CHF pro Monat (10 + 1,5 + 2,5 = 14 CHF, gerundet).</w:t>
      </w:r>
    </w:p>
    <w:p>
      <w:pPr>
        <w:spacing w:after="120" w:line="276" w:lineRule="auto"/>
      </w:pPr>
      <w:r>
        <w:rPr>
          <w:rFonts w:ascii="Calibri" w:hAnsi="Calibri"/>
          <w:sz w:val="22"/>
        </w:rPr>
        <w:t>2.2 Wasser sparen: 20 CHF pro Monat</w:t>
      </w:r>
    </w:p>
    <w:p>
      <w:pPr>
        <w:spacing w:after="120" w:line="276" w:lineRule="auto"/>
      </w:pPr>
      <w:r>
        <w:rPr>
          <w:rFonts w:ascii="Calibri" w:hAnsi="Calibri"/>
          <w:sz w:val="22"/>
        </w:rPr>
        <w:t>Wasser ist in der Schweiz günstig, aber die Kosten steigen. Ein Haushalt mit 2 Personen verbraucht im Schnitt 200 Liter pro Tag. Mit diesen Massnahmen sparst du:</w:t>
      </w:r>
    </w:p>
    <w:p>
      <w:pPr>
        <w:spacing w:after="120" w:line="276" w:lineRule="auto"/>
      </w:pPr>
      <w:r>
        <w:rPr>
          <w:rFonts w:ascii="Calibri" w:hAnsi="Calibri"/>
          <w:sz w:val="22"/>
        </w:rPr>
        <w:t>- Duschkopf mit Sparfunktion: Ein wassersparender Duschkopf (z.B. von Migros, 25 CHF) reduziert den Verbrauch um 30%. Bei 80 Liter Duschen pro Tag (2 Personen) sparst du 24 Liter = 0,024 CHF pro Liter (Kosten in Zürich: 0,002 CHF pro Liter) = 0,048 CHF pro Tag = 1,44 CHF pro Monat.</w:t>
      </w:r>
    </w:p>
    <w:p>
      <w:pPr>
        <w:spacing w:after="120" w:line="276" w:lineRule="auto"/>
      </w:pPr>
      <w:r>
        <w:rPr>
          <w:rFonts w:ascii="Calibri" w:hAnsi="Calibri"/>
          <w:sz w:val="22"/>
        </w:rPr>
        <w:t>- Kurz duschen statt baden: Ein Vollbad verbraucht 150 Liter, eine 5-Minuten-Dusche 50 Liter. Duschen statt Baden spart 100 Liter pro Bad = 0,2 CHF pro Bad. Bei 2 Bädern pro Woche = 0,4 CHF pro Woche = 1,6 CHF pro Monat.</w:t>
      </w:r>
    </w:p>
    <w:p>
      <w:pPr>
        <w:spacing w:after="120" w:line="276" w:lineRule="auto"/>
      </w:pPr>
      <w:r>
        <w:rPr>
          <w:rFonts w:ascii="Calibri" w:hAnsi="Calibri"/>
          <w:sz w:val="22"/>
        </w:rPr>
        <w:t>- Wasserhahn-Perlatoren: Kleine Siebe (5 CHF pro Stück) reduzieren den Durchfluss um 20%. Spart 0,5 CHF pro Monat.</w:t>
      </w:r>
    </w:p>
    <w:p>
      <w:pPr>
        <w:spacing w:after="120" w:line="276" w:lineRule="auto"/>
      </w:pPr>
      <w:r>
        <w:rPr>
          <w:rFonts w:ascii="Calibri" w:hAnsi="Calibri"/>
          <w:sz w:val="22"/>
        </w:rPr>
        <w:t>Beispiel: Mit Spar-Duschkopf, kürzerem Duschen und Perlatoren sparst du 3 CHF pro Monat. Klein, aber summiert sich.</w:t>
      </w:r>
    </w:p>
    <w:p>
      <w:pPr>
        <w:spacing w:after="120" w:line="276" w:lineRule="auto"/>
      </w:pPr>
      <w:r>
        <w:rPr>
          <w:rFonts w:ascii="Calibri" w:hAnsi="Calibri"/>
          <w:sz w:val="22"/>
        </w:rPr>
        <w:t>2.3 Stromkosten: 30 CHF pro Monat</w:t>
      </w:r>
    </w:p>
    <w:p>
      <w:pPr>
        <w:spacing w:after="120" w:line="276" w:lineRule="auto"/>
      </w:pPr>
      <w:r>
        <w:rPr>
          <w:rFonts w:ascii="Calibri" w:hAnsi="Calibri"/>
          <w:sz w:val="22"/>
        </w:rPr>
        <w:t>Strom ist in der Schweiz teuer: 0,25–0,35 CHF pro kWh (Stand 2025, steigend). Ein Haushalt verbraucht im Schnitt 2.500 kWh pro Jahr = 625–875 CHF. Mit diesen Tricks sparst du 30 CHF pro Monat:</w:t>
      </w:r>
    </w:p>
    <w:p>
      <w:pPr>
        <w:spacing w:after="120" w:line="276" w:lineRule="auto"/>
      </w:pPr>
      <w:r>
        <w:rPr>
          <w:rFonts w:ascii="Calibri" w:hAnsi="Calibri"/>
          <w:sz w:val="22"/>
        </w:rPr>
        <w:t>- LED-Lampen: Tausche alle Glühbirnen gegen LEDs. Eine 60-Watt-Glühbirne verbraucht 0,06 kWh pro Stunde, eine LED 0,01 kWh. Bei 5 Stunden Nutzung pro Tag sparst du 0,25 kWh pro Tag = 0,075 CHF pro Tag = 2,25 CHF pro Monat pro Lampe. 5 Lampen = 11,25 CHF pro Monat.</w:t>
      </w:r>
    </w:p>
    <w:p>
      <w:pPr>
        <w:spacing w:after="120" w:line="276" w:lineRule="auto"/>
      </w:pPr>
      <w:r>
        <w:rPr>
          <w:rFonts w:ascii="Calibri" w:hAnsi="Calibri"/>
          <w:sz w:val="22"/>
        </w:rPr>
        <w:t>- Standby vermeiden: Geräte im Standby verbrauchen 10–20% des Stroms. Ein Fernseher, Router und Computer im Standby kosten 50 kWh pro Jahr = 12,50 CHF. Steckerleisten mit Schalter (10 CHF) sparen 1 CHF pro Monat.</w:t>
      </w:r>
    </w:p>
    <w:p>
      <w:pPr>
        <w:spacing w:after="120" w:line="276" w:lineRule="auto"/>
      </w:pPr>
      <w:r>
        <w:rPr>
          <w:rFonts w:ascii="Calibri" w:hAnsi="Calibri"/>
          <w:sz w:val="22"/>
        </w:rPr>
        <w:t>- Kühlschrank: Stelle ihn nicht neben die Heizung oder Herd. Ein Grad mehr Umgebungstemperatur erhöht den Verbrauch um 3%. Optimal: 5°C im Kühlschrank, -18°C im Gefrierfach. Spart 2 CHF pro Monat.</w:t>
      </w:r>
    </w:p>
    <w:p>
      <w:pPr>
        <w:spacing w:after="120" w:line="276" w:lineRule="auto"/>
      </w:pPr>
      <w:r>
        <w:rPr>
          <w:rFonts w:ascii="Calibri" w:hAnsi="Calibri"/>
          <w:sz w:val="22"/>
        </w:rPr>
        <w:t>- Waschmaschine: Wasche bei 30°C statt 60°C. Spart 0,5 kWh pro Waschgang. Bei 4 Wäschen pro Monat = 2 kWh = 0,50 CHF pro Monat. Nutze den Eco-Modus.</w:t>
      </w:r>
    </w:p>
    <w:p>
      <w:pPr>
        <w:spacing w:after="120" w:line="276" w:lineRule="auto"/>
      </w:pPr>
      <w:r>
        <w:rPr>
          <w:rFonts w:ascii="Calibri" w:hAnsi="Calibri"/>
          <w:sz w:val="22"/>
        </w:rPr>
        <w:t>- Trockner: Nutze den Wäscheständer statt den Trockner. Ein Trocknergang kostet 1,5 kWh = 0,45 CHF. Bei 4 Gängen pro Monat = 1,80 CHF.</w:t>
      </w:r>
    </w:p>
    <w:p>
      <w:pPr>
        <w:spacing w:after="120" w:line="276" w:lineRule="auto"/>
      </w:pPr>
      <w:r>
        <w:rPr>
          <w:rFonts w:ascii="Calibri" w:hAnsi="Calibri"/>
          <w:sz w:val="22"/>
        </w:rPr>
        <w:t>Beispiel 2026:</w:t>
      </w:r>
    </w:p>
    <w:p>
      <w:pPr>
        <w:spacing w:after="120" w:line="276" w:lineRule="auto"/>
      </w:pPr>
      <w:r>
        <w:rPr>
          <w:rFonts w:ascii="Calibri" w:hAnsi="Calibri"/>
          <w:sz w:val="22"/>
        </w:rPr>
        <w:t>LED-Lampen, Standby-Abschaltung, Kühlschrank-Optimierung und Wäschetrocknen auf der Leine sparen 15 CHF pro Monat. Mit zusätzlichen Massnahmen (Waschmaschine, Geschirrspüler) kommst du auf 20–30 CHF pro Monat.</w:t>
      </w:r>
    </w:p>
    <w:p>
      <w:pPr>
        <w:spacing w:after="120" w:line="276" w:lineRule="auto"/>
      </w:pPr>
      <w:r>
        <w:rPr>
          <w:rFonts w:ascii="Calibri" w:hAnsi="Calibri"/>
          <w:sz w:val="22"/>
        </w:rPr>
        <w:t>3. Nebenkostenabrechnung prüfen: 50 CHF pro Monat</w:t>
      </w:r>
    </w:p>
    <w:p>
      <w:pPr>
        <w:spacing w:after="120" w:line="276" w:lineRule="auto"/>
      </w:pPr>
      <w:r>
        <w:rPr>
          <w:rFonts w:ascii="Calibri" w:hAnsi="Calibri"/>
          <w:sz w:val="22"/>
        </w:rPr>
        <w:t>3.1 Die Abrechnung ist oft falsch</w:t>
      </w:r>
    </w:p>
    <w:p>
      <w:pPr>
        <w:spacing w:after="120" w:line="276" w:lineRule="auto"/>
      </w:pPr>
      <w:r>
        <w:rPr>
          <w:rFonts w:ascii="Calibri" w:hAnsi="Calibri"/>
          <w:sz w:val="22"/>
        </w:rPr>
        <w:t>Laut Mieterverband sind 30% aller Nebenkostenabrechnungen in der Schweiz fehlerhaft. Zu hohe Vorauszahlungen, falsche Verteilerschlüssel oder nicht gedeckelte Kosten – das sind häufige Fehler.</w:t>
      </w:r>
    </w:p>
    <w:p>
      <w:pPr>
        <w:spacing w:after="120" w:line="276" w:lineRule="auto"/>
      </w:pPr>
      <w:r>
        <w:rPr>
          <w:rFonts w:ascii="Calibri" w:hAnsi="Calibri"/>
          <w:sz w:val="22"/>
        </w:rPr>
        <w:t>So prüfst du:</w:t>
      </w:r>
    </w:p>
    <w:p>
      <w:pPr>
        <w:spacing w:after="120" w:line="276" w:lineRule="auto"/>
      </w:pPr>
      <w:r>
        <w:rPr>
          <w:rFonts w:ascii="Calibri" w:hAnsi="Calibri"/>
          <w:sz w:val="22"/>
        </w:rPr>
        <w:t>- Heizkosten: Der Vermieter muss die Heizkosten nach Verbrauch abrechnen (70% verbrauchsabhängig, 30% Grundkosten). Prüfe, ob die Abrechnung den gesetzlichen Vorgaben entspricht.</w:t>
      </w:r>
    </w:p>
    <w:p>
      <w:pPr>
        <w:spacing w:after="120" w:line="276" w:lineRule="auto"/>
      </w:pPr>
      <w:r>
        <w:rPr>
          <w:rFonts w:ascii="Calibri" w:hAnsi="Calibri"/>
          <w:sz w:val="22"/>
        </w:rPr>
        <w:t>- Wasserkosten: Sind die Zählerstände korrekt? Oft werden pauschale Ansätze verwendet.</w:t>
      </w:r>
    </w:p>
    <w:p>
      <w:pPr>
        <w:spacing w:after="120" w:line="276" w:lineRule="auto"/>
      </w:pPr>
      <w:r>
        <w:rPr>
          <w:rFonts w:ascii="Calibri" w:hAnsi="Calibri"/>
          <w:sz w:val="22"/>
        </w:rPr>
        <w:t>- Allgemeinstrom: Ist der Strom für Treppenhaus, Waschküche korrekt verteilt? Bei 10 Parteien sollte der Anteil 10% betragen.</w:t>
      </w:r>
    </w:p>
    <w:p>
      <w:pPr>
        <w:spacing w:after="120" w:line="276" w:lineRule="auto"/>
      </w:pPr>
      <w:r>
        <w:rPr>
          <w:rFonts w:ascii="Calibri" w:hAnsi="Calibri"/>
          <w:sz w:val="22"/>
        </w:rPr>
        <w:t>Tipp: Verlange Einsicht in die Originalbelege (Art. 8 VMWG). Der Vermieter muss dir Rechnungen zeigen. Bei Unstimmigkeiten: Reklamation innert 30 Tagen.</w:t>
      </w:r>
    </w:p>
    <w:p>
      <w:pPr>
        <w:spacing w:after="120" w:line="276" w:lineRule="auto"/>
      </w:pPr>
      <w:r>
        <w:rPr>
          <w:rFonts w:ascii="Calibri" w:hAnsi="Calibri"/>
          <w:sz w:val="22"/>
        </w:rPr>
        <w:t>Beispiel 2026:</w:t>
      </w:r>
    </w:p>
    <w:p>
      <w:pPr>
        <w:spacing w:after="120" w:line="276" w:lineRule="auto"/>
      </w:pPr>
      <w:r>
        <w:rPr>
          <w:rFonts w:ascii="Calibri" w:hAnsi="Calibri"/>
          <w:sz w:val="22"/>
        </w:rPr>
        <w:t>Deine Nebenkostenabrechnung zeigt 2.400 CHF pro Jahr (200 CHF pro Monat). Du findest einen Fehler: Der Vermieter hat die Heizkosten zu 100% nach Wohnfläche verteilt, obwohl 70% verbrauchsabhängig sein müssen. Neuberechnung ergibt: Nur 1.800 CHF. Rückerstattung: 600 CHF pro Jahr = 50 CHF pro Monat.</w:t>
      </w:r>
    </w:p>
    <w:p>
      <w:pPr>
        <w:spacing w:after="120" w:line="276" w:lineRule="auto"/>
      </w:pPr>
      <w:r>
        <w:rPr>
          <w:rFonts w:ascii="Calibri" w:hAnsi="Calibri"/>
          <w:sz w:val="22"/>
        </w:rPr>
        <w:t>3.2 Vorauszahlungen anpassen</w:t>
      </w:r>
    </w:p>
    <w:p>
      <w:pPr>
        <w:spacing w:after="120" w:line="276" w:lineRule="auto"/>
      </w:pPr>
      <w:r>
        <w:rPr>
          <w:rFonts w:ascii="Calibri" w:hAnsi="Calibri"/>
          <w:sz w:val="22"/>
        </w:rPr>
        <w:t>Viele Mieter zahlen zu hohe Akontozahlungen. Fordere eine Senkung, wenn die letzte Abrechnung einen Überschuss ergeben hat. Der Vermieter muss die Akontozahlung anpassen.</w:t>
      </w:r>
    </w:p>
    <w:p>
      <w:pPr>
        <w:spacing w:after="120" w:line="276" w:lineRule="auto"/>
      </w:pPr>
      <w:r>
        <w:rPr>
          <w:rFonts w:ascii="Calibri" w:hAnsi="Calibri"/>
          <w:sz w:val="22"/>
        </w:rPr>
        <w:t>Beispiel: Du hast 250 CHF pro Monat Nebenkosten bezahlt, die Abrechnung zeigt aber nur 200 CHF. Fordere eine Senkung auf 210 CHF. Einsparung: 40 CHF pro Monat.</w:t>
      </w:r>
    </w:p>
    <w:p>
      <w:pPr>
        <w:spacing w:after="120" w:line="276" w:lineRule="auto"/>
      </w:pPr>
      <w:r>
        <w:rPr>
          <w:rFonts w:ascii="Calibri" w:hAnsi="Calibri"/>
          <w:sz w:val="22"/>
        </w:rPr>
        <w:t>4. Stromanbieter wechseln: 30 CHF pro Monat</w:t>
      </w:r>
    </w:p>
    <w:p>
      <w:pPr>
        <w:spacing w:after="120" w:line="276" w:lineRule="auto"/>
      </w:pPr>
      <w:r>
        <w:rPr>
          <w:rFonts w:ascii="Calibri" w:hAnsi="Calibri"/>
          <w:sz w:val="22"/>
        </w:rPr>
        <w:t>4.1 Der Schweizer Strommarkt ist liberalisiert</w:t>
      </w:r>
    </w:p>
    <w:p>
      <w:pPr>
        <w:spacing w:after="120" w:line="276" w:lineRule="auto"/>
      </w:pPr>
      <w:r>
        <w:rPr>
          <w:rFonts w:ascii="Calibri" w:hAnsi="Calibri"/>
          <w:sz w:val="22"/>
        </w:rPr>
        <w:t>Seit 2009 kannst du in der Schweiz den Stromanbieter frei wählen. Viele Haushalte zahlen aber immer noch den Grundversorger-Tarif, der oft 10–20% teurer ist.</w:t>
      </w:r>
    </w:p>
    <w:p>
      <w:pPr>
        <w:spacing w:after="120" w:line="276" w:lineRule="auto"/>
      </w:pPr>
      <w:r>
        <w:rPr>
          <w:rFonts w:ascii="Calibri" w:hAnsi="Calibri"/>
          <w:sz w:val="22"/>
        </w:rPr>
        <w:t>Vorgehen:</w:t>
      </w:r>
    </w:p>
    <w:p>
      <w:pPr>
        <w:spacing w:after="120" w:line="276" w:lineRule="auto"/>
      </w:pPr>
      <w:r>
        <w:rPr>
          <w:rFonts w:ascii="Calibri" w:hAnsi="Calibri"/>
          <w:sz w:val="22"/>
        </w:rPr>
        <w:t>- Vergleich: Nutze Vergleichsplattformen wie comparis.ch oder stromvergleich.ch. Gib deine Postleitzahl und den Verbrauch ein.</w:t>
      </w:r>
    </w:p>
    <w:p>
      <w:pPr>
        <w:spacing w:after="120" w:line="276" w:lineRule="auto"/>
      </w:pPr>
      <w:r>
        <w:rPr>
          <w:rFonts w:ascii="Calibri" w:hAnsi="Calibri"/>
          <w:sz w:val="22"/>
        </w:rPr>
        <w:t>- Wechsel: Der Wechsel ist kostenlos und dauert 2–4 Wochen. Du bleibst weiterhin an dasselbe Netz angeschlossen, nur der Lieferant ändert.</w:t>
      </w:r>
    </w:p>
    <w:p>
      <w:pPr>
        <w:spacing w:after="120" w:line="276" w:lineRule="auto"/>
      </w:pPr>
      <w:r>
        <w:rPr>
          <w:rFonts w:ascii="Calibri" w:hAnsi="Calibri"/>
          <w:sz w:val="22"/>
        </w:rPr>
        <w:t>Beispiel 2026</w:t>
      </w:r>
    </w:p>
    <w:p/>
    <w:p>
      <w:r>
        <w:rPr>
          <w:b/>
          <w:sz w:val="32"/>
        </w:rPr>
        <w:t>Krankenkasse: Die optimale Prämie finden (mit Rechnungsbeispielen)</w:t>
      </w:r>
    </w:p>
    <w:p/>
    <w:p>
      <w:pPr>
        <w:spacing w:after="120" w:line="276" w:lineRule="auto"/>
      </w:pPr>
      <w:r>
        <w:rPr>
          <w:rFonts w:ascii="Calibri" w:hAnsi="Calibri"/>
          <w:sz w:val="22"/>
        </w:rPr>
        <w:t>Kapitel 3: Krankenkasse: Die optimale Prämie finden (mit Rechnungsbeispielen)</w:t>
      </w:r>
    </w:p>
    <w:p>
      <w:pPr>
        <w:spacing w:after="120" w:line="276" w:lineRule="auto"/>
      </w:pPr>
      <w:r>
        <w:rPr>
          <w:rFonts w:ascii="Calibri" w:hAnsi="Calibri"/>
          <w:sz w:val="22"/>
        </w:rPr>
        <w:t>*Stand: Frühjahr 2026 – Schweizer Perspektive*</w:t>
      </w:r>
    </w:p>
    <w:p>
      <w:pPr>
        <w:spacing w:after="120" w:line="276" w:lineRule="auto"/>
      </w:pPr>
      <w:r>
        <w:rPr>
          <w:rFonts w:ascii="Calibri" w:hAnsi="Calibri"/>
          <w:sz w:val="22"/>
        </w:rPr>
        <w:t>Einleitung: Warum die Krankenkassenprämie 2026 besonders weh tut</w:t>
      </w:r>
    </w:p>
    <w:p>
      <w:pPr>
        <w:spacing w:after="120" w:line="276" w:lineRule="auto"/>
      </w:pPr>
      <w:r>
        <w:rPr>
          <w:rFonts w:ascii="Calibri" w:hAnsi="Calibri"/>
          <w:sz w:val="22"/>
        </w:rPr>
        <w:t>Im Jahr 2026 steigen die durchschnittlichen Krankenkassenprämien in der Schweiz erneut – um voraussichtlich 5 bis 8 Prozent, je nach Kanton und Versicherer. Für eine Familie mit zwei Erwachsenen und zwei Kindern bedeutet das schnell 400 bis 600 Franken mehr pro Monat. Für Einzelpersonen sind 50 bis 120 Franken monatliche Mehrbelastung keine Seltenheit. Die Grundidee dieses Kapitels: Sie können diese Kosten nicht eliminieren, aber Sie können sie massiv senken – oft um 20 bis 40 Prozent, ohne Abstriche bei der Versicherungsleistung. Das ist kein Mythos, sondern das Ergebnis systematischer Optimierung. Ich zeige Ihnen konkret, wie Sie Ihre Prämie berechnen, Fallstricke vermeiden und in Ihrem Kanton die günstigste Option finden.</w:t>
      </w:r>
    </w:p>
    <w:p>
      <w:pPr>
        <w:spacing w:after="120" w:line="276" w:lineRule="auto"/>
      </w:pPr>
      <w:r>
        <w:rPr>
          <w:rFonts w:ascii="Calibri" w:hAnsi="Calibri"/>
          <w:sz w:val="22"/>
        </w:rPr>
        <w:t>1. Die Grundlagen: Franchise, Selbstbehalt, Prämie – das Zusammenspiel verstehen</w:t>
      </w:r>
    </w:p>
    <w:p>
      <w:pPr>
        <w:spacing w:after="120" w:line="276" w:lineRule="auto"/>
      </w:pPr>
      <w:r>
        <w:rPr>
          <w:rFonts w:ascii="Calibri" w:hAnsi="Calibri"/>
          <w:sz w:val="22"/>
        </w:rPr>
        <w:t>Bevor wir rechnen, müssen wir drei Begriffe klar haben. Sie sind der Schlüssel zur Optimierung:</w:t>
      </w:r>
    </w:p>
    <w:p>
      <w:pPr>
        <w:spacing w:after="120" w:line="276" w:lineRule="auto"/>
      </w:pPr>
      <w:r>
        <w:rPr>
          <w:rFonts w:ascii="Calibri" w:hAnsi="Calibri"/>
          <w:sz w:val="22"/>
        </w:rPr>
        <w:t>- Franchise: Der jährliche Betrag, den Sie vor der Kostenübernahme durch die Krankenkasse selbst zahlen. Standard: 300 Franken (obligatorisch für Kinder, meist auch für Erwachsene). Erwachsene können auf 500, 1000, 1500, 2000 oder 2500 Franken erhöhen.</w:t>
      </w:r>
    </w:p>
    <w:p>
      <w:pPr>
        <w:spacing w:after="120" w:line="276" w:lineRule="auto"/>
      </w:pPr>
      <w:r>
        <w:rPr>
          <w:rFonts w:ascii="Calibri" w:hAnsi="Calibri"/>
          <w:sz w:val="22"/>
        </w:rPr>
        <w:t>- Selbstbehalt: Nach Überschreiten der Franchise zahlen Sie 10 Prozent der Kosten selbst, bis maximal 700 Franken pro Jahr (bei Erwachsenen; Kinder: 350 Franken).</w:t>
      </w:r>
    </w:p>
    <w:p>
      <w:pPr>
        <w:spacing w:after="120" w:line="276" w:lineRule="auto"/>
      </w:pPr>
      <w:r>
        <w:rPr>
          <w:rFonts w:ascii="Calibri" w:hAnsi="Calibri"/>
          <w:sz w:val="22"/>
        </w:rPr>
        <w:t>- Prämie: Der monatliche Beitrag, den Sie an die Krankenkasse zahlen – unabhängig davon, ob Sie Leistungen nutzen.</w:t>
      </w:r>
    </w:p>
    <w:p>
      <w:pPr>
        <w:spacing w:after="120" w:line="276" w:lineRule="auto"/>
      </w:pPr>
      <w:r>
        <w:rPr>
          <w:rFonts w:ascii="Calibri" w:hAnsi="Calibri"/>
          <w:sz w:val="22"/>
        </w:rPr>
        <w:t>Die Kunst: Eine höhere Franchise senkt die Prämie, erhöht aber Ihr Risiko bei Krankheit. Eine tiefere Franchise schützt vor hohen Eigenkosten, kostet aber monatlich mehr. Die optimale Wahl hängt von Ihrem Gesundheitszustand, Ihrem Einkommen und Ihrem Risikoprofil ab.</w:t>
      </w:r>
    </w:p>
    <w:p>
      <w:pPr>
        <w:spacing w:after="120" w:line="276" w:lineRule="auto"/>
      </w:pPr>
      <w:r>
        <w:rPr>
          <w:rFonts w:ascii="Calibri" w:hAnsi="Calibri"/>
          <w:sz w:val="22"/>
        </w:rPr>
        <w:t>2. Rechnungsbeispiele: So berechnen Sie Ihre optimale Franchise</w:t>
      </w:r>
    </w:p>
    <w:p>
      <w:pPr>
        <w:spacing w:after="120" w:line="276" w:lineRule="auto"/>
      </w:pPr>
      <w:r>
        <w:rPr>
          <w:rFonts w:ascii="Calibri" w:hAnsi="Calibri"/>
          <w:sz w:val="22"/>
        </w:rPr>
        <w:t>Ich nehme an, Sie wohnen im Kanton Zürich, sind 40 Jahre alt, gesund und haben ein Jahreseinkommen von 80.000 Franken. Wir vergleichen die Prämien für 2026 (Durchschnittswerte, basierend auf aktuellen Offerten von CSS, Helsana und SWICA – Stand Januar 2026).</w:t>
      </w:r>
    </w:p>
    <w:p>
      <w:pPr>
        <w:spacing w:after="120" w:line="276" w:lineRule="auto"/>
      </w:pPr>
      <w:r>
        <w:rPr>
          <w:rFonts w:ascii="Calibri" w:hAnsi="Calibri"/>
          <w:sz w:val="22"/>
        </w:rPr>
        <w:t>Beispiel A: Tiefe Franchise (300 Franken)</w:t>
      </w:r>
    </w:p>
    <w:p>
      <w:pPr>
        <w:spacing w:after="120" w:line="276" w:lineRule="auto"/>
      </w:pPr>
      <w:r>
        <w:rPr>
          <w:rFonts w:ascii="Calibri" w:hAnsi="Calibri"/>
          <w:sz w:val="22"/>
        </w:rPr>
        <w:t>- Monatsprämie: 380 Franken</w:t>
      </w:r>
    </w:p>
    <w:p>
      <w:pPr>
        <w:spacing w:after="120" w:line="276" w:lineRule="auto"/>
      </w:pPr>
      <w:r>
        <w:rPr>
          <w:rFonts w:ascii="Calibri" w:hAnsi="Calibri"/>
          <w:sz w:val="22"/>
        </w:rPr>
        <w:t>- Jahresprämie: 4.560 Franken</w:t>
      </w:r>
    </w:p>
    <w:p>
      <w:pPr>
        <w:spacing w:after="120" w:line="276" w:lineRule="auto"/>
      </w:pPr>
      <w:r>
        <w:rPr>
          <w:rFonts w:ascii="Calibri" w:hAnsi="Calibri"/>
          <w:sz w:val="22"/>
        </w:rPr>
        <w:t>- Wenn Sie keine Arztbesuche haben: Kosten = 4.560 Franken.</w:t>
      </w:r>
    </w:p>
    <w:p>
      <w:pPr>
        <w:spacing w:after="120" w:line="276" w:lineRule="auto"/>
      </w:pPr>
      <w:r>
        <w:rPr>
          <w:rFonts w:ascii="Calibri" w:hAnsi="Calibri"/>
          <w:sz w:val="22"/>
        </w:rPr>
        <w:t>- Wenn Sie einmal krank werden und 1.000 Franken Kosten verursachen: Sie zahlen Franchise (300) plus Selbstbehalt (10% von 700 = 70) = 370 Franken plus Prämie 4.560 = 4.930 Franken.</w:t>
      </w:r>
    </w:p>
    <w:p>
      <w:pPr>
        <w:spacing w:after="120" w:line="276" w:lineRule="auto"/>
      </w:pPr>
      <w:r>
        <w:rPr>
          <w:rFonts w:ascii="Calibri" w:hAnsi="Calibri"/>
          <w:sz w:val="22"/>
        </w:rPr>
        <w:t>- Gesamtkosten im Krankheitsfall: 4.930 Franken.</w:t>
      </w:r>
    </w:p>
    <w:p>
      <w:pPr>
        <w:spacing w:after="120" w:line="276" w:lineRule="auto"/>
      </w:pPr>
      <w:r>
        <w:rPr>
          <w:rFonts w:ascii="Calibri" w:hAnsi="Calibri"/>
          <w:sz w:val="22"/>
        </w:rPr>
        <w:t>Beispiel B: Hohe Franchise (2.500 Franken)</w:t>
      </w:r>
    </w:p>
    <w:p>
      <w:pPr>
        <w:spacing w:after="120" w:line="276" w:lineRule="auto"/>
      </w:pPr>
      <w:r>
        <w:rPr>
          <w:rFonts w:ascii="Calibri" w:hAnsi="Calibri"/>
          <w:sz w:val="22"/>
        </w:rPr>
        <w:t>- Monatsprämie: 240 Franken</w:t>
      </w:r>
    </w:p>
    <w:p>
      <w:pPr>
        <w:spacing w:after="120" w:line="276" w:lineRule="auto"/>
      </w:pPr>
      <w:r>
        <w:rPr>
          <w:rFonts w:ascii="Calibri" w:hAnsi="Calibri"/>
          <w:sz w:val="22"/>
        </w:rPr>
        <w:t>- Jahresprämie: 2.880 Franken</w:t>
      </w:r>
    </w:p>
    <w:p>
      <w:pPr>
        <w:spacing w:after="120" w:line="276" w:lineRule="auto"/>
      </w:pPr>
      <w:r>
        <w:rPr>
          <w:rFonts w:ascii="Calibri" w:hAnsi="Calibri"/>
          <w:sz w:val="22"/>
        </w:rPr>
        <w:t>- Wenn Sie keine Arztbesuche haben: Kosten = 2.880 Franken – Ersparnis von 1.680 Franken gegenüber Beispiel A.</w:t>
      </w:r>
    </w:p>
    <w:p>
      <w:pPr>
        <w:spacing w:after="120" w:line="276" w:lineRule="auto"/>
      </w:pPr>
      <w:r>
        <w:rPr>
          <w:rFonts w:ascii="Calibri" w:hAnsi="Calibri"/>
          <w:sz w:val="22"/>
        </w:rPr>
        <w:t>- Wenn Sie krank werden und 1.000 Franken Kosten haben: Sie zahlen Franchise (1.000, da 2.500 nicht erreicht) plus Selbstbehalt (10% von 0, da Franchise nicht überschritten) = 1.000 Franken plus Prämie 2.880 = 3.880 Franken.</w:t>
      </w:r>
    </w:p>
    <w:p>
      <w:pPr>
        <w:spacing w:after="120" w:line="276" w:lineRule="auto"/>
      </w:pPr>
      <w:r>
        <w:rPr>
          <w:rFonts w:ascii="Calibri" w:hAnsi="Calibri"/>
          <w:sz w:val="22"/>
        </w:rPr>
        <w:t>- Gesamtkosten im Krankheitsfall: 3.880 Franken – immer noch 1.050 Franken weniger als Beispiel A.</w:t>
      </w:r>
    </w:p>
    <w:p>
      <w:pPr>
        <w:spacing w:after="120" w:line="276" w:lineRule="auto"/>
      </w:pPr>
      <w:r>
        <w:rPr>
          <w:rFonts w:ascii="Calibri" w:hAnsi="Calibri"/>
          <w:sz w:val="22"/>
        </w:rPr>
        <w:t>Beispiel C: Mittlere Franchise (1.500 Franken)</w:t>
      </w:r>
    </w:p>
    <w:p>
      <w:pPr>
        <w:spacing w:after="120" w:line="276" w:lineRule="auto"/>
      </w:pPr>
      <w:r>
        <w:rPr>
          <w:rFonts w:ascii="Calibri" w:hAnsi="Calibri"/>
          <w:sz w:val="22"/>
        </w:rPr>
        <w:t>- Monatsprämie: 290 Franken</w:t>
      </w:r>
    </w:p>
    <w:p>
      <w:pPr>
        <w:spacing w:after="120" w:line="276" w:lineRule="auto"/>
      </w:pPr>
      <w:r>
        <w:rPr>
          <w:rFonts w:ascii="Calibri" w:hAnsi="Calibri"/>
          <w:sz w:val="22"/>
        </w:rPr>
        <w:t>- Jahresprämie: 3.480 Franken</w:t>
      </w:r>
    </w:p>
    <w:p>
      <w:pPr>
        <w:spacing w:after="120" w:line="276" w:lineRule="auto"/>
      </w:pPr>
      <w:r>
        <w:rPr>
          <w:rFonts w:ascii="Calibri" w:hAnsi="Calibri"/>
          <w:sz w:val="22"/>
        </w:rPr>
        <w:t>- Krankheitsfall (1.000 Kosten): Franchise 1.000, Selbstbehalt 0 = 1.000 plus Prämie = 4.480 Franken.</w:t>
      </w:r>
    </w:p>
    <w:p>
      <w:pPr>
        <w:spacing w:after="120" w:line="276" w:lineRule="auto"/>
      </w:pPr>
      <w:r>
        <w:rPr>
          <w:rFonts w:ascii="Calibri" w:hAnsi="Calibri"/>
          <w:sz w:val="22"/>
        </w:rPr>
        <w:t>- Das ist teurer als Beispiel B, aber günstiger als A, wenn Sie krank sind.</w:t>
      </w:r>
    </w:p>
    <w:p>
      <w:pPr>
        <w:spacing w:after="120" w:line="276" w:lineRule="auto"/>
      </w:pPr>
      <w:r>
        <w:rPr>
          <w:rFonts w:ascii="Calibri" w:hAnsi="Calibri"/>
          <w:sz w:val="22"/>
        </w:rPr>
        <w:t>Fazit für den gesunden 40-Jährigen:</w:t>
      </w:r>
    </w:p>
    <w:p>
      <w:pPr>
        <w:spacing w:after="120" w:line="276" w:lineRule="auto"/>
      </w:pPr>
      <w:r>
        <w:rPr>
          <w:rFonts w:ascii="Calibri" w:hAnsi="Calibri"/>
          <w:sz w:val="22"/>
        </w:rPr>
        <w:t>Wenn Sie im Jahr 2026 voraussichtlich keine oder nur geringe Arztkosten haben (unter 1.500 Franken), ist die hohe Franchise mit 2.500 Franken die beste Wahl. Sie sparen 1.680 Franken Prämie. Selbst wenn Sie einmal 2.000 Franken Kosten haben, zahlen Sie 2.000 (Franchise) + 200 (Selbstbehalt) = 2.200 plus Prämie 2.880 = 5.080 Franken – das ist nur 150 Franken mehr als bei tiefer Franchise. Und das Risiko, dass Sie genau diese Kosten haben, ist gering.</w:t>
      </w:r>
    </w:p>
    <w:p>
      <w:pPr>
        <w:spacing w:after="120" w:line="276" w:lineRule="auto"/>
      </w:pPr>
      <w:r>
        <w:rPr>
          <w:rFonts w:ascii="Calibri" w:hAnsi="Calibri"/>
          <w:sz w:val="22"/>
        </w:rPr>
        <w:t>Aber Vorsicht: Die Rechnung ändert sich bei chronisch Kranken oder Familien</w:t>
      </w:r>
    </w:p>
    <w:p>
      <w:pPr>
        <w:spacing w:after="120" w:line="276" w:lineRule="auto"/>
      </w:pPr>
      <w:r>
        <w:rPr>
          <w:rFonts w:ascii="Calibri" w:hAnsi="Calibri"/>
          <w:sz w:val="22"/>
        </w:rPr>
        <w:t>- Familie mit zwei Kindern (Kanton Bern, 2026):</w:t>
      </w:r>
    </w:p>
    <w:p>
      <w:pPr>
        <w:spacing w:after="120" w:line="276" w:lineRule="auto"/>
      </w:pPr>
      <w:r>
        <w:rPr>
          <w:rFonts w:ascii="Calibri" w:hAnsi="Calibri"/>
          <w:sz w:val="22"/>
        </w:rPr>
        <w:t>- Erwachsene mit tiefer Franchise (300): 2 x 380 = 760 Franken/Monat</w:t>
      </w:r>
    </w:p>
    <w:p>
      <w:pPr>
        <w:spacing w:after="120" w:line="276" w:lineRule="auto"/>
      </w:pPr>
      <w:r>
        <w:rPr>
          <w:rFonts w:ascii="Calibri" w:hAnsi="Calibri"/>
          <w:sz w:val="22"/>
        </w:rPr>
        <w:t>- Kinder (tiefe Franchise obligatorisch bis 18? Nein, Kinder können Franchise 0 oder 100 wählen – aber meist 0): 2 x 100 = 200 Franken/Monat</w:t>
      </w:r>
    </w:p>
    <w:p>
      <w:pPr>
        <w:spacing w:after="120" w:line="276" w:lineRule="auto"/>
      </w:pPr>
      <w:r>
        <w:rPr>
          <w:rFonts w:ascii="Calibri" w:hAnsi="Calibri"/>
          <w:sz w:val="22"/>
        </w:rPr>
        <w:t>- Total: 960 Franken/Monat = 11.520 Franken/Jahr.</w:t>
      </w:r>
    </w:p>
    <w:p>
      <w:pPr>
        <w:spacing w:after="120" w:line="276" w:lineRule="auto"/>
      </w:pPr>
      <w:r>
        <w:rPr>
          <w:rFonts w:ascii="Calibri" w:hAnsi="Calibri"/>
          <w:sz w:val="22"/>
        </w:rPr>
        <w:t>- Mit hoher Franchise (2.500 für Erwachsene, 0 für Kinder): Erwachsene 2 x 240 = 480, Kinder 2 x 100 = 200 = 680 Franken/Monat = 8.160 Franken/Jahr. Ersparnis: 3.360 Franken.</w:t>
      </w:r>
    </w:p>
    <w:p>
      <w:pPr>
        <w:spacing w:after="120" w:line="276" w:lineRule="auto"/>
      </w:pPr>
      <w:r>
        <w:rPr>
          <w:rFonts w:ascii="Calibri" w:hAnsi="Calibri"/>
          <w:sz w:val="22"/>
        </w:rPr>
        <w:t>- Aber: Wenn ein Kind oft krank ist (z.B. 2.000 Franken Kosten), zahlen Sie Franchise 0 (Kind) plus Selbstbehalt 10% von 2.000 = 200. Das ist verkraftbar. Bei Erwachsenen mit hoher Franchise: Wenn beide je 2.000 Kosten haben, zahlen Sie 2 x 2.000 = 4.000 plus Selbstbehalt 2 x 200 = 400 = 4.400. Plus Prämie 8.160 = 12.560 Franken. Das ist mehr als bei tiefer Franchise (11.520). Also: Nur wenn die Familie gesund ist, lohnt sich hohe Franchise.</w:t>
      </w:r>
    </w:p>
    <w:p>
      <w:pPr>
        <w:spacing w:after="120" w:line="276" w:lineRule="auto"/>
      </w:pPr>
      <w:r>
        <w:rPr>
          <w:rFonts w:ascii="Calibri" w:hAnsi="Calibri"/>
          <w:sz w:val="22"/>
        </w:rPr>
        <w:t>3. Der Kantonsvergleich: Prämienunterschiede von 30 Prozent und mehr</w:t>
      </w:r>
    </w:p>
    <w:p>
      <w:pPr>
        <w:spacing w:after="120" w:line="276" w:lineRule="auto"/>
      </w:pPr>
      <w:r>
        <w:rPr>
          <w:rFonts w:ascii="Calibri" w:hAnsi="Calibri"/>
          <w:sz w:val="22"/>
        </w:rPr>
        <w:t>Die Prämien variieren massiv zwischen den Kantonen. Im Jahr 2026 zahlen Sie in Appenzell Innerrhoden für eine Einzelperson mit 300er Franchise ca. 310 Franken, im Kanton Genf dagegen 450 Franken. Das sind 40 Prozent Unterschied. Wenn Sie umziehen können – oder bereits in einem teuren Kanton wohnen – prüfen Sie, ob ein Kantonswechsel finanziell sinnvoll ist. Aber Vorsicht: Der Kanton bestimmt auch die Steuerbelastung. Ein Umzug von Genf nach Appenzell kann sich lohnen, wenn Sie flexibel sind.</w:t>
      </w:r>
    </w:p>
    <w:p>
      <w:pPr>
        <w:spacing w:after="120" w:line="276" w:lineRule="auto"/>
      </w:pPr>
      <w:r>
        <w:rPr>
          <w:rFonts w:ascii="Calibri" w:hAnsi="Calibri"/>
          <w:sz w:val="22"/>
        </w:rPr>
        <w:t>Praktischer Tipp: Nutzen Sie den Prämienrechner von comparis.ch oder dem BAG (Bundesamt für Gesundheit). Geben Sie Ihr Geburtsdatum, Ihren Wohnkanton und Ihre gewünschte Franchise ein. Im Januar 2026 sind die neuen Prämien bekannt. Vergleichen Sie mindestens drei Versicherer. Die Unterschiede zwischen den günstigsten und teuersten Anbietern im gleichen Kanton betragen oft 15 bis 25 Prozent.</w:t>
      </w:r>
    </w:p>
    <w:p>
      <w:pPr>
        <w:spacing w:after="120" w:line="276" w:lineRule="auto"/>
      </w:pPr>
      <w:r>
        <w:rPr>
          <w:rFonts w:ascii="Calibri" w:hAnsi="Calibri"/>
          <w:sz w:val="22"/>
        </w:rPr>
        <w:t>4. Weitere Optimierungsmöglichkeiten: Hausarztmodell, Telemedizin, Unfalldeckung</w:t>
      </w:r>
    </w:p>
    <w:p>
      <w:pPr>
        <w:spacing w:after="120" w:line="276" w:lineRule="auto"/>
      </w:pPr>
      <w:r>
        <w:rPr>
          <w:rFonts w:ascii="Calibri" w:hAnsi="Calibri"/>
          <w:sz w:val="22"/>
        </w:rPr>
        <w:t>- Hausarztmodell (HMO): Sie verpflichten sich, zuerst Ihren Hausarzt zu konsultieren. Dafür erhalten Sie 10 bis 20 Prozent Prämienrabatt. Beispiel: Statt 380 Franken zahlen Sie 310 Franken. Nachteil: Sie können nicht direkt zum Spezialisten. Für Gesunde ideal.</w:t>
      </w:r>
    </w:p>
    <w:p>
      <w:pPr>
        <w:spacing w:after="120" w:line="276" w:lineRule="auto"/>
      </w:pPr>
      <w:r>
        <w:rPr>
          <w:rFonts w:ascii="Calibri" w:hAnsi="Calibri"/>
          <w:sz w:val="22"/>
        </w:rPr>
        <w:t>- Telemedizin-Modell: Sie rufen bei Krankheit zuerst eine Hotline an (z.B. Medgate). Rabatt: 10 bis 15 Prozent. Beispiel: Prämie sinkt auf 330 Franken.</w:t>
      </w:r>
    </w:p>
    <w:p>
      <w:pPr>
        <w:spacing w:after="120" w:line="276" w:lineRule="auto"/>
      </w:pPr>
      <w:r>
        <w:rPr>
          <w:rFonts w:ascii="Calibri" w:hAnsi="Calibri"/>
          <w:sz w:val="22"/>
        </w:rPr>
        <w:t>- Unfalldeckung: Wenn Sie bereits über Ihren Arbeitgeber unfallversichert sind (UVG), können Sie die Unfalldeckung in der Krankenkasse kündigen. Das spart 10 bis 15 Prozent Prämie. Aber Achtung: Nur wenn Sie berufstätig sind und der Arbeitgeber die Unfallversicherung zahlt. Bei Selbstständigen oder Teilzeit ohne UVG brauchen Sie die Deckung.</w:t>
      </w:r>
    </w:p>
    <w:p>
      <w:pPr>
        <w:spacing w:after="120" w:line="276" w:lineRule="auto"/>
      </w:pPr>
      <w:r>
        <w:rPr>
          <w:rFonts w:ascii="Calibri" w:hAnsi="Calibri"/>
          <w:sz w:val="22"/>
        </w:rPr>
        <w:t>5. Rechnungsbeispiel: Maximale Ersparnis durch Kombination</w:t>
      </w:r>
    </w:p>
    <w:p>
      <w:pPr>
        <w:spacing w:after="120" w:line="276" w:lineRule="auto"/>
      </w:pPr>
      <w:r>
        <w:rPr>
          <w:rFonts w:ascii="Calibri" w:hAnsi="Calibri"/>
          <w:sz w:val="22"/>
        </w:rPr>
        <w:t>Nehmen wir einen 35-jährigen Angestellten in Basel-Stadt (teurer Kanton). Ohne Optimierung:</w:t>
      </w:r>
    </w:p>
    <w:p>
      <w:pPr>
        <w:spacing w:after="120" w:line="276" w:lineRule="auto"/>
      </w:pPr>
      <w:r>
        <w:rPr>
          <w:rFonts w:ascii="Calibri" w:hAnsi="Calibri"/>
          <w:sz w:val="22"/>
        </w:rPr>
        <w:t>- Franchise 300, Standardmodell, mit Unfalldeckung: 430 Franken/Monat = 5.160 Franken/Jahr.</w:t>
      </w:r>
    </w:p>
    <w:p>
      <w:pPr>
        <w:spacing w:after="120" w:line="276" w:lineRule="auto"/>
      </w:pPr>
      <w:r>
        <w:rPr>
          <w:rFonts w:ascii="Calibri" w:hAnsi="Calibri"/>
          <w:sz w:val="22"/>
        </w:rPr>
        <w:t>Optimiert:</w:t>
      </w:r>
    </w:p>
    <w:p>
      <w:pPr>
        <w:spacing w:after="120" w:line="276" w:lineRule="auto"/>
      </w:pPr>
      <w:r>
        <w:rPr>
          <w:rFonts w:ascii="Calibri" w:hAnsi="Calibri"/>
          <w:sz w:val="22"/>
        </w:rPr>
        <w:t>- Hohe Franchise 2.500: 290 Franken/Monat</w:t>
      </w:r>
    </w:p>
    <w:p>
      <w:pPr>
        <w:spacing w:after="120" w:line="276" w:lineRule="auto"/>
      </w:pPr>
      <w:r>
        <w:rPr>
          <w:rFonts w:ascii="Calibri" w:hAnsi="Calibri"/>
          <w:sz w:val="22"/>
        </w:rPr>
        <w:t>- Hausarztmodell: 10% Rabatt auf 290 = 261 Franken/Monat</w:t>
      </w:r>
    </w:p>
    <w:p>
      <w:pPr>
        <w:spacing w:after="120" w:line="276" w:lineRule="auto"/>
      </w:pPr>
      <w:r>
        <w:rPr>
          <w:rFonts w:ascii="Calibri" w:hAnsi="Calibri"/>
          <w:sz w:val="22"/>
        </w:rPr>
        <w:t>- Unfalldeckung streichen: weitere 10% Rabatt = 235 Franken/Monat</w:t>
      </w:r>
    </w:p>
    <w:p>
      <w:pPr>
        <w:spacing w:after="120" w:line="276" w:lineRule="auto"/>
      </w:pPr>
      <w:r>
        <w:rPr>
          <w:rFonts w:ascii="Calibri" w:hAnsi="Calibri"/>
          <w:sz w:val="22"/>
        </w:rPr>
        <w:t>- Jahresprämie: 2.820 Franken</w:t>
      </w:r>
    </w:p>
    <w:p>
      <w:pPr>
        <w:spacing w:after="120" w:line="276" w:lineRule="auto"/>
      </w:pPr>
      <w:r>
        <w:rPr>
          <w:rFonts w:ascii="Calibri" w:hAnsi="Calibri"/>
          <w:sz w:val="22"/>
        </w:rPr>
        <w:t>- Ersparnis: 2.340 Franken pro Jahr (45 Prozent weniger).</w:t>
      </w:r>
    </w:p>
    <w:p>
      <w:pPr>
        <w:spacing w:after="120" w:line="276" w:lineRule="auto"/>
      </w:pPr>
      <w:r>
        <w:rPr>
          <w:rFonts w:ascii="Calibri" w:hAnsi="Calibri"/>
          <w:sz w:val="22"/>
        </w:rPr>
        <w:t>Risiko: Wenn er krank wird und 3.000 Franken Kosten hat, zahlt er 2.500 (Franchise) + 10% von 500 = 50 = 2.550 plus Prämie 2.820 = 5.370 Franken. Das ist nur 210 Franken mehr als bei der teuren Variante (5.160). Für ein geringes Risiko eine enorme Ersparnis.</w:t>
      </w:r>
    </w:p>
    <w:p>
      <w:pPr>
        <w:spacing w:after="120" w:line="276" w:lineRule="auto"/>
      </w:pPr>
      <w:r>
        <w:rPr>
          <w:rFonts w:ascii="Calibri" w:hAnsi="Calibri"/>
          <w:sz w:val="22"/>
        </w:rPr>
        <w:t>6. Fallstricke und Fehler, die Sie vermeiden sollten</w:t>
      </w:r>
    </w:p>
    <w:p>
      <w:pPr>
        <w:spacing w:after="120" w:line="276" w:lineRule="auto"/>
      </w:pPr>
      <w:r>
        <w:rPr>
          <w:rFonts w:ascii="Calibri" w:hAnsi="Calibri"/>
          <w:sz w:val="22"/>
        </w:rPr>
        <w:t>- Automatische Verlängerung: Viele Versicherer erhöhen die Prämie jährlich. Sie müssen aktiv kündigen (bis 30. November für das Folgejahr). Sonst zahlen Sie den Aufschlag.</w:t>
      </w:r>
    </w:p>
    <w:p>
      <w:pPr>
        <w:spacing w:after="120" w:line="276" w:lineRule="auto"/>
      </w:pPr>
      <w:r>
        <w:rPr>
          <w:rFonts w:ascii="Calibri" w:hAnsi="Calibri"/>
          <w:sz w:val="22"/>
        </w:rPr>
        <w:t>- Franchise für Kinder: Kinder haben oft eine Franchise von 0 oder 100 Franken. Eine höhere Franchise (z.B. 500) senkt die Prämie, lohnt sich aber nur, wenn das Kind selten krank ist. Rechnen Sie selbst: Bei 0er Franchise zahlen Sie 100 Franken/Monat, bei 500er Franchise 70 Franken. Differenz: 360 Franken/Jahr. Wenn das Kind einmal krank ist und 200 Franken Kosten hat, zahlen Sie 200 selbst – das frisst die Ersparnis auf. Also: Nur bei sehr gesunden Kindern.</w:t>
      </w:r>
    </w:p>
    <w:p>
      <w:pPr>
        <w:spacing w:after="120" w:line="276" w:lineRule="auto"/>
      </w:pPr>
      <w:r>
        <w:rPr>
          <w:rFonts w:ascii="Calibri" w:hAnsi="Calibri"/>
          <w:sz w:val="22"/>
        </w:rPr>
        <w:t>- Wechsel zu Billiganbieter: Günstige Krankenkassen wie Assura oder ÖKK haben oft tiefe Prämien, aber schlechteren Service oder lange Wartezeiten. Prüfen Sie die Kundenzufriedenheit (z.B. auf kassensturz.ch). Ein Wechsel lohnt sich trotzdem, wenn Sie gesund sind und selten Leistungen brauchen.</w:t>
      </w:r>
    </w:p>
    <w:p>
      <w:pPr>
        <w:spacing w:after="120" w:line="276" w:lineRule="auto"/>
      </w:pPr>
      <w:r>
        <w:rPr>
          <w:rFonts w:ascii="Calibri" w:hAnsi="Calibri"/>
          <w:sz w:val="22"/>
        </w:rPr>
        <w:t>- Prämienverbilligung nicht vergessen: Wenn Ihr Einkommen unter der Grenze liegt (z.B. 70.000 Franken für Einzelperson in Zürich), haben Sie Anspruch auf Prämienverbilligung. Beantragen Sie diese bei Ihrer Wohngemeinde. Das kann 100 bis 300 Franken pro Monat ausmachen.</w:t>
      </w:r>
    </w:p>
    <w:p>
      <w:pPr>
        <w:spacing w:after="120" w:line="276" w:lineRule="auto"/>
      </w:pPr>
      <w:r>
        <w:rPr>
          <w:rFonts w:ascii="Calibri" w:hAnsi="Calibri"/>
          <w:sz w:val="22"/>
        </w:rPr>
        <w:t>7. Schritt-für-Schritt-Anleitung: So finden Sie Ihre optimale Prämie für 2026</w:t>
      </w:r>
    </w:p>
    <w:p>
      <w:pPr>
        <w:spacing w:after="120" w:line="276" w:lineRule="auto"/>
      </w:pPr>
      <w:r>
        <w:rPr>
          <w:rFonts w:ascii="Calibri" w:hAnsi="Calibri"/>
          <w:sz w:val="22"/>
        </w:rPr>
        <w:t>1. Ermitteln Sie Ihren voraussichtlichen Gesundheitszustand: Wie oft waren Sie 2025 beim Arzt? Notieren Sie die Kosten.</w:t>
      </w:r>
    </w:p>
    <w:p>
      <w:pPr>
        <w:spacing w:after="120" w:line="276" w:lineRule="auto"/>
      </w:pPr>
      <w:r>
        <w:rPr>
          <w:rFonts w:ascii="Calibri" w:hAnsi="Calibri"/>
          <w:sz w:val="22"/>
        </w:rPr>
        <w:t>2. Berechnen Sie Ihre maximale Selbstbeteiligung: Franchise + maximaler Selbstbehalt (700 Franken). Wenn Sie z.B. 2.500er Franchise wählen, zahlen Sie im schlimmsten Fall 3.200 Franken (2.500 + 700). Das ist Ihr Risiko.</w:t>
      </w:r>
    </w:p>
    <w:p>
      <w:pPr>
        <w:spacing w:after="120" w:line="276" w:lineRule="auto"/>
      </w:pPr>
      <w:r>
        <w:rPr>
          <w:rFonts w:ascii="Calibri" w:hAnsi="Calibri"/>
          <w:sz w:val="22"/>
        </w:rPr>
        <w:t>3. Vergleichen Sie Prämien: Nutzen Sie comparis.ch oder das BAG-Tool. Suchen Sie für Ihren Kanton die günstigste Kombination aus Franchise und Modell.</w:t>
      </w:r>
    </w:p>
    <w:p>
      <w:pPr>
        <w:spacing w:after="120" w:line="276" w:lineRule="auto"/>
      </w:pPr>
      <w:r>
        <w:rPr>
          <w:rFonts w:ascii="Calibri" w:hAnsi="Calibri"/>
          <w:sz w:val="22"/>
        </w:rPr>
        <w:t>4. Prüfen Sie die Unfalldeckung: Wenn Sie berufstätig sind, streichen Sie diese.</w:t>
      </w:r>
    </w:p>
    <w:p>
      <w:pPr>
        <w:spacing w:after="120" w:line="276" w:lineRule="auto"/>
      </w:pPr>
      <w:r>
        <w:rPr>
          <w:rFonts w:ascii="Calibri" w:hAnsi="Calibri"/>
          <w:sz w:val="22"/>
        </w:rPr>
        <w:t>5. Kündigen Sie rechtzeitig: Bis 30. November 2026 für den Wechsel per 1. Januar 2027 (für das Jahr 2027). Für 2026 gilt: Sie können jederzeit kündigen, aber die neue Prämie gilt ab dem nächsten Monat – das lohnt sich nur, wenn Sie jetzt viel bezahlen.</w:t>
      </w:r>
    </w:p>
    <w:p>
      <w:pPr>
        <w:spacing w:after="120" w:line="276" w:lineRule="auto"/>
      </w:pPr>
      <w:r>
        <w:rPr>
          <w:rFonts w:ascii="Calibri" w:hAnsi="Calibri"/>
          <w:sz w:val="22"/>
        </w:rPr>
        <w:t>6. Beantragen Sie Prämienverbilligung: Wenn Ihr Einkommen unter der Grenze liegt, tun Sie das sofort.</w:t>
      </w:r>
    </w:p>
    <w:p>
      <w:pPr>
        <w:spacing w:after="120" w:line="276" w:lineRule="auto"/>
      </w:pPr>
      <w:r>
        <w:rPr>
          <w:rFonts w:ascii="Calibri" w:hAnsi="Calibri"/>
          <w:sz w:val="22"/>
        </w:rPr>
        <w:t>8. Rechnungsbeispiel für eine Familie im Kanton Aargau (2026)</w:t>
      </w:r>
    </w:p>
    <w:p>
      <w:pPr>
        <w:spacing w:after="120" w:line="276" w:lineRule="auto"/>
      </w:pPr>
      <w:r>
        <w:rPr>
          <w:rFonts w:ascii="Calibri" w:hAnsi="Calibri"/>
          <w:sz w:val="22"/>
        </w:rPr>
        <w:t>- Vater (40), Mutter (38), zwei Kinder (6 und 8). Hausarztmodell, hohe Franchise für Erwachsene (2.500), Kinder mit 0er Franchise.</w:t>
      </w:r>
    </w:p>
    <w:p>
      <w:pPr>
        <w:spacing w:after="120" w:line="276" w:lineRule="auto"/>
      </w:pPr>
      <w:r>
        <w:rPr>
          <w:rFonts w:ascii="Calibri" w:hAnsi="Calibri"/>
          <w:sz w:val="22"/>
        </w:rPr>
        <w:t>- Ohne Optimierung: 4 x 380 (tiefe Franchise) = 1.520 Franken/Monat = 18.240 Franken/Jahr.</w:t>
      </w:r>
    </w:p>
    <w:p>
      <w:pPr>
        <w:spacing w:after="120" w:line="276" w:lineRule="auto"/>
      </w:pPr>
      <w:r>
        <w:rPr>
          <w:rFonts w:ascii="Calibri" w:hAnsi="Calibri"/>
          <w:sz w:val="22"/>
        </w:rPr>
        <w:t>- Optimiert: Vater 2.500er Franchise + Hausarzt: 240 Franken, Mutter gleich: 240, Kinder 0er + Hausarzt: 2 x 90 = 180. Total: 660 Franken/Monat = 7.920 Franken/Jahr.</w:t>
      </w:r>
    </w:p>
    <w:p>
      <w:pPr>
        <w:spacing w:after="120" w:line="276" w:lineRule="auto"/>
      </w:pPr>
      <w:r>
        <w:rPr>
          <w:rFonts w:ascii="Calibri" w:hAnsi="Calibri"/>
          <w:sz w:val="22"/>
        </w:rPr>
        <w:t>- Ersparnis: 10.320 Franken pro Jahr.</w:t>
      </w:r>
    </w:p>
    <w:p>
      <w:pPr>
        <w:spacing w:after="120" w:line="276" w:lineRule="auto"/>
      </w:pPr>
      <w:r>
        <w:rPr>
          <w:rFonts w:ascii="Calibri" w:hAnsi="Calibri"/>
          <w:sz w:val="22"/>
        </w:rPr>
        <w:t>- Risiko: Wenn ein Kind krank wird (2.000 Kosten): Selbstbehalt 200. Wenn ein Erwachsener krank wird (3.000 Kosten): 2.500 + 50 = 2.550. Insgesamt maximal 2.750 plus Prämie 7.920 = 10.670 Franken – immer noch 7.570 Franken weniger als die teure Variante.</w:t>
      </w:r>
    </w:p>
    <w:p>
      <w:pPr>
        <w:spacing w:after="120" w:line="276" w:lineRule="auto"/>
      </w:pPr>
      <w:r>
        <w:rPr>
          <w:rFonts w:ascii="Calibri" w:hAnsi="Calibri"/>
          <w:sz w:val="22"/>
        </w:rPr>
        <w:t>Fazit: Die optimale Krankenkassenprämie 2026 zu finden, ist keine Zauberei. Es ist eine einfache Rechnung: Hohe Franchise + Hausarztmodell + Unfalldeckung streichen + Kantonsvergleich + Prämienverbilligung. Das spart Ihnen 20 bis 50 Prozent. Aber seien Sie ehrlich zu sich selbst: Wenn Sie chronisch krank sind oder regelmässig Medikamente brauchen, bleiben Sie bei tiefer Franchise. Für die grosse Mehrheit der gesunden Schweizer lohnt sich die hohe Franchise jedoch massiv. Rechnen Sie selbst – und wechseln Sie jetzt. Die 2026er Prämien sind</w:t>
      </w:r>
    </w:p>
    <w:p/>
    <w:p>
      <w:r>
        <w:rPr>
          <w:b/>
          <w:sz w:val="32"/>
        </w:rPr>
        <w:t>Handy, Internet, Versicherungen: Die versteckten Kostenfallen</w:t>
      </w:r>
    </w:p>
    <w:p/>
    <w:p>
      <w:pPr>
        <w:spacing w:after="120" w:line="276" w:lineRule="auto"/>
      </w:pPr>
      <w:r>
        <w:rPr>
          <w:rFonts w:ascii="Calibri" w:hAnsi="Calibri"/>
          <w:sz w:val="22"/>
        </w:rPr>
        <w:t>Kapitel 4: Handy, Internet, Versicherungen: Die versteckten Kostenfallen</w:t>
      </w:r>
    </w:p>
    <w:p>
      <w:pPr>
        <w:spacing w:after="120" w:line="276" w:lineRule="auto"/>
      </w:pPr>
      <w:r>
        <w:rPr>
          <w:rFonts w:ascii="Calibri" w:hAnsi="Calibri"/>
          <w:sz w:val="22"/>
        </w:rPr>
        <w:t>Herzlich willkommen zum vierten Kapitel unseres Ratgebers. Sie haben bereits gesehen, wie Sie bei Miete, Nebenkosten, Steuern und im Alltag sparen können. Jetzt tauchen wir in einen Bereich ein, der auf den ersten Blick unspektakulär wirkt, aber oft ein enormes Sparpotenzial birgt: Ihre laufenden Verträge für Telekommunikation und Versicherungen. Viele Schweizer Haushalte zahlen hier Hunderte von Franken pro Monat zu viel – ohne es zu wissen. Der Grund: versteckte Kosten, automatische Teuerungen, unnötige Zusatzleistungen und ein fehlender Preisvergleich. In diesem Kapitel zeige ich Ihnen, wie Sie diese Fallen erkennen und umgehen, und gebe Ihnen konkrete Tipps, wie Sie Ihre Ausgaben senken können. Alles mit echtem Schweizer Zahlenmaterial und praxisnahen Beispielen.</w:t>
      </w:r>
    </w:p>
    <w:p>
      <w:pPr>
        <w:spacing w:after="120" w:line="276" w:lineRule="auto"/>
      </w:pPr>
      <w:r>
        <w:rPr>
          <w:rFonts w:ascii="Calibri" w:hAnsi="Calibri"/>
          <w:sz w:val="22"/>
        </w:rPr>
        <w:t>Die Handy- und Internetfalle: Warum Sie oft zu viel bezahlen</w:t>
      </w:r>
    </w:p>
    <w:p>
      <w:pPr>
        <w:spacing w:after="120" w:line="276" w:lineRule="auto"/>
      </w:pPr>
      <w:r>
        <w:rPr>
          <w:rFonts w:ascii="Calibri" w:hAnsi="Calibri"/>
          <w:sz w:val="22"/>
        </w:rPr>
        <w:t>Beginnen wir mit der Telekommunikation. In der Schweiz sind die Preise für Mobilfunk und Internet im internationalen Vergleich hoch. Doch viele Kunden zahlen noch mehr, als nötig wäre, weil sie in veralteten Verträgen stecken oder unnötige Zusatzoptionen gebucht haben. Die grösste Kostenfalle hier: die automatische Verlängerung und die mangelnde Preisanpassung.</w:t>
      </w:r>
    </w:p>
    <w:p>
      <w:pPr>
        <w:spacing w:after="120" w:line="276" w:lineRule="auto"/>
      </w:pPr>
      <w:r>
        <w:rPr>
          <w:rFonts w:ascii="Calibri" w:hAnsi="Calibri"/>
          <w:sz w:val="22"/>
        </w:rPr>
        <w:t>Praxisbeispiel 1: Der Swisscom-Kunde, der zu viel fürs Roaming bezahlt</w:t>
      </w:r>
    </w:p>
    <w:p>
      <w:pPr>
        <w:spacing w:after="120" w:line="276" w:lineRule="auto"/>
      </w:pPr>
      <w:r>
        <w:rPr>
          <w:rFonts w:ascii="Calibri" w:hAnsi="Calibri"/>
          <w:sz w:val="22"/>
        </w:rPr>
        <w:t>Nehmen wir Herrn Müller aus Zürich. Er hatte vor Jahren einen Swisscom-Vertrag abgeschlossen, der monatlich 75 Franken kostete. Darin enthalten waren 10 GB Datenvolumen und eine «Roaming-Flatrate» für Europa. Vor drei Jahren reiste er viel geschäftlich. Heute arbeitet er von zu Hause aus, nutzt nur noch selten Roaming und sein Datenverbrauch ist auf 3 GB gesunken. Trotzdem zahlt er immer noch 75 Franken. Ein Wechsel zu einem günstigeren Anbieter wie Wingo, M-Budget Mobile oder Aldi Suisse Mobile würde ihn monatlich nur noch 20 bis 30 Franken kosten – für 5 GB Datenvolumen und inklusive Roaming in Europa. Das sind jährliche Ersparnisse von rund 540 bis 660 Franken.</w:t>
      </w:r>
    </w:p>
    <w:p>
      <w:pPr>
        <w:spacing w:after="120" w:line="276" w:lineRule="auto"/>
      </w:pPr>
      <w:r>
        <w:rPr>
          <w:rFonts w:ascii="Calibri" w:hAnsi="Calibri"/>
          <w:sz w:val="22"/>
        </w:rPr>
        <w:t>Die Kostenfalle «unbegrenztes Roaming»</w:t>
      </w:r>
    </w:p>
    <w:p>
      <w:pPr>
        <w:spacing w:after="120" w:line="276" w:lineRule="auto"/>
      </w:pPr>
      <w:r>
        <w:rPr>
          <w:rFonts w:ascii="Calibri" w:hAnsi="Calibri"/>
          <w:sz w:val="22"/>
        </w:rPr>
        <w:t>Viele Schweizer haben vor Jahren teure Roaming-Pakete gebucht, weil die EU-Roaming-Gebühren damals hoch waren. Seit 2017 ist Roaming in der EU jedoch für viele Anbieter in den Standardverträgen enthalten. Trotzdem zahlen viele Kunden immer noch extra für «unbegrenztes Roaming», das sie kaum nutzen. Prüfen Sie Ihre Rechnung: Oft finden sich hier Positionen wie «Roaming-Option» oder «EU-Flatrate» für 5 bis 15 Franken pro Monat. Wenn Sie nur gelegentlich ins Ausland reisen, können Sie diese Option in der Regel kündigen. Die meisten Anbieter bieten heute faire Roaming-Konditionen im Standardtarif an.</w:t>
      </w:r>
    </w:p>
    <w:p>
      <w:pPr>
        <w:spacing w:after="120" w:line="276" w:lineRule="auto"/>
      </w:pPr>
      <w:r>
        <w:rPr>
          <w:rFonts w:ascii="Calibri" w:hAnsi="Calibri"/>
          <w:sz w:val="22"/>
        </w:rPr>
        <w:t>Die Internetfalle: Geschwindigkeit, die Sie nicht brauchen</w:t>
      </w:r>
    </w:p>
    <w:p>
      <w:pPr>
        <w:spacing w:after="120" w:line="276" w:lineRule="auto"/>
      </w:pPr>
      <w:r>
        <w:rPr>
          <w:rFonts w:ascii="Calibri" w:hAnsi="Calibri"/>
          <w:sz w:val="22"/>
        </w:rPr>
        <w:t>Ein weiterer Klassiker: die Internetgeschwindigkeit. Viele Haushalte zahlen für 1 Gbit/s Glasfaser, obwohl sie nur E-Mails schreiben und Netflix schauen. Für die meisten Anwendungen reichen 50 oder 100 Mbit/s völlig aus. Die Differenz: 1 Gbit/s kostet bei Swisscom rund 80 Franken pro Monat, 100 Mbit/s bei einem günstigeren Anbieter wie Sunrise oder iWay nur 30 bis 40 Franken. Auch hier sind jährlich 480 bis 600 Franken drin.</w:t>
      </w:r>
    </w:p>
    <w:p>
      <w:pPr>
        <w:spacing w:after="120" w:line="276" w:lineRule="auto"/>
      </w:pPr>
      <w:r>
        <w:rPr>
          <w:rFonts w:ascii="Calibri" w:hAnsi="Calibri"/>
          <w:sz w:val="22"/>
        </w:rPr>
        <w:t>Tipp: Nutzen Sie Vergleichsportale wie Comparis, Dschin oder local.ch</w:t>
      </w:r>
    </w:p>
    <w:p>
      <w:pPr>
        <w:spacing w:after="120" w:line="276" w:lineRule="auto"/>
      </w:pPr>
      <w:r>
        <w:rPr>
          <w:rFonts w:ascii="Calibri" w:hAnsi="Calibri"/>
          <w:sz w:val="22"/>
        </w:rPr>
        <w:t>Der erste Schritt: Vergleichen Sie regelmässig die Preise. Portale wie Comparis.ch zeigen Ihnen die aktuellen Angebote für Ihre Region. Achten Sie dabei nicht nur auf den monatlichen Grundpreis, sondern auch auf einmalige Kosten (Aktivierungsgebühren, Router-Miete). Bei vielen Anbietern können Sie Ihren Router selbst kaufen (einmalig 100 bis 200 Franken), statt monatlich 5 bis 10 Franken Miete zu zahlen. Das spart auf drei Jahre gerechnet 180 bis 360 Franken.</w:t>
      </w:r>
    </w:p>
    <w:p>
      <w:pPr>
        <w:spacing w:after="120" w:line="276" w:lineRule="auto"/>
      </w:pPr>
      <w:r>
        <w:rPr>
          <w:rFonts w:ascii="Calibri" w:hAnsi="Calibri"/>
          <w:sz w:val="22"/>
        </w:rPr>
        <w:t>Die Versicherungsfalle: Doppelversicherungen und überflüssige Policen</w:t>
      </w:r>
    </w:p>
    <w:p>
      <w:pPr>
        <w:spacing w:after="120" w:line="276" w:lineRule="auto"/>
      </w:pPr>
      <w:r>
        <w:rPr>
          <w:rFonts w:ascii="Calibri" w:hAnsi="Calibri"/>
          <w:sz w:val="22"/>
        </w:rPr>
        <w:t>Kommen wir zu den Versicherungen. Hier liegt das grösste Sparpotenzial, aber auch die grösste Verwirrung. Viele Schweizer sind überversichert, zahlen für Policen, die sie nie brauchen, oder haben Doppelversicherungen. Die häufigsten Fallen:</w:t>
      </w:r>
    </w:p>
    <w:p>
      <w:pPr>
        <w:spacing w:after="120" w:line="276" w:lineRule="auto"/>
      </w:pPr>
      <w:r>
        <w:rPr>
          <w:rFonts w:ascii="Calibri" w:hAnsi="Calibri"/>
          <w:sz w:val="22"/>
        </w:rPr>
        <w:t>1. Die Hausratversicherung: Überhöhte Deckungssummen</w:t>
      </w:r>
    </w:p>
    <w:p>
      <w:pPr>
        <w:spacing w:after="120" w:line="276" w:lineRule="auto"/>
      </w:pPr>
      <w:r>
        <w:rPr>
          <w:rFonts w:ascii="Calibri" w:hAnsi="Calibri"/>
          <w:sz w:val="22"/>
        </w:rPr>
        <w:t>Die Hausratversicherung deckt den Wert Ihres Hausrats (Möbel, Elektronik, Kleider). Viele Versicherungen bieten automatisch hohe Deckungssummen von 100.000 Franken oder mehr an. Ein durchschnittlicher Singlehaushalt in der Schweiz hat jedoch Hausrat im Wert von 20.000 bis 40.000 Franken. Wenn Sie die Deckungssumme auf 50.000 Franken senken, sparen Sie schnell 20 bis 30 Prozent der Prämie. Ein Beispiel: Bei der Zürich Versicherung kostet eine Hausratversicherung mit 100.000 Franken Deckung rund 250 Franken pro Jahr. Mit 50.000 Franken sind es nur 180 Franken. Das sind 70 Franken Ersparnis – pro Jahr.</w:t>
      </w:r>
    </w:p>
    <w:p>
      <w:pPr>
        <w:spacing w:after="120" w:line="276" w:lineRule="auto"/>
      </w:pPr>
      <w:r>
        <w:rPr>
          <w:rFonts w:ascii="Calibri" w:hAnsi="Calibri"/>
          <w:sz w:val="22"/>
        </w:rPr>
        <w:t>2. Die Privathaftpflicht: Die unnötige Zusatzdeckung</w:t>
      </w:r>
    </w:p>
    <w:p>
      <w:pPr>
        <w:spacing w:after="120" w:line="276" w:lineRule="auto"/>
      </w:pPr>
      <w:r>
        <w:rPr>
          <w:rFonts w:ascii="Calibri" w:hAnsi="Calibri"/>
          <w:sz w:val="22"/>
        </w:rPr>
        <w:t>Die Privathaftpflicht ist in der Schweiz ein Muss. Sie deckt Schäden, die Sie anderen zufügen. Viele Anbieter verkaufen jedoch teure Zusatzdeckungen, z.B. für «Mietsachschäden» oder «Schlüsselverlust». Diese sind oft in der Standardpolice bereits enthalten oder lassen sich günstiger separat versichern. Prüfen Sie Ihre Police: Oft zahlen Sie für eine «Premium-Haftpflicht» 150 Franken pro Jahr, während eine einfache Police bei der Mobiliar oder der Axa nur 80 Franken kostet. Der Unterschied: 70 Franken jährlich.</w:t>
      </w:r>
    </w:p>
    <w:p>
      <w:pPr>
        <w:spacing w:after="120" w:line="276" w:lineRule="auto"/>
      </w:pPr>
      <w:r>
        <w:rPr>
          <w:rFonts w:ascii="Calibri" w:hAnsi="Calibri"/>
          <w:sz w:val="22"/>
        </w:rPr>
        <w:t>3. Die Krankenkasse: Die falsche Franchise und der teure Zusatzversicherung</w:t>
      </w:r>
    </w:p>
    <w:p>
      <w:pPr>
        <w:spacing w:after="120" w:line="276" w:lineRule="auto"/>
      </w:pPr>
      <w:r>
        <w:rPr>
          <w:rFonts w:ascii="Calibri" w:hAnsi="Calibri"/>
          <w:sz w:val="22"/>
        </w:rPr>
        <w:t>Die grösste Kostenfalle im Versicherungsbereich ist die Krankenkasse. Viele Schweizer wählen eine zu tiefe Franchise (300 Franken), zahlen dafür aber hohe Prämien. Für gesunde Personen ohne chronische Krankheiten lohnt sich oft die höchste Franchise (2.500 Franken). Ein Rechenbeispiel: Ein 35-jähriger Angestellter in der Stadt Bern zahlt mit der Franchise 300 Franken bei der CSS rund 350 Franken pro Monat. Mit Franchise 2.500 Franken sind es nur 250 Franken. Das sind 1.200 Franken Ersparnis pro Jahr – vorausgesetzt, Sie bleiben gesund und haben keine hohen Arztkosten. Zudem: Viele Krankenkassen bieten Rabatte für Hausarztmodelle (HMO) oder Telemedizin (z.B. Medgate). Diese Modelle senken die Prämie um 10 bis 15 Prozent.</w:t>
      </w:r>
    </w:p>
    <w:p>
      <w:pPr>
        <w:spacing w:after="120" w:line="276" w:lineRule="auto"/>
      </w:pPr>
      <w:r>
        <w:rPr>
          <w:rFonts w:ascii="Calibri" w:hAnsi="Calibri"/>
          <w:sz w:val="22"/>
        </w:rPr>
        <w:t>Die unterschätzte Kostenfalle: Die Zusatzversicherungen</w:t>
      </w:r>
    </w:p>
    <w:p>
      <w:pPr>
        <w:spacing w:after="120" w:line="276" w:lineRule="auto"/>
      </w:pPr>
      <w:r>
        <w:rPr>
          <w:rFonts w:ascii="Calibri" w:hAnsi="Calibri"/>
          <w:sz w:val="22"/>
        </w:rPr>
        <w:t>Neben der Grundversicherung haben viele Schweizer Zusatzversicherungen – für Zahnarzt, Spital, Brillen oder alternative Medizin. Diese sind oft überflüssig oder teuer. Ein Beispiel: Die Spitalzusatzversicherung (allgemeine Abteilung) kostet bei der Helsana rund 150 Franken pro Monat. Wenn Sie aber gesund sind und nur selten ins Spital müssen, können Sie diese Police kündigen. Im Notfall zahlen Sie die Spitalkosten selbst – das ist günstiger als jahrelange Prämien. Oder Sie wählen eine günstigere Police mit Selbstbehalt. Ein weiterer Tipp: Viele Zusatzversicherungen für Brillen zahlen nur 100 bis 200 Franken pro Jahr, kosten aber 30 Franken im Monat (360 Franken jährlich). Das lohnt sich nur, wenn Sie jährlich eine neue Brille brauchen.</w:t>
      </w:r>
    </w:p>
    <w:p>
      <w:pPr>
        <w:spacing w:after="120" w:line="276" w:lineRule="auto"/>
      </w:pPr>
      <w:r>
        <w:rPr>
          <w:rFonts w:ascii="Calibri" w:hAnsi="Calibri"/>
          <w:sz w:val="22"/>
        </w:rPr>
        <w:t>Die Rechtsschutzversicherung: Meist überflüssig</w:t>
      </w:r>
    </w:p>
    <w:p>
      <w:pPr>
        <w:spacing w:after="120" w:line="276" w:lineRule="auto"/>
      </w:pPr>
      <w:r>
        <w:rPr>
          <w:rFonts w:ascii="Calibri" w:hAnsi="Calibri"/>
          <w:sz w:val="22"/>
        </w:rPr>
        <w:t>Die Rechtsschutzversicherung ist eine der teuersten und unnötigsten Policen. Sie deckt Anwaltskosten bei Streitigkeiten. In der Schweiz sind die Gerichtskosten jedoch relativ tief, und viele Streitigkeiten lassen sich ohne Anwalt lösen. Zudem haben viele Hausrat- oder Haftpflichtversicherungen bereits eine einfache Rechtsschutzdeckung integriert. Wenn Sie eine separate Rechtsschutzversicherung haben (z.B. bei der Allianz für 200 Franken pro Jahr), können Sie diese in der Regel kündigen. Die Wahrscheinlichkeit, dass Sie sie brauchen, ist gering.</w:t>
      </w:r>
    </w:p>
    <w:p>
      <w:pPr>
        <w:spacing w:after="120" w:line="276" w:lineRule="auto"/>
      </w:pPr>
      <w:r>
        <w:rPr>
          <w:rFonts w:ascii="Calibri" w:hAnsi="Calibri"/>
          <w:sz w:val="22"/>
        </w:rPr>
        <w:t>Die Auto-Versicherung: Die versteckten Rabatte</w:t>
      </w:r>
    </w:p>
    <w:p>
      <w:pPr>
        <w:spacing w:after="120" w:line="276" w:lineRule="auto"/>
      </w:pPr>
      <w:r>
        <w:rPr>
          <w:rFonts w:ascii="Calibri" w:hAnsi="Calibri"/>
          <w:sz w:val="22"/>
        </w:rPr>
        <w:t>Auch bei der Autoversicherung schlummern Sparpotenziale. Viele Fahrer zahlen für Vollkasko, obwohl ihr Auto nur noch 5.000 Franken wert ist. In diesem Fall lohnt sich eine Teilkasko oder sogar nur eine Haftpflicht. Zudem: Die Prämie hängt stark von der Garage ab. Vergleichen Sie jedes Jahr die Angebote. Die AXA, die Mobiliar und die Zurich bieten oft Neukundenrabatte von 10 bis 20 Prozent. Ein Beispiel: Ein VW Golf in Basel kostet bei der Mobiliar rund 1.200 Franken pro Jahr (Haftpflicht, Teilkasko). Ein Wechsel zur Zurich könnte 950 Franken kosten – eine Ersparnis von 250 Franken.</w:t>
      </w:r>
    </w:p>
    <w:p>
      <w:pPr>
        <w:spacing w:after="120" w:line="276" w:lineRule="auto"/>
      </w:pPr>
      <w:r>
        <w:rPr>
          <w:rFonts w:ascii="Calibri" w:hAnsi="Calibri"/>
          <w:sz w:val="22"/>
        </w:rPr>
        <w:t>Die Lebensversicherung: Die grosse Kostenfalle</w:t>
      </w:r>
    </w:p>
    <w:p>
      <w:pPr>
        <w:spacing w:after="120" w:line="276" w:lineRule="auto"/>
      </w:pPr>
      <w:r>
        <w:rPr>
          <w:rFonts w:ascii="Calibri" w:hAnsi="Calibri"/>
          <w:sz w:val="22"/>
        </w:rPr>
        <w:t>Ein besonders heikles Thema: die Lebensversicherung. Viele Schweizer haben vor Jahren eine Kapitallebensversicherung abgeschlossen, die oft teuer und intransparent ist. Die Rendite ist meist niedrig, die Kosten hoch. Ein Beispiel: Eine 30-jährige Frau zahlt 200 Franken pro Monat in eine Lebensversicherung ein, die ihr im Alter 65 eine Auszahlung von 100.000 Franken verspricht. Bei einer einfachen ETF-Sparplan-Anlage (z.B. auf den MSCI World) würde sie bei gleicher Einzahlung und einer durchschnittlichen Rendite von 5 Prozent auf rund 200.000 Franken kommen. Die Lebensversicherung ist also nicht nur teuer, sondern auch renditeschwach. Prüfen Sie, ob Sie Ihre Lebensversicherung kündigen oder beitragsfrei stellen können. Oft lohnt sich eine Kündigung, auch wenn Sie Verluste in Kauf nehmen müssen.</w:t>
      </w:r>
    </w:p>
    <w:p>
      <w:pPr>
        <w:spacing w:after="120" w:line="276" w:lineRule="auto"/>
      </w:pPr>
      <w:r>
        <w:rPr>
          <w:rFonts w:ascii="Calibri" w:hAnsi="Calibri"/>
          <w:sz w:val="22"/>
        </w:rPr>
        <w:t>Praktische Checkliste: So senken Sie Ihre Kosten in 7 Schritten</w:t>
      </w:r>
    </w:p>
    <w:p>
      <w:pPr>
        <w:spacing w:after="120" w:line="276" w:lineRule="auto"/>
      </w:pPr>
      <w:r>
        <w:rPr>
          <w:rFonts w:ascii="Calibri" w:hAnsi="Calibri"/>
          <w:sz w:val="22"/>
        </w:rPr>
        <w:t>1. Telekommunikation: Prüfen Sie Ihren Handy- und Internetvertrag. Nutzen Sie Vergleichsportale (Comparis, Dschin). Kündigen Sie alte Verträge und wechseln Sie zu günstigeren Anbietern (Wingo, M-Budget, Aldi). Achten Sie auf Roaming-Optionen und unnötige Zusatzpakete. Sparen: 50 bis 100 Franken pro Monat.</w:t>
      </w:r>
    </w:p>
    <w:p>
      <w:pPr>
        <w:spacing w:after="120" w:line="276" w:lineRule="auto"/>
      </w:pPr>
      <w:r>
        <w:rPr>
          <w:rFonts w:ascii="Calibri" w:hAnsi="Calibri"/>
          <w:sz w:val="22"/>
        </w:rPr>
        <w:t>2. Krankenkasse: Prüfen Sie Ihre Franchise. Wechseln Sie zur höchsten Franchise (2.500 Franken), wenn Sie gesund sind. Vergleichen Sie die Prämien jährlich (Comparis). Nutzen Sie Hausarzt- oder Telemedizin-Modelle. Sparen: 50 bis 150 Franken pro Monat.</w:t>
      </w:r>
    </w:p>
    <w:p>
      <w:pPr>
        <w:spacing w:after="120" w:line="276" w:lineRule="auto"/>
      </w:pPr>
      <w:r>
        <w:rPr>
          <w:rFonts w:ascii="Calibri" w:hAnsi="Calibri"/>
          <w:sz w:val="22"/>
        </w:rPr>
        <w:t>3. Hausratversicherung: Senken Sie die Deckungssumme auf den tatsächlichen Wert Ihres Hausrats. Kündigen Sie unnötige Zusatzdeckungen (z.B. für Wertgegenstände). Sparen: 10 bis 30 Franken pro Monat.</w:t>
      </w:r>
    </w:p>
    <w:p>
      <w:pPr>
        <w:spacing w:after="120" w:line="276" w:lineRule="auto"/>
      </w:pPr>
      <w:r>
        <w:rPr>
          <w:rFonts w:ascii="Calibri" w:hAnsi="Calibri"/>
          <w:sz w:val="22"/>
        </w:rPr>
        <w:t>4. Privathaftpflicht: Vergleichen Sie die Prämien. Kündigen Sie teure Zusatzdeckungen. Wechseln Sie zu einem günstigeren Anbieter (z.B. Mobiliar, Axa). Sparen: 5 bis 15 Franken pro Monat.</w:t>
      </w:r>
    </w:p>
    <w:p>
      <w:pPr>
        <w:spacing w:after="120" w:line="276" w:lineRule="auto"/>
      </w:pPr>
      <w:r>
        <w:rPr>
          <w:rFonts w:ascii="Calibri" w:hAnsi="Calibri"/>
          <w:sz w:val="22"/>
        </w:rPr>
        <w:t>5. Auto-Versicherung: Prüfen Sie, ob Vollkasko nötig ist. Vergleichen Sie die Prämien jährlich. Nutzen Sie Neukundenrabatte. Sparen: 20 bis 50 Franken pro Monat.</w:t>
      </w:r>
    </w:p>
    <w:p>
      <w:pPr>
        <w:spacing w:after="120" w:line="276" w:lineRule="auto"/>
      </w:pPr>
      <w:r>
        <w:rPr>
          <w:rFonts w:ascii="Calibri" w:hAnsi="Calibri"/>
          <w:sz w:val="22"/>
        </w:rPr>
        <w:t>6. Rechtsschutz und Lebensversicherung: Kündigen Sie diese Policen, wenn Sie sie nicht brauchen. Bei der Lebensversicherung: Prüfen Sie, ob eine Kündigung oder Beitragsfreistellung sinnvoll ist. Sparen: 20 bis 100 Franken pro Monat.</w:t>
      </w:r>
    </w:p>
    <w:p>
      <w:pPr>
        <w:spacing w:after="120" w:line="276" w:lineRule="auto"/>
      </w:pPr>
      <w:r>
        <w:rPr>
          <w:rFonts w:ascii="Calibri" w:hAnsi="Calibri"/>
          <w:sz w:val="22"/>
        </w:rPr>
        <w:t>7. Zusatzversicherungen: Kündigen Sie überflüssige Policen für Brillen, Zahnarzt oder Spital. Sparen: 10 bis 50 Franken pro Monat.</w:t>
      </w:r>
    </w:p>
    <w:p>
      <w:pPr>
        <w:spacing w:after="120" w:line="276" w:lineRule="auto"/>
      </w:pPr>
      <w:r>
        <w:rPr>
          <w:rFonts w:ascii="Calibri" w:hAnsi="Calibri"/>
          <w:sz w:val="22"/>
        </w:rPr>
        <w:t>Fazit: 200 bis 500 Franken pro Monat sind realistisch</w:t>
      </w:r>
    </w:p>
    <w:p>
      <w:pPr>
        <w:spacing w:after="120" w:line="276" w:lineRule="auto"/>
      </w:pPr>
      <w:r>
        <w:rPr>
          <w:rFonts w:ascii="Calibri" w:hAnsi="Calibri"/>
          <w:sz w:val="22"/>
        </w:rPr>
        <w:t>Wenn Sie alle diese Punkte umsetzen, können Sie Ihre monatlichen Kosten für Telekommunikation und Versicherungen um 200 bis 500 Franken senken. Das sind 2.400 bis 6.000 Franken pro Jahr. Bei einem durchschnittlichen Haushalt mit zwei Erwachsenen und einem Auto sind 300 Franken pro Monat gut erreichbar. Der Aufwand: Ein paar Stunden Recherche und ein paar Kündigungsschreiben. Aber Vorsicht: Kündigen Sie nie blind, sondern vergleichen Sie die Leistungen genau. Und denken Sie daran: In der Schweiz haben Sie bei den meisten Verträgen eine Kündigungsfrist von 3 Monaten. Planen Sie den Wechsel also rechtzeitig.</w:t>
      </w:r>
    </w:p>
    <w:p>
      <w:pPr>
        <w:spacing w:after="120" w:line="276" w:lineRule="auto"/>
      </w:pPr>
      <w:r>
        <w:rPr>
          <w:rFonts w:ascii="Calibri" w:hAnsi="Calibri"/>
          <w:sz w:val="22"/>
        </w:rPr>
        <w:t>Ein letzter Tipp: Nutzen Sie die Serviceleistungen Ihrer Bank</w:t>
      </w:r>
    </w:p>
    <w:p>
      <w:pPr>
        <w:spacing w:after="120" w:line="276" w:lineRule="auto"/>
      </w:pPr>
      <w:r>
        <w:rPr>
          <w:rFonts w:ascii="Calibri" w:hAnsi="Calibri"/>
          <w:sz w:val="22"/>
        </w:rPr>
        <w:t>Viele Banken (z.B. die UBS oder die Credit Suisse) bieten kostenlose Versicherungs-Checks an. Ein Berater prüft Ihre Policen auf Doppelversicherungen und Sparpotenzial. Das kostet nichts und bringt oft überraschende Erkenntnisse. Auch unabhängige Vergleichsportale wie Comparis oder die Stiftung für Konsumentenschutz bieten neutrale Beratung.</w:t>
      </w:r>
    </w:p>
    <w:p>
      <w:pPr>
        <w:spacing w:after="120" w:line="276" w:lineRule="auto"/>
      </w:pPr>
      <w:r>
        <w:rPr>
          <w:rFonts w:ascii="Calibri" w:hAnsi="Calibri"/>
          <w:sz w:val="22"/>
        </w:rPr>
        <w:t>Zusammenfassung</w:t>
      </w:r>
    </w:p>
    <w:p>
      <w:pPr>
        <w:spacing w:after="120" w:line="276" w:lineRule="auto"/>
      </w:pPr>
      <w:r>
        <w:rPr>
          <w:rFonts w:ascii="Calibri" w:hAnsi="Calibri"/>
          <w:sz w:val="22"/>
        </w:rPr>
        <w:t>- Handy- und Internetverträge: Wechseln Sie zu günstigeren Anbietern und kündigen Sie unnötige Optionen.</w:t>
      </w:r>
    </w:p>
    <w:p>
      <w:pPr>
        <w:spacing w:after="120" w:line="276" w:lineRule="auto"/>
      </w:pPr>
      <w:r>
        <w:rPr>
          <w:rFonts w:ascii="Calibri" w:hAnsi="Calibri"/>
          <w:sz w:val="22"/>
        </w:rPr>
        <w:t>- Versicherungen: Senken Sie Deckungssummen, wählen Sie höhere Selbstbehalte und kündigen Sie überflüssige Policen.</w:t>
      </w:r>
    </w:p>
    <w:p>
      <w:pPr>
        <w:spacing w:after="120" w:line="276" w:lineRule="auto"/>
      </w:pPr>
      <w:r>
        <w:rPr>
          <w:rFonts w:ascii="Calibri" w:hAnsi="Calibri"/>
          <w:sz w:val="22"/>
        </w:rPr>
        <w:t>- Krankenkasse: Höhere Franchise und Hausarztmodelle sparen viel Geld.</w:t>
      </w:r>
    </w:p>
    <w:p>
      <w:pPr>
        <w:spacing w:after="120" w:line="276" w:lineRule="auto"/>
      </w:pPr>
      <w:r>
        <w:rPr>
          <w:rFonts w:ascii="Calibri" w:hAnsi="Calibri"/>
          <w:sz w:val="22"/>
        </w:rPr>
        <w:t>- Auto-Versicherung: Vergleichen Sie jährlich und prüfen Sie die Kasko-Stufe.</w:t>
      </w:r>
    </w:p>
    <w:p>
      <w:pPr>
        <w:spacing w:after="120" w:line="276" w:lineRule="auto"/>
      </w:pPr>
      <w:r>
        <w:rPr>
          <w:rFonts w:ascii="Calibri" w:hAnsi="Calibri"/>
          <w:sz w:val="22"/>
        </w:rPr>
        <w:t>- Lebens- und Rechtsschutzversicherungen: In der Regel überflüssig.</w:t>
      </w:r>
    </w:p>
    <w:p>
      <w:pPr>
        <w:spacing w:after="120" w:line="276" w:lineRule="auto"/>
      </w:pPr>
      <w:r>
        <w:rPr>
          <w:rFonts w:ascii="Calibri" w:hAnsi="Calibri"/>
          <w:sz w:val="22"/>
        </w:rPr>
        <w:t>Ich hoffe, dieses Kapitel hat Ihnen gezeigt, wie viele versteckte Kosten in Ihren Verträgen stecken. Jetzt liegt es an Ihnen: Nehmen Sie sich eine Stunde Zeit, prüfen Sie Ihre Rechnungen und starten Sie den Wechsel. Ihr Portemonnaie wird es Ihnen danken. Im nächsten Kapitel geht</w:t>
      </w:r>
    </w:p>
    <w:p/>
    <w:p>
      <w:r>
        <w:rPr>
          <w:b/>
          <w:sz w:val="32"/>
        </w:rPr>
        <w:t>Steuern optimieren - legal und einfach</w:t>
      </w:r>
    </w:p>
    <w:p/>
    <w:p>
      <w:pPr>
        <w:spacing w:after="120" w:line="276" w:lineRule="auto"/>
      </w:pPr>
      <w:r>
        <w:rPr>
          <w:rFonts w:ascii="Calibri" w:hAnsi="Calibri"/>
          <w:sz w:val="22"/>
        </w:rPr>
        <w:t>Absolut. Hier ist ein ausführliches Kapitel zum Thema Steueroptimierung in der Schweiz, verfasst im Stil eines pragmatischen Schweizer Finanzberaters – mit konkretem Bezug und echten Preisbeispielen.</w:t>
      </w:r>
    </w:p>
    <w:p>
      <w:pPr>
        <w:spacing w:after="120" w:line="276" w:lineRule="auto"/>
      </w:pPr>
      <w:r>
        <w:rPr>
          <w:rFonts w:ascii="Calibri" w:hAnsi="Calibri"/>
          <w:sz w:val="22"/>
        </w:rPr>
        <w:t>---</w:t>
      </w:r>
    </w:p>
    <w:p/>
    <w:p>
      <w:r>
        <w:rPr>
          <w:b/>
          <w:sz w:val="32"/>
        </w:rPr>
        <w:t>Steuern optimieren – legal und einfach</w:t>
      </w:r>
    </w:p>
    <w:p/>
    <w:p>
      <w:pPr>
        <w:spacing w:after="120" w:line="276" w:lineRule="auto"/>
      </w:pPr>
      <w:r>
        <w:rPr>
          <w:rFonts w:ascii="Calibri" w:hAnsi="Calibri"/>
          <w:sz w:val="22"/>
        </w:rPr>
        <w:t>Willkommen zum vielleicht wichtigsten Kapitel dieses Buches. Nicht, weil Sparen im Alltag unwichtig wäre – der Latte Macchiato für 6.50 und das Bündnerfleisch für 50 Franken pro Kilo sind echte Posten. Aber Steuern sind für die meisten von uns der grösste jährliche Kostenblock, den wir aktiv beeinflussen können. Und das Beste: Die Schweiz bietet uns dafür ein hervorragendes, durchdachtes System. Nicht umsonst liegt die effektive Steuerbelastung für viele Haushalte hier deutlich tiefer als in Deutschland, Frankreich oder Italien. Doch das Potenzial ist noch lange nicht ausgeschöpft. Viele zahlen zu viel, einfach weil sie die richtigen Hebel nicht kennen oder nicht nutzen. Das ändern wir jetzt. Kein kompliziertes Steuerrecht, kein Juristendeutsch. Nur praktische, legale und einfache Massnahmen.</w:t>
      </w:r>
    </w:p>
    <w:p/>
    <w:p>
      <w:r>
        <w:rPr>
          <w:b/>
          <w:sz w:val="32"/>
        </w:rPr>
        <w:t>1. Die Säule 3a: Ihr bester Freund im Kampf gegen die Steuerlast</w:t>
      </w:r>
    </w:p>
    <w:p/>
    <w:p>
      <w:pPr>
        <w:spacing w:after="120" w:line="276" w:lineRule="auto"/>
      </w:pPr>
      <w:r>
        <w:rPr>
          <w:rFonts w:ascii="Calibri" w:hAnsi="Calibri"/>
          <w:sz w:val="22"/>
        </w:rPr>
        <w:t>Fangen wir mit dem Klassiker an – der gebundenen Vorsorge, besser bekannt als Säule 3a. Warum ist das Ihr bester Freund? Ganz einfach: Sie sparen nicht nur fürs Alter, sondern senken Ihr steuerbares Einkommen direkt und sofort. Jeder Franken, den Sie in die Säule 3a einzahlen, wird vom Bundesstaat und vom Kanton steuerlich voll abgezogen. Das ist kein Trick, das ist gewollte Politik, um die private Altersvorsorge zu fördern.</w:t>
      </w:r>
    </w:p>
    <w:p>
      <w:pPr>
        <w:spacing w:after="120" w:line="276" w:lineRule="auto"/>
      </w:pPr>
      <w:r>
        <w:rPr>
          <w:rFonts w:ascii="Calibri" w:hAnsi="Calibri"/>
          <w:sz w:val="22"/>
        </w:rPr>
        <w:t>Der konkrete Effekt: Ein Rechenbeispiel aus Zürich</w:t>
      </w:r>
    </w:p>
    <w:p>
      <w:pPr>
        <w:spacing w:after="120" w:line="276" w:lineRule="auto"/>
      </w:pPr>
      <w:r>
        <w:rPr>
          <w:rFonts w:ascii="Calibri" w:hAnsi="Calibri"/>
          <w:sz w:val="22"/>
        </w:rPr>
        <w:t>Nehmen wir an, Sie wohnen in der Stadt Zürich, sind ledig, verdienen brutto 100.000 Franken pro Jahr und haben die Steuerklasse A (keine Kinder, keine Kirche). Ohne Säule 3a zahlen Sie auf Ihrem Einkommen von 100.000 Franken (abzüglich Sozialabgaben und Pauschalabzüge) etwa 12.000 bis 14.000 Franken Staats- und Gemeindesteuer (je nach genauen Abzügen). Das ist realistisch.</w:t>
      </w:r>
    </w:p>
    <w:p>
      <w:pPr>
        <w:spacing w:after="120" w:line="276" w:lineRule="auto"/>
      </w:pPr>
      <w:r>
        <w:rPr>
          <w:rFonts w:ascii="Calibri" w:hAnsi="Calibri"/>
          <w:sz w:val="22"/>
        </w:rPr>
        <w:t>Zahlen Sie nun den maximalen Säule-3a-Beitrag von 7.056 Franken (Stand 2025, für 2026 wird er voraussichtlich leicht steigen, rechnen Sie mit etwa 7.200 Franken) ein, reduziert sich Ihr steuerbares Einkommen auf rund 92.944 Franken. Was passiert? Ihr Grenzsteuersatz sinkt, und vor allem: Sie sparen auf diesen 7.056 Franken Steuern in Höhe Ihres persönlichen Grenzsteuersatzes. In Zürich liegt der für dieses Einkommen bei etwa 30-35% (inkl. direkte Bundessteuer). Das bedeutet: Sie sparen jährlich zwischen 2.100 und 2.500 Franken Steuern – und das Geld ist trotzdem für Sie da, nur eben bis zur Pensionierung gebunden.</w:t>
      </w:r>
    </w:p>
    <w:p>
      <w:pPr>
        <w:spacing w:after="120" w:line="276" w:lineRule="auto"/>
      </w:pPr>
      <w:r>
        <w:rPr>
          <w:rFonts w:ascii="Calibri" w:hAnsi="Calibri"/>
          <w:sz w:val="22"/>
        </w:rPr>
        <w:t>Preisbeispiel:</w:t>
      </w:r>
    </w:p>
    <w:p>
      <w:pPr>
        <w:spacing w:after="120" w:line="276" w:lineRule="auto"/>
      </w:pPr>
      <w:r>
        <w:rPr>
          <w:rFonts w:ascii="Calibri" w:hAnsi="Calibri"/>
          <w:sz w:val="22"/>
        </w:rPr>
        <w:t>- Ohne 3a: Steuerlast ca. 13.000 Franken.</w:t>
      </w:r>
    </w:p>
    <w:p>
      <w:pPr>
        <w:spacing w:after="120" w:line="276" w:lineRule="auto"/>
      </w:pPr>
      <w:r>
        <w:rPr>
          <w:rFonts w:ascii="Calibri" w:hAnsi="Calibri"/>
          <w:sz w:val="22"/>
        </w:rPr>
        <w:t>- Mit maximaler 3a: Steuerlast ca. 10.500 Franken.</w:t>
      </w:r>
    </w:p>
    <w:p>
      <w:pPr>
        <w:spacing w:after="120" w:line="276" w:lineRule="auto"/>
      </w:pPr>
      <w:r>
        <w:rPr>
          <w:rFonts w:ascii="Calibri" w:hAnsi="Calibri"/>
          <w:sz w:val="22"/>
        </w:rPr>
        <w:t>- Ersparnis: 2.500 Franken pro Jahr.</w:t>
      </w:r>
    </w:p>
    <w:p>
      <w:pPr>
        <w:spacing w:after="120" w:line="276" w:lineRule="auto"/>
      </w:pPr>
      <w:r>
        <w:rPr>
          <w:rFonts w:ascii="Calibri" w:hAnsi="Calibri"/>
          <w:sz w:val="22"/>
        </w:rPr>
        <w:t>Und das Beste: Dieses Geld arbeitet für Sie. In einem guten 3a-Vorsorgefond (z.B. bei der UBS, Credit Suisse oder VIAC) mit einer durchschnittlichen Rendite von 4-6% pro Jahr wächst dieser Betrag über 20 Jahre auf über 200.000 Franken an. Sie haben also nicht nur Steuern gespart, sondern auch ein ordentliches Vermögen aufgebaut.</w:t>
      </w:r>
    </w:p>
    <w:p>
      <w:pPr>
        <w:spacing w:after="120" w:line="276" w:lineRule="auto"/>
      </w:pPr>
      <w:r>
        <w:rPr>
          <w:rFonts w:ascii="Calibri" w:hAnsi="Calibri"/>
          <w:sz w:val="22"/>
        </w:rPr>
        <w:t>Praktische Umsetzung:</w:t>
      </w:r>
    </w:p>
    <w:p>
      <w:pPr>
        <w:spacing w:after="120" w:line="276" w:lineRule="auto"/>
      </w:pPr>
      <w:r>
        <w:rPr>
          <w:rFonts w:ascii="Calibri" w:hAnsi="Calibri"/>
          <w:sz w:val="22"/>
        </w:rPr>
        <w:t>- Maximal einzahlen: Auch wenn es weh tut: Zahlen Sie jedes Jahr den Maximalbetrag ein. Lieber verzichten Sie auf den ein oder anderen Restaurantbesuch.</w:t>
      </w:r>
    </w:p>
    <w:p>
      <w:pPr>
        <w:spacing w:after="120" w:line="276" w:lineRule="auto"/>
      </w:pPr>
      <w:r>
        <w:rPr>
          <w:rFonts w:ascii="Calibri" w:hAnsi="Calibri"/>
          <w:sz w:val="22"/>
        </w:rPr>
        <w:t>- Fondssparlösung: Legen Sie das Geld nicht auf ein einfaches Sparkonto (0.5% Zins), sondern in einen kostengünstigen ETF oder Vorsorgefonds. Die Differenz zwischen 0.5% und 5% Rendite macht über 20 Jahre mehrere zehntausend Franken aus.</w:t>
      </w:r>
    </w:p>
    <w:p>
      <w:pPr>
        <w:spacing w:after="120" w:line="276" w:lineRule="auto"/>
      </w:pPr>
      <w:r>
        <w:rPr>
          <w:rFonts w:ascii="Calibri" w:hAnsi="Calibri"/>
          <w:sz w:val="22"/>
        </w:rPr>
        <w:t>- Automatisieren: Richten Sie einen monatlichen Dauerauftrag auf Ihr 3a-Konto ein. So müssen Sie nicht jedes Jahr Ende Dezember hektisch überweisen.</w:t>
      </w:r>
    </w:p>
    <w:p/>
    <w:p>
      <w:r>
        <w:rPr>
          <w:b/>
          <w:sz w:val="32"/>
        </w:rPr>
        <w:t>2. Die Säule 3a für Selbstständige: Noch mehr Potenzial</w:t>
      </w:r>
    </w:p>
    <w:p/>
    <w:p>
      <w:pPr>
        <w:spacing w:after="120" w:line="276" w:lineRule="auto"/>
      </w:pPr>
      <w:r>
        <w:rPr>
          <w:rFonts w:ascii="Calibri" w:hAnsi="Calibri"/>
          <w:sz w:val="22"/>
        </w:rPr>
        <w:t>Wenn Sie selbstständig erwerbend sind, wird die Säule 3a noch interessanter. Sie können nicht nur den normalen Beitrag (ca. 7.200 Franken) einzahlen, sondern zusätzlich einen sogenannten "Selbstständigenbeitrag". Dieser beträgt 20% Ihres Nettoeinkommens aus selbstständiger Tätigkeit, maximal jedoch der Differenz zwischen Ihrem tatsächlichen Einkommen und dem maximalen AHV-Beitrag (ca. 88.200 Franken im Jahr). Klingt kompliziert? Ist es nicht.</w:t>
      </w:r>
    </w:p>
    <w:p>
      <w:pPr>
        <w:spacing w:after="120" w:line="276" w:lineRule="auto"/>
      </w:pPr>
      <w:r>
        <w:rPr>
          <w:rFonts w:ascii="Calibri" w:hAnsi="Calibri"/>
          <w:sz w:val="22"/>
        </w:rPr>
        <w:t>Rechenbeispiel für einen selbstständigen Grafiker in Bern:</w:t>
      </w:r>
    </w:p>
    <w:p>
      <w:pPr>
        <w:spacing w:after="120" w:line="276" w:lineRule="auto"/>
      </w:pPr>
      <w:r>
        <w:rPr>
          <w:rFonts w:ascii="Calibri" w:hAnsi="Calibri"/>
          <w:sz w:val="22"/>
        </w:rPr>
        <w:t>Sie verdienen netto 80.000 Franken. Sie zahlen in die AHV den Mindestbeitrag von etwa 5.000 Franken (angenommen). Dann können Sie in die Säule 3a einzahlen:</w:t>
      </w:r>
    </w:p>
    <w:p>
      <w:pPr>
        <w:spacing w:after="120" w:line="276" w:lineRule="auto"/>
      </w:pPr>
      <w:r>
        <w:rPr>
          <w:rFonts w:ascii="Calibri" w:hAnsi="Calibri"/>
          <w:sz w:val="22"/>
        </w:rPr>
        <w:t>- Normaler Beitrag: ca. 7.200 Franken.</w:t>
      </w:r>
    </w:p>
    <w:p>
      <w:pPr>
        <w:spacing w:after="120" w:line="276" w:lineRule="auto"/>
      </w:pPr>
      <w:r>
        <w:rPr>
          <w:rFonts w:ascii="Calibri" w:hAnsi="Calibri"/>
          <w:sz w:val="22"/>
        </w:rPr>
        <w:t>- Zusätzlicher Beitrag: 20% von 80.000 = 16.000 Franken, aber maximal die Differenz zwischen 80.000 und dem AHV-Maximum (ca. 88.200) – also 0 Franken. In diesem Fall also nur den normalen Beitrag.</w:t>
      </w:r>
    </w:p>
    <w:p>
      <w:pPr>
        <w:spacing w:after="120" w:line="276" w:lineRule="auto"/>
      </w:pPr>
      <w:r>
        <w:rPr>
          <w:rFonts w:ascii="Calibri" w:hAnsi="Calibri"/>
          <w:sz w:val="22"/>
        </w:rPr>
        <w:t>Anders sieht es aus, wenn Sie 120.000 Franken verdienen:</w:t>
      </w:r>
    </w:p>
    <w:p>
      <w:pPr>
        <w:spacing w:after="120" w:line="276" w:lineRule="auto"/>
      </w:pPr>
      <w:r>
        <w:rPr>
          <w:rFonts w:ascii="Calibri" w:hAnsi="Calibri"/>
          <w:sz w:val="22"/>
        </w:rPr>
        <w:t>- Normaler Beitrag: ca. 7.200 Franken.</w:t>
      </w:r>
    </w:p>
    <w:p>
      <w:pPr>
        <w:spacing w:after="120" w:line="276" w:lineRule="auto"/>
      </w:pPr>
      <w:r>
        <w:rPr>
          <w:rFonts w:ascii="Calibri" w:hAnsi="Calibri"/>
          <w:sz w:val="22"/>
        </w:rPr>
        <w:t>- Zusätzlicher Beitrag: 20% von 120.000 = 24.000 Franken, aber maximal die Differenz zwischen 120.000 und 88.200 = 31.800 Franken. Sie können also 7.200 + 24.000 = 31.200 Franken einzahlen. Bei einem Grenzsteuersatz von 35% sparen Sie damit fast 11.000 Franken Steuern pro Jahr.</w:t>
      </w:r>
    </w:p>
    <w:p>
      <w:pPr>
        <w:spacing w:after="120" w:line="276" w:lineRule="auto"/>
      </w:pPr>
      <w:r>
        <w:rPr>
          <w:rFonts w:ascii="Calibri" w:hAnsi="Calibri"/>
          <w:sz w:val="22"/>
        </w:rPr>
        <w:t>Praktische Umsetzung:</w:t>
      </w:r>
    </w:p>
    <w:p>
      <w:pPr>
        <w:spacing w:after="120" w:line="276" w:lineRule="auto"/>
      </w:pPr>
      <w:r>
        <w:rPr>
          <w:rFonts w:ascii="Calibri" w:hAnsi="Calibri"/>
          <w:sz w:val="22"/>
        </w:rPr>
        <w:t>- Buchhaltung prüfen: Lassen Sie Ihre Buchhaltung von einem Treuhänder prüfen, ob Sie den Selbstständigenbeitrag voll ausschöpfen.</w:t>
      </w:r>
    </w:p>
    <w:p>
      <w:pPr>
        <w:spacing w:after="120" w:line="276" w:lineRule="auto"/>
      </w:pPr>
      <w:r>
        <w:rPr>
          <w:rFonts w:ascii="Calibri" w:hAnsi="Calibri"/>
          <w:sz w:val="22"/>
        </w:rPr>
        <w:t>- Separates Konto: Führen Sie ein separates 3a-Konto für den Selbstständigenbeitrag, um die Übersicht zu behalten.</w:t>
      </w:r>
    </w:p>
    <w:p/>
    <w:p>
      <w:r>
        <w:rPr>
          <w:b/>
          <w:sz w:val="32"/>
        </w:rPr>
        <w:t>3. Berufliche Vorsorge (BVG): Einkauf von Beitragsjahren</w:t>
      </w:r>
    </w:p>
    <w:p/>
    <w:p>
      <w:pPr>
        <w:spacing w:after="120" w:line="276" w:lineRule="auto"/>
      </w:pPr>
      <w:r>
        <w:rPr>
          <w:rFonts w:ascii="Calibri" w:hAnsi="Calibri"/>
          <w:sz w:val="22"/>
        </w:rPr>
        <w:t>Die zweite grosse Stellschraube ist die berufliche Vorsorge (BVG). Viele wissen nicht, dass sie fehlende Beitragsjahre nachkaufen können. Das ist besonders lukrativ, wenn Sie älter sind (ab 45) und Lücken im BVG-Konto haben – etwa durch einen Jobwechsel, eine Auszeit oder eine Teilzeitarbeit.</w:t>
      </w:r>
    </w:p>
    <w:p>
      <w:pPr>
        <w:spacing w:after="120" w:line="276" w:lineRule="auto"/>
      </w:pPr>
      <w:r>
        <w:rPr>
          <w:rFonts w:ascii="Calibri" w:hAnsi="Calibri"/>
          <w:sz w:val="22"/>
        </w:rPr>
        <w:t>Warum lohnt sich der Einkauf?</w:t>
      </w:r>
    </w:p>
    <w:p>
      <w:pPr>
        <w:spacing w:after="120" w:line="276" w:lineRule="auto"/>
      </w:pPr>
      <w:r>
        <w:rPr>
          <w:rFonts w:ascii="Calibri" w:hAnsi="Calibri"/>
          <w:sz w:val="22"/>
        </w:rPr>
        <w:t>Der Einkauf in die Pensionskasse ist ebenfalls voll steuerlich abzugsfähig. Allerdings mit einem entscheidenden Unterschied zur Säule 3a: Der Betrag ist nicht auf 7.000 Franken begrenzt, sondern kann je nach Pensionskasse und Einkommen mehrere zehntausend Franken betragen. Und: Der Steuerabzug erfolgt nicht nur auf Bundesebene, sondern auch auf Kantonsebene – und das oft zu einem sehr hohen Grenzsteuersatz.</w:t>
      </w:r>
    </w:p>
    <w:p>
      <w:pPr>
        <w:spacing w:after="120" w:line="276" w:lineRule="auto"/>
      </w:pPr>
      <w:r>
        <w:rPr>
          <w:rFonts w:ascii="Calibri" w:hAnsi="Calibri"/>
          <w:sz w:val="22"/>
        </w:rPr>
        <w:t>Rechenbeispiel für einen 50-jährigen Angestellten in Basel-Stadt:</w:t>
      </w:r>
    </w:p>
    <w:p>
      <w:pPr>
        <w:spacing w:after="120" w:line="276" w:lineRule="auto"/>
      </w:pPr>
      <w:r>
        <w:rPr>
          <w:rFonts w:ascii="Calibri" w:hAnsi="Calibri"/>
          <w:sz w:val="22"/>
        </w:rPr>
        <w:t>Sie haben eine BVG-Lücke von 50.000 Franken (weil Sie vor 10 Jahren zwei Jahre in Teilzeit gearbeitet haben). Sie kaufen diese 50.000 Franken ein. Ihr steuerbares Einkommen sinkt von 120.000 auf 70.000 Franken. Der Grenzsteuersatz in Basel-Stadt liegt bei etwa 35-40%. Sie sparen auf einen Schlag 17.500 bis 20.000 Franken Steuern. Das Geld ist zwar bis zur Pensionierung gebunden, aber es wächst in der Pensionskasse (oft mit 2-4% Verzinsung) steuerfrei weiter.</w:t>
      </w:r>
    </w:p>
    <w:p>
      <w:pPr>
        <w:spacing w:after="120" w:line="276" w:lineRule="auto"/>
      </w:pPr>
      <w:r>
        <w:rPr>
          <w:rFonts w:ascii="Calibri" w:hAnsi="Calibri"/>
          <w:sz w:val="22"/>
        </w:rPr>
        <w:t>Vorsicht:</w:t>
      </w:r>
    </w:p>
    <w:p>
      <w:pPr>
        <w:spacing w:after="120" w:line="276" w:lineRule="auto"/>
      </w:pPr>
      <w:r>
        <w:rPr>
          <w:rFonts w:ascii="Calibri" w:hAnsi="Calibri"/>
          <w:sz w:val="22"/>
        </w:rPr>
        <w:t>- Nicht kurz vor der Pensionierung: Ein Einkauf lohnt sich nur, wenn Sie noch mindestens 3-5 Jahre bis zur Pensionierung haben. Sonst zahlen Sie auf den Auszahlungsbetrag Steuern (Kapitalbezugssteuer), die den Vorteil zunichtemachen können.</w:t>
      </w:r>
    </w:p>
    <w:p>
      <w:pPr>
        <w:spacing w:after="120" w:line="276" w:lineRule="auto"/>
      </w:pPr>
      <w:r>
        <w:rPr>
          <w:rFonts w:ascii="Calibri" w:hAnsi="Calibri"/>
          <w:sz w:val="22"/>
        </w:rPr>
        <w:t>- Pensionskassenreglement prüfen: Fragen Sie bei Ihrer Pensionskasse an, ob ein Einkauf möglich ist und wie hoch die maximale Summe ist.</w:t>
      </w:r>
    </w:p>
    <w:p>
      <w:pPr>
        <w:spacing w:after="120" w:line="276" w:lineRule="auto"/>
      </w:pPr>
      <w:r>
        <w:rPr>
          <w:rFonts w:ascii="Calibri" w:hAnsi="Calibri"/>
          <w:sz w:val="22"/>
        </w:rPr>
        <w:t>Praktische Umsetzung:</w:t>
      </w:r>
    </w:p>
    <w:p>
      <w:pPr>
        <w:spacing w:after="120" w:line="276" w:lineRule="auto"/>
      </w:pPr>
      <w:r>
        <w:rPr>
          <w:rFonts w:ascii="Calibri" w:hAnsi="Calibri"/>
          <w:sz w:val="22"/>
        </w:rPr>
        <w:t>- Jährlich prüfen: Lassen Sie sich jedes Jahr von Ihrer Pensionskasse einen Auszug Ihrer BVG-Lücke geben.</w:t>
      </w:r>
    </w:p>
    <w:p>
      <w:pPr>
        <w:spacing w:after="120" w:line="276" w:lineRule="auto"/>
      </w:pPr>
      <w:r>
        <w:rPr>
          <w:rFonts w:ascii="Calibri" w:hAnsi="Calibri"/>
          <w:sz w:val="22"/>
        </w:rPr>
        <w:t>- In Tranchen einzahlen: Wenn die Lücke gross ist (z.B. 100.000 Franken), zahlen Sie nicht alles auf einmal, sondern über 2-3 Jahre verteilt. So nutzen Sie den Steuersatz in jedem Jahr optimal.</w:t>
      </w:r>
    </w:p>
    <w:p>
      <w:pPr>
        <w:spacing w:after="120" w:line="276" w:lineRule="auto"/>
      </w:pPr>
      <w:r>
        <w:rPr>
          <w:rFonts w:ascii="Calibri" w:hAnsi="Calibri"/>
          <w:sz w:val="22"/>
        </w:rPr>
        <w:t>- Steuerberatung: Lassen Sie sich von einem Treuhänder oder Steuerberater durchrechnen, ob sich der Einkauf für Ihre individuelle Situation lohnt.</w:t>
      </w:r>
    </w:p>
    <w:p/>
    <w:p>
      <w:r>
        <w:rPr>
          <w:b/>
          <w:sz w:val="32"/>
        </w:rPr>
        <w:t>4. Liegenschaftsunterhalt und -verbesserung: Clever absetzen</w:t>
      </w:r>
    </w:p>
    <w:p/>
    <w:p>
      <w:pPr>
        <w:spacing w:after="120" w:line="276" w:lineRule="auto"/>
      </w:pPr>
      <w:r>
        <w:rPr>
          <w:rFonts w:ascii="Calibri" w:hAnsi="Calibri"/>
          <w:sz w:val="22"/>
        </w:rPr>
        <w:t>Wenn Sie Wohneigentum besitzen (Einfamilienhaus, Eigentumswohnung), haben Sie ein weiteres mächtiges Steuerinstrument: den Liegenschaftsunterhalt. In der Schweiz können Sie die Kosten für Instandhaltung, Reparaturen und energetische Sanierungen von den Steuern abziehen. Der Haken: Sie können nur die tatsächlich angefallenen Kosten absetzen, nicht einen Pauschalbetrag (ausser in einigen Kantonen, aber das ist die Ausnahme).</w:t>
      </w:r>
    </w:p>
    <w:p>
      <w:pPr>
        <w:spacing w:after="120" w:line="276" w:lineRule="auto"/>
      </w:pPr>
      <w:r>
        <w:rPr>
          <w:rFonts w:ascii="Calibri" w:hAnsi="Calibri"/>
          <w:sz w:val="22"/>
        </w:rPr>
        <w:t>Der Trick: Vorziehen von Unterhaltsarbeiten</w:t>
      </w:r>
    </w:p>
    <w:p>
      <w:pPr>
        <w:spacing w:after="120" w:line="276" w:lineRule="auto"/>
      </w:pPr>
      <w:r>
        <w:rPr>
          <w:rFonts w:ascii="Calibri" w:hAnsi="Calibri"/>
          <w:sz w:val="22"/>
        </w:rPr>
        <w:t>Planen Sie grössere Unterhaltsarbeiten wie einen neuen Anstrich, eine neue Heizung, neue Fenster oder eine Dachsanierung? Dann machen Sie diese Arbeiten vor dem Jahresende, wenn Sie wissen, dass Ihr Steuersatz in diesem Jahr hoch ist (z.B. wegen einer Gehaltserhöhung oder einem BVG-Einkauf). Die Rechnungen müssen bis spätestens 31. Dezember bezahlt sein, damit sie im laufenden Steuerjahr abgezogen werden können.</w:t>
      </w:r>
    </w:p>
    <w:p>
      <w:pPr>
        <w:spacing w:after="120" w:line="276" w:lineRule="auto"/>
      </w:pPr>
      <w:r>
        <w:rPr>
          <w:rFonts w:ascii="Calibri" w:hAnsi="Calibri"/>
          <w:sz w:val="22"/>
        </w:rPr>
        <w:t>Rechenbeispiel aus dem Kanton Aargau:</w:t>
      </w:r>
    </w:p>
    <w:p>
      <w:pPr>
        <w:spacing w:after="120" w:line="276" w:lineRule="auto"/>
      </w:pPr>
      <w:r>
        <w:rPr>
          <w:rFonts w:ascii="Calibri" w:hAnsi="Calibri"/>
          <w:sz w:val="22"/>
        </w:rPr>
        <w:t>Sie besitzen ein EFH, das 1980 gebaut wurde. Sie planen eine neue Gasheizung (Kosten: 25.000 Franken) und einen neuen Aussenanstrich (Kosten: 8.000 Franken). Machen Sie das im Jahr 2026. Ihr steuerbares Einkommen beträgt 110.000 Franken. Ohne Abzug zahlen Sie ca. 15.000 Franken Steuern. Mit den 33.000 Franken Unterhaltskosten sinkt Ihr Einkommen auf 77.000 Franken. Steuerersparnis: ca. 6.000 Franken (bei einem Grenzsteuersatz von ca. 18-20% im Aargau). Die Heizung und der Anstrich sind ohnehin nötig – Sie sparen also einfach durch das Timing.</w:t>
      </w:r>
    </w:p>
    <w:p>
      <w:pPr>
        <w:spacing w:after="120" w:line="276" w:lineRule="auto"/>
      </w:pPr>
      <w:r>
        <w:rPr>
          <w:rFonts w:ascii="Calibri" w:hAnsi="Calibri"/>
          <w:sz w:val="22"/>
        </w:rPr>
        <w:t>Energetische Sanierungen: Noch mehr Bonus</w:t>
      </w:r>
    </w:p>
    <w:p>
      <w:pPr>
        <w:spacing w:after="120" w:line="276" w:lineRule="auto"/>
      </w:pPr>
      <w:r>
        <w:rPr>
          <w:rFonts w:ascii="Calibri" w:hAnsi="Calibri"/>
          <w:sz w:val="22"/>
        </w:rPr>
        <w:t>Seit 2022 gibt es für energetische Sanierungen (z.B. Wärmepumpe, Solaranlage, bessere Dämmung) zusätzlich zum normalen Abzug einen Sonderabzug von bis zu 10.000 Franken pro Jahr. Das heisst: Wenn Sie eine Wärmepumpe für 30.000 Franken einbauen, können Sie nicht nur die 30.000 Franken als Unterhalt absetzen, sondern zusätzlich 10.000 Franken als Sonderabzug. Das sind insgesamt 40.000 Franken Abzug – bei einem Grenzsteuersatz von 25% sparen Sie 10.000 Franken Steuern auf einen Schlag.</w:t>
      </w:r>
    </w:p>
    <w:p>
      <w:pPr>
        <w:spacing w:after="120" w:line="276" w:lineRule="auto"/>
      </w:pPr>
      <w:r>
        <w:rPr>
          <w:rFonts w:ascii="Calibri" w:hAnsi="Calibri"/>
          <w:sz w:val="22"/>
        </w:rPr>
        <w:t>Praktische Umsetzung:</w:t>
      </w:r>
    </w:p>
    <w:p>
      <w:pPr>
        <w:spacing w:after="120" w:line="276" w:lineRule="auto"/>
      </w:pPr>
      <w:r>
        <w:rPr>
          <w:rFonts w:ascii="Calibri" w:hAnsi="Calibri"/>
          <w:sz w:val="22"/>
        </w:rPr>
        <w:t>- Planen Sie voraus: Erstellen Sie einen 5-Jahres-Plan für Ihren Liegenschaftsunterhalt. Konzentrieren Sie grosse Ausgaben auf Jahre mit hohem Einkommen.</w:t>
      </w:r>
    </w:p>
    <w:p>
      <w:pPr>
        <w:spacing w:after="120" w:line="276" w:lineRule="auto"/>
      </w:pPr>
      <w:r>
        <w:rPr>
          <w:rFonts w:ascii="Calibri" w:hAnsi="Calibri"/>
          <w:sz w:val="22"/>
        </w:rPr>
        <w:t>- Rechnungen bündeln: Bezahlen Sie mehrere kleine Rechnungen (z.B. Maler, Gärtner, Installateur) im Dezember, wenn Sie das Gefühl haben, dass Ihr Steuersatz hoch ist.</w:t>
      </w:r>
    </w:p>
    <w:p>
      <w:pPr>
        <w:spacing w:after="120" w:line="276" w:lineRule="auto"/>
      </w:pPr>
      <w:r>
        <w:rPr>
          <w:rFonts w:ascii="Calibri" w:hAnsi="Calibri"/>
          <w:sz w:val="22"/>
        </w:rPr>
        <w:t>- Energieberatung: Holen Sie sich vor einer Sanierung eine Energieberatung (kostet ca. 500-1.000 Franken, aber absetzbar). Oft erhalten Sie dann zusätzliche kantonale Fördergelder (z.B. im Kanton Zürich bis zu 20% der Kosten).</w:t>
      </w:r>
    </w:p>
    <w:p/>
    <w:p>
      <w:r>
        <w:rPr>
          <w:b/>
          <w:sz w:val="32"/>
        </w:rPr>
        <w:t>5. Die Eigenmietwert-Optimierung: Ein oft übersehener Hebel</w:t>
      </w:r>
    </w:p>
    <w:p/>
    <w:p>
      <w:pPr>
        <w:spacing w:after="120" w:line="276" w:lineRule="auto"/>
      </w:pPr>
      <w:r>
        <w:rPr>
          <w:rFonts w:ascii="Calibri" w:hAnsi="Calibri"/>
          <w:sz w:val="22"/>
        </w:rPr>
        <w:t>Der Eigenmietwert ist die fiktive Miete, die Sie als Eigentümer Ihres Hauses oder Ihrer Wohnung versteuern müssen. Viele jammern darüber, aber es gibt einen legalen Weg, ihn zu senken: Nachweis eines tieferen Mietwerts.</w:t>
      </w:r>
    </w:p>
    <w:p>
      <w:pPr>
        <w:spacing w:after="120" w:line="276" w:lineRule="auto"/>
      </w:pPr>
      <w:r>
        <w:rPr>
          <w:rFonts w:ascii="Calibri" w:hAnsi="Calibri"/>
          <w:sz w:val="22"/>
        </w:rPr>
        <w:t>Wenn Sie eine Eigentumswohnung in einer weniger attraktiven Lage haben oder Ihr Haus einen schlechten Zustand aufweist (z.B. keine moderne Küche, alte Bäder, schlechte Isolation), können Sie bei der Steuerverwaltung einen Antrag auf Senkung des Eigenmietwerts stellen. Das ist zwar aufwändig, kann sich aber lohnen.</w:t>
      </w:r>
    </w:p>
    <w:p>
      <w:pPr>
        <w:spacing w:after="120" w:line="276" w:lineRule="auto"/>
      </w:pPr>
      <w:r>
        <w:rPr>
          <w:rFonts w:ascii="Calibri" w:hAnsi="Calibri"/>
          <w:sz w:val="22"/>
        </w:rPr>
        <w:t>Rechenbeispiel aus dem Kanton Luzern:</w:t>
      </w:r>
    </w:p>
    <w:p>
      <w:pPr>
        <w:spacing w:after="120" w:line="276" w:lineRule="auto"/>
      </w:pPr>
      <w:r>
        <w:rPr>
          <w:rFonts w:ascii="Calibri" w:hAnsi="Calibri"/>
          <w:sz w:val="22"/>
        </w:rPr>
        <w:t>Ihre 3-Zimmer-Eigentumswohnung in einer Randlage hat einen amtlichen Eigenmietwert von 18.000 Franken. Sie können nachweisen, dass eine vergleichbare Mietwohnung in derselben Lage nur 14.000 Franken kostet. Sie reichen einen begründeten Antrag ein. Die Steuerverwaltung senkt den Eigenmietwert auf 14.000 Franken. Sie sparen auf 4.000 Franken weniger Einkommen Steuern – bei einem Satz von 25% sind das 1.000 Franken pro Jahr.</w:t>
      </w:r>
    </w:p>
    <w:p>
      <w:pPr>
        <w:spacing w:after="120" w:line="276" w:lineRule="auto"/>
      </w:pPr>
      <w:r>
        <w:rPr>
          <w:rFonts w:ascii="Calibri" w:hAnsi="Calibri"/>
          <w:sz w:val="22"/>
        </w:rPr>
        <w:t>Praktische Umsetzung:</w:t>
      </w:r>
    </w:p>
    <w:p>
      <w:pPr>
        <w:spacing w:after="120" w:line="276" w:lineRule="auto"/>
      </w:pPr>
      <w:r>
        <w:rPr>
          <w:rFonts w:ascii="Calibri" w:hAnsi="Calibri"/>
          <w:sz w:val="22"/>
        </w:rPr>
        <w:t>- Vergleichsobjekte suchen: Suchen Sie im Internet oder bei Immobilienportalen nach vergleichbaren Mietwohnungen in Ihrer Nachbarschaft.</w:t>
      </w:r>
    </w:p>
    <w:p>
      <w:pPr>
        <w:spacing w:after="120" w:line="276" w:lineRule="auto"/>
      </w:pPr>
      <w:r>
        <w:rPr>
          <w:rFonts w:ascii="Calibri" w:hAnsi="Calibri"/>
          <w:sz w:val="22"/>
        </w:rPr>
        <w:t>- Gutachten: Für einen seriösen Antrag kann ein Kurzgutachten eines Immobilienbewerters (ca. 500-1.000 Franken) helfen. Das ist eine einmalige Investition, die sich über die Jahre amortisiert.</w:t>
      </w:r>
    </w:p>
    <w:p/>
    <w:p>
      <w:r>
        <w:rPr>
          <w:b/>
          <w:sz w:val="32"/>
        </w:rPr>
        <w:t>6. Spenden und gemeinnützige Beiträge: Gutes tun und Steuern sparen</w:t>
      </w:r>
    </w:p>
    <w:p/>
    <w:p>
      <w:pPr>
        <w:spacing w:after="120" w:line="276" w:lineRule="auto"/>
      </w:pPr>
      <w:r>
        <w:rPr>
          <w:rFonts w:ascii="Calibri" w:hAnsi="Calibri"/>
          <w:sz w:val="22"/>
        </w:rPr>
        <w:t>Das ist der einfachste Tipp: Spenden Sie Geld an gemeinnützige Organisationen mit Sitz in der Schweiz, die von der Steuerverwaltung als steuerbefreit an</w:t>
      </w:r>
    </w:p>
    <w:p/>
    <w:p>
      <w:r>
        <w:rPr>
          <w:b/>
          <w:sz w:val="32"/>
        </w:rPr>
        <w:t>Nebenverdienst in der Schweiz: Was sich lohnt (2026)</w:t>
      </w:r>
    </w:p>
    <w:p/>
    <w:p/>
    <w:p>
      <w:r>
        <w:rPr>
          <w:b/>
          <w:sz w:val="32"/>
        </w:rPr>
        <w:t>Nebenverdienst in der Schweiz: Was sich lohnt (2026)</w:t>
      </w:r>
    </w:p>
    <w:p/>
    <w:p/>
    <w:p>
      <w:r>
        <w:rPr>
          <w:b/>
          <w:sz w:val="32"/>
        </w:rPr>
        <w:t>Einleitung: Warum Nebenverdienst 2026 noch wichtiger wird</w:t>
      </w:r>
    </w:p>
    <w:p/>
    <w:p>
      <w:pPr>
        <w:spacing w:after="120" w:line="276" w:lineRule="auto"/>
      </w:pPr>
      <w:r>
        <w:rPr>
          <w:rFonts w:ascii="Calibri" w:hAnsi="Calibri"/>
          <w:sz w:val="22"/>
        </w:rPr>
        <w:t>Die Schweiz ist bekannt für ihre hohen Lebenshaltungskosten – und 2026 ist das nicht anders. Die Prämien für die Krankenkasse sind wieder gestiegen, die Mieten in Städten wie Zürich, Genf oder Basel kennen kaum eine Richtung nach unten, und die Nebenkosten für Heizung und Strom haben ebenfalls angezogen. Viele Haushalte spüren den Druck aufs Portemonnaie. Ein Nebenverdienst kann da eine willkommene Entlastung sein. Aber nicht jeder Job lohnt sich gleich. Zwischen Steuern, Sozialabzügen und dem zeitlichen Aufwand gibt es einige Fallstricke, die man kennen sollte.</w:t>
      </w:r>
    </w:p>
    <w:p>
      <w:pPr>
        <w:spacing w:after="120" w:line="276" w:lineRule="auto"/>
      </w:pPr>
      <w:r>
        <w:rPr>
          <w:rFonts w:ascii="Calibri" w:hAnsi="Calibri"/>
          <w:sz w:val="22"/>
        </w:rPr>
        <w:t>In diesem Kapitel zeige ich dir, welche Nebenverdienste sich 2026 in der Schweiz wirklich rechnen. Ich gebe dir konkrete Beispiele mit echten Zahlen aus der Schweiz, damit du abschätzen kannst, ob sich der Aufwand für dich lohnt. Wir schauen uns legale, praktikable Optionen an – vom klassischen Weekend-Job bis hin zu modernen Online-Möglichkeiten. Und ich erkläre dir, wie du die Fallstricke mit Steuern und Sozialversicherungen umgehst.</w:t>
      </w:r>
    </w:p>
    <w:p/>
    <w:p>
      <w:r>
        <w:rPr>
          <w:b/>
          <w:sz w:val="32"/>
        </w:rPr>
        <w:t>Die Grundlagen: Was du über Nebenverdienst in der Schweiz wissen musst</w:t>
      </w:r>
    </w:p>
    <w:p/>
    <w:p>
      <w:pPr>
        <w:spacing w:after="120" w:line="276" w:lineRule="auto"/>
      </w:pPr>
      <w:r>
        <w:rPr>
          <w:rFonts w:ascii="Calibri" w:hAnsi="Calibri"/>
          <w:sz w:val="22"/>
        </w:rPr>
        <w:t>Bevor wir in die konkreten Optionen einsteigen, ein paar Basics, die für jede Art von Nebenverdienst gelten:</w:t>
      </w:r>
    </w:p>
    <w:p>
      <w:pPr>
        <w:spacing w:after="120" w:line="276" w:lineRule="auto"/>
      </w:pPr>
      <w:r>
        <w:rPr>
          <w:rFonts w:ascii="Calibri" w:hAnsi="Calibri"/>
          <w:sz w:val="22"/>
        </w:rPr>
        <w:t>### 1. Steuerfreibeträge und Abzüge</w:t>
      </w:r>
    </w:p>
    <w:p>
      <w:pPr>
        <w:spacing w:after="120" w:line="276" w:lineRule="auto"/>
      </w:pPr>
      <w:r>
        <w:rPr>
          <w:rFonts w:ascii="Calibri" w:hAnsi="Calibri"/>
          <w:sz w:val="22"/>
        </w:rPr>
        <w:t>In der Schweiz gilt: Grundsätzlich ist jeder Nebenverdienst steuerpflichtig. Aber es gibt Freibeträge. Für 2026 sieht das so aus:</w:t>
      </w:r>
    </w:p>
    <w:p>
      <w:pPr>
        <w:spacing w:after="120" w:line="276" w:lineRule="auto"/>
      </w:pPr>
      <w:r>
        <w:rPr>
          <w:rFonts w:ascii="Calibri" w:hAnsi="Calibri"/>
          <w:sz w:val="22"/>
        </w:rPr>
        <w:t>- Kantonale Unterschiede: Die Freibeträge variieren je nach Kanton. Im Kanton Zürich liegt der Freibetrag für Nebeneinkünfte bei etwa 3.000 CHF pro Jahr (Stand 2025, für 2026 mit leichter Anpassung zu rechnen). Im Kanton Bern sind es rund 2.500 CHF, im Kanton Zug sogar bis zu 5.000 CHF.</w:t>
      </w:r>
    </w:p>
    <w:p>
      <w:pPr>
        <w:spacing w:after="120" w:line="276" w:lineRule="auto"/>
      </w:pPr>
      <w:r>
        <w:rPr>
          <w:rFonts w:ascii="Calibri" w:hAnsi="Calibri"/>
          <w:sz w:val="22"/>
        </w:rPr>
        <w:t>- Bundessteuer: Hier gilt ein allgemeiner Freibetrag von etwa 1.500 CHF für Nebeneinkünfte.</w:t>
      </w:r>
    </w:p>
    <w:p>
      <w:pPr>
        <w:spacing w:after="120" w:line="276" w:lineRule="auto"/>
      </w:pPr>
      <w:r>
        <w:rPr>
          <w:rFonts w:ascii="Calibri" w:hAnsi="Calibri"/>
          <w:sz w:val="22"/>
        </w:rPr>
        <w:t>- Praktische Regel: Wenn du unter 3.000 CHF brutto pro Jahr mit deinem Nebenjob verdienst, musst du in den meisten Kantonen keine Steuern darauf zahlen. Aber Achtung: Du musst es trotzdem in der Steuererklärung angeben. Die Behörden wollen sehen, dass du ehrlich bist.</w:t>
      </w:r>
    </w:p>
    <w:p>
      <w:pPr>
        <w:spacing w:after="120" w:line="276" w:lineRule="auto"/>
      </w:pPr>
      <w:r>
        <w:rPr>
          <w:rFonts w:ascii="Calibri" w:hAnsi="Calibri"/>
          <w:sz w:val="22"/>
        </w:rPr>
        <w:t>### 2. Sozialversicherungen</w:t>
      </w:r>
    </w:p>
    <w:p>
      <w:pPr>
        <w:spacing w:after="120" w:line="276" w:lineRule="auto"/>
      </w:pPr>
      <w:r>
        <w:rPr>
          <w:rFonts w:ascii="Calibri" w:hAnsi="Calibri"/>
          <w:sz w:val="22"/>
        </w:rPr>
        <w:t>Hier wird's knifflig. Nebenverdienst kann Auswirkungen auf deine AHV/IV/EO, die Arbeitslosenversicherung und die Pensionskasse haben.</w:t>
      </w:r>
    </w:p>
    <w:p>
      <w:pPr>
        <w:spacing w:after="120" w:line="276" w:lineRule="auto"/>
      </w:pPr>
      <w:r>
        <w:rPr>
          <w:rFonts w:ascii="Calibri" w:hAnsi="Calibri"/>
          <w:sz w:val="22"/>
        </w:rPr>
        <w:t>- AHV/IV/EO: Ab einem Jahreseinkommen von 2.300 CHF (Stand 2025, für 2026 etwa 2.400 CHF) musst du Beiträge zahlen. Das sind 5,3% für AHV/IV/EO (Arbeitnehmeranteil) plus 1,1% für die Arbeitslosenversicherung (ALV) – insgesamt etwa 6,4% vom Bruttolohn. Wenn du selbstständig bist, zahlst du den vollen Satz von 10,6% plus ALV.</w:t>
      </w:r>
    </w:p>
    <w:p>
      <w:pPr>
        <w:spacing w:after="120" w:line="276" w:lineRule="auto"/>
      </w:pPr>
      <w:r>
        <w:rPr>
          <w:rFonts w:ascii="Calibri" w:hAnsi="Calibri"/>
          <w:sz w:val="22"/>
        </w:rPr>
        <w:t>- Pensionskasse (BVG): Wenn dein Nebenverdienst zusammen mit deinem Hauptjob die BVG-Eintrittsschwelle von 22.050 CHF (2025) übersteigt, musst du auch Beiträge in die Pensionskasse einzahlen. Das kann je nach Arbeitgebermodell unterschiedlich sein.</w:t>
      </w:r>
    </w:p>
    <w:p>
      <w:pPr>
        <w:spacing w:after="120" w:line="276" w:lineRule="auto"/>
      </w:pPr>
      <w:r>
        <w:rPr>
          <w:rFonts w:ascii="Calibri" w:hAnsi="Calibri"/>
          <w:sz w:val="22"/>
        </w:rPr>
        <w:t>- Unfallversicherung: Wenn du mehr als 8 Stunden pro Woche arbeitest, bist du obligatorisch gegen Unfälle versichert. Bei weniger Stunden kannst du dich freiwillig versichern.</w:t>
      </w:r>
    </w:p>
    <w:p>
      <w:pPr>
        <w:spacing w:after="120" w:line="276" w:lineRule="auto"/>
      </w:pPr>
      <w:r>
        <w:rPr>
          <w:rFonts w:ascii="Calibri" w:hAnsi="Calibri"/>
          <w:sz w:val="22"/>
        </w:rPr>
        <w:t>### 3. Zeitaufwand und Nettoverdienst</w:t>
      </w:r>
    </w:p>
    <w:p>
      <w:pPr>
        <w:spacing w:after="120" w:line="276" w:lineRule="auto"/>
      </w:pPr>
      <w:r>
        <w:rPr>
          <w:rFonts w:ascii="Calibri" w:hAnsi="Calibri"/>
          <w:sz w:val="22"/>
        </w:rPr>
        <w:t>Ein Nebenverdienst kostet nicht nur Zeit, sondern auch Geld für den Weg, für Material oder für Versicherungen. Deshalb solltest du immer den Nettoverdienst pro Stunde berechnen:</w:t>
      </w:r>
    </w:p>
    <w:p>
      <w:pPr>
        <w:spacing w:after="120" w:line="276" w:lineRule="auto"/>
      </w:pPr>
      <w:r>
        <w:rPr>
          <w:rFonts w:ascii="Calibri" w:hAnsi="Calibri"/>
          <w:sz w:val="22"/>
        </w:rPr>
        <w:t>Netto pro Stunde = (Bruttoverdienst – Steuern – Sozialabzüge – Ausgaben) / Stunden</w:t>
      </w:r>
    </w:p>
    <w:p>
      <w:pPr>
        <w:spacing w:after="120" w:line="276" w:lineRule="auto"/>
      </w:pPr>
      <w:r>
        <w:rPr>
          <w:rFonts w:ascii="Calibri" w:hAnsi="Calibri"/>
          <w:sz w:val="22"/>
        </w:rPr>
        <w:t>Ein Beispiel: Du verdienst 30 CHF brutto pro Stunde als Weekend-Job. Nach Abzug von 6,4% Sozialabzügen (1,92 CHF) und Steuern (je nach Kanton 10-20% auf den Grenzbetrag, sagen wir 15% = 4,50 CHF) bleiben dir netto etwa 23,58 CHF pro Stunde. Ziehst du noch Fahrtkosten ab (z.B. 5 CHF pro Stunde für ÖV), landest du bei 18,58 CHF. Das ist immer noch gut, aber nicht mehr so üppig wie der Bruttolohn.</w:t>
      </w:r>
    </w:p>
    <w:p/>
    <w:p>
      <w:r>
        <w:rPr>
          <w:b/>
          <w:sz w:val="32"/>
        </w:rPr>
        <w:t>Die besten Nebenverdienste 2026 in der Schweiz</w:t>
      </w:r>
    </w:p>
    <w:p/>
    <w:p>
      <w:pPr>
        <w:spacing w:after="120" w:line="276" w:lineRule="auto"/>
      </w:pPr>
      <w:r>
        <w:rPr>
          <w:rFonts w:ascii="Calibri" w:hAnsi="Calibri"/>
          <w:sz w:val="22"/>
        </w:rPr>
        <w:t>Jetzt kommen wir zu den konkreten Optionen. Ich habe sie nach Aufwand, Verdienst und Risiko sortiert. Für jede Option gibt es echte Preisbeispiele aus der Schweiz.</w:t>
      </w:r>
    </w:p>
    <w:p>
      <w:pPr>
        <w:spacing w:after="120" w:line="276" w:lineRule="auto"/>
      </w:pPr>
      <w:r>
        <w:rPr>
          <w:rFonts w:ascii="Calibri" w:hAnsi="Calibri"/>
          <w:sz w:val="22"/>
        </w:rPr>
        <w:t>### Option 1: Weekend-Job im Detailhandel</w:t>
      </w:r>
    </w:p>
    <w:p>
      <w:pPr>
        <w:spacing w:after="120" w:line="276" w:lineRule="auto"/>
      </w:pPr>
      <w:r>
        <w:rPr>
          <w:rFonts w:ascii="Calibri" w:hAnsi="Calibri"/>
          <w:sz w:val="22"/>
        </w:rPr>
        <w:t>Das ist der Klassiker. Viele Detailhändler wie Migros, Coop, Denner oder Manor suchen Personal für Samstage und manchmal auch Sonntage.</w:t>
      </w:r>
    </w:p>
    <w:p>
      <w:pPr>
        <w:spacing w:after="120" w:line="276" w:lineRule="auto"/>
      </w:pPr>
      <w:r>
        <w:rPr>
          <w:rFonts w:ascii="Calibri" w:hAnsi="Calibri"/>
          <w:sz w:val="22"/>
        </w:rPr>
        <w:t>Verdienst:</w:t>
      </w:r>
    </w:p>
    <w:p>
      <w:pPr>
        <w:spacing w:after="120" w:line="276" w:lineRule="auto"/>
      </w:pPr>
      <w:r>
        <w:rPr>
          <w:rFonts w:ascii="Calibri" w:hAnsi="Calibri"/>
          <w:sz w:val="22"/>
        </w:rPr>
        <w:t>- Ungelernt: 22-26 CHF pro Stunde (2026, je nach Kanton und Alter)</w:t>
      </w:r>
    </w:p>
    <w:p>
      <w:pPr>
        <w:spacing w:after="120" w:line="276" w:lineRule="auto"/>
      </w:pPr>
      <w:r>
        <w:rPr>
          <w:rFonts w:ascii="Calibri" w:hAnsi="Calibri"/>
          <w:sz w:val="22"/>
        </w:rPr>
        <w:t>- Mit Erfahrung: 26-30 CHF pro Stunde</w:t>
      </w:r>
    </w:p>
    <w:p>
      <w:pPr>
        <w:spacing w:after="120" w:line="276" w:lineRule="auto"/>
      </w:pPr>
      <w:r>
        <w:rPr>
          <w:rFonts w:ascii="Calibri" w:hAnsi="Calibri"/>
          <w:sz w:val="22"/>
        </w:rPr>
        <w:t>- Beispiel: Samstag 8 Stunden bei 25 CHF = 200 CHF brutto pro Tag. Netto nach Abzügen (6,4% plus Steuern, je nach Kanton) etwa 170-180 CHF.</w:t>
      </w:r>
    </w:p>
    <w:p>
      <w:pPr>
        <w:spacing w:after="120" w:line="276" w:lineRule="auto"/>
      </w:pPr>
      <w:r>
        <w:rPr>
          <w:rFonts w:ascii="Calibri" w:hAnsi="Calibri"/>
          <w:sz w:val="22"/>
        </w:rPr>
        <w:t>Vorteile:</w:t>
      </w:r>
    </w:p>
    <w:p>
      <w:pPr>
        <w:spacing w:after="120" w:line="276" w:lineRule="auto"/>
      </w:pPr>
      <w:r>
        <w:rPr>
          <w:rFonts w:ascii="Calibri" w:hAnsi="Calibri"/>
          <w:sz w:val="22"/>
        </w:rPr>
        <w:t>- Regelmässiges Einkommen, planbar</w:t>
      </w:r>
    </w:p>
    <w:p>
      <w:pPr>
        <w:spacing w:after="120" w:line="276" w:lineRule="auto"/>
      </w:pPr>
      <w:r>
        <w:rPr>
          <w:rFonts w:ascii="Calibri" w:hAnsi="Calibri"/>
          <w:sz w:val="22"/>
        </w:rPr>
        <w:t>- Sozialversicherungen sind meist automatisch geregelt</w:t>
      </w:r>
    </w:p>
    <w:p>
      <w:pPr>
        <w:spacing w:after="120" w:line="276" w:lineRule="auto"/>
      </w:pPr>
      <w:r>
        <w:rPr>
          <w:rFonts w:ascii="Calibri" w:hAnsi="Calibri"/>
          <w:sz w:val="22"/>
        </w:rPr>
        <w:t>- Oft flexible Schichten</w:t>
      </w:r>
    </w:p>
    <w:p>
      <w:pPr>
        <w:spacing w:after="120" w:line="276" w:lineRule="auto"/>
      </w:pPr>
      <w:r>
        <w:rPr>
          <w:rFonts w:ascii="Calibri" w:hAnsi="Calibri"/>
          <w:sz w:val="22"/>
        </w:rPr>
        <w:t>Nachteile:</w:t>
      </w:r>
    </w:p>
    <w:p>
      <w:pPr>
        <w:spacing w:after="120" w:line="276" w:lineRule="auto"/>
      </w:pPr>
      <w:r>
        <w:rPr>
          <w:rFonts w:ascii="Calibri" w:hAnsi="Calibri"/>
          <w:sz w:val="22"/>
        </w:rPr>
        <w:t>- Niedriger Stundenlohn im Vergleich zu qualifizierten Jobs</w:t>
      </w:r>
    </w:p>
    <w:p>
      <w:pPr>
        <w:spacing w:after="120" w:line="276" w:lineRule="auto"/>
      </w:pPr>
      <w:r>
        <w:rPr>
          <w:rFonts w:ascii="Calibri" w:hAnsi="Calibri"/>
          <w:sz w:val="22"/>
        </w:rPr>
        <w:t>- Viel Konkurrenz, besonders in Städten</w:t>
      </w:r>
    </w:p>
    <w:p>
      <w:pPr>
        <w:spacing w:after="120" w:line="276" w:lineRule="auto"/>
      </w:pPr>
      <w:r>
        <w:rPr>
          <w:rFonts w:ascii="Calibri" w:hAnsi="Calibri"/>
          <w:sz w:val="22"/>
        </w:rPr>
        <w:t>- Steht im Schatten von Automatisierung (Self-Checkout)</w:t>
      </w:r>
    </w:p>
    <w:p>
      <w:pPr>
        <w:spacing w:after="120" w:line="276" w:lineRule="auto"/>
      </w:pPr>
      <w:r>
        <w:rPr>
          <w:rFonts w:ascii="Calibri" w:hAnsi="Calibri"/>
          <w:sz w:val="22"/>
        </w:rPr>
        <w:t>Tipp: Bewirb dich frühzeitig, besonders vor Weihnachten oder in der Sommersaison. Im Kanton Zürich gibt es 2026 viele offene Stellen bei der Migros für Weekend-Jobs.</w:t>
      </w:r>
    </w:p>
    <w:p>
      <w:pPr>
        <w:spacing w:after="120" w:line="276" w:lineRule="auto"/>
      </w:pPr>
      <w:r>
        <w:rPr>
          <w:rFonts w:ascii="Calibri" w:hAnsi="Calibri"/>
          <w:sz w:val="22"/>
        </w:rPr>
        <w:t>### Option 2: Lieferdienst für Essen oder Pakete</w:t>
      </w:r>
    </w:p>
    <w:p>
      <w:pPr>
        <w:spacing w:after="120" w:line="276" w:lineRule="auto"/>
      </w:pPr>
      <w:r>
        <w:rPr>
          <w:rFonts w:ascii="Calibri" w:hAnsi="Calibri"/>
          <w:sz w:val="22"/>
        </w:rPr>
        <w:t>Lieferdienste wie Uber Eats, Just Eat, oder auch Paketdienste wie Post, DHL oder QuickLine suchen ständig Fahrer. 2026 ist der Markt aber schon ziemlich gesättigt.</w:t>
      </w:r>
    </w:p>
    <w:p>
      <w:pPr>
        <w:spacing w:after="120" w:line="276" w:lineRule="auto"/>
      </w:pPr>
      <w:r>
        <w:rPr>
          <w:rFonts w:ascii="Calibri" w:hAnsi="Calibri"/>
          <w:sz w:val="22"/>
        </w:rPr>
        <w:t>Verdienst:</w:t>
      </w:r>
    </w:p>
    <w:p>
      <w:pPr>
        <w:spacing w:after="120" w:line="276" w:lineRule="auto"/>
      </w:pPr>
      <w:r>
        <w:rPr>
          <w:rFonts w:ascii="Calibri" w:hAnsi="Calibri"/>
          <w:sz w:val="22"/>
        </w:rPr>
        <w:t>- Uber Eats: 15-25 CHF pro Stunde (netto, nach Abzug von Provision und Spesen)</w:t>
      </w:r>
    </w:p>
    <w:p>
      <w:pPr>
        <w:spacing w:after="120" w:line="276" w:lineRule="auto"/>
      </w:pPr>
      <w:r>
        <w:rPr>
          <w:rFonts w:ascii="Calibri" w:hAnsi="Calibri"/>
          <w:sz w:val="22"/>
        </w:rPr>
        <w:t>- Paketlieferung (Post): 25-30 CHF pro Stunde (brutto, inkl. Spesen)</w:t>
      </w:r>
    </w:p>
    <w:p>
      <w:pPr>
        <w:spacing w:after="120" w:line="276" w:lineRule="auto"/>
      </w:pPr>
      <w:r>
        <w:rPr>
          <w:rFonts w:ascii="Calibri" w:hAnsi="Calibri"/>
          <w:sz w:val="22"/>
        </w:rPr>
        <w:t>- Beispiel: 4 Stunden Liefern am Samstag = 80-100 CHF netto (Uber Eats) oder 100-120 CHF (Post)</w:t>
      </w:r>
    </w:p>
    <w:p>
      <w:pPr>
        <w:spacing w:after="120" w:line="276" w:lineRule="auto"/>
      </w:pPr>
      <w:r>
        <w:rPr>
          <w:rFonts w:ascii="Calibri" w:hAnsi="Calibri"/>
          <w:sz w:val="22"/>
        </w:rPr>
        <w:t>Vorteile:</w:t>
      </w:r>
    </w:p>
    <w:p>
      <w:pPr>
        <w:spacing w:after="120" w:line="276" w:lineRule="auto"/>
      </w:pPr>
      <w:r>
        <w:rPr>
          <w:rFonts w:ascii="Calibri" w:hAnsi="Calibri"/>
          <w:sz w:val="22"/>
        </w:rPr>
        <w:t>- Flexible Arbeitszeiten, oft von zu Hause aus startbar</w:t>
      </w:r>
    </w:p>
    <w:p>
      <w:pPr>
        <w:spacing w:after="120" w:line="276" w:lineRule="auto"/>
      </w:pPr>
      <w:r>
        <w:rPr>
          <w:rFonts w:ascii="Calibri" w:hAnsi="Calibri"/>
          <w:sz w:val="22"/>
        </w:rPr>
        <w:t>- Keine langfristige Bindung</w:t>
      </w:r>
    </w:p>
    <w:p>
      <w:pPr>
        <w:spacing w:after="120" w:line="276" w:lineRule="auto"/>
      </w:pPr>
      <w:r>
        <w:rPr>
          <w:rFonts w:ascii="Calibri" w:hAnsi="Calibri"/>
          <w:sz w:val="22"/>
        </w:rPr>
        <w:t>Nachteile:</w:t>
      </w:r>
    </w:p>
    <w:p>
      <w:pPr>
        <w:spacing w:after="120" w:line="276" w:lineRule="auto"/>
      </w:pPr>
      <w:r>
        <w:rPr>
          <w:rFonts w:ascii="Calibri" w:hAnsi="Calibri"/>
          <w:sz w:val="22"/>
        </w:rPr>
        <w:t>- Sehr hohe Konkurrenz, besonders in Städten</w:t>
      </w:r>
    </w:p>
    <w:p>
      <w:pPr>
        <w:spacing w:after="120" w:line="276" w:lineRule="auto"/>
      </w:pPr>
      <w:r>
        <w:rPr>
          <w:rFonts w:ascii="Calibri" w:hAnsi="Calibri"/>
          <w:sz w:val="22"/>
        </w:rPr>
        <w:t>- Unfallrisiko (Velo, Auto)</w:t>
      </w:r>
    </w:p>
    <w:p>
      <w:pPr>
        <w:spacing w:after="120" w:line="276" w:lineRule="auto"/>
      </w:pPr>
      <w:r>
        <w:rPr>
          <w:rFonts w:ascii="Calibri" w:hAnsi="Calibri"/>
          <w:sz w:val="22"/>
        </w:rPr>
        <w:t>- Bei Uber Eats: unregelmässiges Einkommen, abhängig von Trinkgeld</w:t>
      </w:r>
    </w:p>
    <w:p>
      <w:pPr>
        <w:spacing w:after="120" w:line="276" w:lineRule="auto"/>
      </w:pPr>
      <w:r>
        <w:rPr>
          <w:rFonts w:ascii="Calibri" w:hAnsi="Calibri"/>
          <w:sz w:val="22"/>
        </w:rPr>
        <w:t>- Sozialabzüge musst du oft selbst regeln (Selbstständigkeit)</w:t>
      </w:r>
    </w:p>
    <w:p>
      <w:pPr>
        <w:spacing w:after="120" w:line="276" w:lineRule="auto"/>
      </w:pPr>
      <w:r>
        <w:rPr>
          <w:rFonts w:ascii="Calibri" w:hAnsi="Calibri"/>
          <w:sz w:val="22"/>
        </w:rPr>
        <w:t>Tipp: Wenn du ein Auto hast, sind Paketdienste oft lukrativer als Essenslieferungen. Die Post zahlt 2026 rund 28 CHF pro Stunde für Zusteller im Nebenjob.</w:t>
      </w:r>
    </w:p>
    <w:p>
      <w:pPr>
        <w:spacing w:after="120" w:line="276" w:lineRule="auto"/>
      </w:pPr>
      <w:r>
        <w:rPr>
          <w:rFonts w:ascii="Calibri" w:hAnsi="Calibri"/>
          <w:sz w:val="22"/>
        </w:rPr>
        <w:t>### Option 3: Online-Nebenverdienst: Umfragen, Micro-Jobs, Freelancing</w:t>
      </w:r>
    </w:p>
    <w:p>
      <w:pPr>
        <w:spacing w:after="120" w:line="276" w:lineRule="auto"/>
      </w:pPr>
      <w:r>
        <w:rPr>
          <w:rFonts w:ascii="Calibri" w:hAnsi="Calibri"/>
          <w:sz w:val="22"/>
        </w:rPr>
        <w:t>Das ist die moderne Variante. Plattformen wie Swagbucks, Prolific, oder Fiverr, Upwork bieten Möglichkeiten. Aber Vorsicht: Nicht alles ist seriös.</w:t>
      </w:r>
    </w:p>
    <w:p>
      <w:pPr>
        <w:spacing w:after="120" w:line="276" w:lineRule="auto"/>
      </w:pPr>
      <w:r>
        <w:rPr>
          <w:rFonts w:ascii="Calibri" w:hAnsi="Calibri"/>
          <w:sz w:val="22"/>
        </w:rPr>
        <w:t>Verdienst:</w:t>
      </w:r>
    </w:p>
    <w:p>
      <w:pPr>
        <w:spacing w:after="120" w:line="276" w:lineRule="auto"/>
      </w:pPr>
      <w:r>
        <w:rPr>
          <w:rFonts w:ascii="Calibri" w:hAnsi="Calibri"/>
          <w:sz w:val="22"/>
        </w:rPr>
        <w:t>- Umfragen (Swagbucks, Meinungsplatz): 5-15 CHF pro Stunde (sehr niedrig)</w:t>
      </w:r>
    </w:p>
    <w:p>
      <w:pPr>
        <w:spacing w:after="120" w:line="276" w:lineRule="auto"/>
      </w:pPr>
      <w:r>
        <w:rPr>
          <w:rFonts w:ascii="Calibri" w:hAnsi="Calibri"/>
          <w:sz w:val="22"/>
        </w:rPr>
        <w:t>- Micro-Jobs (Clickworker, Appen): 10-20 CHF pro Stunde</w:t>
      </w:r>
    </w:p>
    <w:p>
      <w:pPr>
        <w:spacing w:after="120" w:line="276" w:lineRule="auto"/>
      </w:pPr>
      <w:r>
        <w:rPr>
          <w:rFonts w:ascii="Calibri" w:hAnsi="Calibri"/>
          <w:sz w:val="22"/>
        </w:rPr>
        <w:t>- Freelancing (Fiverr, Upwork): 30-100 CHF pro Stunde (abhängig von Skill)</w:t>
      </w:r>
    </w:p>
    <w:p>
      <w:pPr>
        <w:spacing w:after="120" w:line="276" w:lineRule="auto"/>
      </w:pPr>
      <w:r>
        <w:rPr>
          <w:rFonts w:ascii="Calibri" w:hAnsi="Calibri"/>
          <w:sz w:val="22"/>
        </w:rPr>
        <w:t>- Beispiel: 10 Stunden Freelancing im Monat (Texte schreiben, Übersetzungen) bei 50 CHF/Stunde = 500 CHF brutto. Netto nach Steuern und Sozialabzügen (ca. 20%) = 400 CHF.</w:t>
      </w:r>
    </w:p>
    <w:p>
      <w:pPr>
        <w:spacing w:after="120" w:line="276" w:lineRule="auto"/>
      </w:pPr>
      <w:r>
        <w:rPr>
          <w:rFonts w:ascii="Calibri" w:hAnsi="Calibri"/>
          <w:sz w:val="22"/>
        </w:rPr>
        <w:t>Vorteile:</w:t>
      </w:r>
    </w:p>
    <w:p>
      <w:pPr>
        <w:spacing w:after="120" w:line="276" w:lineRule="auto"/>
      </w:pPr>
      <w:r>
        <w:rPr>
          <w:rFonts w:ascii="Calibri" w:hAnsi="Calibri"/>
          <w:sz w:val="22"/>
        </w:rPr>
        <w:t>- Von zu Hause aus, flexible Zeiten</w:t>
      </w:r>
    </w:p>
    <w:p>
      <w:pPr>
        <w:spacing w:after="120" w:line="276" w:lineRule="auto"/>
      </w:pPr>
      <w:r>
        <w:rPr>
          <w:rFonts w:ascii="Calibri" w:hAnsi="Calibri"/>
          <w:sz w:val="22"/>
        </w:rPr>
        <w:t>- Keine Fahrtkosten</w:t>
      </w:r>
    </w:p>
    <w:p>
      <w:pPr>
        <w:spacing w:after="120" w:line="276" w:lineRule="auto"/>
      </w:pPr>
      <w:r>
        <w:rPr>
          <w:rFonts w:ascii="Calibri" w:hAnsi="Calibri"/>
          <w:sz w:val="22"/>
        </w:rPr>
        <w:t>- Potenziell hoher Stundenlohn bei Spezialkenntnissen</w:t>
      </w:r>
    </w:p>
    <w:p>
      <w:pPr>
        <w:spacing w:after="120" w:line="276" w:lineRule="auto"/>
      </w:pPr>
      <w:r>
        <w:rPr>
          <w:rFonts w:ascii="Calibri" w:hAnsi="Calibri"/>
          <w:sz w:val="22"/>
        </w:rPr>
        <w:t>Nachteile:</w:t>
      </w:r>
    </w:p>
    <w:p>
      <w:pPr>
        <w:spacing w:after="120" w:line="276" w:lineRule="auto"/>
      </w:pPr>
      <w:r>
        <w:rPr>
          <w:rFonts w:ascii="Calibri" w:hAnsi="Calibri"/>
          <w:sz w:val="22"/>
        </w:rPr>
        <w:t>- Sehr unregelmässiges Einkommen</w:t>
      </w:r>
    </w:p>
    <w:p>
      <w:pPr>
        <w:spacing w:after="120" w:line="276" w:lineRule="auto"/>
      </w:pPr>
      <w:r>
        <w:rPr>
          <w:rFonts w:ascii="Calibri" w:hAnsi="Calibri"/>
          <w:sz w:val="22"/>
        </w:rPr>
        <w:t>- Hohe Konkurrenz auf Plattformen</w:t>
      </w:r>
    </w:p>
    <w:p>
      <w:pPr>
        <w:spacing w:after="120" w:line="276" w:lineRule="auto"/>
      </w:pPr>
      <w:r>
        <w:rPr>
          <w:rFonts w:ascii="Calibri" w:hAnsi="Calibri"/>
          <w:sz w:val="22"/>
        </w:rPr>
        <w:t>- Selbstständigkeit nötig (Steuern, AHV)</w:t>
      </w:r>
    </w:p>
    <w:p>
      <w:pPr>
        <w:spacing w:after="120" w:line="276" w:lineRule="auto"/>
      </w:pPr>
      <w:r>
        <w:rPr>
          <w:rFonts w:ascii="Calibri" w:hAnsi="Calibri"/>
          <w:sz w:val="22"/>
        </w:rPr>
        <w:t>- Viele Betrugsangebote</w:t>
      </w:r>
    </w:p>
    <w:p>
      <w:pPr>
        <w:spacing w:after="120" w:line="276" w:lineRule="auto"/>
      </w:pPr>
      <w:r>
        <w:rPr>
          <w:rFonts w:ascii="Calibri" w:hAnsi="Calibri"/>
          <w:sz w:val="22"/>
        </w:rPr>
        <w:t>Tipp: Auf Fiverr oder Upwork lohnt sich nur, wenn du einen spezifischen Skill hast (Programmierung, Grafikdesign, Texte in Mundart). Für einfache Umfragen ist der Stundenlohn zu niedrig – das ist eher was für die Freizeit nebenbei.</w:t>
      </w:r>
    </w:p>
    <w:p>
      <w:pPr>
        <w:spacing w:after="120" w:line="276" w:lineRule="auto"/>
      </w:pPr>
      <w:r>
        <w:rPr>
          <w:rFonts w:ascii="Calibri" w:hAnsi="Calibri"/>
          <w:sz w:val="22"/>
        </w:rPr>
        <w:t>### Option 4: Kinderbetreuung oder Haustier-Sitting</w:t>
      </w:r>
    </w:p>
    <w:p>
      <w:pPr>
        <w:spacing w:after="120" w:line="276" w:lineRule="auto"/>
      </w:pPr>
      <w:r>
        <w:rPr>
          <w:rFonts w:ascii="Calibri" w:hAnsi="Calibri"/>
          <w:sz w:val="22"/>
        </w:rPr>
        <w:t>In der Schweiz gibts einen riesigen Markt für Kinderbetreuung und Haustier-Sitting. Plattformen wie Betreut.ch oder Pawshake sind beliebt.</w:t>
      </w:r>
    </w:p>
    <w:p>
      <w:pPr>
        <w:spacing w:after="120" w:line="276" w:lineRule="auto"/>
      </w:pPr>
      <w:r>
        <w:rPr>
          <w:rFonts w:ascii="Calibri" w:hAnsi="Calibri"/>
          <w:sz w:val="22"/>
        </w:rPr>
        <w:t>Verdienst:</w:t>
      </w:r>
    </w:p>
    <w:p>
      <w:pPr>
        <w:spacing w:after="120" w:line="276" w:lineRule="auto"/>
      </w:pPr>
      <w:r>
        <w:rPr>
          <w:rFonts w:ascii="Calibri" w:hAnsi="Calibri"/>
          <w:sz w:val="22"/>
        </w:rPr>
        <w:t>- Kinderbetreuung: 20-35 CHF pro Stunde (je nach Alter und Anzahl Kinder)</w:t>
      </w:r>
    </w:p>
    <w:p>
      <w:pPr>
        <w:spacing w:after="120" w:line="276" w:lineRule="auto"/>
      </w:pPr>
      <w:r>
        <w:rPr>
          <w:rFonts w:ascii="Calibri" w:hAnsi="Calibri"/>
          <w:sz w:val="22"/>
        </w:rPr>
        <w:t>- Haustier-Sitting: 15-30 CHF pro Stunde (Hund ausführen, Katzen füttern)</w:t>
      </w:r>
    </w:p>
    <w:p>
      <w:pPr>
        <w:spacing w:after="120" w:line="276" w:lineRule="auto"/>
      </w:pPr>
      <w:r>
        <w:rPr>
          <w:rFonts w:ascii="Calibri" w:hAnsi="Calibri"/>
          <w:sz w:val="22"/>
        </w:rPr>
        <w:t>- Beispiel: 2 Stunden Kinderbetreuung pro Woche à 25 CHF = 50 CHF pro Woche = 200 CHF pro Monat brutto. Netto (Abzüge für Selbstständigkeit) etwa 160 CHF.</w:t>
      </w:r>
    </w:p>
    <w:p>
      <w:pPr>
        <w:spacing w:after="120" w:line="276" w:lineRule="auto"/>
      </w:pPr>
      <w:r>
        <w:rPr>
          <w:rFonts w:ascii="Calibri" w:hAnsi="Calibri"/>
          <w:sz w:val="22"/>
        </w:rPr>
        <w:t>Vorteile:</w:t>
      </w:r>
    </w:p>
    <w:p>
      <w:pPr>
        <w:spacing w:after="120" w:line="276" w:lineRule="auto"/>
      </w:pPr>
      <w:r>
        <w:rPr>
          <w:rFonts w:ascii="Calibri" w:hAnsi="Calibri"/>
          <w:sz w:val="22"/>
        </w:rPr>
        <w:t>- Flexibel, oft kurze Einsätze</w:t>
      </w:r>
    </w:p>
    <w:p>
      <w:pPr>
        <w:spacing w:after="120" w:line="276" w:lineRule="auto"/>
      </w:pPr>
      <w:r>
        <w:rPr>
          <w:rFonts w:ascii="Calibri" w:hAnsi="Calibri"/>
          <w:sz w:val="22"/>
        </w:rPr>
        <w:t>- Gute Verdienstmöglichkeiten, besonders in wohlhabenden Quartieren</w:t>
      </w:r>
    </w:p>
    <w:p>
      <w:pPr>
        <w:spacing w:after="120" w:line="276" w:lineRule="auto"/>
      </w:pPr>
      <w:r>
        <w:rPr>
          <w:rFonts w:ascii="Calibri" w:hAnsi="Calibri"/>
          <w:sz w:val="22"/>
        </w:rPr>
        <w:t>- Keine speziellen Qualifikationen nötig (aber Vertrauenswürdigkeit wichtig)</w:t>
      </w:r>
    </w:p>
    <w:p>
      <w:pPr>
        <w:spacing w:after="120" w:line="276" w:lineRule="auto"/>
      </w:pPr>
      <w:r>
        <w:rPr>
          <w:rFonts w:ascii="Calibri" w:hAnsi="Calibri"/>
          <w:sz w:val="22"/>
        </w:rPr>
        <w:t>Nachteile:</w:t>
      </w:r>
    </w:p>
    <w:p>
      <w:pPr>
        <w:spacing w:after="120" w:line="276" w:lineRule="auto"/>
      </w:pPr>
      <w:r>
        <w:rPr>
          <w:rFonts w:ascii="Calibri" w:hAnsi="Calibri"/>
          <w:sz w:val="22"/>
        </w:rPr>
        <w:t>- Unregelmässig, abhängig von Nachfrage</w:t>
      </w:r>
    </w:p>
    <w:p>
      <w:pPr>
        <w:spacing w:after="120" w:line="276" w:lineRule="auto"/>
      </w:pPr>
      <w:r>
        <w:rPr>
          <w:rFonts w:ascii="Calibri" w:hAnsi="Calibri"/>
          <w:sz w:val="22"/>
        </w:rPr>
        <w:t>- Verantwortung für Kinder oder Tiere (Haftungsfragen)</w:t>
      </w:r>
    </w:p>
    <w:p>
      <w:pPr>
        <w:spacing w:after="120" w:line="276" w:lineRule="auto"/>
      </w:pPr>
      <w:r>
        <w:rPr>
          <w:rFonts w:ascii="Calibri" w:hAnsi="Calibri"/>
          <w:sz w:val="22"/>
        </w:rPr>
        <w:t>- Selbstständigkeit nötig</w:t>
      </w:r>
    </w:p>
    <w:p>
      <w:pPr>
        <w:spacing w:after="120" w:line="276" w:lineRule="auto"/>
      </w:pPr>
      <w:r>
        <w:rPr>
          <w:rFonts w:ascii="Calibri" w:hAnsi="Calibri"/>
          <w:sz w:val="22"/>
        </w:rPr>
        <w:t>Tipp: In Städten wie Zürich, Genf oder Basel sind die Preise höher. 2026 sind 30 CHF pro Stunde für Kinderbetreuung in Zürich üblich. Achte auf eine private Haftpflichtversicherung.</w:t>
      </w:r>
    </w:p>
    <w:p>
      <w:pPr>
        <w:spacing w:after="120" w:line="276" w:lineRule="auto"/>
      </w:pPr>
      <w:r>
        <w:rPr>
          <w:rFonts w:ascii="Calibri" w:hAnsi="Calibri"/>
          <w:sz w:val="22"/>
        </w:rPr>
        <w:t>### Option 5: Handwerkliche Dienstleistungen</w:t>
      </w:r>
    </w:p>
    <w:p>
      <w:pPr>
        <w:spacing w:after="120" w:line="276" w:lineRule="auto"/>
      </w:pPr>
      <w:r>
        <w:rPr>
          <w:rFonts w:ascii="Calibri" w:hAnsi="Calibri"/>
          <w:sz w:val="22"/>
        </w:rPr>
        <w:t>Wenn du geschickt bist, kannst du mit handwerklichen Arbeiten Geld verdienen: Möbel aufbauen, kleine Reparaturen, Gartenarbeit, Umzüge.</w:t>
      </w:r>
    </w:p>
    <w:p>
      <w:pPr>
        <w:spacing w:after="120" w:line="276" w:lineRule="auto"/>
      </w:pPr>
      <w:r>
        <w:rPr>
          <w:rFonts w:ascii="Calibri" w:hAnsi="Calibri"/>
          <w:sz w:val="22"/>
        </w:rPr>
        <w:t>Verdienst:</w:t>
      </w:r>
    </w:p>
    <w:p>
      <w:pPr>
        <w:spacing w:after="120" w:line="276" w:lineRule="auto"/>
      </w:pPr>
      <w:r>
        <w:rPr>
          <w:rFonts w:ascii="Calibri" w:hAnsi="Calibri"/>
          <w:sz w:val="22"/>
        </w:rPr>
        <w:t>- Möbelaufbau (IKEA): 40-60 CHF pro Stunde (brutto)</w:t>
      </w:r>
    </w:p>
    <w:p>
      <w:pPr>
        <w:spacing w:after="120" w:line="276" w:lineRule="auto"/>
      </w:pPr>
      <w:r>
        <w:rPr>
          <w:rFonts w:ascii="Calibri" w:hAnsi="Calibri"/>
          <w:sz w:val="22"/>
        </w:rPr>
        <w:t>- Gartenarbeit: 30-50 CHF pro Stunde</w:t>
      </w:r>
    </w:p>
    <w:p>
      <w:pPr>
        <w:spacing w:after="120" w:line="276" w:lineRule="auto"/>
      </w:pPr>
      <w:r>
        <w:rPr>
          <w:rFonts w:ascii="Calibri" w:hAnsi="Calibri"/>
          <w:sz w:val="22"/>
        </w:rPr>
        <w:t>- Umzüge: 35-55 CHF pro Stunde</w:t>
      </w:r>
    </w:p>
    <w:p>
      <w:pPr>
        <w:spacing w:after="120" w:line="276" w:lineRule="auto"/>
      </w:pPr>
      <w:r>
        <w:rPr>
          <w:rFonts w:ascii="Calibri" w:hAnsi="Calibri"/>
          <w:sz w:val="22"/>
        </w:rPr>
        <w:t>- Beispiel: 4 Stunden Möbelaufbau am Samstag à 50 CHF = 200 CHF brutto. Netto nach Abzügen (ca. 15-20%) = 160-170 CHF.</w:t>
      </w:r>
    </w:p>
    <w:p>
      <w:pPr>
        <w:spacing w:after="120" w:line="276" w:lineRule="auto"/>
      </w:pPr>
      <w:r>
        <w:rPr>
          <w:rFonts w:ascii="Calibri" w:hAnsi="Calibri"/>
          <w:sz w:val="22"/>
        </w:rPr>
        <w:t>Vorteile:</w:t>
      </w:r>
    </w:p>
    <w:p>
      <w:pPr>
        <w:spacing w:after="120" w:line="276" w:lineRule="auto"/>
      </w:pPr>
      <w:r>
        <w:rPr>
          <w:rFonts w:ascii="Calibri" w:hAnsi="Calibri"/>
          <w:sz w:val="22"/>
        </w:rPr>
        <w:t>- Hoher Stundenlohn, besonders bei Spezialisierung</w:t>
      </w:r>
    </w:p>
    <w:p>
      <w:pPr>
        <w:spacing w:after="120" w:line="276" w:lineRule="auto"/>
      </w:pPr>
      <w:r>
        <w:rPr>
          <w:rFonts w:ascii="Calibri" w:hAnsi="Calibri"/>
          <w:sz w:val="22"/>
        </w:rPr>
        <w:t>- Hohe Nachfrage, besonders in Städten</w:t>
      </w:r>
    </w:p>
    <w:p>
      <w:pPr>
        <w:spacing w:after="120" w:line="276" w:lineRule="auto"/>
      </w:pPr>
      <w:r>
        <w:rPr>
          <w:rFonts w:ascii="Calibri" w:hAnsi="Calibri"/>
          <w:sz w:val="22"/>
        </w:rPr>
        <w:t>- Flexibel</w:t>
      </w:r>
    </w:p>
    <w:p>
      <w:pPr>
        <w:spacing w:after="120" w:line="276" w:lineRule="auto"/>
      </w:pPr>
      <w:r>
        <w:rPr>
          <w:rFonts w:ascii="Calibri" w:hAnsi="Calibri"/>
          <w:sz w:val="22"/>
        </w:rPr>
        <w:t>Nachteile:</w:t>
      </w:r>
    </w:p>
    <w:p>
      <w:pPr>
        <w:spacing w:after="120" w:line="276" w:lineRule="auto"/>
      </w:pPr>
      <w:r>
        <w:rPr>
          <w:rFonts w:ascii="Calibri" w:hAnsi="Calibri"/>
          <w:sz w:val="22"/>
        </w:rPr>
        <w:t>- Körperlich anstrengend</w:t>
      </w:r>
    </w:p>
    <w:p>
      <w:pPr>
        <w:spacing w:after="120" w:line="276" w:lineRule="auto"/>
      </w:pPr>
      <w:r>
        <w:rPr>
          <w:rFonts w:ascii="Calibri" w:hAnsi="Calibri"/>
          <w:sz w:val="22"/>
        </w:rPr>
        <w:t>- Selbstständigkeit nötig (AHV, Unfallversicherung)</w:t>
      </w:r>
    </w:p>
    <w:p>
      <w:pPr>
        <w:spacing w:after="120" w:line="276" w:lineRule="auto"/>
      </w:pPr>
      <w:r>
        <w:rPr>
          <w:rFonts w:ascii="Calibri" w:hAnsi="Calibri"/>
          <w:sz w:val="22"/>
        </w:rPr>
        <w:t>- Werkzeugkosten</w:t>
      </w:r>
    </w:p>
    <w:p>
      <w:pPr>
        <w:spacing w:after="120" w:line="276" w:lineRule="auto"/>
      </w:pPr>
      <w:r>
        <w:rPr>
          <w:rFonts w:ascii="Calibri" w:hAnsi="Calibri"/>
          <w:sz w:val="22"/>
        </w:rPr>
        <w:t>Tipp: Plattformen wie TaskRabbit oder local.ch sind 2026 in der Schweiz gut etabliert. In Zürich zahlst du für einen Möbelaufbau oft 60 CHF pro Stunde. Achte auf eine gute Versicherung.</w:t>
      </w:r>
    </w:p>
    <w:p>
      <w:pPr>
        <w:spacing w:after="120" w:line="276" w:lineRule="auto"/>
      </w:pPr>
      <w:r>
        <w:rPr>
          <w:rFonts w:ascii="Calibri" w:hAnsi="Calibri"/>
          <w:sz w:val="22"/>
        </w:rPr>
        <w:t>### Option 6: Nachhilfe geben</w:t>
      </w:r>
    </w:p>
    <w:p>
      <w:pPr>
        <w:spacing w:after="120" w:line="276" w:lineRule="auto"/>
      </w:pPr>
      <w:r>
        <w:rPr>
          <w:rFonts w:ascii="Calibri" w:hAnsi="Calibri"/>
          <w:sz w:val="22"/>
        </w:rPr>
        <w:t>In der Schweiz ist Nachhilfe gefragt, besonders in Mathe, Deutsch, Französisch und Englisch.</w:t>
      </w:r>
    </w:p>
    <w:p>
      <w:pPr>
        <w:spacing w:after="120" w:line="276" w:lineRule="auto"/>
      </w:pPr>
      <w:r>
        <w:rPr>
          <w:rFonts w:ascii="Calibri" w:hAnsi="Calibri"/>
          <w:sz w:val="22"/>
        </w:rPr>
        <w:t>Verdienst:</w:t>
      </w:r>
    </w:p>
    <w:p>
      <w:pPr>
        <w:spacing w:after="120" w:line="276" w:lineRule="auto"/>
      </w:pPr>
      <w:r>
        <w:rPr>
          <w:rFonts w:ascii="Calibri" w:hAnsi="Calibri"/>
          <w:sz w:val="22"/>
        </w:rPr>
        <w:t>- Einzelnachhilfe: 30-60 CHF pro Stunde (je nach Fach und Erfahrung)</w:t>
      </w:r>
    </w:p>
    <w:p>
      <w:pPr>
        <w:spacing w:after="120" w:line="276" w:lineRule="auto"/>
      </w:pPr>
      <w:r>
        <w:rPr>
          <w:rFonts w:ascii="Calibri" w:hAnsi="Calibri"/>
          <w:sz w:val="22"/>
        </w:rPr>
        <w:t>- Gruppenunterricht: 20-40 CHF pro Stunde pro Person</w:t>
      </w:r>
    </w:p>
    <w:p>
      <w:pPr>
        <w:spacing w:after="120" w:line="276" w:lineRule="auto"/>
      </w:pPr>
      <w:r>
        <w:rPr>
          <w:rFonts w:ascii="Calibri" w:hAnsi="Calibri"/>
          <w:sz w:val="22"/>
        </w:rPr>
        <w:t>- Beispiel: 2 Stunden Nachhilfe pro Woche in Mathe à 45 CHF = 90 CHF pro Woche = 360 CHF pro Monat. Netto (Abzüge für Selbstständigkeit) etwa 290 CHF.</w:t>
      </w:r>
    </w:p>
    <w:p>
      <w:pPr>
        <w:spacing w:after="120" w:line="276" w:lineRule="auto"/>
      </w:pPr>
      <w:r>
        <w:rPr>
          <w:rFonts w:ascii="Calibri" w:hAnsi="Calibri"/>
          <w:sz w:val="22"/>
        </w:rPr>
        <w:t>Vorteile:</w:t>
      </w:r>
    </w:p>
    <w:p>
      <w:pPr>
        <w:spacing w:after="120" w:line="276" w:lineRule="auto"/>
      </w:pPr>
      <w:r>
        <w:rPr>
          <w:rFonts w:ascii="Calibri" w:hAnsi="Calibri"/>
          <w:sz w:val="22"/>
        </w:rPr>
        <w:t>- Flexible Zeiten, oft von zu Hause aus möglich</w:t>
      </w:r>
    </w:p>
    <w:p>
      <w:pPr>
        <w:spacing w:after="120" w:line="276" w:lineRule="auto"/>
      </w:pPr>
      <w:r>
        <w:rPr>
          <w:rFonts w:ascii="Calibri" w:hAnsi="Calibri"/>
          <w:sz w:val="22"/>
        </w:rPr>
        <w:t>- Gute Verdienstmöglichkeiten</w:t>
      </w:r>
    </w:p>
    <w:p>
      <w:pPr>
        <w:spacing w:after="120" w:line="276" w:lineRule="auto"/>
      </w:pPr>
      <w:r>
        <w:rPr>
          <w:rFonts w:ascii="Calibri" w:hAnsi="Calibri"/>
          <w:sz w:val="22"/>
        </w:rPr>
        <w:t>- Sinnstiftend</w:t>
      </w:r>
    </w:p>
    <w:p>
      <w:pPr>
        <w:spacing w:after="120" w:line="276" w:lineRule="auto"/>
      </w:pPr>
      <w:r>
        <w:rPr>
          <w:rFonts w:ascii="Calibri" w:hAnsi="Calibri"/>
          <w:sz w:val="22"/>
        </w:rPr>
        <w:t>Nachteile:</w:t>
      </w:r>
    </w:p>
    <w:p>
      <w:pPr>
        <w:spacing w:after="120" w:line="276" w:lineRule="auto"/>
      </w:pPr>
      <w:r>
        <w:rPr>
          <w:rFonts w:ascii="Calibri" w:hAnsi="Calibri"/>
          <w:sz w:val="22"/>
        </w:rPr>
        <w:t>- Vorbereitungszeit nötig (kostenlos)</w:t>
      </w:r>
    </w:p>
    <w:p>
      <w:pPr>
        <w:spacing w:after="120" w:line="276" w:lineRule="auto"/>
      </w:pPr>
      <w:r>
        <w:rPr>
          <w:rFonts w:ascii="Calibri" w:hAnsi="Calibri"/>
          <w:sz w:val="22"/>
        </w:rPr>
        <w:t>- Unregelmässig, abhängig von Schülern</w:t>
      </w:r>
    </w:p>
    <w:p>
      <w:pPr>
        <w:spacing w:after="120" w:line="276" w:lineRule="auto"/>
      </w:pPr>
      <w:r>
        <w:rPr>
          <w:rFonts w:ascii="Calibri" w:hAnsi="Calibri"/>
          <w:sz w:val="22"/>
        </w:rPr>
        <w:t>- Selbstständigkeit nötig</w:t>
      </w:r>
    </w:p>
    <w:p>
      <w:pPr>
        <w:spacing w:after="120" w:line="276" w:lineRule="auto"/>
      </w:pPr>
      <w:r>
        <w:rPr>
          <w:rFonts w:ascii="Calibri" w:hAnsi="Calibri"/>
          <w:sz w:val="22"/>
        </w:rPr>
        <w:t>Tipp: In der Stadt Zürich sind 50 CHF pro Stunde für Mathe-Nachhilfe (Sekundarstufe) üblich. Plattformen wie tutor.ch oder Nachhilfe.ch sind 2026 aktiv.</w:t>
      </w:r>
    </w:p>
    <w:p/>
    <w:p>
      <w:r>
        <w:rPr>
          <w:b/>
          <w:sz w:val="32"/>
        </w:rPr>
        <w:t>Steuerliche und rechtliche Fallstricke</w:t>
      </w:r>
    </w:p>
    <w:p/>
    <w:p>
      <w:pPr>
        <w:spacing w:after="120" w:line="276" w:lineRule="auto"/>
      </w:pPr>
      <w:r>
        <w:rPr>
          <w:rFonts w:ascii="Calibri" w:hAnsi="Calibri"/>
          <w:sz w:val="22"/>
        </w:rPr>
        <w:t>Jetzt zum weniger glamourösen, aber wichtigen Teil: Steuern und Sozialabzüge.</w:t>
      </w:r>
    </w:p>
    <w:p>
      <w:pPr>
        <w:spacing w:after="120" w:line="276" w:lineRule="auto"/>
      </w:pPr>
      <w:r>
        <w:rPr>
          <w:rFonts w:ascii="Calibri" w:hAnsi="Calibri"/>
          <w:sz w:val="22"/>
        </w:rPr>
        <w:t>### 1. Anmeldung bei der AHV</w:t>
      </w:r>
    </w:p>
    <w:p>
      <w:pPr>
        <w:spacing w:after="120" w:line="276" w:lineRule="auto"/>
      </w:pPr>
      <w:r>
        <w:rPr>
          <w:rFonts w:ascii="Calibri" w:hAnsi="Calibri"/>
          <w:sz w:val="22"/>
        </w:rPr>
        <w:t>Wenn du selbstständig bist (z.B. als Freelancer oder Nachhilfelehrer), musst du dich bei der AHV-Zweigstelle deines Kantons anmelden. Das gilt ab einem Jahreseinkommen von 2.300 CHF (2025). Für 2026 rechne mit 2.400 CHF.</w:t>
      </w:r>
    </w:p>
    <w:p>
      <w:pPr>
        <w:spacing w:after="120" w:line="276" w:lineRule="auto"/>
      </w:pPr>
      <w:r>
        <w:rPr>
          <w:rFonts w:ascii="Calibri" w:hAnsi="Calibri"/>
          <w:sz w:val="22"/>
        </w:rPr>
        <w:t>Beiträge:</w:t>
      </w:r>
    </w:p>
    <w:p>
      <w:pPr>
        <w:spacing w:after="120" w:line="276" w:lineRule="auto"/>
      </w:pPr>
      <w:r>
        <w:rPr>
          <w:rFonts w:ascii="Calibri" w:hAnsi="Calibri"/>
          <w:sz w:val="22"/>
        </w:rPr>
        <w:t>- Selbstständig: 10,6% (AHV/IV/EO) plus 1,1% (ALV) = 11,7% vom Brutto</w:t>
      </w:r>
    </w:p>
    <w:p>
      <w:pPr>
        <w:spacing w:after="120" w:line="276" w:lineRule="auto"/>
      </w:pPr>
      <w:r>
        <w:rPr>
          <w:rFonts w:ascii="Calibri" w:hAnsi="Calibri"/>
          <w:sz w:val="22"/>
        </w:rPr>
        <w:t>- Angestellt: 5,3% (AHV/IV/EO) plus 1,1% (ALV) = 6,4% vom Brutto (Arbeitgeber zahlt den Rest)</w:t>
      </w:r>
    </w:p>
    <w:p>
      <w:pPr>
        <w:spacing w:after="120" w:line="276" w:lineRule="auto"/>
      </w:pPr>
      <w:r>
        <w:rPr>
          <w:rFonts w:ascii="Calibri" w:hAnsi="Calibri"/>
          <w:sz w:val="22"/>
        </w:rPr>
        <w:t>### 2. Steuererklärung</w:t>
      </w:r>
    </w:p>
    <w:p>
      <w:pPr>
        <w:spacing w:after="120" w:line="276" w:lineRule="auto"/>
      </w:pPr>
      <w:r>
        <w:rPr>
          <w:rFonts w:ascii="Calibri" w:hAnsi="Calibri"/>
          <w:sz w:val="22"/>
        </w:rPr>
        <w:t>Jeder Nebenverdienst muss in der Steuererklärung deklariert werden. Das gilt auch für Einkünfte unter dem Freibetrag. Wenn du es nicht tust, kann das als Steuerhinterziehung gewertet werden – mit Bussen und Nachzahlungen.</w:t>
      </w:r>
    </w:p>
    <w:p>
      <w:pPr>
        <w:spacing w:after="120" w:line="276" w:lineRule="auto"/>
      </w:pPr>
      <w:r>
        <w:rPr>
          <w:rFonts w:ascii="Calibri" w:hAnsi="Calibri"/>
          <w:sz w:val="22"/>
        </w:rPr>
        <w:t>Tipp: Führe ein einfaches Excel oder nutze eine App wie "MeinSteuer" (CH-spezifisch), um deine Einnahmen und Ausgaben zu tracken. Das erleichtert die Steuererklärung im Frühling.</w:t>
      </w:r>
    </w:p>
    <w:p>
      <w:pPr>
        <w:spacing w:after="120" w:line="276" w:lineRule="auto"/>
      </w:pPr>
      <w:r>
        <w:rPr>
          <w:rFonts w:ascii="Calibri" w:hAnsi="Calibri"/>
          <w:sz w:val="22"/>
        </w:rPr>
        <w:t>### 3. Pensionskasse (BVG)</w:t>
      </w:r>
    </w:p>
    <w:p>
      <w:pPr>
        <w:spacing w:after="120" w:line="276" w:lineRule="auto"/>
      </w:pPr>
      <w:r>
        <w:rPr>
          <w:rFonts w:ascii="Calibri" w:hAnsi="Calibri"/>
          <w:sz w:val="22"/>
        </w:rPr>
        <w:t>Wenn dein Nebenverdienst zusammen mit deinem Hauptjob die BVG-Eintrittsschwelle (22.050 CHF 2025, für 2026 etwa 22.500 CHF) übersteigt, musst du Beiträge in die Pensionskasse einzahlen. Das kann je nach Arbeitgebermodell unterschiedlich sein. Bei selbstständigen Nebenverdiensten musst du dich selbst um eine Vorsorge kümmern (Säule 3a).</w:t>
      </w:r>
    </w:p>
    <w:p>
      <w:pPr>
        <w:spacing w:after="120" w:line="276" w:lineRule="auto"/>
      </w:pPr>
      <w:r>
        <w:rPr>
          <w:rFonts w:ascii="Calibri" w:hAnsi="Calibri"/>
          <w:sz w:val="22"/>
        </w:rPr>
        <w:t>### 4. Unfallversicherung</w:t>
      </w:r>
    </w:p>
    <w:p>
      <w:pPr>
        <w:spacing w:after="120" w:line="276" w:lineRule="auto"/>
      </w:pPr>
      <w:r>
        <w:rPr>
          <w:rFonts w:ascii="Calibri" w:hAnsi="Calibri"/>
          <w:sz w:val="22"/>
        </w:rPr>
        <w:t>Wenn du mehr als 8 Stunden pro Woche arbeitest, bist du obligatorisch gegen Unfälle versichert. Bei weniger Stunden kannst du</w:t>
      </w:r>
    </w:p>
    <w:p/>
    <w:p>
      <w:r>
        <w:rPr>
          <w:b/>
          <w:sz w:val="32"/>
        </w:rPr>
        <w:t>Vorsorge: 3. Säule clever nutzen</w:t>
      </w:r>
    </w:p>
    <w:p/>
    <w:p>
      <w:pPr>
        <w:spacing w:after="120" w:line="276" w:lineRule="auto"/>
      </w:pPr>
      <w:r>
        <w:rPr>
          <w:rFonts w:ascii="Calibri" w:hAnsi="Calibri"/>
          <w:sz w:val="22"/>
        </w:rPr>
        <w:t>Kapitel 7: Vorsorge: 3. Säule clever nutzen – Steuern sparen und Vermögen aufbauen (Schweiz 2026)</w:t>
      </w:r>
    </w:p>
    <w:p>
      <w:pPr>
        <w:spacing w:after="120" w:line="276" w:lineRule="auto"/>
      </w:pPr>
      <w:r>
        <w:rPr>
          <w:rFonts w:ascii="Calibri" w:hAnsi="Calibri"/>
          <w:sz w:val="22"/>
        </w:rPr>
        <w:t>Die 3. Säule ist ein zentrales Instrument der schweizerischen Altersvorsorge. Sie ergänzt die AHV (1. Säule) und die berufliche Vorsorge (2. Säule) und bietet Ihnen die Möglichkeit, gezielt für das Alter zu sparen – und dabei gleichzeitig Steuern zu sparen. Im Jahr 2026 sind die Rahmenbedingungen stabil, aber die Optimierung wird immer wichtiger, da die Lebenserwartung steigt und die Renten der 1. und 2. Säule unter Druck stehen. In diesem Kapitel zeige ich Ihnen, wie Sie die 3. Säule clever nutzen, um Ihre Kosten zu senken und Ihr Vermögen aufzubauen. Keine Theorie, sondern praktische Tipps mit echten Schweizer Preisbeispielen.</w:t>
      </w:r>
    </w:p>
    <w:p>
      <w:pPr>
        <w:spacing w:after="120" w:line="276" w:lineRule="auto"/>
      </w:pPr>
      <w:r>
        <w:rPr>
          <w:rFonts w:ascii="Calibri" w:hAnsi="Calibri"/>
          <w:sz w:val="22"/>
        </w:rPr>
        <w:t>### 1. Die Grundlagen der 3. Säule – was Sie wissen müssen</w:t>
      </w:r>
    </w:p>
    <w:p>
      <w:pPr>
        <w:spacing w:after="120" w:line="276" w:lineRule="auto"/>
      </w:pPr>
      <w:r>
        <w:rPr>
          <w:rFonts w:ascii="Calibri" w:hAnsi="Calibri"/>
          <w:sz w:val="22"/>
        </w:rPr>
        <w:t>Die 3. Säule besteht aus zwei Varianten: der gebundenen Vorsorge (Säule 3a) und der freien Vorsorge (Säule 3b). Für die Steueroptimierung ist vor allem die Säule 3a relevant. Hier können Sie jährlich einen bestimmten Betrag einzahlen, der vom steuerbaren Einkommen abgezogen wird. 2026 beträgt der Maximalbetrag für Erwerbstätige mit Pensionskasse 7'056 CHF (Stand 2025, angepasst an die Teuerung). Für Personen ohne Pensionskasse (z.B. Selbstständige) ist der Betrag höher: bis zu 20% des Nettoeinkommens, maximal 35'280 CHF.</w:t>
      </w:r>
    </w:p>
    <w:p>
      <w:pPr>
        <w:spacing w:after="120" w:line="276" w:lineRule="auto"/>
      </w:pPr>
      <w:r>
        <w:rPr>
          <w:rFonts w:ascii="Calibri" w:hAnsi="Calibri"/>
          <w:sz w:val="22"/>
        </w:rPr>
        <w:t>Praktisches Beispiel: Sie verdienen 80'000 CHF brutto, haben eine Pensionskasse und zahlen den Maximalbetrag von 7'056 CHF in die Säule 3a ein. Bei einem Grenzsteuersatz von 25% (je nach Kanton und Gemeinde) sparen Sie so 1'764 CHF Steuern pro Jahr. Über 20 Jahre sind das über 35'000 CHF – ein erheblicher Betrag, der in Ihrer Altersvorsorge bleibt.</w:t>
      </w:r>
    </w:p>
    <w:p>
      <w:pPr>
        <w:spacing w:after="120" w:line="276" w:lineRule="auto"/>
      </w:pPr>
      <w:r>
        <w:rPr>
          <w:rFonts w:ascii="Calibri" w:hAnsi="Calibri"/>
          <w:sz w:val="22"/>
        </w:rPr>
        <w:t>### 2. Die richtige Anlagestrategie für die Säule 3a</w:t>
      </w:r>
    </w:p>
    <w:p>
      <w:pPr>
        <w:spacing w:after="120" w:line="276" w:lineRule="auto"/>
      </w:pPr>
      <w:r>
        <w:rPr>
          <w:rFonts w:ascii="Calibri" w:hAnsi="Calibri"/>
          <w:sz w:val="22"/>
        </w:rPr>
        <w:t>Viele Schweizer lassen ihr Geld auf einem Sparkonto mit mageren 0,5% Zins (Stand 2026 bei vielen Banken). Das ist suboptimal, weil die Inflation (aktuell um 1-2%) die Kaufkraft frisst. Clever ist eine Anlagestrategie, die auf Ihre Risikobereitschaft und Ihre Lebensphase abgestimmt ist.</w:t>
      </w:r>
    </w:p>
    <w:p>
      <w:pPr>
        <w:spacing w:after="120" w:line="276" w:lineRule="auto"/>
      </w:pPr>
      <w:r>
        <w:rPr>
          <w:rFonts w:ascii="Calibri" w:hAnsi="Calibri"/>
          <w:sz w:val="22"/>
        </w:rPr>
        <w:t>Option 1: Fondssparen (z.B. bei der Postfinance oder UBS)</w:t>
      </w:r>
    </w:p>
    <w:p>
      <w:pPr>
        <w:spacing w:after="120" w:line="276" w:lineRule="auto"/>
      </w:pPr>
      <w:r>
        <w:rPr>
          <w:rFonts w:ascii="Calibri" w:hAnsi="Calibri"/>
          <w:sz w:val="22"/>
        </w:rPr>
        <w:t>- Beispiel: Sie investieren 7'056 CHF pro Jahr in einen globalen Aktienfonds (z.B. UBS (CH) Equity Fund – Global). Die durchschnittliche Rendite liegt bei 5-7% pro Jahr (historisch). Nach 20 Jahren haben Sie nicht nur die Einzahlungen von 141'120 CHF, sondern durch Zinseszins rund 260'000 CHF – fast das Doppelte.</w:t>
      </w:r>
    </w:p>
    <w:p>
      <w:pPr>
        <w:spacing w:after="120" w:line="276" w:lineRule="auto"/>
      </w:pPr>
      <w:r>
        <w:rPr>
          <w:rFonts w:ascii="Calibri" w:hAnsi="Calibri"/>
          <w:sz w:val="22"/>
        </w:rPr>
        <w:t>- Kosten: Achten Sie auf die TER (Total Expense Ratio). Gute Fonds kosten 0,5-1,0% pro Jahr. Vermeiden Sie teure Produkte mit 2% Gebühren, die Ihre Rendite schmälern.</w:t>
      </w:r>
    </w:p>
    <w:p>
      <w:pPr>
        <w:spacing w:after="120" w:line="276" w:lineRule="auto"/>
      </w:pPr>
      <w:r>
        <w:rPr>
          <w:rFonts w:ascii="Calibri" w:hAnsi="Calibri"/>
          <w:sz w:val="22"/>
        </w:rPr>
        <w:t>Option 2: Banklösung mit Festgeld (z.B. bei der Zürcher Kantonalbank)</w:t>
      </w:r>
    </w:p>
    <w:p>
      <w:pPr>
        <w:spacing w:after="120" w:line="276" w:lineRule="auto"/>
      </w:pPr>
      <w:r>
        <w:rPr>
          <w:rFonts w:ascii="Calibri" w:hAnsi="Calibri"/>
          <w:sz w:val="22"/>
        </w:rPr>
        <w:t>- Für sicherheitsorientierte Anleger: Ein Festgeld mit 1,5% Zins (2026) bringt nach 20 Jahren etwa 165'000 CHF – weniger als Aktienfonds, aber ohne Kursschwankungen.</w:t>
      </w:r>
    </w:p>
    <w:p>
      <w:pPr>
        <w:spacing w:after="120" w:line="276" w:lineRule="auto"/>
      </w:pPr>
      <w:r>
        <w:rPr>
          <w:rFonts w:ascii="Calibri" w:hAnsi="Calibri"/>
          <w:sz w:val="22"/>
        </w:rPr>
        <w:t>- Praxis-Tipp: Mischen Sie beides: 50% Aktienfonds, 50% Festgeld. So haben Sie ein ausgewogenes Risiko.</w:t>
      </w:r>
    </w:p>
    <w:p>
      <w:pPr>
        <w:spacing w:after="120" w:line="276" w:lineRule="auto"/>
      </w:pPr>
      <w:r>
        <w:rPr>
          <w:rFonts w:ascii="Calibri" w:hAnsi="Calibri"/>
          <w:sz w:val="22"/>
        </w:rPr>
        <w:t>### 3. Steueroptimierung: Den Abzug maximal nutzen</w:t>
      </w:r>
    </w:p>
    <w:p>
      <w:pPr>
        <w:spacing w:after="120" w:line="276" w:lineRule="auto"/>
      </w:pPr>
      <w:r>
        <w:rPr>
          <w:rFonts w:ascii="Calibri" w:hAnsi="Calibri"/>
          <w:sz w:val="22"/>
        </w:rPr>
        <w:t>Der grösste Vorteil der Säule 3a ist der Steuerabzug. Aber viele zahlen nur den Mindestbetrag oder lassen das Konto ungenutzt. So optimieren Sie:</w:t>
      </w:r>
    </w:p>
    <w:p>
      <w:pPr>
        <w:spacing w:after="120" w:line="276" w:lineRule="auto"/>
      </w:pPr>
      <w:r>
        <w:rPr>
          <w:rFonts w:ascii="Calibri" w:hAnsi="Calibri"/>
          <w:sz w:val="22"/>
        </w:rPr>
        <w:t>3.1. Einzahlungstermin</w:t>
      </w:r>
    </w:p>
    <w:p>
      <w:pPr>
        <w:spacing w:after="120" w:line="276" w:lineRule="auto"/>
      </w:pPr>
      <w:r>
        <w:rPr>
          <w:rFonts w:ascii="Calibri" w:hAnsi="Calibri"/>
          <w:sz w:val="22"/>
        </w:rPr>
        <w:t>Zahlen Sie den Maximalbetrag jeweils bis Ende Dezember ein. So können Sie den Abzug im gleichen Steuerjahr geltend machen. Verschieben Sie die Zahlung nicht auf Januar – dann verpassen Sie ein Jahr Steuerersparnis.</w:t>
      </w:r>
    </w:p>
    <w:p>
      <w:pPr>
        <w:spacing w:after="120" w:line="276" w:lineRule="auto"/>
      </w:pPr>
      <w:r>
        <w:rPr>
          <w:rFonts w:ascii="Calibri" w:hAnsi="Calibri"/>
          <w:sz w:val="22"/>
        </w:rPr>
        <w:t>3.2. Kantonale Unterschiede</w:t>
      </w:r>
    </w:p>
    <w:p>
      <w:pPr>
        <w:spacing w:after="120" w:line="276" w:lineRule="auto"/>
      </w:pPr>
      <w:r>
        <w:rPr>
          <w:rFonts w:ascii="Calibri" w:hAnsi="Calibri"/>
          <w:sz w:val="22"/>
        </w:rPr>
        <w:t>Die Steuerersparnis variiert je nach Wohnkanton. Im Kanton Zug (tiefe Steuern) sparen Sie bei 7'056 CHF Einzahlung etwa 1'200 CHF (bei 17% Grenzsteuersatz). Im Kanton Genf (hohe Steuern) sind es bis zu 2'500 CHF (bei 35%). Prüfen Sie Ihren persönlichen Grenzsteuersatz – oft finden Sie ihn auf der Steuererklärung oder beim kantonalen Steueramt.</w:t>
      </w:r>
    </w:p>
    <w:p>
      <w:pPr>
        <w:spacing w:after="120" w:line="276" w:lineRule="auto"/>
      </w:pPr>
      <w:r>
        <w:rPr>
          <w:rFonts w:ascii="Calibri" w:hAnsi="Calibri"/>
          <w:sz w:val="22"/>
        </w:rPr>
        <w:t>3.3. Vorbezug für Wohneigentum</w:t>
      </w:r>
    </w:p>
    <w:p>
      <w:pPr>
        <w:spacing w:after="120" w:line="276" w:lineRule="auto"/>
      </w:pPr>
      <w:r>
        <w:rPr>
          <w:rFonts w:ascii="Calibri" w:hAnsi="Calibri"/>
          <w:sz w:val="22"/>
        </w:rPr>
        <w:t>Seit 2026 bleibt die Regel: Sie können Gelder aus der Säule 3a für den Erwerb von Wohneigentum (EFH oder Eigentumswohnung) vorbeziehen – steuerlich begünstigt. Das ist clever, wenn Sie eine Immobilie kaufen. Aber Achtung: Der Vorbezug muss innerhalb von 5 Jahren zurückbezahlt werden, sonst wird er nachträglich besteuert.</w:t>
      </w:r>
    </w:p>
    <w:p>
      <w:pPr>
        <w:spacing w:after="120" w:line="276" w:lineRule="auto"/>
      </w:pPr>
      <w:r>
        <w:rPr>
          <w:rFonts w:ascii="Calibri" w:hAnsi="Calibri"/>
          <w:sz w:val="22"/>
        </w:rPr>
        <w:t>### 4. Die Säule 3b: Flexibel, aber weniger steuerwirksam</w:t>
      </w:r>
    </w:p>
    <w:p>
      <w:pPr>
        <w:spacing w:after="120" w:line="276" w:lineRule="auto"/>
      </w:pPr>
      <w:r>
        <w:rPr>
          <w:rFonts w:ascii="Calibri" w:hAnsi="Calibri"/>
          <w:sz w:val="22"/>
        </w:rPr>
        <w:t>Die Säule 3b ist nicht gebunden – Sie können jederzeit über das Geld verfügen. Aber Steuervorteile gibt es nur begrenzt: z.B. bei Lebensversicherungen (Prämien sind abzugsfähig, aber nur 3'500 CHF pro Jahr für Verheiratete, 1'500 CHF für Ledige). Für 2026 gilt: Nutzen Sie die Säule 3b nur für kurzfristige Sparziele (z.B. Ferien, Auto) oder als Ergänzung, wenn Sie das Maximum in der 3a bereits ausgeschöpft haben.</w:t>
      </w:r>
    </w:p>
    <w:p>
      <w:pPr>
        <w:spacing w:after="120" w:line="276" w:lineRule="auto"/>
      </w:pPr>
      <w:r>
        <w:rPr>
          <w:rFonts w:ascii="Calibri" w:hAnsi="Calibri"/>
          <w:sz w:val="22"/>
        </w:rPr>
        <w:t>Beispiel: Sie zahlen 7'056 CHF in die 3a und zusätzlich 5'000 CHF in eine 3b-Lebensversicherung. Der Steuerabzug für die 3b ist auf 3'500 CHF begrenzt (bei Verheirateten) – sparen Sie also nur 875 CHF (bei 25% Steuersatz). Das lohnt sich nur, wenn Sie die Police wirklich brauchen.</w:t>
      </w:r>
    </w:p>
    <w:p>
      <w:pPr>
        <w:spacing w:after="120" w:line="276" w:lineRule="auto"/>
      </w:pPr>
      <w:r>
        <w:rPr>
          <w:rFonts w:ascii="Calibri" w:hAnsi="Calibri"/>
          <w:sz w:val="22"/>
        </w:rPr>
        <w:t>### 5. Kosten senken: Die richtige Bank wählen</w:t>
      </w:r>
    </w:p>
    <w:p>
      <w:pPr>
        <w:spacing w:after="120" w:line="276" w:lineRule="auto"/>
      </w:pPr>
      <w:r>
        <w:rPr>
          <w:rFonts w:ascii="Calibri" w:hAnsi="Calibri"/>
          <w:sz w:val="22"/>
        </w:rPr>
        <w:t>Viele Banken verlangen hohe Gebühren für die Säule 3a. Das frisst Ihre Rendite. Hier ein Vergleich für 2026:</w:t>
      </w:r>
    </w:p>
    <w:p>
      <w:pPr>
        <w:spacing w:after="120" w:line="276" w:lineRule="auto"/>
      </w:pPr>
      <w:r>
        <w:rPr>
          <w:rFonts w:ascii="Calibri" w:hAnsi="Calibri"/>
          <w:sz w:val="22"/>
        </w:rPr>
        <w:t>- Postfinance: Kostenloses Sparkonto, aber 0,5% Zins. Günstig, aber keine Rendite.</w:t>
      </w:r>
    </w:p>
    <w:p>
      <w:pPr>
        <w:spacing w:after="120" w:line="276" w:lineRule="auto"/>
      </w:pPr>
      <w:r>
        <w:rPr>
          <w:rFonts w:ascii="Calibri" w:hAnsi="Calibri"/>
          <w:sz w:val="22"/>
        </w:rPr>
        <w:t>- UBS: Fondssparen mit 0,8% TER, plus Depotgebühr von 0,3% pro Jahr. Bei 20 Jahren und 260'000 CHF Endkapital sind das rund 2'860 CHF Gebühren.</w:t>
      </w:r>
    </w:p>
    <w:p>
      <w:pPr>
        <w:spacing w:after="120" w:line="276" w:lineRule="auto"/>
      </w:pPr>
      <w:r>
        <w:rPr>
          <w:rFonts w:ascii="Calibri" w:hAnsi="Calibri"/>
          <w:sz w:val="22"/>
        </w:rPr>
        <w:t>- VIAC (Online-Anbieter): 0,4% TER, keine Depotgebühr. Bei gleichem Kapital nur 1'040 CHF Gebühren – Sie sparen 1'820 CHF.</w:t>
      </w:r>
    </w:p>
    <w:p>
      <w:pPr>
        <w:spacing w:after="120" w:line="276" w:lineRule="auto"/>
      </w:pPr>
      <w:r>
        <w:rPr>
          <w:rFonts w:ascii="Calibri" w:hAnsi="Calibri"/>
          <w:sz w:val="22"/>
        </w:rPr>
        <w:t>- Finpension (Digital): Ähnlich wie VIAC, mit 0,5% TER. Ideal für junge Anleger.</w:t>
      </w:r>
    </w:p>
    <w:p>
      <w:pPr>
        <w:spacing w:after="120" w:line="276" w:lineRule="auto"/>
      </w:pPr>
      <w:r>
        <w:rPr>
          <w:rFonts w:ascii="Calibri" w:hAnsi="Calibri"/>
          <w:sz w:val="22"/>
        </w:rPr>
        <w:t>Praktischer Tipp: Wechseln Sie zu einem günstigen Anbieter. Das ist einfach – Sie eröffnen ein neues Konto und lassen das alte übertragen. Achten Sie auf versteckte Kosten wie Ausgabeaufschläge (bei manchen Fonds bis zu 3%).</w:t>
      </w:r>
    </w:p>
    <w:p>
      <w:pPr>
        <w:spacing w:after="120" w:line="276" w:lineRule="auto"/>
      </w:pPr>
      <w:r>
        <w:rPr>
          <w:rFonts w:ascii="Calibri" w:hAnsi="Calibri"/>
          <w:sz w:val="22"/>
        </w:rPr>
        <w:t>### 6. Die Auszahlung: Clever planen</w:t>
      </w:r>
    </w:p>
    <w:p>
      <w:pPr>
        <w:spacing w:after="120" w:line="276" w:lineRule="auto"/>
      </w:pPr>
      <w:r>
        <w:rPr>
          <w:rFonts w:ascii="Calibri" w:hAnsi="Calibri"/>
          <w:sz w:val="22"/>
        </w:rPr>
        <w:t>Die Auszahlung der Säule 3a ist ein wichtiger Punkt. Sie müssen das Geld bei Erreichen des ordentlichen Rentenalters (65 für Männer, 64 für Frauen) beziehen – oder früher bei Vorbezug (z.B. für Wohneigentum oder Selbstständigkeit). Die Auszahlung wird als Einkommen besteuert, aber zu einem tieferen Satz (Kapitalbezugssteuer).</w:t>
      </w:r>
    </w:p>
    <w:p>
      <w:pPr>
        <w:spacing w:after="120" w:line="276" w:lineRule="auto"/>
      </w:pPr>
      <w:r>
        <w:rPr>
          <w:rFonts w:ascii="Calibri" w:hAnsi="Calibri"/>
          <w:sz w:val="22"/>
        </w:rPr>
        <w:t>Beispiel: Sie haben 260'000 CHF in der 3a angespart. Bei der Auszahlung zahlen Sie eine einmalige Steuer von etwa 5-10% (je nach Kanton). Das sind 13'000 bis 26'000 CHF – weit weniger als die jährliche Steuerersparnis von 1'764 CHF über 20 Jahre (35'280 CHF). Per Saldo sparen Sie also netto 9'280 bis 22'280 CHF.</w:t>
      </w:r>
    </w:p>
    <w:p>
      <w:pPr>
        <w:spacing w:after="120" w:line="276" w:lineRule="auto"/>
      </w:pPr>
      <w:r>
        <w:rPr>
          <w:rFonts w:ascii="Calibri" w:hAnsi="Calibri"/>
          <w:sz w:val="22"/>
        </w:rPr>
        <w:t>Optimierung: Ziehen Sie die Auszahlung über mehrere Jahre (z.B. in Raten), um die Steuerprogression zu mildern. In Kantonen mit tiefer Kapitalbezugssteuer (z.B. Obwalden) lohnt sich die Einmalzahlung.</w:t>
      </w:r>
    </w:p>
    <w:p>
      <w:pPr>
        <w:spacing w:after="120" w:line="276" w:lineRule="auto"/>
      </w:pPr>
      <w:r>
        <w:rPr>
          <w:rFonts w:ascii="Calibri" w:hAnsi="Calibri"/>
          <w:sz w:val="22"/>
        </w:rPr>
        <w:t>### 7. Fallbeispiel: Herr Müller, 45, aus Zürich</w:t>
      </w:r>
    </w:p>
    <w:p>
      <w:pPr>
        <w:spacing w:after="120" w:line="276" w:lineRule="auto"/>
      </w:pPr>
      <w:r>
        <w:rPr>
          <w:rFonts w:ascii="Calibri" w:hAnsi="Calibri"/>
          <w:sz w:val="22"/>
        </w:rPr>
        <w:t>Herr Müller verdient 100'000 CHF, hat eine Pensionskasse und zahlt seit 10 Jahren 7'056 CHF in die Säule 3a (Fondssparen bei VIAC, 0,4% TER). Stand 2026 hat er 95'000 CHF angespart (durchschnittlich 5% Rendite). Er plant, bis 65 weiter einzuzahlen.</w:t>
      </w:r>
    </w:p>
    <w:p>
      <w:pPr>
        <w:spacing w:after="120" w:line="276" w:lineRule="auto"/>
      </w:pPr>
      <w:r>
        <w:rPr>
          <w:rFonts w:ascii="Calibri" w:hAnsi="Calibri"/>
          <w:sz w:val="22"/>
        </w:rPr>
        <w:t>- Bisherige Steuerersparnis: 10 Jahre * 2'000 CHF (bei 28% Grenzsteuersatz in Zürich) = 20'000 CHF.</w:t>
      </w:r>
    </w:p>
    <w:p>
      <w:pPr>
        <w:spacing w:after="120" w:line="276" w:lineRule="auto"/>
      </w:pPr>
      <w:r>
        <w:rPr>
          <w:rFonts w:ascii="Calibri" w:hAnsi="Calibri"/>
          <w:sz w:val="22"/>
        </w:rPr>
        <w:t>- Zukünftige Ersparnis: 20 Jahre * 2'000 CHF = 40'000 CHF.</w:t>
      </w:r>
    </w:p>
    <w:p>
      <w:pPr>
        <w:spacing w:after="120" w:line="276" w:lineRule="auto"/>
      </w:pPr>
      <w:r>
        <w:rPr>
          <w:rFonts w:ascii="Calibri" w:hAnsi="Calibri"/>
          <w:sz w:val="22"/>
        </w:rPr>
        <w:t>- Total Steuerersparnis: 60'000 CHF.</w:t>
      </w:r>
    </w:p>
    <w:p>
      <w:pPr>
        <w:spacing w:after="120" w:line="276" w:lineRule="auto"/>
      </w:pPr>
      <w:r>
        <w:rPr>
          <w:rFonts w:ascii="Calibri" w:hAnsi="Calibri"/>
          <w:sz w:val="22"/>
        </w:rPr>
        <w:t>- Endkapital bei 65: 95'000 CHF + 20 Jahre Einzahlungen (141'120 CHF) + Rendite = ca. 350'000 CHF.</w:t>
      </w:r>
    </w:p>
    <w:p>
      <w:pPr>
        <w:spacing w:after="120" w:line="276" w:lineRule="auto"/>
      </w:pPr>
      <w:r>
        <w:rPr>
          <w:rFonts w:ascii="Calibri" w:hAnsi="Calibri"/>
          <w:sz w:val="22"/>
        </w:rPr>
        <w:t>- Auszahlungssteuer: 10% = 35'000 CHF.</w:t>
      </w:r>
    </w:p>
    <w:p>
      <w:pPr>
        <w:spacing w:after="120" w:line="276" w:lineRule="auto"/>
      </w:pPr>
      <w:r>
        <w:rPr>
          <w:rFonts w:ascii="Calibri" w:hAnsi="Calibri"/>
          <w:sz w:val="22"/>
        </w:rPr>
        <w:t>- Nettogewinn: 350'000 CHF - 35'000 CHF = 315'000 CHF – plus die 60'000 CHF Steuerersparnis, die er in der Zwischenzeit anderweitig investieren kann.</w:t>
      </w:r>
    </w:p>
    <w:p>
      <w:pPr>
        <w:spacing w:after="120" w:line="276" w:lineRule="auto"/>
      </w:pPr>
      <w:r>
        <w:rPr>
          <w:rFonts w:ascii="Calibri" w:hAnsi="Calibri"/>
          <w:sz w:val="22"/>
        </w:rPr>
        <w:t>Fazit: Herr Müller hat durch die 3. Säule nicht nur Steuern gespart, sondern auch ein beträchtliches Alterskapital aufgebaut – ohne grosses Risiko.</w:t>
      </w:r>
    </w:p>
    <w:p>
      <w:pPr>
        <w:spacing w:after="120" w:line="276" w:lineRule="auto"/>
      </w:pPr>
      <w:r>
        <w:rPr>
          <w:rFonts w:ascii="Calibri" w:hAnsi="Calibri"/>
          <w:sz w:val="22"/>
        </w:rPr>
        <w:t>### 8. Häufige Fehler und wie Sie sie vermeiden</w:t>
      </w:r>
    </w:p>
    <w:p>
      <w:pPr>
        <w:spacing w:after="120" w:line="276" w:lineRule="auto"/>
      </w:pPr>
      <w:r>
        <w:rPr>
          <w:rFonts w:ascii="Calibri" w:hAnsi="Calibri"/>
          <w:sz w:val="22"/>
        </w:rPr>
        <w:t>- Fehler 1: Nur das Sparkonto nutzen. Lösung: Investieren Sie in Fonds oder ETF (z.B. über einen günstigen Anbieter).</w:t>
      </w:r>
    </w:p>
    <w:p>
      <w:pPr>
        <w:spacing w:after="120" w:line="276" w:lineRule="auto"/>
      </w:pPr>
      <w:r>
        <w:rPr>
          <w:rFonts w:ascii="Calibri" w:hAnsi="Calibri"/>
          <w:sz w:val="22"/>
        </w:rPr>
        <w:t>- Fehler 2: Den Maximalbetrag nicht ausschöpfen. Lösung: Zahlen Sie jedes Jahr den vollen Betrag ein – auch wenn es weh tut. Die Steuerersparnis macht den Schmerz wett.</w:t>
      </w:r>
    </w:p>
    <w:p>
      <w:pPr>
        <w:spacing w:after="120" w:line="276" w:lineRule="auto"/>
      </w:pPr>
      <w:r>
        <w:rPr>
          <w:rFonts w:ascii="Calibri" w:hAnsi="Calibri"/>
          <w:sz w:val="22"/>
        </w:rPr>
        <w:t>- Fehler 3: Zu spät beginnen. Lösung: Starten Sie so früh wie möglich. Selbst 100 CHF pro Monat ab 25 bringen mit Zinseszins viel.</w:t>
      </w:r>
    </w:p>
    <w:p>
      <w:pPr>
        <w:spacing w:after="120" w:line="276" w:lineRule="auto"/>
      </w:pPr>
      <w:r>
        <w:rPr>
          <w:rFonts w:ascii="Calibri" w:hAnsi="Calibri"/>
          <w:sz w:val="22"/>
        </w:rPr>
        <w:t>- Fehler 4: Die Auszahlung nicht planen. Lösung: Lassen Sie sich von einem Treuhänder beraten, um die Steuer zu minimieren.</w:t>
      </w:r>
    </w:p>
    <w:p>
      <w:pPr>
        <w:spacing w:after="120" w:line="276" w:lineRule="auto"/>
      </w:pPr>
      <w:r>
        <w:rPr>
          <w:rFonts w:ascii="Calibri" w:hAnsi="Calibri"/>
          <w:sz w:val="22"/>
        </w:rPr>
        <w:t>### 9. Ausblick 2026: Was ändert sich?</w:t>
      </w:r>
    </w:p>
    <w:p>
      <w:pPr>
        <w:spacing w:after="120" w:line="276" w:lineRule="auto"/>
      </w:pPr>
      <w:r>
        <w:rPr>
          <w:rFonts w:ascii="Calibri" w:hAnsi="Calibri"/>
          <w:sz w:val="22"/>
        </w:rPr>
        <w:t>2026 gibt es keine grossen Reformen bei der 3. Säule. Aber die Politik diskutiert eine Erhöhung der Maximalbeträge (vielleicht auf 8'000 CHF) – das wäre ein zusätzlicher Vorteil. Auch die Digitalisierung schreitet voran: Immer mehr Anbieter (z.B. VIAC, Finpension) bieten automatisierte Anlagestrategien mit niedrigen Kosten. Nutzen Sie diese Entwicklung.</w:t>
      </w:r>
    </w:p>
    <w:p>
      <w:pPr>
        <w:spacing w:after="120" w:line="276" w:lineRule="auto"/>
      </w:pPr>
      <w:r>
        <w:rPr>
          <w:rFonts w:ascii="Calibri" w:hAnsi="Calibri"/>
          <w:sz w:val="22"/>
        </w:rPr>
        <w:t>### 10. Konkrete Handlungsschritte für Sie</w:t>
      </w:r>
    </w:p>
    <w:p>
      <w:pPr>
        <w:spacing w:after="120" w:line="276" w:lineRule="auto"/>
      </w:pPr>
      <w:r>
        <w:rPr>
          <w:rFonts w:ascii="Calibri" w:hAnsi="Calibri"/>
          <w:sz w:val="22"/>
        </w:rPr>
        <w:t>1. Prüfen Sie Ihren aktuellen 3a-Vertrag. Haben Sie hohe Gebühren? Wechseln Sie zu VIAC oder Finpension.</w:t>
      </w:r>
    </w:p>
    <w:p>
      <w:pPr>
        <w:spacing w:after="120" w:line="276" w:lineRule="auto"/>
      </w:pPr>
      <w:r>
        <w:rPr>
          <w:rFonts w:ascii="Calibri" w:hAnsi="Calibri"/>
          <w:sz w:val="22"/>
        </w:rPr>
        <w:t>2. Zahlen Sie den Maximalbetrag 2026 (7'056 CHF) ein – am besten per Dauerauftrag im Dezember.</w:t>
      </w:r>
    </w:p>
    <w:p>
      <w:pPr>
        <w:spacing w:after="120" w:line="276" w:lineRule="auto"/>
      </w:pPr>
      <w:r>
        <w:rPr>
          <w:rFonts w:ascii="Calibri" w:hAnsi="Calibri"/>
          <w:sz w:val="22"/>
        </w:rPr>
        <w:t>3. Wählen Sie eine Anlagestrategie: 70% Aktienfonds, 30% Obligationen (für Langfristige).</w:t>
      </w:r>
    </w:p>
    <w:p>
      <w:pPr>
        <w:spacing w:after="120" w:line="276" w:lineRule="auto"/>
      </w:pPr>
      <w:r>
        <w:rPr>
          <w:rFonts w:ascii="Calibri" w:hAnsi="Calibri"/>
          <w:sz w:val="22"/>
        </w:rPr>
        <w:t>4. Nutzen Sie die Steuererklärung: Tragen Sie den Betrag ein – viele Kantone haben automatische Felder.</w:t>
      </w:r>
    </w:p>
    <w:p>
      <w:pPr>
        <w:spacing w:after="120" w:line="276" w:lineRule="auto"/>
      </w:pPr>
      <w:r>
        <w:rPr>
          <w:rFonts w:ascii="Calibri" w:hAnsi="Calibri"/>
          <w:sz w:val="22"/>
        </w:rPr>
        <w:t>5. Planen Sie die Auszahlung: Berechnen Sie, ob Raten oder Einmalzahlung besser ist (lassen Sie sich beraten).</w:t>
      </w:r>
    </w:p>
    <w:p>
      <w:pPr>
        <w:spacing w:after="120" w:line="276" w:lineRule="auto"/>
      </w:pPr>
      <w:r>
        <w:rPr>
          <w:rFonts w:ascii="Calibri" w:hAnsi="Calibri"/>
          <w:sz w:val="22"/>
        </w:rPr>
        <w:t>Mit diesen Schritten senken Sie Ihre Kosten, sparen Steuern und bauen Vermögen auf – ganz im Sinne der cleveren Vorsorge für die Schweiz 2026.</w:t>
      </w:r>
    </w:p>
    <w:p>
      <w:pPr>
        <w:spacing w:after="120" w:line="276" w:lineRule="auto"/>
      </w:pPr>
      <w:r>
        <w:rPr>
          <w:rFonts w:ascii="Calibri" w:hAnsi="Calibri"/>
          <w:sz w:val="22"/>
        </w:rPr>
        <w:t>Zusammenfassung: Die 3. Säule ist kein kompliziertes Instrument, wenn Sie die Regeln kennen. Mit günstigen Anbietern, einer durchdachten Anlagestrategie und der vollen Ausnutzung der Steuervorteile können Sie über 20 Jahre mehrere Zehntausend Franken sparen. Fangen Sie heute an – Ihr 65-jähriges Ich wird es Ihnen danken.</w:t>
      </w:r>
    </w:p>
    <w:p/>
    <w:p>
      <w:r>
        <w:rPr>
          <w:b/>
          <w:sz w:val="32"/>
        </w:rPr>
        <w:t>30-Tage-Sparplan: 500 CHF mehr im Monat</w:t>
      </w:r>
    </w:p>
    <w:p/>
    <w:p>
      <w:pPr>
        <w:spacing w:after="120" w:line="276" w:lineRule="auto"/>
      </w:pPr>
      <w:r>
        <w:rPr>
          <w:rFonts w:ascii="Calibri" w:hAnsi="Calibri"/>
          <w:sz w:val="22"/>
        </w:rPr>
        <w:t>Kapitel 8: 30-Tage-Sparplan: 500 CHF mehr im Monat – Schritt für Schritt zur finanziellen Freiheit in der Schweiz 2026</w:t>
      </w:r>
    </w:p>
    <w:p>
      <w:pPr>
        <w:spacing w:after="120" w:line="276" w:lineRule="auto"/>
      </w:pPr>
      <w:r>
        <w:rPr>
          <w:rFonts w:ascii="Calibri" w:hAnsi="Calibri"/>
          <w:sz w:val="22"/>
        </w:rPr>
        <w:t>Einleitung: Warum 500 CHF realistisch sind</w:t>
      </w:r>
    </w:p>
    <w:p>
      <w:pPr>
        <w:spacing w:after="120" w:line="276" w:lineRule="auto"/>
      </w:pPr>
      <w:r>
        <w:rPr>
          <w:rFonts w:ascii="Calibri" w:hAnsi="Calibri"/>
          <w:sz w:val="22"/>
        </w:rPr>
        <w:t>In der Schweiz ist das Leben teuer – das weiss jeder, der hier wohnt. Die Mieten steigen, Krankenkassenprämien klettern jedes Jahr, und die Lebensmittelpreise haben 2025/2026 einen neuen Höchststand erreicht. Doch genau hier liegt die Chance: Wer bewusst spart, kann schnell 500 Franken pro Monat freisetzen – ohne auf Lebensqualität zu verzichten. Dieser 30-Tage-Sparplan ist kein theoretisches Konstrukt, sondern ein praktischer Leitfaden, der auf echten Schweizer Preisen und Gegebenheiten basiert. Sie brauchen kein Bankkonto in Singapur oder Aktienzertifikate – nur eine Portion Disziplin und einen Blick für die Details.</w:t>
      </w:r>
    </w:p>
    <w:p>
      <w:pPr>
        <w:spacing w:after="120" w:line="276" w:lineRule="auto"/>
      </w:pPr>
      <w:r>
        <w:rPr>
          <w:rFonts w:ascii="Calibri" w:hAnsi="Calibri"/>
          <w:sz w:val="22"/>
        </w:rPr>
        <w:t>Die grosse Illusion: Warum Sparen mehr bringt als investieren</w:t>
      </w:r>
    </w:p>
    <w:p>
      <w:pPr>
        <w:spacing w:after="120" w:line="276" w:lineRule="auto"/>
      </w:pPr>
      <w:r>
        <w:rPr>
          <w:rFonts w:ascii="Calibri" w:hAnsi="Calibri"/>
          <w:sz w:val="22"/>
        </w:rPr>
        <w:t>Viele denken: «Ich muss mein Geld anlegen, um reich zu werden.» Falsch. In der Schweiz bringt ein guter Sparplan oft mehr als risikoreiche Aktien. Beispiel: Wenn Sie 500 CHF pro Monat sparen und das Geld zu 2% auf ein Konto legen (z.B. auf ein Sparkonto mit 1,5% plus 0,5% Bonus), haben Sie nach 10 Jahren knapp 66.000 CHF. Wenn Sie stattdessen 500 CHF pro Monat ausgeben, fehlt Ihnen dieses Geld. Der Zinseszinseffekt wirkt nur auf das, was Sie NICHT ausgeben. Also: Sparen zuerst, investieren später.</w:t>
      </w:r>
    </w:p>
    <w:p>
      <w:pPr>
        <w:spacing w:after="120" w:line="276" w:lineRule="auto"/>
      </w:pPr>
      <w:r>
        <w:rPr>
          <w:rFonts w:ascii="Calibri" w:hAnsi="Calibri"/>
          <w:sz w:val="22"/>
        </w:rPr>
        <w:t>Die 30-Tage-Struktur: Von Tag 1 bis Tag 30</w:t>
      </w:r>
    </w:p>
    <w:p>
      <w:pPr>
        <w:spacing w:after="120" w:line="276" w:lineRule="auto"/>
      </w:pPr>
      <w:r>
        <w:rPr>
          <w:rFonts w:ascii="Calibri" w:hAnsi="Calibri"/>
          <w:sz w:val="22"/>
        </w:rPr>
        <w:t>Dieser Plan ist in vier Wochen unterteilt, jede Woche mit einem klaren Fokus. Sie müssen nicht alles auf einmal umsetzen – gehen Sie Schritt für Schritt vor. Nach 30 Tagen haben Sie eine neue Gewohnheit und 500 CHF mehr im Portemonnaie.</w:t>
      </w:r>
    </w:p>
    <w:p>
      <w:pPr>
        <w:spacing w:after="120" w:line="276" w:lineRule="auto"/>
      </w:pPr>
      <w:r>
        <w:rPr>
          <w:rFonts w:ascii="Calibri" w:hAnsi="Calibri"/>
          <w:sz w:val="22"/>
        </w:rPr>
        <w:t>Woche 1: Die grossen Fixkosten (Tage 1–7) – 200 CHF pro Monat sparen</w:t>
      </w:r>
    </w:p>
    <w:p>
      <w:pPr>
        <w:spacing w:after="120" w:line="276" w:lineRule="auto"/>
      </w:pPr>
      <w:r>
        <w:rPr>
          <w:rFonts w:ascii="Calibri" w:hAnsi="Calibri"/>
          <w:sz w:val="22"/>
        </w:rPr>
        <w:t>Die grössten Sparpotenziale liegen bei den Fixkosten – das sind Ausgaben, die jeden Monat automatisch abgehen. Hier können Sie mit minimalem Aufwand maximal sparen.</w:t>
      </w:r>
    </w:p>
    <w:p>
      <w:pPr>
        <w:spacing w:after="120" w:line="276" w:lineRule="auto"/>
      </w:pPr>
      <w:r>
        <w:rPr>
          <w:rFonts w:ascii="Calibri" w:hAnsi="Calibri"/>
          <w:sz w:val="22"/>
        </w:rPr>
        <w:t>Tag 1: Krankenkassenprämie prüfen (50–100 CHF Ersparnis)</w:t>
      </w:r>
    </w:p>
    <w:p>
      <w:pPr>
        <w:spacing w:after="120" w:line="276" w:lineRule="auto"/>
      </w:pPr>
      <w:r>
        <w:rPr>
          <w:rFonts w:ascii="Calibri" w:hAnsi="Calibri"/>
          <w:sz w:val="22"/>
        </w:rPr>
        <w:t>Die Krankenkasse ist der grösste Kostentreiber für viele Haushalte. In der Schweiz steigen die Prämien 2026 um durchschnittlich 5–7%. Aber: Sie können wechseln oder den Selbstbehalt erhöhen. Beispiel: Eine 35-jährige Person in Zürich zahlt für die Grundversicherung mit Franchise 300 CHF (Standard) knapp 350 CHF pro Monat. Wer die Franchise auf 2500 CHF erhöht, spart sofort 60–80 CHF pro Monat. Rechnen Sie nach: Wenn Sie selten zum Arzt gehen (maximal 2–3 Besuche pro Jahr), lohnt sich die hohe Franchise. Gehen Sie auf comparis.ch oder priminfo.ch und vergleichen Sie Ihre Prämie. Oft reicht ein Wechsel zu einem günstigeren Modell (z.B. Hausarztmodell) für 30–50 CHF Ersparnis.</w:t>
      </w:r>
    </w:p>
    <w:p>
      <w:pPr>
        <w:spacing w:after="120" w:line="276" w:lineRule="auto"/>
      </w:pPr>
      <w:r>
        <w:rPr>
          <w:rFonts w:ascii="Calibri" w:hAnsi="Calibri"/>
          <w:sz w:val="22"/>
        </w:rPr>
        <w:t>Tag 2: Handy- und Internetvertrag kündigen (20–30 CHF Ersparnis)</w:t>
      </w:r>
    </w:p>
    <w:p>
      <w:pPr>
        <w:spacing w:after="120" w:line="276" w:lineRule="auto"/>
      </w:pPr>
      <w:r>
        <w:rPr>
          <w:rFonts w:ascii="Calibri" w:hAnsi="Calibri"/>
          <w:sz w:val="22"/>
        </w:rPr>
        <w:t>Haben Sie noch einen Vertrag bei Swisscom, Sunrise oder Salt? Die Schweizer Telekomanbieter sind teuer. 2026 gibt es günstige Alternativen: Wingo, Yallo, M-Budget oder Coop Mobile. Beispiel: Ein Swisscom-Abo mit 10 GB Daten kostet 50 CHF pro Monat. Bei Yallo bekommen Sie 20 GB für 20 CHF. Das spart 30 CHF. Fürs Internet: Wechseln Sie zu Init7 (ab 39 CHF für 1 Gbit/s) statt Swisscom (oft 70–80 CHF). Tipp: Kündigen Sie den alten Vertrag fristgerecht (3 Monate Kündigungsfrist) und nutzen Sie einen Vergleichsrechner.</w:t>
      </w:r>
    </w:p>
    <w:p>
      <w:pPr>
        <w:spacing w:after="120" w:line="276" w:lineRule="auto"/>
      </w:pPr>
      <w:r>
        <w:rPr>
          <w:rFonts w:ascii="Calibri" w:hAnsi="Calibri"/>
          <w:sz w:val="22"/>
        </w:rPr>
        <w:t>Tag 3: Streaming-Dienste aufräumen (10–20 CHF pro Monat)</w:t>
      </w:r>
    </w:p>
    <w:p>
      <w:pPr>
        <w:spacing w:after="120" w:line="276" w:lineRule="auto"/>
      </w:pPr>
      <w:r>
        <w:rPr>
          <w:rFonts w:ascii="Calibri" w:hAnsi="Calibri"/>
          <w:sz w:val="22"/>
        </w:rPr>
        <w:t>Netflix, Disney+, Spotify, Sky – summa summarum leicht 50–80 CHF pro Monat. Reduzieren Sie auf maximal zwei Dienste. Beispiel: Netflix Standard (19,90 CHF) plus Spotify (12,90 CHF) = 32,80 CHF. Verzichten Sie auf Sky (oft 40 CHF) oder teilen Sie sich ein Familienabo mit Freunden (z.B. Netflix 4K für 24,90 CHF mit 4 Personen = 6,20 CHF pro Person). Das spart 20–30 CHF.</w:t>
      </w:r>
    </w:p>
    <w:p>
      <w:pPr>
        <w:spacing w:after="120" w:line="276" w:lineRule="auto"/>
      </w:pPr>
      <w:r>
        <w:rPr>
          <w:rFonts w:ascii="Calibri" w:hAnsi="Calibri"/>
          <w:sz w:val="22"/>
        </w:rPr>
        <w:t>Tag 4: Versicherungen überprüfen (20–50 CHF Ersparnis)</w:t>
      </w:r>
    </w:p>
    <w:p>
      <w:pPr>
        <w:spacing w:after="120" w:line="276" w:lineRule="auto"/>
      </w:pPr>
      <w:r>
        <w:rPr>
          <w:rFonts w:ascii="Calibri" w:hAnsi="Calibri"/>
          <w:sz w:val="22"/>
        </w:rPr>
        <w:t>Hausrat-, Haftpflicht-, Rechtsschutz- und Autoversicherung: Oft zahlen Sie zu viel. Beispiel: Die Hausratversicherung bei der Mobiliar kostet für eine 3-Zimmer-Wohnung in Bern rund 120 CHF pro Jahr. Bei Assista oder Zurich kann es günstiger sein. Vergleichen Sie auf comparis.ch oder moneyland.ch. Auch die Haftpflicht: Eine günstige Police (z.B. von Coop Rechtsschutz) kostet 50–80 CHF pro Jahr, während andere 150 CHF verlangen. Sparen Sie 10–20 CHF pro Monat durch Wechsel.</w:t>
      </w:r>
    </w:p>
    <w:p>
      <w:pPr>
        <w:spacing w:after="120" w:line="276" w:lineRule="auto"/>
      </w:pPr>
      <w:r>
        <w:rPr>
          <w:rFonts w:ascii="Calibri" w:hAnsi="Calibri"/>
          <w:sz w:val="22"/>
        </w:rPr>
        <w:t>Tag 5: Abos und Mitgliedschaften kündigen (10–30 CHF Ersparnis)</w:t>
      </w:r>
    </w:p>
    <w:p>
      <w:pPr>
        <w:spacing w:after="120" w:line="276" w:lineRule="auto"/>
      </w:pPr>
      <w:r>
        <w:rPr>
          <w:rFonts w:ascii="Calibri" w:hAnsi="Calibri"/>
          <w:sz w:val="22"/>
        </w:rPr>
        <w:t>Haben Sie ein Fitnessabo, das Sie nicht nutzen? Oder einen Buchclub? In der Schweiz kostet ein Fitnessabo bei Activ Fitness oder PureGym oft 60–80 CHF pro Monat. Wenn Sie nicht regelmässig gehen, kündigen Sie. Oder wechseln Sie zu günstigeren Alternativen wie FitX (ab 25 CHF) oder gehen Sie joggen. Auch Zeitschriften-Abos (z.B. NZZ für 30 CHF pro Monat) können Sie kündigen – lesen Sie online. Sparen Sie 20–30 CHF.</w:t>
      </w:r>
    </w:p>
    <w:p>
      <w:pPr>
        <w:spacing w:after="120" w:line="276" w:lineRule="auto"/>
      </w:pPr>
      <w:r>
        <w:rPr>
          <w:rFonts w:ascii="Calibri" w:hAnsi="Calibri"/>
          <w:sz w:val="22"/>
        </w:rPr>
        <w:t>Tag 6: Energie- und Wasserkosten senken (10–20 CHF Ersparnis)</w:t>
      </w:r>
    </w:p>
    <w:p>
      <w:pPr>
        <w:spacing w:after="120" w:line="276" w:lineRule="auto"/>
      </w:pPr>
      <w:r>
        <w:rPr>
          <w:rFonts w:ascii="Calibri" w:hAnsi="Calibri"/>
          <w:sz w:val="22"/>
        </w:rPr>
        <w:t>In der Schweiz sind die Strompreise 2026 gestiegen, aber Sie können sparen: Wechseln Sie zu einem günstigen Anbieter (z.B. EWZ in Zürich oder BKW im Berner Oberland) – oft sparen 5–10% pro Jahr. Tipp: Reduzieren Sie die Heizung um 1 Grad (senkt Kosten um 6%) und waschen Sie bei 30 Grad statt 60 Grad. Das spart 10–20 CHF pro Monat.</w:t>
      </w:r>
    </w:p>
    <w:p>
      <w:pPr>
        <w:spacing w:after="120" w:line="276" w:lineRule="auto"/>
      </w:pPr>
      <w:r>
        <w:rPr>
          <w:rFonts w:ascii="Calibri" w:hAnsi="Calibri"/>
          <w:sz w:val="22"/>
        </w:rPr>
        <w:t>Tag 7: Bankgebühren prüfen (5–10 CHF Ersparnis)</w:t>
      </w:r>
    </w:p>
    <w:p>
      <w:pPr>
        <w:spacing w:after="120" w:line="276" w:lineRule="auto"/>
      </w:pPr>
      <w:r>
        <w:rPr>
          <w:rFonts w:ascii="Calibri" w:hAnsi="Calibri"/>
          <w:sz w:val="22"/>
        </w:rPr>
        <w:t>Viele Schweizer Banken verlangen Kontoführungsgebühren (z.B. UBS ab 5 CHF pro Monat). Wechseln Sie zu einer kostenlosen Bank wie ZKB (für Kunden mit Gehaltseingang) oder Neon (App-basiert, kostenlos). Das spart 5–10 CHF pro Monat.</w:t>
      </w:r>
    </w:p>
    <w:p>
      <w:pPr>
        <w:spacing w:after="120" w:line="276" w:lineRule="auto"/>
      </w:pPr>
      <w:r>
        <w:rPr>
          <w:rFonts w:ascii="Calibri" w:hAnsi="Calibri"/>
          <w:sz w:val="22"/>
        </w:rPr>
        <w:t>Summe Woche 1: 200 CHF Ersparnis</w:t>
      </w:r>
    </w:p>
    <w:p>
      <w:pPr>
        <w:spacing w:after="120" w:line="276" w:lineRule="auto"/>
      </w:pPr>
      <w:r>
        <w:rPr>
          <w:rFonts w:ascii="Calibri" w:hAnsi="Calibri"/>
          <w:sz w:val="22"/>
        </w:rPr>
        <w:t>Woche 2: Lebensmittel und Einkäufe optimieren (Tage 8–14) – 150 CHF sparen</w:t>
      </w:r>
    </w:p>
    <w:p>
      <w:pPr>
        <w:spacing w:after="120" w:line="276" w:lineRule="auto"/>
      </w:pPr>
      <w:r>
        <w:rPr>
          <w:rFonts w:ascii="Calibri" w:hAnsi="Calibri"/>
          <w:sz w:val="22"/>
        </w:rPr>
        <w:t>Essen ist in der Schweiz teuer – aber nicht, wenn Sie clever einkaufen.</w:t>
      </w:r>
    </w:p>
    <w:p>
      <w:pPr>
        <w:spacing w:after="120" w:line="276" w:lineRule="auto"/>
      </w:pPr>
      <w:r>
        <w:rPr>
          <w:rFonts w:ascii="Calibri" w:hAnsi="Calibri"/>
          <w:sz w:val="22"/>
        </w:rPr>
        <w:t>Tag 8: Wochenplan erstellen (30–50 CHF Ersparnis)</w:t>
      </w:r>
    </w:p>
    <w:p>
      <w:pPr>
        <w:spacing w:after="120" w:line="276" w:lineRule="auto"/>
      </w:pPr>
      <w:r>
        <w:rPr>
          <w:rFonts w:ascii="Calibri" w:hAnsi="Calibri"/>
          <w:sz w:val="22"/>
        </w:rPr>
        <w:t>Planen Sie Ihre Mahlzeiten für die Woche. Wer ohne Plan einkauft, gibt 20–30% mehr aus. Beispiel: Ein Abendessen für zwei Personen mit Fleisch, Gemüse und Beilage kostet bei Migros oder Coop leicht 25–30 CHF. Mit Plan kaufen Sie nur das Nötige und kochen Reste. Sparen Sie 30 CHF pro Woche = 120 CHF pro Monat. Aber realistisch: 50 CHF Ersparnis.</w:t>
      </w:r>
    </w:p>
    <w:p>
      <w:pPr>
        <w:spacing w:after="120" w:line="276" w:lineRule="auto"/>
      </w:pPr>
      <w:r>
        <w:rPr>
          <w:rFonts w:ascii="Calibri" w:hAnsi="Calibri"/>
          <w:sz w:val="22"/>
        </w:rPr>
        <w:t>Tag 9: Auf Eigenmarken umsteigen (20–30 CHF Ersparnis)</w:t>
      </w:r>
    </w:p>
    <w:p>
      <w:pPr>
        <w:spacing w:after="120" w:line="276" w:lineRule="auto"/>
      </w:pPr>
      <w:r>
        <w:rPr>
          <w:rFonts w:ascii="Calibri" w:hAnsi="Calibri"/>
          <w:sz w:val="22"/>
        </w:rPr>
        <w:t>Migros-Budget (z.B. «M-Budget») oder Coop-Prix-Garantie-Produkte sind oft 30–50% günstiger als Marken. Beispiel: M-Budget-Pasta kostet 1,20 CHF statt Barilla für 2,50 CHF. Oder Joghurt: M-Budget 0,80 CHF vs. 1,50 CHF. Pro Monat sparen Sie 20–30 CHF.</w:t>
      </w:r>
    </w:p>
    <w:p>
      <w:pPr>
        <w:spacing w:after="120" w:line="276" w:lineRule="auto"/>
      </w:pPr>
      <w:r>
        <w:rPr>
          <w:rFonts w:ascii="Calibri" w:hAnsi="Calibri"/>
          <w:sz w:val="22"/>
        </w:rPr>
        <w:t>Tag 10: Fleischkonsum reduzieren (30–50 CHF Ersparnis)</w:t>
      </w:r>
    </w:p>
    <w:p>
      <w:pPr>
        <w:spacing w:after="120" w:line="276" w:lineRule="auto"/>
      </w:pPr>
      <w:r>
        <w:rPr>
          <w:rFonts w:ascii="Calibri" w:hAnsi="Calibri"/>
          <w:sz w:val="22"/>
        </w:rPr>
        <w:t>Fleisch ist teuer: 200g Rindsfilet bei Coop kosten 12–15 CHF. Ersetzen Sie 2–3 Fleischmahlzeiten pro Woche durch Linsen, Bohnen oder Tofu (z.B. 500g Linsen für 2 CHF). Das spart 30–50 CHF pro Monat.</w:t>
      </w:r>
    </w:p>
    <w:p>
      <w:pPr>
        <w:spacing w:after="120" w:line="276" w:lineRule="auto"/>
      </w:pPr>
      <w:r>
        <w:rPr>
          <w:rFonts w:ascii="Calibri" w:hAnsi="Calibri"/>
          <w:sz w:val="22"/>
        </w:rPr>
        <w:t>Tag 11: Saisonale und lokale Produkte kaufen (10–20 CHF Ersparnis)</w:t>
      </w:r>
    </w:p>
    <w:p>
      <w:pPr>
        <w:spacing w:after="120" w:line="276" w:lineRule="auto"/>
      </w:pPr>
      <w:r>
        <w:rPr>
          <w:rFonts w:ascii="Calibri" w:hAnsi="Calibri"/>
          <w:sz w:val="22"/>
        </w:rPr>
        <w:t>Im Winter kosten Tomaten aus dem Gewächshaus 4–5 CHF pro Kilo, während saisonales Gemüse wie Rüebli (2 CHF) oder Kohl (1,50 CHF) günstiger ist. Gehen Sie auf den Wochenmarkt – oft günstiger als Migros. Sparen Sie 10–20 CHF.</w:t>
      </w:r>
    </w:p>
    <w:p>
      <w:pPr>
        <w:spacing w:after="120" w:line="276" w:lineRule="auto"/>
      </w:pPr>
      <w:r>
        <w:rPr>
          <w:rFonts w:ascii="Calibri" w:hAnsi="Calibri"/>
          <w:sz w:val="22"/>
        </w:rPr>
        <w:t>Tag 12: Vorratshaltung nutzen (10–20 CHF Ersparnis)</w:t>
      </w:r>
    </w:p>
    <w:p>
      <w:pPr>
        <w:spacing w:after="120" w:line="276" w:lineRule="auto"/>
      </w:pPr>
      <w:r>
        <w:rPr>
          <w:rFonts w:ascii="Calibri" w:hAnsi="Calibri"/>
          <w:sz w:val="22"/>
        </w:rPr>
        <w:t>Kaufen Sie Reis, Nudeln, Konserven in Grosspackungen bei Denner oder Lidl (z.B. 5kg Reis für 8 CHF statt 2 CHF pro 500g). Das spart auf Dauer 10–20 CHF.</w:t>
      </w:r>
    </w:p>
    <w:p>
      <w:pPr>
        <w:spacing w:after="120" w:line="276" w:lineRule="auto"/>
      </w:pPr>
      <w:r>
        <w:rPr>
          <w:rFonts w:ascii="Calibri" w:hAnsi="Calibri"/>
          <w:sz w:val="22"/>
        </w:rPr>
        <w:t>Tag 13: Getränke selbst machen (15–25 CHF Ersparnis)</w:t>
      </w:r>
    </w:p>
    <w:p>
      <w:pPr>
        <w:spacing w:after="120" w:line="276" w:lineRule="auto"/>
      </w:pPr>
      <w:r>
        <w:rPr>
          <w:rFonts w:ascii="Calibri" w:hAnsi="Calibri"/>
          <w:sz w:val="22"/>
        </w:rPr>
        <w:t>Mineralwasser in der Schweiz kostet 1,50–2,50 CHF pro Liter. Trinken Sie Leitungswasser (in der Schweiz sehr gut) oder selber gemachten Tee. Cola und Saft sind auch teuer: 1 Liter Cola 2,50 CHF vs. selbst gemachter Eistee (0,50 CHF). Sparen Sie 15–25 CHF.</w:t>
      </w:r>
    </w:p>
    <w:p>
      <w:pPr>
        <w:spacing w:after="120" w:line="276" w:lineRule="auto"/>
      </w:pPr>
      <w:r>
        <w:rPr>
          <w:rFonts w:ascii="Calibri" w:hAnsi="Calibri"/>
          <w:sz w:val="22"/>
        </w:rPr>
        <w:t>Tag 14: Essensreste verwerten (10 CHF Ersparnis)</w:t>
      </w:r>
    </w:p>
    <w:p>
      <w:pPr>
        <w:spacing w:after="120" w:line="276" w:lineRule="auto"/>
      </w:pPr>
      <w:r>
        <w:rPr>
          <w:rFonts w:ascii="Calibri" w:hAnsi="Calibri"/>
          <w:sz w:val="22"/>
        </w:rPr>
        <w:t>Kochen Sie doppelte Portionen und essen Sie am nächsten Tag die Reste. Beispiel: Ein Reste-Essen spart 10 CHF pro Woche (40 CHF pro Monat). Aber realistisch: 10 CHF.</w:t>
      </w:r>
    </w:p>
    <w:p>
      <w:pPr>
        <w:spacing w:after="120" w:line="276" w:lineRule="auto"/>
      </w:pPr>
      <w:r>
        <w:rPr>
          <w:rFonts w:ascii="Calibri" w:hAnsi="Calibri"/>
          <w:sz w:val="22"/>
        </w:rPr>
        <w:t>Summe Woche 2: 150 CHF Ersparnis</w:t>
      </w:r>
    </w:p>
    <w:p>
      <w:pPr>
        <w:spacing w:after="120" w:line="276" w:lineRule="auto"/>
      </w:pPr>
      <w:r>
        <w:rPr>
          <w:rFonts w:ascii="Calibri" w:hAnsi="Calibri"/>
          <w:sz w:val="22"/>
        </w:rPr>
        <w:t>Woche 3: Mobilität und Freizeit (Tage 15–21) – 100 CHF sparen</w:t>
      </w:r>
    </w:p>
    <w:p>
      <w:pPr>
        <w:spacing w:after="120" w:line="276" w:lineRule="auto"/>
      </w:pPr>
      <w:r>
        <w:rPr>
          <w:rFonts w:ascii="Calibri" w:hAnsi="Calibri"/>
          <w:sz w:val="22"/>
        </w:rPr>
        <w:t>Tag 15: ÖV statt Auto (30–50 CHF Ersparnis)</w:t>
      </w:r>
    </w:p>
    <w:p>
      <w:pPr>
        <w:spacing w:after="120" w:line="276" w:lineRule="auto"/>
      </w:pPr>
      <w:r>
        <w:rPr>
          <w:rFonts w:ascii="Calibri" w:hAnsi="Calibri"/>
          <w:sz w:val="22"/>
        </w:rPr>
        <w:t>Ein Auto kostet in der Schweiz durchschnittlich 400–600 CHF pro Monat (Benzin, Versicherung, Parken). Wer aufs Auto verzichtet oder es weniger nutzt, spart enorm. Beispiel: Ein GA für 3400 CHF pro Jahr (283 CHF pro Monat) ist günstiger als ein Auto. Oder nutzen Sie das Halbtax (185 CHF pro Jahr) und kaufen Sie Einzelfahrten. Wenn Sie bisher 200 CHF pro Monat für Benzin ausgaben, sparen Sie durch ÖV 50 CHF.</w:t>
      </w:r>
    </w:p>
    <w:p>
      <w:pPr>
        <w:spacing w:after="120" w:line="276" w:lineRule="auto"/>
      </w:pPr>
      <w:r>
        <w:rPr>
          <w:rFonts w:ascii="Calibri" w:hAnsi="Calibri"/>
          <w:sz w:val="22"/>
        </w:rPr>
        <w:t>Tag 16: Carsharing statt eigenem Auto (20–30 CHF Ersparnis)</w:t>
      </w:r>
    </w:p>
    <w:p>
      <w:pPr>
        <w:spacing w:after="120" w:line="276" w:lineRule="auto"/>
      </w:pPr>
      <w:r>
        <w:rPr>
          <w:rFonts w:ascii="Calibri" w:hAnsi="Calibri"/>
          <w:sz w:val="22"/>
        </w:rPr>
        <w:t>Wenn Sie nur 1–2 Mal pro Woche fahren, nutzen Sie Mobility. Eine Stunde kostet ca. 5 CHF inkl. Benzin. Im Vergleich zum eigenen Auto (Fixkosten) sparen Sie 20–30 CHF pro Monat.</w:t>
      </w:r>
    </w:p>
    <w:p>
      <w:pPr>
        <w:spacing w:after="120" w:line="276" w:lineRule="auto"/>
      </w:pPr>
      <w:r>
        <w:rPr>
          <w:rFonts w:ascii="Calibri" w:hAnsi="Calibri"/>
          <w:sz w:val="22"/>
        </w:rPr>
        <w:t>Tag 17: Freizeitaktivitäten mit Rabatt (10–20 CHF Ersparnis)</w:t>
      </w:r>
    </w:p>
    <w:p>
      <w:pPr>
        <w:spacing w:after="120" w:line="276" w:lineRule="auto"/>
      </w:pPr>
      <w:r>
        <w:rPr>
          <w:rFonts w:ascii="Calibri" w:hAnsi="Calibri"/>
          <w:sz w:val="22"/>
        </w:rPr>
        <w:t>Kinokarten in der Schweiz kosten 18–25 CHF. Gehen Sie am Dienstag (Kinotag) oder nutzen Sie Gutscheine von Coop oder Migros (z.B. 2-für-1-Aktionen). Oder gehen Sie wandern (kostenlos). Sparen Sie 10–20 CHF.</w:t>
      </w:r>
    </w:p>
    <w:p>
      <w:pPr>
        <w:spacing w:after="120" w:line="276" w:lineRule="auto"/>
      </w:pPr>
      <w:r>
        <w:rPr>
          <w:rFonts w:ascii="Calibri" w:hAnsi="Calibri"/>
          <w:sz w:val="22"/>
        </w:rPr>
        <w:t>Tag 18: Sport ohne Abo (10–20 CHF Ersparnis)</w:t>
      </w:r>
    </w:p>
    <w:p>
      <w:pPr>
        <w:spacing w:after="120" w:line="276" w:lineRule="auto"/>
      </w:pPr>
      <w:r>
        <w:rPr>
          <w:rFonts w:ascii="Calibri" w:hAnsi="Calibri"/>
          <w:sz w:val="22"/>
        </w:rPr>
        <w:t>Joggen, Yoga zu Hause (YouTube) oder Fussball im Park – kein teures Fitnessabo nötig. Sparen Sie 20 CHF.</w:t>
      </w:r>
    </w:p>
    <w:p>
      <w:pPr>
        <w:spacing w:after="120" w:line="276" w:lineRule="auto"/>
      </w:pPr>
      <w:r>
        <w:rPr>
          <w:rFonts w:ascii="Calibri" w:hAnsi="Calibri"/>
          <w:sz w:val="22"/>
        </w:rPr>
        <w:t>Tag 19: Auswärtsessen reduzieren (30–50 CHF Ersparnis)</w:t>
      </w:r>
    </w:p>
    <w:p>
      <w:pPr>
        <w:spacing w:after="120" w:line="276" w:lineRule="auto"/>
      </w:pPr>
      <w:r>
        <w:rPr>
          <w:rFonts w:ascii="Calibri" w:hAnsi="Calibri"/>
          <w:sz w:val="22"/>
        </w:rPr>
        <w:t>Ein Essen im Restaurant kostet in der Schweiz 25–40 CHF pro Person. Kochen Sie stattdessen zu Hause – eine selbstgemachte Pizza kostet 5 CHF. Wenn Sie 2x pro Monat auswärts essen, sparen Sie 30–50 CHF.</w:t>
      </w:r>
    </w:p>
    <w:p>
      <w:pPr>
        <w:spacing w:after="120" w:line="276" w:lineRule="auto"/>
      </w:pPr>
      <w:r>
        <w:rPr>
          <w:rFonts w:ascii="Calibri" w:hAnsi="Calibri"/>
          <w:sz w:val="22"/>
        </w:rPr>
        <w:t>Tag 20: Second-Hand-Kleidung (10–20 CHF Ersparnis)</w:t>
      </w:r>
    </w:p>
    <w:p>
      <w:pPr>
        <w:spacing w:after="120" w:line="276" w:lineRule="auto"/>
      </w:pPr>
      <w:r>
        <w:rPr>
          <w:rFonts w:ascii="Calibri" w:hAnsi="Calibri"/>
          <w:sz w:val="22"/>
        </w:rPr>
        <w:t>Kleider in der Schweiz sind teuer. Kaufen Sie auf Ricardo.ch oder Tutti.ch – ein gebrauchtes Hemd für 10 CHF statt 50 CHF im Laden. Sparen Sie 10–20 CHF.</w:t>
      </w:r>
    </w:p>
    <w:p>
      <w:pPr>
        <w:spacing w:after="120" w:line="276" w:lineRule="auto"/>
      </w:pPr>
      <w:r>
        <w:rPr>
          <w:rFonts w:ascii="Calibri" w:hAnsi="Calibri"/>
          <w:sz w:val="22"/>
        </w:rPr>
        <w:t>Tag 21: Geschenke selbst machen (10–20 CHF Ersparnis)</w:t>
      </w:r>
    </w:p>
    <w:p>
      <w:pPr>
        <w:spacing w:after="120" w:line="276" w:lineRule="auto"/>
      </w:pPr>
      <w:r>
        <w:rPr>
          <w:rFonts w:ascii="Calibri" w:hAnsi="Calibri"/>
          <w:sz w:val="22"/>
        </w:rPr>
        <w:t>Statt teure Geschenke zu kaufen (50 CHF), backen Sie Plätzchen oder basteln Sie etwas. Sparen Sie 10–20 CHF pro Monat.</w:t>
      </w:r>
    </w:p>
    <w:p>
      <w:pPr>
        <w:spacing w:after="120" w:line="276" w:lineRule="auto"/>
      </w:pPr>
      <w:r>
        <w:rPr>
          <w:rFonts w:ascii="Calibri" w:hAnsi="Calibri"/>
          <w:sz w:val="22"/>
        </w:rPr>
        <w:t>Summe Woche 3: 100 CHF Ersparnis</w:t>
      </w:r>
    </w:p>
    <w:p>
      <w:pPr>
        <w:spacing w:after="120" w:line="276" w:lineRule="auto"/>
      </w:pPr>
      <w:r>
        <w:rPr>
          <w:rFonts w:ascii="Calibri" w:hAnsi="Calibri"/>
          <w:sz w:val="22"/>
        </w:rPr>
        <w:t>Woche 4: Digitale und Haushaltsoptimierung (Tage 22–30) – 50 CHF sparen</w:t>
      </w:r>
    </w:p>
    <w:p>
      <w:pPr>
        <w:spacing w:after="120" w:line="276" w:lineRule="auto"/>
      </w:pPr>
      <w:r>
        <w:rPr>
          <w:rFonts w:ascii="Calibri" w:hAnsi="Calibri"/>
          <w:sz w:val="22"/>
        </w:rPr>
        <w:t>Tag 22: Stromfresser identifizieren (10–20 CHF Ersparnis)</w:t>
      </w:r>
    </w:p>
    <w:p>
      <w:pPr>
        <w:spacing w:after="120" w:line="276" w:lineRule="auto"/>
      </w:pPr>
      <w:r>
        <w:rPr>
          <w:rFonts w:ascii="Calibri" w:hAnsi="Calibri"/>
          <w:sz w:val="22"/>
        </w:rPr>
        <w:t>Schalten Sie Geräte ganz aus (Standby kostet 5–10% Strom). Ein Kühlschrank aus den 90ern verbraucht 400 kWh pro Jahr (80 CHF) – ein neuer (A+++) nur 150 kWh (30 CHF). Wer auf LED-Lampen umsteigt, spart 10–20 CHF pro Monat.</w:t>
      </w:r>
    </w:p>
    <w:p>
      <w:pPr>
        <w:spacing w:after="120" w:line="276" w:lineRule="auto"/>
      </w:pPr>
      <w:r>
        <w:rPr>
          <w:rFonts w:ascii="Calibri" w:hAnsi="Calibri"/>
          <w:sz w:val="22"/>
        </w:rPr>
        <w:t>Tag 23: Wasser sparen (5–10 CHF Ersparnis)</w:t>
      </w:r>
    </w:p>
    <w:p>
      <w:pPr>
        <w:spacing w:after="120" w:line="276" w:lineRule="auto"/>
      </w:pPr>
      <w:r>
        <w:rPr>
          <w:rFonts w:ascii="Calibri" w:hAnsi="Calibri"/>
          <w:sz w:val="22"/>
        </w:rPr>
        <w:t>Duschen statt Baden: Ein Vollbad kostet 3–4 CHF, eine Dusche 1 CHF. Sparen Sie 5–10 CHF pro Monat.</w:t>
      </w:r>
    </w:p>
    <w:p>
      <w:pPr>
        <w:spacing w:after="120" w:line="276" w:lineRule="auto"/>
      </w:pPr>
      <w:r>
        <w:rPr>
          <w:rFonts w:ascii="Calibri" w:hAnsi="Calibri"/>
          <w:sz w:val="22"/>
        </w:rPr>
        <w:t>Tag 24: Online-Shopping vermeiden (10–20 CHF Ersparnis)</w:t>
      </w:r>
    </w:p>
    <w:p>
      <w:pPr>
        <w:spacing w:after="120" w:line="276" w:lineRule="auto"/>
      </w:pPr>
      <w:r>
        <w:rPr>
          <w:rFonts w:ascii="Calibri" w:hAnsi="Calibri"/>
          <w:sz w:val="22"/>
        </w:rPr>
        <w:t>Impulskäufe im Internet kosten schnell 50–100 CHF pro Monat. Warten Sie 24 Stunden, bevor Sie kaufen. Sparen Sie 10–20 CHF.</w:t>
      </w:r>
    </w:p>
    <w:p>
      <w:pPr>
        <w:spacing w:after="120" w:line="276" w:lineRule="auto"/>
      </w:pPr>
      <w:r>
        <w:rPr>
          <w:rFonts w:ascii="Calibri" w:hAnsi="Calibri"/>
          <w:sz w:val="22"/>
        </w:rPr>
        <w:t>Tag 25: Verwenden statt wegwerfen (10 CHF Ersparnis)</w:t>
      </w:r>
    </w:p>
    <w:p>
      <w:pPr>
        <w:spacing w:after="120" w:line="276" w:lineRule="auto"/>
      </w:pPr>
      <w:r>
        <w:rPr>
          <w:rFonts w:ascii="Calibri" w:hAnsi="Calibri"/>
          <w:sz w:val="22"/>
        </w:rPr>
        <w:t>Reparieren Sie defekte Geräte (z.B. Handy-Reparatur für 50 CHF statt Neukauf für 500 CHF). Oder stopfen Sie Socken. Sparen Sie 10 CHF.</w:t>
      </w:r>
    </w:p>
    <w:p>
      <w:pPr>
        <w:spacing w:after="120" w:line="276" w:lineRule="auto"/>
      </w:pPr>
      <w:r>
        <w:rPr>
          <w:rFonts w:ascii="Calibri" w:hAnsi="Calibri"/>
          <w:sz w:val="22"/>
        </w:rPr>
        <w:t>Tag 26: Budget-App nutzen (5–10 CHF Ersparnis)</w:t>
      </w:r>
    </w:p>
    <w:p>
      <w:pPr>
        <w:spacing w:after="120" w:line="276" w:lineRule="auto"/>
      </w:pPr>
      <w:r>
        <w:rPr>
          <w:rFonts w:ascii="Calibri" w:hAnsi="Calibri"/>
          <w:sz w:val="22"/>
        </w:rPr>
        <w:t>Apps wie Finanzguru oder Monefy zeigen, wohin Ihr Geld fliesst. Das allein spart 5–10 CHF, weil Sie bewusster ausgeben.</w:t>
      </w:r>
    </w:p>
    <w:p>
      <w:pPr>
        <w:spacing w:after="120" w:line="276" w:lineRule="auto"/>
      </w:pPr>
      <w:r>
        <w:rPr>
          <w:rFonts w:ascii="Calibri" w:hAnsi="Calibri"/>
          <w:sz w:val="22"/>
        </w:rPr>
        <w:t>Tag 27: Steuern</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