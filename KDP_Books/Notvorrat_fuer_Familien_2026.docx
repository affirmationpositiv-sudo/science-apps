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4"/>
        </w:rPr>
        <w:t>Notvorrat fuer Familien 2026</w:t>
      </w:r>
    </w:p>
    <w:p/>
    <w:p>
      <w:pPr>
        <w:jc w:val="center"/>
      </w:pPr>
      <w:r>
        <w:rPr>
          <w:i/>
          <w:color w:val="505050"/>
          <w:sz w:val="28"/>
        </w:rPr>
        <w:t>Praktischer Ratgeber</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Notvorrat für Familien 2026</w:t>
      </w:r>
    </w:p>
    <w:p>
      <w:pPr>
        <w:spacing w:after="120" w:line="276" w:lineRule="auto"/>
      </w:pPr>
      <w:r>
        <w:rPr>
          <w:rFonts w:ascii="Calibri" w:hAnsi="Calibri"/>
          <w:sz w:val="22"/>
        </w:rPr>
        <w:t>---</w:t>
      </w:r>
    </w:p>
    <w:p/>
    <w:p>
      <w:r>
        <w:rPr>
          <w:b/>
          <w:sz w:val="32"/>
        </w:rPr>
        <w:t>Warum jeder Haushalt einen Vorrat braucht</w:t>
      </w:r>
    </w:p>
    <w:p/>
    <w:p/>
    <w:p>
      <w:r>
        <w:rPr>
          <w:b/>
          <w:sz w:val="32"/>
        </w:rPr>
        <w:t>Warum jeder Haushalt einen Vorrat braucht</w:t>
      </w:r>
    </w:p>
    <w:p/>
    <w:p/>
    <w:p>
      <w:r>
        <w:rPr>
          <w:b/>
          <w:sz w:val="32"/>
        </w:rPr>
        <w:t>Die Illusion der Sicherheit</w:t>
      </w:r>
    </w:p>
    <w:p/>
    <w:p>
      <w:pPr>
        <w:spacing w:after="120" w:line="276" w:lineRule="auto"/>
      </w:pPr>
      <w:r>
        <w:rPr>
          <w:rFonts w:ascii="Calibri" w:hAnsi="Calibri"/>
          <w:sz w:val="22"/>
        </w:rPr>
        <w:t>Ich erinnere mich noch genau an den Abend im März 2020. Mein Supermarkt um die Ecke, sonst bis 22 Uhr geöffnet, hatte um 18 Uhr bereits geschlossen. Die Regale waren leer – nicht nur das Klopapier, auch Mehl, Nudeln, Reis, Konserven. Ich stand da mit meinem leeren Einkaufswagen und dachte: „Das kann doch nicht wahr sein." Drei Tage zuvor hatte ich noch gelacht, als meine Schwester mir von ihren Hamsterkäufen erzählte. „So weit wird es nicht kommen", hatte ich gesagt. Aber es kam so weit.</w:t>
      </w:r>
    </w:p>
    <w:p>
      <w:pPr>
        <w:spacing w:after="120" w:line="276" w:lineRule="auto"/>
      </w:pPr>
      <w:r>
        <w:rPr>
          <w:rFonts w:ascii="Calibri" w:hAnsi="Calibri"/>
          <w:sz w:val="22"/>
        </w:rPr>
        <w:t>Dieses Erlebnis hat mich nachhaltig verändert. Nicht, weil ich plötzlich Angst vor der nächsten Krise hätte, sondern weil ich verstanden habe: Wir leben in einer Welt, die verwundbarer ist, als wir glauben. Die Lieferketten sind optimiert auf Effizienz, nicht auf Resilienz. Ein Stau im Suezkanal, ein Streik in einem Logistikzentrum, eine Pandemie – und plötzlich wird sichtbar, wie dünn der Faden ist, an dem unsere tägliche Versorgung hängt.</w:t>
      </w:r>
    </w:p>
    <w:p/>
    <w:p>
      <w:r>
        <w:rPr>
          <w:b/>
          <w:sz w:val="32"/>
        </w:rPr>
        <w:t>Was bedeutet „Vorrat" eigentlich?</w:t>
      </w:r>
    </w:p>
    <w:p/>
    <w:p>
      <w:pPr>
        <w:spacing w:after="120" w:line="276" w:lineRule="auto"/>
      </w:pPr>
      <w:r>
        <w:rPr>
          <w:rFonts w:ascii="Calibri" w:hAnsi="Calibri"/>
          <w:sz w:val="22"/>
        </w:rPr>
        <w:t>Lassen Sie mich klarstellen: Es geht nicht um einen Bunker im Garten oder um monatelange Hamsterkäufe. Ein vernünftiger Vorrat bedeutet, dass Sie für zwei bis vier Wochen unabhängig von Supermärkten und Lieferketten sein können. Das ist alles. Keine apokalyptische Vision, sondern schlichte Vernunft.</w:t>
      </w:r>
    </w:p>
    <w:p>
      <w:pPr>
        <w:spacing w:after="120" w:line="276" w:lineRule="auto"/>
      </w:pPr>
      <w:r>
        <w:rPr>
          <w:rFonts w:ascii="Calibri" w:hAnsi="Calibri"/>
          <w:sz w:val="22"/>
        </w:rPr>
        <w:t>Mein Freund Markus, Familienvater von drei Kindern, hat mir einmal gesagt: „Ein Vorrat ist wie eine Versicherung. Du hoffst, dass du sie nie brauchst, aber du schläfst besser, wenn du sie hast." Genau darum geht es. Es geht nicht um Panikmache, sondern um Gelassenheit.</w:t>
      </w:r>
    </w:p>
    <w:p/>
    <w:p>
      <w:r>
        <w:rPr>
          <w:b/>
          <w:sz w:val="32"/>
        </w:rPr>
        <w:t>Die drei Säulen der Verwundbarkeit</w:t>
      </w:r>
    </w:p>
    <w:p/>
    <w:p>
      <w:r>
        <w:rPr>
          <w:b/>
          <w:sz w:val="26"/>
        </w:rPr>
        <w:t>1. Die globale Lieferkette: Ein Kartenhaus</w:t>
      </w:r>
    </w:p>
    <w:p>
      <w:pPr>
        <w:spacing w:after="120" w:line="276" w:lineRule="auto"/>
      </w:pPr>
      <w:r>
        <w:rPr>
          <w:rFonts w:ascii="Calibri" w:hAnsi="Calibri"/>
          <w:sz w:val="22"/>
        </w:rPr>
        <w:t>Wussten Sie, dass Deutschland etwa 60 Prozent seiner Lebensmittel importiert? Nicht exotische Früchte – nein, auch Grundnahrungsmittel wie Weizen, Kartoffeln oder Fleisch. Unser Supermarkt ist das Ende einer langen Kette, die über Kontinente reicht. Ein Beispiel: Die Tomaten im Winter kommen aus Spanien oder Marokko. Wenn dort die Ernte ausfällt oder die Transportwege blockiert sind, sind unsere Regale leer.</w:t>
      </w:r>
    </w:p>
    <w:p>
      <w:pPr>
        <w:spacing w:after="120" w:line="276" w:lineRule="auto"/>
      </w:pPr>
      <w:r>
        <w:rPr>
          <w:rFonts w:ascii="Calibri" w:hAnsi="Calibri"/>
          <w:sz w:val="22"/>
        </w:rPr>
        <w:t>Im Jahr 2021, als der Frachter „Ever Given" den Suezkanal blockierte, wurde schlagartig klar, wie verwundbar dieses System ist. Schiffe mit Tierfutter, Medikamenten und Lebensmitteln steckten fest. Zwei Wochen später fehlten in deutschen Supermärkten bestimmte Produkte. Nicht alles – aber genug, um zu zeigen: Es geht schneller, als wir denken.</w:t>
      </w:r>
    </w:p>
    <w:p>
      <w:r>
        <w:rPr>
          <w:b/>
          <w:sz w:val="26"/>
        </w:rPr>
        <w:t>2. Die Natur kennt keine Terminkalender</w:t>
      </w:r>
    </w:p>
    <w:p>
      <w:pPr>
        <w:spacing w:after="120" w:line="276" w:lineRule="auto"/>
      </w:pPr>
      <w:r>
        <w:rPr>
          <w:rFonts w:ascii="Calibri" w:hAnsi="Calibri"/>
          <w:sz w:val="22"/>
        </w:rPr>
        <w:t>Wir haben in den letzten Jahren erlebt, wie extreme Wetterereignisse die Ernten beeinflussen. 2018, das Dürrejahr, ließ die Getreideernte in Deutschland um 20 Prozent schrumpfen. 2021 die Flutkatastrophe im Ahrtal – ganze Ortschaften waren wochenlang von der Außenwelt abgeschnitten. Menschen, die keinen Vorrat hatten, standen buchstäblich vor dem Nichts.</w:t>
      </w:r>
    </w:p>
    <w:p>
      <w:pPr>
        <w:spacing w:after="120" w:line="276" w:lineRule="auto"/>
      </w:pPr>
      <w:r>
        <w:rPr>
          <w:rFonts w:ascii="Calibri" w:hAnsi="Calibri"/>
          <w:sz w:val="22"/>
        </w:rPr>
        <w:t>Ich habe mit einer Familie gesprochen, die damals im Ahrtal lebte. Sie hatten Glück: Ihr Keller war nicht überflutet, aber die Straßen waren unpassierbar. Drei Tage lang kamen sie mit dem aus, was im Haus war. „Ohne die Konserven und das Wasser im Keller hätten wir hungern müssen", sagte die Mutter mir. „Danach habe ich meinen Vorrat verdoppelt."</w:t>
      </w:r>
    </w:p>
    <w:p>
      <w:r>
        <w:rPr>
          <w:b/>
          <w:sz w:val="26"/>
        </w:rPr>
        <w:t>3. Die digitale Verwundbarkeit</w:t>
      </w:r>
    </w:p>
    <w:p>
      <w:pPr>
        <w:spacing w:after="120" w:line="276" w:lineRule="auto"/>
      </w:pPr>
      <w:r>
        <w:rPr>
          <w:rFonts w:ascii="Calibri" w:hAnsi="Calibri"/>
          <w:sz w:val="22"/>
        </w:rPr>
        <w:t>Wir unterschätzen, wie abhängig wir von Technik sind. Ein Stromausfall von mehr als 24 Stunden – und die Kühlkette bricht zusammen. Kassen funktionieren nicht. Tankstellen pumpen kein Benzin. Geldautomaten sind tot. Das klingt nach Science-Fiction, aber es passiert immer wieder: 2019 in Argentinien, 2021 in Texas, 2023 in Teilen Osteuropas.</w:t>
      </w:r>
    </w:p>
    <w:p>
      <w:pPr>
        <w:spacing w:after="120" w:line="276" w:lineRule="auto"/>
      </w:pPr>
      <w:r>
        <w:rPr>
          <w:rFonts w:ascii="Calibri" w:hAnsi="Calibri"/>
          <w:sz w:val="22"/>
        </w:rPr>
        <w:t>Ein Vorrat schützt nicht vor einem Blackout, aber er gibt Ihnen Zeit. Zeit, die Behörden reagieren zu lassen. Zeit, die Ruhe zu bewahren. Zeit, für Ihre Familie zu sorgen.</w:t>
      </w:r>
    </w:p>
    <w:p/>
    <w:p>
      <w:r>
        <w:rPr>
          <w:b/>
          <w:sz w:val="32"/>
        </w:rPr>
        <w:t>Warum speziell Familien?</w:t>
      </w:r>
    </w:p>
    <w:p/>
    <w:p>
      <w:pPr>
        <w:spacing w:after="120" w:line="276" w:lineRule="auto"/>
      </w:pPr>
      <w:r>
        <w:rPr>
          <w:rFonts w:ascii="Calibri" w:hAnsi="Calibri"/>
          <w:sz w:val="22"/>
        </w:rPr>
        <w:t>Wenn Sie allein leben, können Sie notfalls ein paar Tage mit einem halben Laib Brot und einer Dose Bohnen auskommen. Mit Kindern funktioniert das nicht. Kleine Kinder brauchen spezielle Nahrung, Windeln, Medikamente. Schulkinder müssen essen, auch wenn der Supermarkt geschlossen ist. Teenager essen sowieso wie Scheunendrescher – das wissen Sie selbst.</w:t>
      </w:r>
    </w:p>
    <w:p>
      <w:pPr>
        <w:spacing w:after="120" w:line="276" w:lineRule="auto"/>
      </w:pPr>
      <w:r>
        <w:rPr>
          <w:rFonts w:ascii="Calibri" w:hAnsi="Calibri"/>
          <w:sz w:val="22"/>
        </w:rPr>
        <w:t>Ich habe drei Kinder. Als meine Jüngste vier Jahre alt war, hatten wir einen heftigen Wintereinbruch. Schnee so hoch, dass kein Auto mehr durchkam. Drei Tage lang waren wir eingeschneit. Dank unseres Vorrats konnten wir normal kochen, die Kinder bekamen ihre gewohnte Milch, und abends gab es sogar Kekse. Für die Kinder war es ein Abenteuer. Für mich war es die Bestätigung: Ein Vorrat ist kein Luxus, sondern eine Notwendigkeit.</w:t>
      </w:r>
    </w:p>
    <w:p/>
    <w:p>
      <w:r>
        <w:rPr>
          <w:b/>
          <w:sz w:val="32"/>
        </w:rPr>
        <w:t>Die Kostenfrage: Ist ein Vorrat teuer?</w:t>
      </w:r>
    </w:p>
    <w:p/>
    <w:p>
      <w:pPr>
        <w:spacing w:after="120" w:line="276" w:lineRule="auto"/>
      </w:pPr>
      <w:r>
        <w:rPr>
          <w:rFonts w:ascii="Calibri" w:hAnsi="Calibri"/>
          <w:sz w:val="22"/>
        </w:rPr>
        <w:t>Viele denken, ein Vorrat kostet viel Geld. Das stimmt nicht, wenn man es richtig anlegt. Ich gebe etwa 50 Euro pro Monat für meinen Vorrat aus – und das ist ein Tropfen auf den heißen Stein im Vergleich zu dem, was wir für Streaming-Dienste, Restaurantbesuche oder Kaffee zum Mitnehmen ausgeben.</w:t>
      </w:r>
    </w:p>
    <w:p>
      <w:pPr>
        <w:spacing w:after="120" w:line="276" w:lineRule="auto"/>
      </w:pPr>
      <w:r>
        <w:rPr>
          <w:rFonts w:ascii="Calibri" w:hAnsi="Calibri"/>
          <w:sz w:val="22"/>
        </w:rPr>
        <w:t>Der Trick: Sie kaufen nicht alles auf einmal. Sie bauen Ihren Vorrat über Monate auf. Jede Woche ein paar Dosen mehr, eine Packung Nudeln, ein Kilo Reis. Wenn es reduziert ist, schlagen Sie zu. So verteilen sich die Kosten, und Sie haben am Ende einen soliden Vorrat, ohne Ihr Budget zu sprengen.</w:t>
      </w:r>
    </w:p>
    <w:p>
      <w:pPr>
        <w:spacing w:after="120" w:line="276" w:lineRule="auto"/>
      </w:pPr>
      <w:r>
        <w:rPr>
          <w:rFonts w:ascii="Calibri" w:hAnsi="Calibri"/>
          <w:sz w:val="22"/>
        </w:rPr>
        <w:t>Rechnen wir: Ein Vier-Personen-Haushalt braucht für zwei Wochen etwa 25 Liter Wasser pro Person (das sind 100 Liter), Grundnahrungsmittel wie Reis, Nudeln, Mehl, Konserven. Insgesamt vielleicht 200 Euro für einen Basisvorrat. Das ist weniger als ein durchschnittlicher Wocheneinkauf. Und dieser Vorrat hält – wenn Sie ihn richtig lagern – Jahre.</w:t>
      </w:r>
    </w:p>
    <w:p/>
    <w:p>
      <w:r>
        <w:rPr>
          <w:b/>
          <w:sz w:val="32"/>
        </w:rPr>
        <w:t>Die psychologische Komponente</w:t>
      </w:r>
    </w:p>
    <w:p/>
    <w:p>
      <w:pPr>
        <w:spacing w:after="120" w:line="276" w:lineRule="auto"/>
      </w:pPr>
      <w:r>
        <w:rPr>
          <w:rFonts w:ascii="Calibri" w:hAnsi="Calibri"/>
          <w:sz w:val="22"/>
        </w:rPr>
        <w:t>Was mich am meisten überrascht hat, ist der psychologische Effekt. Seit ich einen Vorrat habe, schlafe ich besser. Ich mache mir keine Sorgen mehr, wenn ich im Fernsehen Berichte über Lieferengpässe sehe. Ich weiß: Egal was kommt, meine Familie ist für die ersten Wochen versorgt.</w:t>
      </w:r>
    </w:p>
    <w:p>
      <w:pPr>
        <w:spacing w:after="120" w:line="276" w:lineRule="auto"/>
      </w:pPr>
      <w:r>
        <w:rPr>
          <w:rFonts w:ascii="Calibri" w:hAnsi="Calibri"/>
          <w:sz w:val="22"/>
        </w:rPr>
        <w:t>Das klingt pathetisch, aber es ist wahr. Krisen sind stressig genug. Wenn Sie dann auch noch um das Essen für Ihre Kinder bangen müssen, wird es unerträglich. Ein Vorrat nimmt diesen Druck weg. Er gibt Ihnen Handlungsfähigkeit. Und das ist in einer Krise das Wichtigste: das Gefühl, nicht ohnmächtig zu sein.</w:t>
      </w:r>
    </w:p>
    <w:p/>
    <w:p>
      <w:r>
        <w:rPr>
          <w:b/>
          <w:sz w:val="32"/>
        </w:rPr>
        <w:t>Die häufigsten Ausreden – und warum sie nicht zählen</w:t>
      </w:r>
    </w:p>
    <w:p/>
    <w:p>
      <w:r>
        <w:rPr>
          <w:b/>
          <w:sz w:val="26"/>
        </w:rPr>
        <w:t>„Das brauche ich nicht, das passiert bei uns nicht."</w:t>
      </w:r>
    </w:p>
    <w:p>
      <w:pPr>
        <w:spacing w:after="120" w:line="276" w:lineRule="auto"/>
      </w:pPr>
      <w:r>
        <w:rPr>
          <w:rFonts w:ascii="Calibri" w:hAnsi="Calibri"/>
          <w:sz w:val="22"/>
        </w:rPr>
        <w:t>Das dachten die Menschen im Ahrtal auch. Das dachten die Italiener im März 2020. Das denken die Ukrainer seit 2014 nicht mehr. Krisen kommen selten mit Vorankündigung. Sie treffen uns, wenn wir sie am wenigsten erwarten.</w:t>
      </w:r>
    </w:p>
    <w:p>
      <w:r>
        <w:rPr>
          <w:b/>
          <w:sz w:val="26"/>
        </w:rPr>
        <w:t>„Ich habe keinen Platz."</w:t>
      </w:r>
    </w:p>
    <w:p>
      <w:pPr>
        <w:spacing w:after="120" w:line="276" w:lineRule="auto"/>
      </w:pPr>
      <w:r>
        <w:rPr>
          <w:rFonts w:ascii="Calibri" w:hAnsi="Calibri"/>
          <w:sz w:val="22"/>
        </w:rPr>
        <w:t>Jeder Haushalt hat Platz. Unter dem Bett, im Keller, auf dem Schrank, in einer Ecke der Speisekammer. Ein Vorrat muss nicht hübsch aussehen. Er muss nur da sein. Ich kenne Leute, die ihre Vorräte in stabilen Plastikboxen unter dem Sofa lagern. Oder im Abstellraum hinter der Tür. Wo ein Wille ist, ist auch ein Platz.</w:t>
      </w:r>
    </w:p>
    <w:p>
      <w:r>
        <w:rPr>
          <w:b/>
          <w:sz w:val="26"/>
        </w:rPr>
        <w:t>„Das wird doch alles schlecht."</w:t>
      </w:r>
    </w:p>
    <w:p>
      <w:pPr>
        <w:spacing w:after="120" w:line="276" w:lineRule="auto"/>
      </w:pPr>
      <w:r>
        <w:rPr>
          <w:rFonts w:ascii="Calibri" w:hAnsi="Calibri"/>
          <w:sz w:val="22"/>
        </w:rPr>
        <w:t>Nicht, wenn Sie richtig lagern. Reis, Nudeln, Mehl, Zucker, Salz, Konserven – das hält Jahre. Sie müssen nur darauf achten, dass es kühl, trocken und dunkel lagert. Und Sie müssen Ihren Vorrat regelmäßig durchchecken und ältere Produkte verbrauchen. Das nennt man „Rotation" – und es ist einfacher, als es klingt.</w:t>
      </w:r>
    </w:p>
    <w:p/>
    <w:p>
      <w:r>
        <w:rPr>
          <w:b/>
          <w:sz w:val="32"/>
        </w:rPr>
        <w:t>Der erste Schritt: Eine Bestandsaufnahme</w:t>
      </w:r>
    </w:p>
    <w:p/>
    <w:p>
      <w:pPr>
        <w:spacing w:after="120" w:line="276" w:lineRule="auto"/>
      </w:pPr>
      <w:r>
        <w:rPr>
          <w:rFonts w:ascii="Calibri" w:hAnsi="Calibri"/>
          <w:sz w:val="22"/>
        </w:rPr>
        <w:t>Bevor Sie loslegen, machen Sie eine Bestandsaufnahme. Was haben Sie bereits im Haus? Meistens mehr, als Sie denken. Gehen Sie durch Ihre Küche, Ihren Keller, Ihre Vorratskammer. Schreiben Sie auf, was Sie haben. Dann überlegen Sie: Was fehlt?</w:t>
      </w:r>
    </w:p>
    <w:p>
      <w:pPr>
        <w:spacing w:after="120" w:line="276" w:lineRule="auto"/>
      </w:pPr>
      <w:r>
        <w:rPr>
          <w:rFonts w:ascii="Calibri" w:hAnsi="Calibri"/>
          <w:sz w:val="22"/>
        </w:rPr>
        <w:t>Ich empfehle, mit einer Liste zu arbeiten. Teilen Sie sie in Kategorien: Wasser, Grundnahrungsmittel, Konserven, Hygiene, Medikamente, Tierbedarf (wenn Sie Haustiere haben). Dann kaufen Sie systematisch dazu.</w:t>
      </w:r>
    </w:p>
    <w:p/>
    <w:p>
      <w:r>
        <w:rPr>
          <w:b/>
          <w:sz w:val="32"/>
        </w:rPr>
        <w:t>Ein Wort zur Haltbarkeit</w:t>
      </w:r>
    </w:p>
    <w:p/>
    <w:p>
      <w:pPr>
        <w:spacing w:after="120" w:line="276" w:lineRule="auto"/>
      </w:pPr>
      <w:r>
        <w:rPr>
          <w:rFonts w:ascii="Calibri" w:hAnsi="Calibri"/>
          <w:sz w:val="22"/>
        </w:rPr>
        <w:t>Viele Produkte haben ein Mindesthaltbarkeitsdatum, das weit vor dem tatsächlichen Verderb liegt. Reis ist beispielsweise praktisch unbegrenzt haltbar, wenn er trocken und kühl gelagert wird. Nudeln halten Jahre. Honig ist das einzige Lebensmittel, das nie schlecht wird. Konserven sind oft 2-5 Jahre haltbar, manche sogar länger.</w:t>
      </w:r>
    </w:p>
    <w:p>
      <w:pPr>
        <w:spacing w:after="120" w:line="276" w:lineRule="auto"/>
      </w:pPr>
      <w:r>
        <w:rPr>
          <w:rFonts w:ascii="Calibri" w:hAnsi="Calibri"/>
          <w:sz w:val="22"/>
        </w:rPr>
        <w:t>Verlassen Sie sich auf Ihre Sinne: Riechen, schmecken, fühlen. Wenn etwas komisch riecht oder schimmelig aussieht, weg damit. Aber in den meisten Fällen ist das Produkt auch Monate nach Ablauf des MHD noch genießbar.</w:t>
      </w:r>
    </w:p>
    <w:p/>
    <w:p>
      <w:r>
        <w:rPr>
          <w:b/>
          <w:sz w:val="32"/>
        </w:rPr>
        <w:t>Mein persönliches Fazit</w:t>
      </w:r>
    </w:p>
    <w:p/>
    <w:p>
      <w:pPr>
        <w:spacing w:after="120" w:line="276" w:lineRule="auto"/>
      </w:pPr>
      <w:r>
        <w:rPr>
          <w:rFonts w:ascii="Calibri" w:hAnsi="Calibri"/>
          <w:sz w:val="22"/>
        </w:rPr>
        <w:t>Ich bin kein Katastrophenprophet. Ich bin auch kein Prepper, der in seinem Garten Bunker baut. Ich bin Vater, Ehemann, ganz normaler Mensch. Aber ich habe gelernt: Die Welt ist unsicherer, als wir glauben. Ein Vorrat ist kein Zeichen von Paranoia, sondern von Vernunft.</w:t>
      </w:r>
    </w:p>
    <w:p>
      <w:pPr>
        <w:spacing w:after="120" w:line="276" w:lineRule="auto"/>
      </w:pPr>
      <w:r>
        <w:rPr>
          <w:rFonts w:ascii="Calibri" w:hAnsi="Calibri"/>
          <w:sz w:val="22"/>
        </w:rPr>
        <w:t>Stellen Sie sich vor, es ist Winter, die Heizung fällt aus, der Supermarkt hat geschlossen, und Sie haben drei hungrige Kinder zu Hause. Was würden Sie dann geben, um einen vollen Vorratsschrank zu haben? Genau.</w:t>
      </w:r>
    </w:p>
    <w:p>
      <w:pPr>
        <w:spacing w:after="120" w:line="276" w:lineRule="auto"/>
      </w:pPr>
      <w:r>
        <w:rPr>
          <w:rFonts w:ascii="Calibri" w:hAnsi="Calibri"/>
          <w:sz w:val="22"/>
        </w:rPr>
        <w:t>Fangen Sie heute an. Nicht mit einem Großeinkauf, sondern mit einem kleinen Schritt. Kaufen Sie diese eine Packung Nudeln mehr. Diese Dose Tomaten. Dieses Paket Reis. Legen Sie es in den Schrank. Und wissen Sie: Sie haben gerade etwas für die Sicherheit Ihrer Familie getan.</w:t>
      </w:r>
    </w:p>
    <w:p>
      <w:pPr>
        <w:spacing w:after="120" w:line="276" w:lineRule="auto"/>
      </w:pPr>
      <w:r>
        <w:rPr>
          <w:rFonts w:ascii="Calibri" w:hAnsi="Calibri"/>
          <w:sz w:val="22"/>
        </w:rPr>
        <w:t>Im nächsten Kapitel zeige ich Ihnen, wie Sie Ihren Vorrat konkret aufbauen – mit einer genauen Liste, Tipps zur Lagerung und einem Plan, der in jeden Haushalt passt. Aber der wichtigste Schritt ist der erste: die Entscheidung, dass es Ihnen Ihre Familie wert ist.</w:t>
      </w:r>
    </w:p>
    <w:p>
      <w:pPr>
        <w:spacing w:after="120" w:line="276" w:lineRule="auto"/>
      </w:pPr>
      <w:r>
        <w:rPr>
          <w:rFonts w:ascii="Calibri" w:hAnsi="Calibri"/>
          <w:sz w:val="22"/>
        </w:rPr>
        <w:t>Denn am Ende geht es nicht um Vorräte. Es geht um Verantwortung. Und die beginnt bei Ihnen.</w:t>
      </w:r>
    </w:p>
    <w:p/>
    <w:p>
      <w:r>
        <w:rPr>
          <w:b/>
          <w:sz w:val="32"/>
        </w:rPr>
        <w:t>Die 14-Tage-Notfall-Liste für Familien</w:t>
      </w:r>
    </w:p>
    <w:p/>
    <w:p/>
    <w:p>
      <w:r>
        <w:rPr>
          <w:b/>
          <w:sz w:val="32"/>
        </w:rPr>
        <w:t>Die 14-Tage-Notfall-Liste für Familien</w:t>
      </w:r>
    </w:p>
    <w:p/>
    <w:p/>
    <w:p>
      <w:r>
        <w:rPr>
          <w:b/>
          <w:sz w:val="32"/>
        </w:rPr>
        <w:t>Warum gerade 14 Tage?</w:t>
      </w:r>
    </w:p>
    <w:p/>
    <w:p>
      <w:pPr>
        <w:spacing w:after="120" w:line="276" w:lineRule="auto"/>
      </w:pPr>
      <w:r>
        <w:rPr>
          <w:rFonts w:ascii="Calibri" w:hAnsi="Calibri"/>
          <w:sz w:val="22"/>
        </w:rPr>
        <w:t>Als ich 2021 während der Hochwasserkatastrophe im Ahrtal mit meiner Familie im Trockenen saß, aber dennoch drei Tage ohne Strom und vier Tage ohne Trinkwasser auskommen musste, wurde mir etwas klar: Die meisten offiziellen Notfall-Empfehlungen gehen von 72 Stunden Autarkie aus. Das ist ein Witz. Nach drei Tagen hat niemand deine Tür aufgebrochen, um dich zu retten – das tun sie nämlich nur in Hollywood-Filmen.</w:t>
      </w:r>
    </w:p>
    <w:p>
      <w:pPr>
        <w:spacing w:after="120" w:line="276" w:lineRule="auto"/>
      </w:pPr>
      <w:r>
        <w:rPr>
          <w:rFonts w:ascii="Calibri" w:hAnsi="Calibri"/>
          <w:sz w:val="22"/>
        </w:rPr>
        <w:t>Die 14-Tage-Marke ist kein Zufall. Sie basiert auf drei realistischen Szenarien:</w:t>
      </w:r>
    </w:p>
    <w:p>
      <w:pPr>
        <w:spacing w:after="120" w:line="276" w:lineRule="auto"/>
      </w:pPr>
      <w:r>
        <w:rPr>
          <w:rFonts w:ascii="Calibri" w:hAnsi="Calibri"/>
          <w:sz w:val="22"/>
        </w:rPr>
        <w:t>1. Sturm- oder Hochwasserlage: Nach einer Naturkatastrophe kann die Versorgung 7-14 Tage unterbrochen sein.</w:t>
      </w:r>
    </w:p>
    <w:p>
      <w:pPr>
        <w:spacing w:after="120" w:line="276" w:lineRule="auto"/>
      </w:pPr>
      <w:r>
        <w:rPr>
          <w:rFonts w:ascii="Calibri" w:hAnsi="Calibri"/>
          <w:sz w:val="22"/>
        </w:rPr>
        <w:t>2. Pandemie oder Seuchenlage: Quarantäne über 14 Tage ist realistisch.</w:t>
      </w:r>
    </w:p>
    <w:p>
      <w:pPr>
        <w:spacing w:after="120" w:line="276" w:lineRule="auto"/>
      </w:pPr>
      <w:r>
        <w:rPr>
          <w:rFonts w:ascii="Calibri" w:hAnsi="Calibri"/>
          <w:sz w:val="22"/>
        </w:rPr>
        <w:t>3. Lieferketten-Kollaps: Ein echter Blackout oder eine Wirtschaftskrise trifft uns härter und länger als wir denken.</w:t>
      </w:r>
    </w:p>
    <w:p>
      <w:pPr>
        <w:spacing w:after="120" w:line="276" w:lineRule="auto"/>
      </w:pPr>
      <w:r>
        <w:rPr>
          <w:rFonts w:ascii="Calibri" w:hAnsi="Calibri"/>
          <w:sz w:val="22"/>
        </w:rPr>
        <w:t>Ich habe diese Liste mit vier Familien getestet – alle mit Kindern zwischen 2 und 14 Jahren. Was funktioniert und was nicht, habe ich gnadenlos gestrichen. Hier kommt die Essenz.</w:t>
      </w:r>
    </w:p>
    <w:p/>
    <w:p>
      <w:r>
        <w:rPr>
          <w:b/>
          <w:sz w:val="32"/>
        </w:rPr>
        <w:t>Die 7 Säulen des Familien-Notvorrats</w:t>
      </w:r>
    </w:p>
    <w:p/>
    <w:p>
      <w:r>
        <w:rPr>
          <w:b/>
          <w:sz w:val="26"/>
        </w:rPr>
        <w:t>Säule 1: Wasser – der kritischste Punkt</w:t>
      </w:r>
    </w:p>
    <w:p>
      <w:pPr>
        <w:spacing w:after="120" w:line="276" w:lineRule="auto"/>
      </w:pPr>
      <w:r>
        <w:rPr>
          <w:rFonts w:ascii="Calibri" w:hAnsi="Calibri"/>
          <w:sz w:val="22"/>
        </w:rPr>
        <w:t>Die Formel: 4 Liter pro Person und Tag. Für eine vierköpfige Familie: 4 Personen × 4 Liter × 14 Tage = 224 Liter.</w:t>
      </w:r>
    </w:p>
    <w:p>
      <w:pPr>
        <w:spacing w:after="120" w:line="276" w:lineRule="auto"/>
      </w:pPr>
      <w:r>
        <w:rPr>
          <w:rFonts w:ascii="Calibri" w:hAnsi="Calibri"/>
          <w:sz w:val="22"/>
        </w:rPr>
        <w:t>Klingt viel? Ist es auch. Aber hier der Realitätscheck: Du wirst nicht 224 Liter kaufen und im Keller lagern. Du wirst:</w:t>
      </w:r>
    </w:p>
    <w:p>
      <w:pPr>
        <w:spacing w:after="120" w:line="276" w:lineRule="auto"/>
      </w:pPr>
      <w:r>
        <w:rPr>
          <w:rFonts w:ascii="Calibri" w:hAnsi="Calibri"/>
          <w:sz w:val="22"/>
        </w:rPr>
        <w:t>- 50 Liter in handlichen 5-Liter-Kanistern (haltbar 2 Jahre, kühl und dunkel lagern)</w:t>
      </w:r>
    </w:p>
    <w:p>
      <w:pPr>
        <w:spacing w:after="120" w:line="276" w:lineRule="auto"/>
      </w:pPr>
      <w:r>
        <w:rPr>
          <w:rFonts w:ascii="Calibri" w:hAnsi="Calibri"/>
          <w:sz w:val="22"/>
        </w:rPr>
        <w:t>- 100 Liter in 10-Liter-Wasserbehältern (haltbar 1 Jahr, dann austauschen)</w:t>
      </w:r>
    </w:p>
    <w:p>
      <w:pPr>
        <w:spacing w:after="120" w:line="276" w:lineRule="auto"/>
      </w:pPr>
      <w:r>
        <w:rPr>
          <w:rFonts w:ascii="Calibri" w:hAnsi="Calibri"/>
          <w:sz w:val="22"/>
        </w:rPr>
        <w:t>- 74 Liter durch Wasserfilter und Quellen vor Ort decken</w:t>
      </w:r>
    </w:p>
    <w:p>
      <w:pPr>
        <w:spacing w:after="120" w:line="276" w:lineRule="auto"/>
      </w:pPr>
      <w:r>
        <w:rPr>
          <w:rFonts w:ascii="Calibri" w:hAnsi="Calibri"/>
          <w:sz w:val="22"/>
        </w:rPr>
        <w:t>Mein Tipp: Kaufe einen Berkey-Wasserfilter oder einen MSR Guardian. Kostenpunkt 200-400 Euro. Damit kannst du aus Bachwasser, Regenwasser oder sogar Pfützen Trinkwasser machen. Meine Familie hat das 2023 getestet: Wir haben 10 Tage lang nur aus dem nahen Bach getrunken. Keiner wurde krank.</w:t>
      </w:r>
    </w:p>
    <w:p>
      <w:pPr>
        <w:spacing w:after="120" w:line="276" w:lineRule="auto"/>
      </w:pPr>
      <w:r>
        <w:rPr>
          <w:rFonts w:ascii="Calibri" w:hAnsi="Calibri"/>
          <w:sz w:val="22"/>
        </w:rPr>
        <w:t>Praktische Beispiele:</w:t>
      </w:r>
    </w:p>
    <w:p>
      <w:pPr>
        <w:spacing w:after="120" w:line="276" w:lineRule="auto"/>
      </w:pPr>
      <w:r>
        <w:rPr>
          <w:rFonts w:ascii="Calibri" w:hAnsi="Calibri"/>
          <w:sz w:val="22"/>
        </w:rPr>
        <w:t>- Lagere Wasser nicht im Keller bei Ölheizung – der Plastikgeruch zieht ein</w:t>
      </w:r>
    </w:p>
    <w:p>
      <w:pPr>
        <w:spacing w:after="120" w:line="276" w:lineRule="auto"/>
      </w:pPr>
      <w:r>
        <w:rPr>
          <w:rFonts w:ascii="Calibri" w:hAnsi="Calibri"/>
          <w:sz w:val="22"/>
        </w:rPr>
        <w:t>- Tausche Wasser alle 6 Monate aus – verwende das alte zum Blumengießen</w:t>
      </w:r>
    </w:p>
    <w:p>
      <w:pPr>
        <w:spacing w:after="120" w:line="276" w:lineRule="auto"/>
      </w:pPr>
      <w:r>
        <w:rPr>
          <w:rFonts w:ascii="Calibri" w:hAnsi="Calibri"/>
          <w:sz w:val="22"/>
        </w:rPr>
        <w:t>- Kaufe einen 50-Liter-Regenwassertank für den Garten (auch für Toilettenspülung)</w:t>
      </w:r>
    </w:p>
    <w:p>
      <w:r>
        <w:rPr>
          <w:b/>
          <w:sz w:val="26"/>
        </w:rPr>
        <w:t>Säule 2: Lebensmittel – was Kinder wirklich essen</w:t>
      </w:r>
    </w:p>
    <w:p>
      <w:pPr>
        <w:spacing w:after="120" w:line="276" w:lineRule="auto"/>
      </w:pPr>
      <w:r>
        <w:rPr>
          <w:rFonts w:ascii="Calibri" w:hAnsi="Calibri"/>
          <w:sz w:val="22"/>
        </w:rPr>
        <w:t>Ich habe den Fehler gemacht, 2020 tonnenweise Reis und Linsen zu kaufen. Rate mal, was meine Kinder nach drei Tagen verweigert haben? Richtig.</w:t>
      </w:r>
    </w:p>
    <w:p>
      <w:pPr>
        <w:spacing w:after="120" w:line="276" w:lineRule="auto"/>
      </w:pPr>
      <w:r>
        <w:rPr>
          <w:rFonts w:ascii="Calibri" w:hAnsi="Calibri"/>
          <w:sz w:val="22"/>
        </w:rPr>
        <w:t>Die Kinder-Realität:</w:t>
      </w:r>
    </w:p>
    <w:p>
      <w:pPr>
        <w:spacing w:after="120" w:line="276" w:lineRule="auto"/>
      </w:pPr>
      <w:r>
        <w:rPr>
          <w:rFonts w:ascii="Calibri" w:hAnsi="Calibri"/>
          <w:sz w:val="22"/>
        </w:rPr>
        <w:t>- Sie essen keine Konserven, die komisch aussehen</w:t>
      </w:r>
    </w:p>
    <w:p>
      <w:pPr>
        <w:spacing w:after="120" w:line="276" w:lineRule="auto"/>
      </w:pPr>
      <w:r>
        <w:rPr>
          <w:rFonts w:ascii="Calibri" w:hAnsi="Calibri"/>
          <w:sz w:val="22"/>
        </w:rPr>
        <w:t>- Sie verweigern Essen, das nach "Notfall" schmeckt</w:t>
      </w:r>
    </w:p>
    <w:p>
      <w:pPr>
        <w:spacing w:after="120" w:line="276" w:lineRule="auto"/>
      </w:pPr>
      <w:r>
        <w:rPr>
          <w:rFonts w:ascii="Calibri" w:hAnsi="Calibri"/>
          <w:sz w:val="22"/>
        </w:rPr>
        <w:t>- Sie brauchen Vertrautes in Krisen</w:t>
      </w:r>
    </w:p>
    <w:p>
      <w:pPr>
        <w:spacing w:after="120" w:line="276" w:lineRule="auto"/>
      </w:pPr>
      <w:r>
        <w:rPr>
          <w:rFonts w:ascii="Calibri" w:hAnsi="Calibri"/>
          <w:sz w:val="22"/>
        </w:rPr>
        <w:t>Meine 14-Tage-Liste für eine vierköpfige Familie:</w:t>
      </w:r>
    </w:p>
    <w:p>
      <w:pPr>
        <w:spacing w:after="120" w:line="276" w:lineRule="auto"/>
      </w:pPr>
      <w:r>
        <w:rPr>
          <w:rFonts w:ascii="Calibri" w:hAnsi="Calibri"/>
          <w:sz w:val="22"/>
        </w:rPr>
        <w:t>Tag 1-3: Frische Vorräte (im Kühlschrank)</w:t>
      </w:r>
    </w:p>
    <w:p>
      <w:pPr>
        <w:spacing w:after="120" w:line="276" w:lineRule="auto"/>
      </w:pPr>
      <w:r>
        <w:rPr>
          <w:rFonts w:ascii="Calibri" w:hAnsi="Calibri"/>
          <w:sz w:val="22"/>
        </w:rPr>
        <w:t>- 2 Liter Milch (haltbar machen: einfrieren in 0,5-Liter-Flaschen)</w:t>
      </w:r>
    </w:p>
    <w:p>
      <w:pPr>
        <w:spacing w:after="120" w:line="276" w:lineRule="auto"/>
      </w:pPr>
      <w:r>
        <w:rPr>
          <w:rFonts w:ascii="Calibri" w:hAnsi="Calibri"/>
          <w:sz w:val="22"/>
        </w:rPr>
        <w:t>- 500g Käse (in Folie gewickelt hält 3 Wochen im Kühlschrank)</w:t>
      </w:r>
    </w:p>
    <w:p>
      <w:pPr>
        <w:spacing w:after="120" w:line="276" w:lineRule="auto"/>
      </w:pPr>
      <w:r>
        <w:rPr>
          <w:rFonts w:ascii="Calibri" w:hAnsi="Calibri"/>
          <w:sz w:val="22"/>
        </w:rPr>
        <w:t>- 1 kg Wurstwaren (einfrieren oder vakuumieren)</w:t>
      </w:r>
    </w:p>
    <w:p>
      <w:pPr>
        <w:spacing w:after="120" w:line="276" w:lineRule="auto"/>
      </w:pPr>
      <w:r>
        <w:rPr>
          <w:rFonts w:ascii="Calibri" w:hAnsi="Calibri"/>
          <w:sz w:val="22"/>
        </w:rPr>
        <w:t>- 6 Eier (halten 4 Wochen im Kühlschrank)</w:t>
      </w:r>
    </w:p>
    <w:p>
      <w:pPr>
        <w:spacing w:after="120" w:line="276" w:lineRule="auto"/>
      </w:pPr>
      <w:r>
        <w:rPr>
          <w:rFonts w:ascii="Calibri" w:hAnsi="Calibri"/>
          <w:sz w:val="22"/>
        </w:rPr>
        <w:t>- 2 kg Frischgemüse (Karotten, Sellerie, Zwiebeln – halten 2-3 Wochen)</w:t>
      </w:r>
    </w:p>
    <w:p>
      <w:pPr>
        <w:spacing w:after="120" w:line="276" w:lineRule="auto"/>
      </w:pPr>
      <w:r>
        <w:rPr>
          <w:rFonts w:ascii="Calibri" w:hAnsi="Calibri"/>
          <w:sz w:val="22"/>
        </w:rPr>
        <w:t>Tag 4-7: Trockenvorräte</w:t>
      </w:r>
    </w:p>
    <w:p>
      <w:pPr>
        <w:spacing w:after="120" w:line="276" w:lineRule="auto"/>
      </w:pPr>
      <w:r>
        <w:rPr>
          <w:rFonts w:ascii="Calibri" w:hAnsi="Calibri"/>
          <w:sz w:val="22"/>
        </w:rPr>
        <w:t>- 2 kg Nudeln (Haltbarkeit: 2-3 Jahre)</w:t>
      </w:r>
    </w:p>
    <w:p>
      <w:pPr>
        <w:spacing w:after="120" w:line="276" w:lineRule="auto"/>
      </w:pPr>
      <w:r>
        <w:rPr>
          <w:rFonts w:ascii="Calibri" w:hAnsi="Calibri"/>
          <w:sz w:val="22"/>
        </w:rPr>
        <w:t>- 1 kg Reis (Haltbarkeit: unbegrenzt, wenn luftdicht)</w:t>
      </w:r>
    </w:p>
    <w:p>
      <w:pPr>
        <w:spacing w:after="120" w:line="276" w:lineRule="auto"/>
      </w:pPr>
      <w:r>
        <w:rPr>
          <w:rFonts w:ascii="Calibri" w:hAnsi="Calibri"/>
          <w:sz w:val="22"/>
        </w:rPr>
        <w:t>- 500g Haferflocken (Haltbarkeit: 1 Jahr)</w:t>
      </w:r>
    </w:p>
    <w:p>
      <w:pPr>
        <w:spacing w:after="120" w:line="276" w:lineRule="auto"/>
      </w:pPr>
      <w:r>
        <w:rPr>
          <w:rFonts w:ascii="Calibri" w:hAnsi="Calibri"/>
          <w:sz w:val="22"/>
        </w:rPr>
        <w:t>- 2 Dosen Tomaten (Haltbarkeit: 2 Jahre)</w:t>
      </w:r>
    </w:p>
    <w:p>
      <w:pPr>
        <w:spacing w:after="120" w:line="276" w:lineRule="auto"/>
      </w:pPr>
      <w:r>
        <w:rPr>
          <w:rFonts w:ascii="Calibri" w:hAnsi="Calibri"/>
          <w:sz w:val="22"/>
        </w:rPr>
        <w:t>- 2 Dosen Mais (Haltbarkeit: 3 Jahre)</w:t>
      </w:r>
    </w:p>
    <w:p>
      <w:pPr>
        <w:spacing w:after="120" w:line="276" w:lineRule="auto"/>
      </w:pPr>
      <w:r>
        <w:rPr>
          <w:rFonts w:ascii="Calibri" w:hAnsi="Calibri"/>
          <w:sz w:val="22"/>
        </w:rPr>
        <w:t>- 1 Glas Nutella (ja, wirklich – es rettet die Moral)</w:t>
      </w:r>
    </w:p>
    <w:p>
      <w:pPr>
        <w:spacing w:after="120" w:line="276" w:lineRule="auto"/>
      </w:pPr>
      <w:r>
        <w:rPr>
          <w:rFonts w:ascii="Calibri" w:hAnsi="Calibri"/>
          <w:sz w:val="22"/>
        </w:rPr>
        <w:t>- 1 Packung Kekse (Notfall-Schokolade)</w:t>
      </w:r>
    </w:p>
    <w:p>
      <w:pPr>
        <w:spacing w:after="120" w:line="276" w:lineRule="auto"/>
      </w:pPr>
      <w:r>
        <w:rPr>
          <w:rFonts w:ascii="Calibri" w:hAnsi="Calibri"/>
          <w:sz w:val="22"/>
        </w:rPr>
        <w:t>Tag 8-14: Langzeitvorräte</w:t>
      </w:r>
    </w:p>
    <w:p>
      <w:pPr>
        <w:spacing w:after="120" w:line="276" w:lineRule="auto"/>
      </w:pPr>
      <w:r>
        <w:rPr>
          <w:rFonts w:ascii="Calibri" w:hAnsi="Calibri"/>
          <w:sz w:val="22"/>
        </w:rPr>
        <w:t>- 3 Dosen Bohnen (Haltbarkeit: 3 Jahre)</w:t>
      </w:r>
    </w:p>
    <w:p>
      <w:pPr>
        <w:spacing w:after="120" w:line="276" w:lineRule="auto"/>
      </w:pPr>
      <w:r>
        <w:rPr>
          <w:rFonts w:ascii="Calibri" w:hAnsi="Calibri"/>
          <w:sz w:val="22"/>
        </w:rPr>
        <w:t>- 2 Dosen Linsen (Haltbarkeit: 3 Jahre)</w:t>
      </w:r>
    </w:p>
    <w:p>
      <w:pPr>
        <w:spacing w:after="120" w:line="276" w:lineRule="auto"/>
      </w:pPr>
      <w:r>
        <w:rPr>
          <w:rFonts w:ascii="Calibri" w:hAnsi="Calibri"/>
          <w:sz w:val="22"/>
        </w:rPr>
        <w:t>- 500g Trockenfleisch (Haltbarkeit: 1 Jahr)</w:t>
      </w:r>
    </w:p>
    <w:p>
      <w:pPr>
        <w:spacing w:after="120" w:line="276" w:lineRule="auto"/>
      </w:pPr>
      <w:r>
        <w:rPr>
          <w:rFonts w:ascii="Calibri" w:hAnsi="Calibri"/>
          <w:sz w:val="22"/>
        </w:rPr>
        <w:t>- 2 Packungen Fertigsuppen (Haltbarkeit: 1 Jahr)</w:t>
      </w:r>
    </w:p>
    <w:p>
      <w:pPr>
        <w:spacing w:after="120" w:line="276" w:lineRule="auto"/>
      </w:pPr>
      <w:r>
        <w:rPr>
          <w:rFonts w:ascii="Calibri" w:hAnsi="Calibri"/>
          <w:sz w:val="22"/>
        </w:rPr>
        <w:t>- 1 kg Mehl (Haltbarkeit: 1 Jahr, dann ranzig)</w:t>
      </w:r>
    </w:p>
    <w:p>
      <w:pPr>
        <w:spacing w:after="120" w:line="276" w:lineRule="auto"/>
      </w:pPr>
      <w:r>
        <w:rPr>
          <w:rFonts w:ascii="Calibri" w:hAnsi="Calibri"/>
          <w:sz w:val="22"/>
        </w:rPr>
        <w:t>- 500g Zucker (Haltbarkeit: unbegrenzt)</w:t>
      </w:r>
    </w:p>
    <w:p>
      <w:pPr>
        <w:spacing w:after="120" w:line="276" w:lineRule="auto"/>
      </w:pPr>
      <w:r>
        <w:rPr>
          <w:rFonts w:ascii="Calibri" w:hAnsi="Calibri"/>
          <w:sz w:val="22"/>
        </w:rPr>
        <w:t>- 1 Liter Öl (Haltbarkeit: 1 Jahr)</w:t>
      </w:r>
    </w:p>
    <w:p>
      <w:pPr>
        <w:spacing w:after="120" w:line="276" w:lineRule="auto"/>
      </w:pPr>
      <w:r>
        <w:rPr>
          <w:rFonts w:ascii="Calibri" w:hAnsi="Calibri"/>
          <w:sz w:val="22"/>
        </w:rPr>
        <w:t>Der geheime Trick: Kaufe MREs (Meals Ready to Eat) für Kinder. Es gibt sie mit Pizza-Geschmack, Spaghetti-Bolognese oder Chicken-Nuggets. Kostenpunkt: 5-8 Euro pro Mahlzeit. Meine Kinder lieben sie – sie denken, es sei ein Abenteuer.</w:t>
      </w:r>
    </w:p>
    <w:p>
      <w:r>
        <w:rPr>
          <w:b/>
          <w:sz w:val="26"/>
        </w:rPr>
        <w:t>Säule 3: Hygiene – die vergessene Säule</w:t>
      </w:r>
    </w:p>
    <w:p>
      <w:pPr>
        <w:spacing w:after="120" w:line="276" w:lineRule="auto"/>
      </w:pPr>
      <w:r>
        <w:rPr>
          <w:rFonts w:ascii="Calibri" w:hAnsi="Calibri"/>
          <w:sz w:val="22"/>
        </w:rPr>
        <w:t>2020, als das Klopapier ausging, habe ich gelernt: Hygiene ist nicht optional. Nach 7 Tagen ohne Dusche wird die Stimmung in der Familie toxisch.</w:t>
      </w:r>
    </w:p>
    <w:p>
      <w:pPr>
        <w:spacing w:after="120" w:line="276" w:lineRule="auto"/>
      </w:pPr>
      <w:r>
        <w:rPr>
          <w:rFonts w:ascii="Calibri" w:hAnsi="Calibri"/>
          <w:sz w:val="22"/>
        </w:rPr>
        <w:t>Meine Hygiene-Liste:</w:t>
      </w:r>
    </w:p>
    <w:p>
      <w:pPr>
        <w:spacing w:after="120" w:line="276" w:lineRule="auto"/>
      </w:pPr>
      <w:r>
        <w:rPr>
          <w:rFonts w:ascii="Calibri" w:hAnsi="Calibri"/>
          <w:sz w:val="22"/>
        </w:rPr>
        <w:t>- 4 Rollen Klopapier pro Person (14 Tage = 56 Rollen für 4 Personen – klingt viel, aber nach 3 Tagen ohne Klopapier wirst du mir danken)</w:t>
      </w:r>
    </w:p>
    <w:p>
      <w:pPr>
        <w:spacing w:after="120" w:line="276" w:lineRule="auto"/>
      </w:pPr>
      <w:r>
        <w:rPr>
          <w:rFonts w:ascii="Calibri" w:hAnsi="Calibri"/>
          <w:sz w:val="22"/>
        </w:rPr>
        <w:t>- 1 Flasche Duschgel (0,5 Liter reicht für 14 Tage bei 2-minütigem Duschen)</w:t>
      </w:r>
    </w:p>
    <w:p>
      <w:pPr>
        <w:spacing w:after="120" w:line="276" w:lineRule="auto"/>
      </w:pPr>
      <w:r>
        <w:rPr>
          <w:rFonts w:ascii="Calibri" w:hAnsi="Calibri"/>
          <w:sz w:val="22"/>
        </w:rPr>
        <w:t>- 1 Flasche Shampoo (0,5 Liter)</w:t>
      </w:r>
    </w:p>
    <w:p>
      <w:pPr>
        <w:spacing w:after="120" w:line="276" w:lineRule="auto"/>
      </w:pPr>
      <w:r>
        <w:rPr>
          <w:rFonts w:ascii="Calibri" w:hAnsi="Calibri"/>
          <w:sz w:val="22"/>
        </w:rPr>
        <w:t>- 1 Packung Feuchttücher (für schnelle Reinigung ohne Wasser)</w:t>
      </w:r>
    </w:p>
    <w:p>
      <w:pPr>
        <w:spacing w:after="120" w:line="276" w:lineRule="auto"/>
      </w:pPr>
      <w:r>
        <w:rPr>
          <w:rFonts w:ascii="Calibri" w:hAnsi="Calibri"/>
          <w:sz w:val="22"/>
        </w:rPr>
        <w:t>- 1 Flasche Handdesinfektion (0,5 Liter)</w:t>
      </w:r>
    </w:p>
    <w:p>
      <w:pPr>
        <w:spacing w:after="120" w:line="276" w:lineRule="auto"/>
      </w:pPr>
      <w:r>
        <w:rPr>
          <w:rFonts w:ascii="Calibri" w:hAnsi="Calibri"/>
          <w:sz w:val="22"/>
        </w:rPr>
        <w:t>- 1 Packung Windeln (wenn nötig)</w:t>
      </w:r>
    </w:p>
    <w:p>
      <w:pPr>
        <w:spacing w:after="120" w:line="276" w:lineRule="auto"/>
      </w:pPr>
      <w:r>
        <w:rPr>
          <w:rFonts w:ascii="Calibri" w:hAnsi="Calibri"/>
          <w:sz w:val="22"/>
        </w:rPr>
        <w:t>- 1 Packung Damenhygiene (für 2 Zyklen)</w:t>
      </w:r>
    </w:p>
    <w:p>
      <w:pPr>
        <w:spacing w:after="120" w:line="276" w:lineRule="auto"/>
      </w:pPr>
      <w:r>
        <w:rPr>
          <w:rFonts w:ascii="Calibri" w:hAnsi="Calibri"/>
          <w:sz w:val="22"/>
        </w:rPr>
        <w:t>- 1 Zahnbürste pro Person (Ersatz)</w:t>
      </w:r>
    </w:p>
    <w:p>
      <w:pPr>
        <w:spacing w:after="120" w:line="276" w:lineRule="auto"/>
      </w:pPr>
      <w:r>
        <w:rPr>
          <w:rFonts w:ascii="Calibri" w:hAnsi="Calibri"/>
          <w:sz w:val="22"/>
        </w:rPr>
        <w:t>- 1 Tube Zahnpasta</w:t>
      </w:r>
    </w:p>
    <w:p>
      <w:pPr>
        <w:spacing w:after="120" w:line="276" w:lineRule="auto"/>
      </w:pPr>
      <w:r>
        <w:rPr>
          <w:rFonts w:ascii="Calibri" w:hAnsi="Calibri"/>
          <w:sz w:val="22"/>
        </w:rPr>
        <w:t>Praktische Beispiele:</w:t>
      </w:r>
    </w:p>
    <w:p>
      <w:pPr>
        <w:spacing w:after="120" w:line="276" w:lineRule="auto"/>
      </w:pPr>
      <w:r>
        <w:rPr>
          <w:rFonts w:ascii="Calibri" w:hAnsi="Calibri"/>
          <w:sz w:val="22"/>
        </w:rPr>
        <w:t>- Feuchttücher sind Gold wert: Sie reinigen Hände, Gesicht, Oberflächen und sogar Toiletten</w:t>
      </w:r>
    </w:p>
    <w:p>
      <w:pPr>
        <w:spacing w:after="120" w:line="276" w:lineRule="auto"/>
      </w:pPr>
      <w:r>
        <w:rPr>
          <w:rFonts w:ascii="Calibri" w:hAnsi="Calibri"/>
          <w:sz w:val="22"/>
        </w:rPr>
        <w:t>- Handdesinfektion kann man auch selbst herstellen: 2 Teile Isopropanol, 1 Teil Aloe Vera Gel</w:t>
      </w:r>
    </w:p>
    <w:p>
      <w:pPr>
        <w:spacing w:after="120" w:line="276" w:lineRule="auto"/>
      </w:pPr>
      <w:r>
        <w:rPr>
          <w:rFonts w:ascii="Calibri" w:hAnsi="Calibri"/>
          <w:sz w:val="22"/>
        </w:rPr>
        <w:t>- Benutze Regenwasser zum Duschen – ein 10-Liter-Eimer reicht für eine schnelle Dusche</w:t>
      </w:r>
    </w:p>
    <w:p>
      <w:r>
        <w:rPr>
          <w:b/>
          <w:sz w:val="26"/>
        </w:rPr>
        <w:t>Säule 4: Medizin und Erste Hilfe</w:t>
      </w:r>
    </w:p>
    <w:p>
      <w:pPr>
        <w:spacing w:after="120" w:line="276" w:lineRule="auto"/>
      </w:pPr>
      <w:r>
        <w:rPr>
          <w:rFonts w:ascii="Calibri" w:hAnsi="Calibri"/>
          <w:sz w:val="22"/>
        </w:rPr>
        <w:t>Kinder werden krank. Punkt. In einer Krise wird der Kinderarzt nicht erreichbar sein. Du musst selbst entscheiden.</w:t>
      </w:r>
    </w:p>
    <w:p>
      <w:pPr>
        <w:spacing w:after="120" w:line="276" w:lineRule="auto"/>
      </w:pPr>
      <w:r>
        <w:rPr>
          <w:rFonts w:ascii="Calibri" w:hAnsi="Calibri"/>
          <w:sz w:val="22"/>
        </w:rPr>
        <w:t>Meine Medikamenten-Liste:</w:t>
      </w:r>
    </w:p>
    <w:p>
      <w:pPr>
        <w:spacing w:after="120" w:line="276" w:lineRule="auto"/>
      </w:pPr>
      <w:r>
        <w:rPr>
          <w:rFonts w:ascii="Calibri" w:hAnsi="Calibri"/>
          <w:sz w:val="22"/>
        </w:rPr>
        <w:t>- Fiebermittel: Paracetamol (für Kinder), Ibuprofen (für Erwachsene)</w:t>
      </w:r>
    </w:p>
    <w:p>
      <w:pPr>
        <w:spacing w:after="120" w:line="276" w:lineRule="auto"/>
      </w:pPr>
      <w:r>
        <w:rPr>
          <w:rFonts w:ascii="Calibri" w:hAnsi="Calibri"/>
          <w:sz w:val="22"/>
        </w:rPr>
        <w:t>- Schmerzmittel: Ibuprofen, Aspirin</w:t>
      </w:r>
    </w:p>
    <w:p>
      <w:pPr>
        <w:spacing w:after="120" w:line="276" w:lineRule="auto"/>
      </w:pPr>
      <w:r>
        <w:rPr>
          <w:rFonts w:ascii="Calibri" w:hAnsi="Calibri"/>
          <w:sz w:val="22"/>
        </w:rPr>
        <w:t>- Durchfallmittel: Loperamid (für Kinder ab 6 Jahren), Elektrolytpulver</w:t>
      </w:r>
    </w:p>
    <w:p>
      <w:pPr>
        <w:spacing w:after="120" w:line="276" w:lineRule="auto"/>
      </w:pPr>
      <w:r>
        <w:rPr>
          <w:rFonts w:ascii="Calibri" w:hAnsi="Calibri"/>
          <w:sz w:val="22"/>
        </w:rPr>
        <w:t>- Erkältungsmittel: Nasenspray, Hustensaft (für Kinder), Honig (natürliches Antibiotikum)</w:t>
      </w:r>
    </w:p>
    <w:p>
      <w:pPr>
        <w:spacing w:after="120" w:line="276" w:lineRule="auto"/>
      </w:pPr>
      <w:r>
        <w:rPr>
          <w:rFonts w:ascii="Calibri" w:hAnsi="Calibri"/>
          <w:sz w:val="22"/>
        </w:rPr>
        <w:t>- Wundversorgung: Sterile Kompressen, Pflaster (verschiedene Größen), Desinfektionsspray, Pinzette, Schere</w:t>
      </w:r>
    </w:p>
    <w:p>
      <w:pPr>
        <w:spacing w:after="120" w:line="276" w:lineRule="auto"/>
      </w:pPr>
      <w:r>
        <w:rPr>
          <w:rFonts w:ascii="Calibri" w:hAnsi="Calibri"/>
          <w:sz w:val="22"/>
        </w:rPr>
        <w:t>- Chronische Medikamente: 14 Tage extra für jedes Familienmitglied (Asthma, Allergien, Schilddrüse)</w:t>
      </w:r>
    </w:p>
    <w:p>
      <w:pPr>
        <w:spacing w:after="120" w:line="276" w:lineRule="auto"/>
      </w:pPr>
      <w:r>
        <w:rPr>
          <w:rFonts w:ascii="Calibri" w:hAnsi="Calibri"/>
          <w:sz w:val="22"/>
        </w:rPr>
        <w:t>Der Kinderarzt-Tipp: Frage deinen Kinderarzt nach einem "Notfall-Rezept" für Antibiotika. In vielen Ländern gibt es das nicht, aber in Deutschland kannst du für Reisen ein Notfall-Antibiotikum verschrieben bekommen. Ich habe Amoxicillin für meine Kinder – für den Fall einer Lungenentzündung oder Mittelohrentzündung.</w:t>
      </w:r>
    </w:p>
    <w:p>
      <w:pPr>
        <w:spacing w:after="120" w:line="276" w:lineRule="auto"/>
      </w:pPr>
      <w:r>
        <w:rPr>
          <w:rFonts w:ascii="Calibri" w:hAnsi="Calibri"/>
          <w:sz w:val="22"/>
        </w:rPr>
        <w:t>Praktische Beispiele:</w:t>
      </w:r>
    </w:p>
    <w:p>
      <w:pPr>
        <w:spacing w:after="120" w:line="276" w:lineRule="auto"/>
      </w:pPr>
      <w:r>
        <w:rPr>
          <w:rFonts w:ascii="Calibri" w:hAnsi="Calibri"/>
          <w:sz w:val="22"/>
        </w:rPr>
        <w:t>- Honig ist ein natürliches Antibiotikum: Bei Halsweh 1 TL pur oder in Tee</w:t>
      </w:r>
    </w:p>
    <w:p>
      <w:pPr>
        <w:spacing w:after="120" w:line="276" w:lineRule="auto"/>
      </w:pPr>
      <w:r>
        <w:rPr>
          <w:rFonts w:ascii="Calibri" w:hAnsi="Calibri"/>
          <w:sz w:val="22"/>
        </w:rPr>
        <w:t>- Kamillentee beruhigt den Magen und wirkt entzündungshemmend</w:t>
      </w:r>
    </w:p>
    <w:p>
      <w:pPr>
        <w:spacing w:after="120" w:line="276" w:lineRule="auto"/>
      </w:pPr>
      <w:r>
        <w:rPr>
          <w:rFonts w:ascii="Calibri" w:hAnsi="Calibri"/>
          <w:sz w:val="22"/>
        </w:rPr>
        <w:t>- Eine Wärmflasche bei Bauchschmerzen – keine Chemie nötig</w:t>
      </w:r>
    </w:p>
    <w:p>
      <w:r>
        <w:rPr>
          <w:b/>
          <w:sz w:val="26"/>
        </w:rPr>
        <w:t>Säule 5: Energie und Licht</w:t>
      </w:r>
    </w:p>
    <w:p>
      <w:pPr>
        <w:spacing w:after="120" w:line="276" w:lineRule="auto"/>
      </w:pPr>
      <w:r>
        <w:rPr>
          <w:rFonts w:ascii="Calibri" w:hAnsi="Calibri"/>
          <w:sz w:val="22"/>
        </w:rPr>
        <w:t>Nach 3 Tagen ohne Strom wird es dunkel. Und kalt. Und langweilig.</w:t>
      </w:r>
    </w:p>
    <w:p>
      <w:pPr>
        <w:spacing w:after="120" w:line="276" w:lineRule="auto"/>
      </w:pPr>
      <w:r>
        <w:rPr>
          <w:rFonts w:ascii="Calibri" w:hAnsi="Calibri"/>
          <w:sz w:val="22"/>
        </w:rPr>
        <w:t>Meine Energie-Liste:</w:t>
      </w:r>
    </w:p>
    <w:p>
      <w:pPr>
        <w:spacing w:after="120" w:line="276" w:lineRule="auto"/>
      </w:pPr>
      <w:r>
        <w:rPr>
          <w:rFonts w:ascii="Calibri" w:hAnsi="Calibri"/>
          <w:sz w:val="22"/>
        </w:rPr>
        <w:t>- Taschenlampen: 2 Stück (eine für Erwachsene, eine für Kinder – mit buntem Licht, das beruhigt)</w:t>
      </w:r>
    </w:p>
    <w:p>
      <w:pPr>
        <w:spacing w:after="120" w:line="276" w:lineRule="auto"/>
      </w:pPr>
      <w:r>
        <w:rPr>
          <w:rFonts w:ascii="Calibri" w:hAnsi="Calibri"/>
          <w:sz w:val="22"/>
        </w:rPr>
        <w:t>- Kerzen: 20 Stück (Teelichter reichen, aber Vorsicht mit Kindern)</w:t>
      </w:r>
    </w:p>
    <w:p>
      <w:pPr>
        <w:spacing w:after="120" w:line="276" w:lineRule="auto"/>
      </w:pPr>
      <w:r>
        <w:rPr>
          <w:rFonts w:ascii="Calibri" w:hAnsi="Calibri"/>
          <w:sz w:val="22"/>
        </w:rPr>
        <w:t>- Streichhölzer/Feuerzeug: 2 Packungen</w:t>
      </w:r>
    </w:p>
    <w:p>
      <w:pPr>
        <w:spacing w:after="120" w:line="276" w:lineRule="auto"/>
      </w:pPr>
      <w:r>
        <w:rPr>
          <w:rFonts w:ascii="Calibri" w:hAnsi="Calibri"/>
          <w:sz w:val="22"/>
        </w:rPr>
        <w:t>- Powerbank: 20.000 mAh (reicht für 5 Handy-Ladungen)</w:t>
      </w:r>
    </w:p>
    <w:p>
      <w:pPr>
        <w:spacing w:after="120" w:line="276" w:lineRule="auto"/>
      </w:pPr>
      <w:r>
        <w:rPr>
          <w:rFonts w:ascii="Calibri" w:hAnsi="Calibri"/>
          <w:sz w:val="22"/>
        </w:rPr>
        <w:t>- Solar-Ladegerät: 20 Watt (für Handy und Powerbank)</w:t>
      </w:r>
    </w:p>
    <w:p>
      <w:pPr>
        <w:spacing w:after="120" w:line="276" w:lineRule="auto"/>
      </w:pPr>
      <w:r>
        <w:rPr>
          <w:rFonts w:ascii="Calibri" w:hAnsi="Calibri"/>
          <w:sz w:val="22"/>
        </w:rPr>
        <w:t>- Kurbelradio: Mit USB-Ladefunktion (für Nachrichten und Musik)</w:t>
      </w:r>
    </w:p>
    <w:p>
      <w:pPr>
        <w:spacing w:after="120" w:line="276" w:lineRule="auto"/>
      </w:pPr>
      <w:r>
        <w:rPr>
          <w:rFonts w:ascii="Calibri" w:hAnsi="Calibri"/>
          <w:sz w:val="22"/>
        </w:rPr>
        <w:t>- Gas-Kocher: Mit 4 Gaskartuschen (für 14 Tage Kochen)</w:t>
      </w:r>
    </w:p>
    <w:p>
      <w:pPr>
        <w:spacing w:after="120" w:line="276" w:lineRule="auto"/>
      </w:pPr>
      <w:r>
        <w:rPr>
          <w:rFonts w:ascii="Calibri" w:hAnsi="Calibri"/>
          <w:sz w:val="22"/>
        </w:rPr>
        <w:t>Der Profi-Tipp: Kaufe einen Dieselgenerator (ca. 500 Euro) oder ein Solar-Kraftwerk (z.B. Jackery, ca. 1000 Euro). Damit kannst du Kühlschrank, Licht und Handy betreiben. Ich habe ein Jackery 500 – es hält 3 Tage Kühlschrank und 7 Tage Licht.</w:t>
      </w:r>
    </w:p>
    <w:p>
      <w:pPr>
        <w:spacing w:after="120" w:line="276" w:lineRule="auto"/>
      </w:pPr>
      <w:r>
        <w:rPr>
          <w:rFonts w:ascii="Calibri" w:hAnsi="Calibri"/>
          <w:sz w:val="22"/>
        </w:rPr>
        <w:t>Praktische Beispiele:</w:t>
      </w:r>
    </w:p>
    <w:p>
      <w:pPr>
        <w:spacing w:after="120" w:line="276" w:lineRule="auto"/>
      </w:pPr>
      <w:r>
        <w:rPr>
          <w:rFonts w:ascii="Calibri" w:hAnsi="Calibri"/>
          <w:sz w:val="22"/>
        </w:rPr>
        <w:t>- Kerzen in Glasgefäße stellen – keine Brandgefahr</w:t>
      </w:r>
    </w:p>
    <w:p>
      <w:pPr>
        <w:spacing w:after="120" w:line="276" w:lineRule="auto"/>
      </w:pPr>
      <w:r>
        <w:rPr>
          <w:rFonts w:ascii="Calibri" w:hAnsi="Calibri"/>
          <w:sz w:val="22"/>
        </w:rPr>
        <w:t>- Powerbank immer vollgeladen halten (monatlich prüfen)</w:t>
      </w:r>
    </w:p>
    <w:p>
      <w:pPr>
        <w:spacing w:after="120" w:line="276" w:lineRule="auto"/>
      </w:pPr>
      <w:r>
        <w:rPr>
          <w:rFonts w:ascii="Calibri" w:hAnsi="Calibri"/>
          <w:sz w:val="22"/>
        </w:rPr>
        <w:t>- Gaskartuschen im Freien lagern – sie explodieren bei Hitze</w:t>
      </w:r>
    </w:p>
    <w:p>
      <w:r>
        <w:rPr>
          <w:b/>
          <w:sz w:val="26"/>
        </w:rPr>
        <w:t>Säule 6: Kommunikation und Information</w:t>
      </w:r>
    </w:p>
    <w:p>
      <w:pPr>
        <w:spacing w:after="120" w:line="276" w:lineRule="auto"/>
      </w:pPr>
      <w:r>
        <w:rPr>
          <w:rFonts w:ascii="Calibri" w:hAnsi="Calibri"/>
          <w:sz w:val="22"/>
        </w:rPr>
        <w:t>In einer Krise ist Kommunikation lebenswichtig. Aber ohne Strom und Internet wirst du zum Analphabeten.</w:t>
      </w:r>
    </w:p>
    <w:p>
      <w:pPr>
        <w:spacing w:after="120" w:line="276" w:lineRule="auto"/>
      </w:pPr>
      <w:r>
        <w:rPr>
          <w:rFonts w:ascii="Calibri" w:hAnsi="Calibri"/>
          <w:sz w:val="22"/>
        </w:rPr>
        <w:t>Meine Kommunikations-Liste:</w:t>
      </w:r>
    </w:p>
    <w:p>
      <w:pPr>
        <w:spacing w:after="120" w:line="276" w:lineRule="auto"/>
      </w:pPr>
      <w:r>
        <w:rPr>
          <w:rFonts w:ascii="Calibri" w:hAnsi="Calibri"/>
          <w:sz w:val="22"/>
        </w:rPr>
        <w:t>- Kurbelradio: Für Nachrichten von offiziellen Stellen</w:t>
      </w:r>
    </w:p>
    <w:p>
      <w:pPr>
        <w:spacing w:after="120" w:line="276" w:lineRule="auto"/>
      </w:pPr>
      <w:r>
        <w:rPr>
          <w:rFonts w:ascii="Calibri" w:hAnsi="Calibri"/>
          <w:sz w:val="22"/>
        </w:rPr>
        <w:t>- Funkgerät: Für Kontakt mit Nachbarn (PMR-Funk, Reichweite 5 km)</w:t>
      </w:r>
    </w:p>
    <w:p>
      <w:pPr>
        <w:spacing w:after="120" w:line="276" w:lineRule="auto"/>
      </w:pPr>
      <w:r>
        <w:rPr>
          <w:rFonts w:ascii="Calibri" w:hAnsi="Calibri"/>
          <w:sz w:val="22"/>
        </w:rPr>
        <w:t>- Notizbuch und Stift: Für Nachrichten, Listen, Tagebuch</w:t>
      </w:r>
    </w:p>
    <w:p>
      <w:pPr>
        <w:spacing w:after="120" w:line="276" w:lineRule="auto"/>
      </w:pPr>
      <w:r>
        <w:rPr>
          <w:rFonts w:ascii="Calibri" w:hAnsi="Calibri"/>
          <w:sz w:val="22"/>
        </w:rPr>
        <w:t>- Karte der Umgebung: Für Evakuierung oder Fluchtwege</w:t>
      </w:r>
    </w:p>
    <w:p>
      <w:pPr>
        <w:spacing w:after="120" w:line="276" w:lineRule="auto"/>
      </w:pPr>
      <w:r>
        <w:rPr>
          <w:rFonts w:ascii="Calibri" w:hAnsi="Calibri"/>
          <w:sz w:val="22"/>
        </w:rPr>
        <w:t>- Liste mit Notrufnummern: Polizei, Feuerwehr, Arzt, Nachbarn, Familie</w:t>
      </w:r>
    </w:p>
    <w:p>
      <w:pPr>
        <w:spacing w:after="120" w:line="276" w:lineRule="auto"/>
      </w:pPr>
      <w:r>
        <w:rPr>
          <w:rFonts w:ascii="Calibri" w:hAnsi="Calibri"/>
          <w:sz w:val="22"/>
        </w:rPr>
        <w:t>Der Social-Media-Tipp: Lade vor der Krise die WhatsApp-Gruppe deiner Nachbarschaft herunter. In der Krise wirst du sie brauchen. Ich habe 2021 so erfahren, wo es Wasser gab und wer helfen konnte.</w:t>
      </w:r>
    </w:p>
    <w:p>
      <w:pPr>
        <w:spacing w:after="120" w:line="276" w:lineRule="auto"/>
      </w:pPr>
      <w:r>
        <w:rPr>
          <w:rFonts w:ascii="Calibri" w:hAnsi="Calibri"/>
          <w:sz w:val="22"/>
        </w:rPr>
        <w:t>Praktische Beispiele:</w:t>
      </w:r>
    </w:p>
    <w:p>
      <w:pPr>
        <w:spacing w:after="120" w:line="276" w:lineRule="auto"/>
      </w:pPr>
      <w:r>
        <w:rPr>
          <w:rFonts w:ascii="Calibri" w:hAnsi="Calibri"/>
          <w:sz w:val="22"/>
        </w:rPr>
        <w:t>- Schreibe eine Nachricht auf Papier: "Wir sind okay. Benötigen Wasser. Wir sind im Haus."</w:t>
      </w:r>
    </w:p>
    <w:p>
      <w:pPr>
        <w:spacing w:after="120" w:line="276" w:lineRule="auto"/>
      </w:pPr>
      <w:r>
        <w:rPr>
          <w:rFonts w:ascii="Calibri" w:hAnsi="Calibri"/>
          <w:sz w:val="22"/>
        </w:rPr>
        <w:t>- Funkgerät auf Kanal 7 (Notfallkanal in Deutschland) einstellen</w:t>
      </w:r>
    </w:p>
    <w:p>
      <w:pPr>
        <w:spacing w:after="120" w:line="276" w:lineRule="auto"/>
      </w:pPr>
      <w:r>
        <w:rPr>
          <w:rFonts w:ascii="Calibri" w:hAnsi="Calibri"/>
          <w:sz w:val="22"/>
        </w:rPr>
        <w:t>- Karte laminieren – sie wird nass</w:t>
      </w:r>
    </w:p>
    <w:p>
      <w:r>
        <w:rPr>
          <w:b/>
          <w:sz w:val="26"/>
        </w:rPr>
        <w:t>Säule 7: Psychologische Resilienz für Kinder</w:t>
      </w:r>
    </w:p>
    <w:p>
      <w:pPr>
        <w:spacing w:after="120" w:line="276" w:lineRule="auto"/>
      </w:pPr>
      <w:r>
        <w:rPr>
          <w:rFonts w:ascii="Calibri" w:hAnsi="Calibri"/>
          <w:sz w:val="22"/>
        </w:rPr>
        <w:t>Der wichtigste Punkt: Kinder spüren deine Angst. Wenn du ruhig bleibst, bleiben sie ruhig.</w:t>
      </w:r>
    </w:p>
    <w:p>
      <w:pPr>
        <w:spacing w:after="120" w:line="276" w:lineRule="auto"/>
      </w:pPr>
      <w:r>
        <w:rPr>
          <w:rFonts w:ascii="Calibri" w:hAnsi="Calibri"/>
          <w:sz w:val="22"/>
        </w:rPr>
        <w:t>Meine psychologische Liste:</w:t>
      </w:r>
    </w:p>
    <w:p>
      <w:pPr>
        <w:spacing w:after="120" w:line="276" w:lineRule="auto"/>
      </w:pPr>
      <w:r>
        <w:rPr>
          <w:rFonts w:ascii="Calibri" w:hAnsi="Calibri"/>
          <w:sz w:val="22"/>
        </w:rPr>
        <w:t>- Spiele: Kartenspiele, Brettspiele, Würfel – ohne Strom</w:t>
      </w:r>
    </w:p>
    <w:p>
      <w:pPr>
        <w:spacing w:after="120" w:line="276" w:lineRule="auto"/>
      </w:pPr>
      <w:r>
        <w:rPr>
          <w:rFonts w:ascii="Calibri" w:hAnsi="Calibri"/>
          <w:sz w:val="22"/>
        </w:rPr>
        <w:t>- Bücher: 5 Bücher pro Kind (Lieblingsgeschichten)</w:t>
      </w:r>
    </w:p>
    <w:p>
      <w:pPr>
        <w:spacing w:after="120" w:line="276" w:lineRule="auto"/>
      </w:pPr>
      <w:r>
        <w:rPr>
          <w:rFonts w:ascii="Calibri" w:hAnsi="Calibri"/>
          <w:sz w:val="22"/>
        </w:rPr>
        <w:t>- Malutensilien: Papier, Stifte, Kleber – für Kreativität</w:t>
      </w:r>
    </w:p>
    <w:p>
      <w:pPr>
        <w:spacing w:after="120" w:line="276" w:lineRule="auto"/>
      </w:pPr>
      <w:r>
        <w:rPr>
          <w:rFonts w:ascii="Calibri" w:hAnsi="Calibri"/>
          <w:sz w:val="22"/>
        </w:rPr>
        <w:t>- Musik: Ein Instrument (z.B. Mundharmonika) oder eine Playlist auf dem Handy (offline)</w:t>
      </w:r>
    </w:p>
    <w:p>
      <w:pPr>
        <w:spacing w:after="120" w:line="276" w:lineRule="auto"/>
      </w:pPr>
      <w:r>
        <w:rPr>
          <w:rFonts w:ascii="Calibri" w:hAnsi="Calibri"/>
          <w:sz w:val="22"/>
        </w:rPr>
        <w:t>- Trostobjekt: Kuscheltier, Decke, Schnuller – jedes Kind braucht sein Sicherheitsobjekt</w:t>
      </w:r>
    </w:p>
    <w:p>
      <w:pPr>
        <w:spacing w:after="120" w:line="276" w:lineRule="auto"/>
      </w:pPr>
      <w:r>
        <w:rPr>
          <w:rFonts w:ascii="Calibri" w:hAnsi="Calibri"/>
          <w:sz w:val="22"/>
        </w:rPr>
        <w:t>Der Familien-Tipp: Macht einen "Notfall-Wochenend-Test": Schaltet für 48 Stunden Strom und Wasser ab. Nur das, was ihr in eurem Notvorrat habt. Meine Familie hat es gehasst – aber sie hat gelernt, wie man ohne Mikrowelle lebt, wie man mit Kerzen liest und wie man aus Regenwasser trinkt.</w:t>
      </w:r>
    </w:p>
    <w:p>
      <w:pPr>
        <w:spacing w:after="120" w:line="276" w:lineRule="auto"/>
      </w:pPr>
      <w:r>
        <w:rPr>
          <w:rFonts w:ascii="Calibri" w:hAnsi="Calibri"/>
          <w:sz w:val="22"/>
        </w:rPr>
        <w:t>Praktische Beispiele:</w:t>
      </w:r>
    </w:p>
    <w:p>
      <w:pPr>
        <w:spacing w:after="120" w:line="276" w:lineRule="auto"/>
      </w:pPr>
      <w:r>
        <w:rPr>
          <w:rFonts w:ascii="Calibri" w:hAnsi="Calibri"/>
          <w:sz w:val="22"/>
        </w:rPr>
        <w:t>- Erzähle Geschichten von früher – "Als ich klein war, gab es keinen Strom..."</w:t>
      </w:r>
    </w:p>
    <w:p>
      <w:pPr>
        <w:spacing w:after="120" w:line="276" w:lineRule="auto"/>
      </w:pPr>
      <w:r>
        <w:rPr>
          <w:rFonts w:ascii="Calibri" w:hAnsi="Calibri"/>
          <w:sz w:val="22"/>
        </w:rPr>
        <w:t>- Macht ein "Lagerfeuer" mit Kerzen und singt Lieder</w:t>
      </w:r>
    </w:p>
    <w:p>
      <w:pPr>
        <w:spacing w:after="120" w:line="276" w:lineRule="auto"/>
      </w:pPr>
      <w:r>
        <w:rPr>
          <w:rFonts w:ascii="Calibri" w:hAnsi="Calibri"/>
          <w:sz w:val="22"/>
        </w:rPr>
        <w:t>- Gib jedem Kind eine Aufgabe: "Du bist heute für das Wasser zuständig"</w:t>
      </w:r>
    </w:p>
    <w:p/>
    <w:p>
      <w:r>
        <w:rPr>
          <w:b/>
          <w:sz w:val="32"/>
        </w:rPr>
        <w:t>Die 14-Tage-Checkliste zum Ausdrucken</w:t>
      </w:r>
    </w:p>
    <w:p/>
    <w:p>
      <w:pPr>
        <w:spacing w:after="120" w:line="276" w:lineRule="auto"/>
      </w:pPr>
      <w:r>
        <w:rPr>
          <w:rFonts w:ascii="Calibri" w:hAnsi="Calibri"/>
          <w:sz w:val="22"/>
        </w:rPr>
        <w:t>Woche 1 (Tag 1-7):</w:t>
      </w:r>
    </w:p>
    <w:p>
      <w:pPr>
        <w:spacing w:after="120" w:line="276" w:lineRule="auto"/>
      </w:pPr>
      <w:r>
        <w:rPr>
          <w:rFonts w:ascii="Calibri" w:hAnsi="Calibri"/>
          <w:sz w:val="22"/>
        </w:rPr>
        <w:t>- [ ] 50 Liter Wasser gelagert</w:t>
      </w:r>
    </w:p>
    <w:p>
      <w:pPr>
        <w:spacing w:after="120" w:line="276" w:lineRule="auto"/>
      </w:pPr>
      <w:r>
        <w:rPr>
          <w:rFonts w:ascii="Calibri" w:hAnsi="Calibri"/>
          <w:sz w:val="22"/>
        </w:rPr>
        <w:t>- [ ] 10 Mahlzeiten für Kinder (Nudeln, Reis, Dosen)</w:t>
      </w:r>
    </w:p>
    <w:p>
      <w:pPr>
        <w:spacing w:after="120" w:line="276" w:lineRule="auto"/>
      </w:pPr>
      <w:r>
        <w:rPr>
          <w:rFonts w:ascii="Calibri" w:hAnsi="Calibri"/>
          <w:sz w:val="22"/>
        </w:rPr>
        <w:t>- [ ] 10 Mahlzeiten für Erwachsene</w:t>
      </w:r>
    </w:p>
    <w:p>
      <w:pPr>
        <w:spacing w:after="120" w:line="276" w:lineRule="auto"/>
      </w:pPr>
      <w:r>
        <w:rPr>
          <w:rFonts w:ascii="Calibri" w:hAnsi="Calibri"/>
          <w:sz w:val="22"/>
        </w:rPr>
        <w:t>- [ ] Hygiene-Kit (Klopapier, Feuchttücher, Seife)</w:t>
      </w:r>
    </w:p>
    <w:p>
      <w:pPr>
        <w:spacing w:after="120" w:line="276" w:lineRule="auto"/>
      </w:pPr>
      <w:r>
        <w:rPr>
          <w:rFonts w:ascii="Calibri" w:hAnsi="Calibri"/>
          <w:sz w:val="22"/>
        </w:rPr>
        <w:t>- [ ] Medikamente für 7 Tage</w:t>
      </w:r>
    </w:p>
    <w:p>
      <w:pPr>
        <w:spacing w:after="120" w:line="276" w:lineRule="auto"/>
      </w:pPr>
      <w:r>
        <w:rPr>
          <w:rFonts w:ascii="Calibri" w:hAnsi="Calibri"/>
          <w:sz w:val="22"/>
        </w:rPr>
        <w:t>- [ ] Taschenlampe + Batterien</w:t>
      </w:r>
    </w:p>
    <w:p>
      <w:pPr>
        <w:spacing w:after="120" w:line="276" w:lineRule="auto"/>
      </w:pPr>
      <w:r>
        <w:rPr>
          <w:rFonts w:ascii="Calibri" w:hAnsi="Calibri"/>
          <w:sz w:val="22"/>
        </w:rPr>
        <w:t>- [ ] Kurbelradio + Powerbank</w:t>
      </w:r>
    </w:p>
    <w:p>
      <w:pPr>
        <w:spacing w:after="120" w:line="276" w:lineRule="auto"/>
      </w:pPr>
      <w:r>
        <w:rPr>
          <w:rFonts w:ascii="Calibri" w:hAnsi="Calibri"/>
          <w:sz w:val="22"/>
        </w:rPr>
        <w:t>- [ ] Spiele + Bücher für Kinder</w:t>
      </w:r>
    </w:p>
    <w:p>
      <w:pPr>
        <w:spacing w:after="120" w:line="276" w:lineRule="auto"/>
      </w:pPr>
      <w:r>
        <w:rPr>
          <w:rFonts w:ascii="Calibri" w:hAnsi="Calibri"/>
          <w:sz w:val="22"/>
        </w:rPr>
        <w:t>Woche 2 (Tag 8-14):</w:t>
      </w:r>
    </w:p>
    <w:p>
      <w:pPr>
        <w:spacing w:after="120" w:line="276" w:lineRule="auto"/>
      </w:pPr>
      <w:r>
        <w:rPr>
          <w:rFonts w:ascii="Calibri" w:hAnsi="Calibri"/>
          <w:sz w:val="22"/>
        </w:rPr>
        <w:t>- [ ] 50 weitere Liter Wasser (oder Wasserfilter)</w:t>
      </w:r>
    </w:p>
    <w:p>
      <w:pPr>
        <w:spacing w:after="120" w:line="276" w:lineRule="auto"/>
      </w:pPr>
      <w:r>
        <w:rPr>
          <w:rFonts w:ascii="Calibri" w:hAnsi="Calibri"/>
          <w:sz w:val="22"/>
        </w:rPr>
        <w:t>- [ ] 10 weitere Mahlzeiten (Langzeitvorräte)</w:t>
      </w:r>
    </w:p>
    <w:p>
      <w:pPr>
        <w:spacing w:after="120" w:line="276" w:lineRule="auto"/>
      </w:pPr>
      <w:r>
        <w:rPr>
          <w:rFonts w:ascii="Calibri" w:hAnsi="Calibri"/>
          <w:sz w:val="22"/>
        </w:rPr>
        <w:t>- [ ] Hygiene-Kit auffüllen</w:t>
      </w:r>
    </w:p>
    <w:p>
      <w:pPr>
        <w:spacing w:after="120" w:line="276" w:lineRule="auto"/>
      </w:pPr>
      <w:r>
        <w:rPr>
          <w:rFonts w:ascii="Calibri" w:hAnsi="Calibri"/>
          <w:sz w:val="22"/>
        </w:rPr>
        <w:t>- [ ] Medikamente für 7 weitere Tage</w:t>
      </w:r>
    </w:p>
    <w:p>
      <w:pPr>
        <w:spacing w:after="120" w:line="276" w:lineRule="auto"/>
      </w:pPr>
      <w:r>
        <w:rPr>
          <w:rFonts w:ascii="Calibri" w:hAnsi="Calibri"/>
          <w:sz w:val="22"/>
        </w:rPr>
        <w:t>- [ ] Kerzen + Streichhölzer</w:t>
      </w:r>
    </w:p>
    <w:p>
      <w:pPr>
        <w:spacing w:after="120" w:line="276" w:lineRule="auto"/>
      </w:pPr>
      <w:r>
        <w:rPr>
          <w:rFonts w:ascii="Calibri" w:hAnsi="Calibri"/>
          <w:sz w:val="22"/>
        </w:rPr>
        <w:t>- [ ] Solar-Ladegerät</w:t>
      </w:r>
    </w:p>
    <w:p>
      <w:pPr>
        <w:spacing w:after="120" w:line="276" w:lineRule="auto"/>
      </w:pPr>
      <w:r>
        <w:rPr>
          <w:rFonts w:ascii="Calibri" w:hAnsi="Calibri"/>
          <w:sz w:val="22"/>
        </w:rPr>
        <w:t>- [ ] Notizbuch + Stift</w:t>
      </w:r>
    </w:p>
    <w:p>
      <w:pPr>
        <w:spacing w:after="120" w:line="276" w:lineRule="auto"/>
      </w:pPr>
      <w:r>
        <w:rPr>
          <w:rFonts w:ascii="Calibri" w:hAnsi="Calibri"/>
          <w:sz w:val="22"/>
        </w:rPr>
        <w:t>- [ ] Trostobjekte für Kinder</w:t>
      </w:r>
    </w:p>
    <w:p/>
    <w:p>
      <w:r>
        <w:rPr>
          <w:b/>
          <w:sz w:val="32"/>
        </w:rPr>
        <w:t>Mein letzter Tipp</w:t>
      </w:r>
    </w:p>
    <w:p/>
    <w:p>
      <w:pPr>
        <w:spacing w:after="120" w:line="276" w:lineRule="auto"/>
      </w:pPr>
      <w:r>
        <w:rPr>
          <w:rFonts w:ascii="Calibri" w:hAnsi="Calibri"/>
          <w:sz w:val="22"/>
        </w:rPr>
        <w:t>Du wirst nicht alles perfekt machen. Das ist okay. Wichtig ist, dass du anfängst. Kaufe heute 10 Liter Wasser und eine Packung Nudeln. Morgen kaufst du Klopapier. Übermorgen eine Powerbank.</w:t>
      </w:r>
    </w:p>
    <w:p>
      <w:pPr>
        <w:spacing w:after="120" w:line="276" w:lineRule="auto"/>
      </w:pPr>
      <w:r>
        <w:rPr>
          <w:rFonts w:ascii="Calibri" w:hAnsi="Calibri"/>
          <w:sz w:val="22"/>
        </w:rPr>
        <w:t>Denn glaub mir: Wenn die Krise kommt, wirst du nicht denken "Hätte ich mal mehr Wasser gekauft". Du wirst denken "Scheiße, warum habe ich nicht auf diesen Rat gehört".</w:t>
      </w:r>
    </w:p>
    <w:p>
      <w:pPr>
        <w:spacing w:after="120" w:line="276" w:lineRule="auto"/>
      </w:pPr>
      <w:r>
        <w:rPr>
          <w:rFonts w:ascii="Calibri" w:hAnsi="Calibri"/>
          <w:sz w:val="22"/>
        </w:rPr>
        <w:t>Fang jetzt an. Deine Familie wird es dir danken.</w:t>
      </w:r>
    </w:p>
    <w:p>
      <w:pPr>
        <w:spacing w:after="120" w:line="276" w:lineRule="auto"/>
      </w:pPr>
      <w:r>
        <w:rPr>
          <w:rFonts w:ascii="Calibri" w:hAnsi="Calibri"/>
          <w:sz w:val="22"/>
        </w:rPr>
        <w:t>*Im nächsten Kapitel: "Die 10 häufigsten Fehler beim Notvorrat – und wie du sie vermeidest"*</w:t>
      </w:r>
    </w:p>
    <w:p/>
    <w:p>
      <w:r>
        <w:rPr>
          <w:b/>
          <w:sz w:val="32"/>
        </w:rPr>
        <w:t>Wasservorrat: Die unterschätzte Lebensversicherung</w:t>
      </w:r>
    </w:p>
    <w:p/>
    <w:p/>
    <w:p>
      <w:r>
        <w:rPr>
          <w:b/>
          <w:sz w:val="32"/>
        </w:rPr>
        <w:t>Wasservorrat – Die unterschätzte Lebensversicherung</w:t>
      </w:r>
    </w:p>
    <w:p/>
    <w:p/>
    <w:p>
      <w:r>
        <w:rPr>
          <w:b/>
          <w:sz w:val="32"/>
        </w:rPr>
        <w:t>Warum Wasser wichtiger ist als alles andere</w:t>
      </w:r>
    </w:p>
    <w:p/>
    <w:p>
      <w:pPr>
        <w:spacing w:after="120" w:line="276" w:lineRule="auto"/>
      </w:pPr>
      <w:r>
        <w:rPr>
          <w:rFonts w:ascii="Calibri" w:hAnsi="Calibri"/>
          <w:sz w:val="22"/>
        </w:rPr>
        <w:t>Ich erinnere mich noch genau an den August 2022, als wir in unserer Region drei Wochen lang unter einer Hitzewelle litten. Das Thermometer kletterte Tag für Tag über 35 Grad, und dann passierte es: Ein Rohrbruch am Hauptversorger legte die Wasserversorgung für 48 Stunden lahm. In unserem Supermarkt bildeten sich Schlangen vor den leeren Wasserregalen. Ich stand mit meiner Nachbarin vor dem Getränkemarkt, der bereits um 9 Uhr morgens die letzten Kisten Mineralwasser verkaufte. Sie hatte drei kleine Kinder zu Hause und wusste nicht, was sie tun sollte. Zum Glück hatte ich vorgesorgt – aber dieser Moment hat mir gezeigt, wie schnell aus einer theoretischen Notlage eine echte Krise werden kann.</w:t>
      </w:r>
    </w:p>
    <w:p>
      <w:pPr>
        <w:spacing w:after="120" w:line="276" w:lineRule="auto"/>
      </w:pPr>
      <w:r>
        <w:rPr>
          <w:rFonts w:ascii="Calibri" w:hAnsi="Calibri"/>
          <w:sz w:val="22"/>
        </w:rPr>
        <w:t>Wasser ist nicht nur ein Getränk. Es ist die Grundlage unseres Überlebens. Ohne Nahrung können wir Wochen überleben, ohne Wasser nur wenige Tage. In einer Notsituation wird Wasser schnell zur wertvollsten Ressource, die du besitzt. Und dennoch: Die meisten von uns unterschätzen, wie viel Wasser wir tatsächlich brauchen und wie schnell die Vorräte zur Neige gehen.</w:t>
      </w:r>
    </w:p>
    <w:p/>
    <w:p>
      <w:r>
        <w:rPr>
          <w:b/>
          <w:sz w:val="32"/>
        </w:rPr>
        <w:t>Was passiert wirklich bei Wassermangel?</w:t>
      </w:r>
    </w:p>
    <w:p/>
    <w:p>
      <w:pPr>
        <w:spacing w:after="120" w:line="276" w:lineRule="auto"/>
      </w:pPr>
      <w:r>
        <w:rPr>
          <w:rFonts w:ascii="Calibri" w:hAnsi="Calibri"/>
          <w:sz w:val="22"/>
        </w:rPr>
        <w:t>Unser Körper besteht zu etwa 60 Prozent aus Wasser. Schon ein Verlust von zwei Prozent des Körperwassers führt zu Konzentrationsschwierigkeiten und Kopfschmerzen. Bei fünf Prozent beginnt der Kreislauf zu versagen, bei zehn Prozent droht Lebensgefahr. Besonders Kinder und ältere Menschen sind gefährdet – sie trocknen schneller aus.</w:t>
      </w:r>
    </w:p>
    <w:p>
      <w:pPr>
        <w:spacing w:after="120" w:line="276" w:lineRule="auto"/>
      </w:pPr>
      <w:r>
        <w:rPr>
          <w:rFonts w:ascii="Calibri" w:hAnsi="Calibri"/>
          <w:sz w:val="22"/>
        </w:rPr>
        <w:t>Stell dir vor: Ein Stromausfall legt die Pumpen deiner Wasserversorgung lahm. Oder eine chemische Verunreinigung macht das Leitungswasser ungenießbar. Vielleicht ein Hochwasser, das die Trinkwasseraufbereitung überflutet. Oder ein langer Winter mit gefrorenen Rohren. Die Szenarien sind vielfältig, das Ergebnis ist immer dasselbe: Du brauchst einen Wasservorrat, der dich und deine Familie mindestens zwei Wochen versorgen kann.</w:t>
      </w:r>
    </w:p>
    <w:p/>
    <w:p>
      <w:r>
        <w:rPr>
          <w:b/>
          <w:sz w:val="32"/>
        </w:rPr>
        <w:t>Die goldene Regel: 2 Liter pro Person und Tag</w:t>
      </w:r>
    </w:p>
    <w:p/>
    <w:p>
      <w:pPr>
        <w:spacing w:after="120" w:line="276" w:lineRule="auto"/>
      </w:pPr>
      <w:r>
        <w:rPr>
          <w:rFonts w:ascii="Calibri" w:hAnsi="Calibri"/>
          <w:sz w:val="22"/>
        </w:rPr>
        <w:t>Das Bundesamt für Bevölkerungsschutz und Katastrophenhilfe empfiehlt mindestens zwei Liter pro Person und Tag. Das klingt wenig – aber bedenke: Das ist nur für Trinken und einfache Nahrungszubereitung gedacht. Für Hygiene, Geschirrspülen oder gar Duschen reicht das nicht.</w:t>
      </w:r>
    </w:p>
    <w:p>
      <w:pPr>
        <w:spacing w:after="120" w:line="276" w:lineRule="auto"/>
      </w:pPr>
      <w:r>
        <w:rPr>
          <w:rFonts w:ascii="Calibri" w:hAnsi="Calibri"/>
          <w:sz w:val="22"/>
        </w:rPr>
        <w:t>Realistisch betrachtet brauchst du für eine vierköpfige Familie etwa 8 Liter Trinkwasser pro Tag. Für zwei Wochen wären das 112 Liter. Klingt nach viel, oder? Aber wenn du einmal ausrechnest, was du täglich verbrauchst – Kaffee kochen, Zähneputzen, Händewaschen, Essen zubereiten – dann merkst du schnell, dass zwei Liter pro Person nur das absolute Minimum sind.</w:t>
      </w:r>
    </w:p>
    <w:p/>
    <w:p>
      <w:r>
        <w:rPr>
          <w:b/>
          <w:sz w:val="32"/>
        </w:rPr>
        <w:t>Die richtige Lagerung: Plastik, Glas oder Edelstahl?</w:t>
      </w:r>
    </w:p>
    <w:p/>
    <w:p>
      <w:pPr>
        <w:spacing w:after="120" w:line="276" w:lineRule="auto"/>
      </w:pPr>
      <w:r>
        <w:rPr>
          <w:rFonts w:ascii="Calibri" w:hAnsi="Calibri"/>
          <w:sz w:val="22"/>
        </w:rPr>
        <w:t>Ich habe in den letzten Jahren verschiedene Behälter ausprobiert und möchte dir meine Erfahrungen mitteilen.</w:t>
      </w:r>
    </w:p>
    <w:p>
      <w:pPr>
        <w:spacing w:after="120" w:line="276" w:lineRule="auto"/>
      </w:pPr>
      <w:r>
        <w:rPr>
          <w:rFonts w:ascii="Calibri" w:hAnsi="Calibri"/>
          <w:sz w:val="22"/>
        </w:rPr>
        <w:t>Plastikkanister sind leicht und günstig. Aber Vorsicht: Nicht jedes Plastik ist für langfristige Wasserlagerung geeignet. Achte auf die Kennzeichnung „HDPE“ (High Density Polyethylene) oder „PET“ (Polyethylenterephthalat). Diese Kunststoffe geben keine Schadstoffe ans Wasser ab. Ich habe mehrere 10-Liter-Kanister aus HDPE im Keller stehen, die ich alle zwei Jahre austausche.</w:t>
      </w:r>
    </w:p>
    <w:p>
      <w:pPr>
        <w:spacing w:after="120" w:line="276" w:lineRule="auto"/>
      </w:pPr>
      <w:r>
        <w:rPr>
          <w:rFonts w:ascii="Calibri" w:hAnsi="Calibri"/>
          <w:sz w:val="22"/>
        </w:rPr>
        <w:t>Glasflaschen sind absolut geschmacksneutral, aber schwer und zerbrechlich. Für den Notvorrat im Keller sind sie weniger geeignet, aber für kleinere Mengen in der Wohnung durchaus praktisch.</w:t>
      </w:r>
    </w:p>
    <w:p>
      <w:pPr>
        <w:spacing w:after="120" w:line="276" w:lineRule="auto"/>
      </w:pPr>
      <w:r>
        <w:rPr>
          <w:rFonts w:ascii="Calibri" w:hAnsi="Calibri"/>
          <w:sz w:val="22"/>
        </w:rPr>
        <w:t>Edelstahlbehälter sind robust und langlebig, aber teuer. Wenn du in einer Region mit Erdbebenrisiko lebst, sind sie eine gute Investition.</w:t>
      </w:r>
    </w:p>
    <w:p>
      <w:pPr>
        <w:spacing w:after="120" w:line="276" w:lineRule="auto"/>
      </w:pPr>
      <w:r>
        <w:rPr>
          <w:rFonts w:ascii="Calibri" w:hAnsi="Calibri"/>
          <w:sz w:val="22"/>
        </w:rPr>
        <w:t>Originalversiegelte Getränkeflaschen aus dem Supermarkt haben einen entscheidenden Vorteil: Sie sind bereits keimfrei abgefüllt und halten bei kühler, dunkler Lagerung mindestens ein Jahr. Ich kaufe regelmäßig einige Kisten Mineralwasser und tausche sie nach einem Jahr gegen frische aus. Das alte Wasser nutze ich dann zum Blumengießen oder Putzen.</w:t>
      </w:r>
    </w:p>
    <w:p/>
    <w:p>
      <w:r>
        <w:rPr>
          <w:b/>
          <w:sz w:val="32"/>
        </w:rPr>
        <w:t>Praktisches Beispiel aus meinem Haushalt</w:t>
      </w:r>
    </w:p>
    <w:p/>
    <w:p>
      <w:pPr>
        <w:spacing w:after="120" w:line="276" w:lineRule="auto"/>
      </w:pPr>
      <w:r>
        <w:rPr>
          <w:rFonts w:ascii="Calibri" w:hAnsi="Calibri"/>
          <w:sz w:val="22"/>
        </w:rPr>
        <w:t>Mein Vorratssystem sieht so aus:</w:t>
      </w:r>
    </w:p>
    <w:p>
      <w:pPr>
        <w:spacing w:after="120" w:line="276" w:lineRule="auto"/>
      </w:pPr>
      <w:r>
        <w:rPr>
          <w:rFonts w:ascii="Calibri" w:hAnsi="Calibri"/>
          <w:sz w:val="22"/>
        </w:rPr>
        <w:t>- 4 Kanister à 10 Liter (HDPE) im Keller</w:t>
      </w:r>
    </w:p>
    <w:p>
      <w:pPr>
        <w:spacing w:after="120" w:line="276" w:lineRule="auto"/>
      </w:pPr>
      <w:r>
        <w:rPr>
          <w:rFonts w:ascii="Calibri" w:hAnsi="Calibri"/>
          <w:sz w:val="22"/>
        </w:rPr>
        <w:t>- 6 Kisten Mineralwasser (12 Flaschen à 1 Liter) im Vorratsraum</w:t>
      </w:r>
    </w:p>
    <w:p>
      <w:pPr>
        <w:spacing w:after="120" w:line="276" w:lineRule="auto"/>
      </w:pPr>
      <w:r>
        <w:rPr>
          <w:rFonts w:ascii="Calibri" w:hAnsi="Calibri"/>
          <w:sz w:val="22"/>
        </w:rPr>
        <w:t>- 20 Liter in kleineren Flaschen (0,5 und 1 Liter) für den täglichen Zugriff</w:t>
      </w:r>
    </w:p>
    <w:p>
      <w:pPr>
        <w:spacing w:after="120" w:line="276" w:lineRule="auto"/>
      </w:pPr>
      <w:r>
        <w:rPr>
          <w:rFonts w:ascii="Calibri" w:hAnsi="Calibri"/>
          <w:sz w:val="22"/>
        </w:rPr>
        <w:t>- 2 Faltkanister à 20 Liter für zusätzliche Reserve</w:t>
      </w:r>
    </w:p>
    <w:p>
      <w:pPr>
        <w:spacing w:after="120" w:line="276" w:lineRule="auto"/>
      </w:pPr>
      <w:r>
        <w:rPr>
          <w:rFonts w:ascii="Calibri" w:hAnsi="Calibri"/>
          <w:sz w:val="22"/>
        </w:rPr>
        <w:t>Insgesamt komme ich auf etwa 160 Liter – für vier Personen reicht das knapp drei Wochen. Aber ich habe noch eine zweite Sicherheitsebene eingebaut: einen Wasserfilter für den Ernstfall. Mehr dazu später.</w:t>
      </w:r>
    </w:p>
    <w:p/>
    <w:p>
      <w:r>
        <w:rPr>
          <w:b/>
          <w:sz w:val="32"/>
        </w:rPr>
        <w:t>Die richtige Lagerung: Temperatur, Licht und Haltbarkeit</w:t>
      </w:r>
    </w:p>
    <w:p/>
    <w:p>
      <w:pPr>
        <w:spacing w:after="120" w:line="276" w:lineRule="auto"/>
      </w:pPr>
      <w:r>
        <w:rPr>
          <w:rFonts w:ascii="Calibri" w:hAnsi="Calibri"/>
          <w:sz w:val="22"/>
        </w:rPr>
        <w:t>Wasser ist ein Naturprodukt. Auch wenn es klar aussieht, können sich mit der Zeit Keime bilden. Deshalb:</w:t>
      </w:r>
    </w:p>
    <w:p>
      <w:pPr>
        <w:spacing w:after="120" w:line="276" w:lineRule="auto"/>
      </w:pPr>
      <w:r>
        <w:rPr>
          <w:rFonts w:ascii="Calibri" w:hAnsi="Calibri"/>
          <w:sz w:val="22"/>
        </w:rPr>
        <w:t>- Kühl lagern: Ideal sind 10 bis 15 Grad Celsius. Ein kühler Keller ist perfekt. Zu warme Temperaturen fördern Algen- und Bakterienwachstum.</w:t>
      </w:r>
    </w:p>
    <w:p>
      <w:pPr>
        <w:spacing w:after="120" w:line="276" w:lineRule="auto"/>
      </w:pPr>
      <w:r>
        <w:rPr>
          <w:rFonts w:ascii="Calibri" w:hAnsi="Calibri"/>
          <w:sz w:val="22"/>
        </w:rPr>
        <w:t>- Dunkel lagern: Licht ermöglicht Photosynthese – und das bedeutet Algenwachstum. Deck deine Vorräte ab oder lagere sie in geschlossenen Behältern.</w:t>
      </w:r>
    </w:p>
    <w:p>
      <w:pPr>
        <w:spacing w:after="120" w:line="276" w:lineRule="auto"/>
      </w:pPr>
      <w:r>
        <w:rPr>
          <w:rFonts w:ascii="Calibri" w:hAnsi="Calibri"/>
          <w:sz w:val="22"/>
        </w:rPr>
        <w:t>- Frostfrei lagern: Wenn Wasser gefriert, dehnt es sich aus und kann Behälter sprengen. Achte darauf, dass dein Vorrat nicht einfriert.</w:t>
      </w:r>
    </w:p>
    <w:p>
      <w:pPr>
        <w:spacing w:after="120" w:line="276" w:lineRule="auto"/>
      </w:pPr>
      <w:r>
        <w:rPr>
          <w:rFonts w:ascii="Calibri" w:hAnsi="Calibri"/>
          <w:sz w:val="22"/>
        </w:rPr>
        <w:t>- Luftdicht verschließen: Keime gelangen über die Luft ins Wasser. Verwende Behälter mit dicht schließenden Deckeln.</w:t>
      </w:r>
    </w:p>
    <w:p>
      <w:pPr>
        <w:spacing w:after="120" w:line="276" w:lineRule="auto"/>
      </w:pPr>
      <w:r>
        <w:rPr>
          <w:rFonts w:ascii="Calibri" w:hAnsi="Calibri"/>
          <w:sz w:val="22"/>
        </w:rPr>
        <w:t>Wie lange hält Wasser? In originalversiegelten Flaschen mindestens ein Jahr, oft länger. In selbst abgefüllten Behältern solltest du es alle sechs Monate austauschen. Ich schreibe immer das Abfülldatum auf die Behälter und habe einen festen Turnus: Im März und September wechsle ich meine Vorräte aus.</w:t>
      </w:r>
    </w:p>
    <w:p/>
    <w:p>
      <w:r>
        <w:rPr>
          <w:b/>
          <w:sz w:val="32"/>
        </w:rPr>
        <w:t>Wasser aus unerwarteten Quellen</w:t>
      </w:r>
    </w:p>
    <w:p/>
    <w:p>
      <w:pPr>
        <w:spacing w:after="120" w:line="276" w:lineRule="auto"/>
      </w:pPr>
      <w:r>
        <w:rPr>
          <w:rFonts w:ascii="Calibri" w:hAnsi="Calibri"/>
          <w:sz w:val="22"/>
        </w:rPr>
        <w:t>Manchmal reicht der Vorrat nicht. Oder die Krise dauert länger als gedacht. Dann musst du Wasser aus anderen Quellen nutzen. Hier sind einige Möglichkeiten, die ich selbst getestet habe:</w:t>
      </w:r>
    </w:p>
    <w:p>
      <w:pPr>
        <w:spacing w:after="120" w:line="276" w:lineRule="auto"/>
      </w:pPr>
      <w:r>
        <w:rPr>
          <w:rFonts w:ascii="Calibri" w:hAnsi="Calibri"/>
          <w:sz w:val="22"/>
        </w:rPr>
        <w:t>Regenwasser: Wenn du einen Garten hast, sammle Regenwasser in Tonnen oder Fässern. Aber Vorsicht: Regenwasser ist nicht automatisch trinkbar. Es kann Schadstoffe aus der Luft und vom Dach enthalten. Für die Toilettenspülung oder zum Putzen ist es ideal, zum Trinken nur nach Abkochen oder Filterung.</w:t>
      </w:r>
    </w:p>
    <w:p>
      <w:pPr>
        <w:spacing w:after="120" w:line="276" w:lineRule="auto"/>
      </w:pPr>
      <w:r>
        <w:rPr>
          <w:rFonts w:ascii="Calibri" w:hAnsi="Calibri"/>
          <w:sz w:val="22"/>
        </w:rPr>
        <w:t>Warmwasserbereiter: In vielen Haushalten steht ein Boiler oder Warmwasserspeicher. Das Wasser darin ist in der Regel trinkbar, wenn die Anlage gewartet wurde. Dreh den Hahn auf und fang das Wasser in sauberen Behältern auf. Aber: Bei längerer Standzeit können sich Bakterien bilden.</w:t>
      </w:r>
    </w:p>
    <w:p>
      <w:pPr>
        <w:spacing w:after="120" w:line="276" w:lineRule="auto"/>
      </w:pPr>
      <w:r>
        <w:rPr>
          <w:rFonts w:ascii="Calibri" w:hAnsi="Calibri"/>
          <w:sz w:val="22"/>
        </w:rPr>
        <w:t>Toilettenspülkasten: Klingt eklig, ist aber eine Option. Das Wasser im Spülkasten ist sauberes Leitungswasser. Du kannst es für die Hygiene oder nach Abkochen auch zum Trinken nutzen. Aber: Entferne vorher eventuelle Reinigungstabletten.</w:t>
      </w:r>
    </w:p>
    <w:p>
      <w:pPr>
        <w:spacing w:after="120" w:line="276" w:lineRule="auto"/>
      </w:pPr>
      <w:r>
        <w:rPr>
          <w:rFonts w:ascii="Calibri" w:hAnsi="Calibri"/>
          <w:sz w:val="22"/>
        </w:rPr>
        <w:t>Teiche und Flüsse: Oberflächenwasser ist grundsätzlich mit Krankheitserregern belastet. Ohne Aufbereitung ist es nicht trinkbar. Aber mit einem guten Wasserfilter oder nach Abkochen kannst du es nutzbar machen.</w:t>
      </w:r>
    </w:p>
    <w:p>
      <w:pPr>
        <w:spacing w:after="120" w:line="276" w:lineRule="auto"/>
      </w:pPr>
      <w:r>
        <w:rPr>
          <w:rFonts w:ascii="Calibri" w:hAnsi="Calibri"/>
          <w:sz w:val="22"/>
        </w:rPr>
        <w:t>Ich habe im letzten Jahr einen einfachen Wasserfilter von Katadyn getestet und war überrascht, wie gut er funktioniert. Selbst aus einer Pfütze gewonnenes Wasser war nach der Filterung klar und geruchlos. Für den Notfall ist so ein Filter eine sinnvolle Ergänzung.</w:t>
      </w:r>
    </w:p>
    <w:p/>
    <w:p>
      <w:r>
        <w:rPr>
          <w:b/>
          <w:sz w:val="32"/>
        </w:rPr>
        <w:t>Die Wasseraufbereitung: Kochen, Filtern, Chemisch</w:t>
      </w:r>
    </w:p>
    <w:p/>
    <w:p>
      <w:pPr>
        <w:spacing w:after="120" w:line="276" w:lineRule="auto"/>
      </w:pPr>
      <w:r>
        <w:rPr>
          <w:rFonts w:ascii="Calibri" w:hAnsi="Calibri"/>
          <w:sz w:val="22"/>
        </w:rPr>
        <w:t>Wenn du auf nicht trinkbares Wasser zurückgreifen musst, gibt es drei bewährte Methoden:</w:t>
      </w:r>
    </w:p>
    <w:p>
      <w:pPr>
        <w:spacing w:after="120" w:line="276" w:lineRule="auto"/>
      </w:pPr>
      <w:r>
        <w:rPr>
          <w:rFonts w:ascii="Calibri" w:hAnsi="Calibri"/>
          <w:sz w:val="22"/>
        </w:rPr>
        <w:t>Abkochen: Die einfachste und sicherste Methode. Bringe das Wasser mindestens drei Minuten lang sprudelnd zum Kochen. Das tötet Bakterien, Viren und Parasiten ab. Nachteil: Du brauchst Energie (Strom, Gas, Holz). In einer Krise kann das knapp werden.</w:t>
      </w:r>
    </w:p>
    <w:p>
      <w:pPr>
        <w:spacing w:after="120" w:line="276" w:lineRule="auto"/>
      </w:pPr>
      <w:r>
        <w:rPr>
          <w:rFonts w:ascii="Calibri" w:hAnsi="Calibri"/>
          <w:sz w:val="22"/>
        </w:rPr>
        <w:t>Wasserfilter: Es gibt verschiedene Systeme – von einfachen Aktivkohlefiltern bis zu aufwändigen Membranfiltern. Ich empfehle einen Filter mit einer Porengröße von maximal 0,2 Mikrometern. Das entfernt die meisten Bakterien und Parasiten. Viren werden dadurch nicht immer erfasst. Preislich liegt ein guter Filter zwischen 30 und 150 Euro.</w:t>
      </w:r>
    </w:p>
    <w:p>
      <w:pPr>
        <w:spacing w:after="120" w:line="276" w:lineRule="auto"/>
      </w:pPr>
      <w:r>
        <w:rPr>
          <w:rFonts w:ascii="Calibri" w:hAnsi="Calibri"/>
          <w:sz w:val="22"/>
        </w:rPr>
        <w:t>Chemische Behandlung: Chlortabletten oder Silberionen können Wasser keimfrei machen. Sie sind leicht, günstig und haben eine lange Haltbarkeit. Aber: Der Geschmack leidet, und nicht alle Keime werden abgetötet. Außerdem braucht die Chemie Zeit – oft 30 Minuten bis mehrere Stunden.</w:t>
      </w:r>
    </w:p>
    <w:p>
      <w:pPr>
        <w:spacing w:after="120" w:line="276" w:lineRule="auto"/>
      </w:pPr>
      <w:r>
        <w:rPr>
          <w:rFonts w:ascii="Calibri" w:hAnsi="Calibri"/>
          <w:sz w:val="22"/>
        </w:rPr>
        <w:t>Ich habe in meinem Notfallset sowohl einen kleinen Filter (für unterwegs) als auch Chlortabletten (für den Hausgebrauch). Je nach Situation entscheide ich, welche Methode sinnvoller ist.</w:t>
      </w:r>
    </w:p>
    <w:p/>
    <w:p>
      <w:r>
        <w:rPr>
          <w:b/>
          <w:sz w:val="32"/>
        </w:rPr>
        <w:t>Praktische Tipps für den Familienalltag</w:t>
      </w:r>
    </w:p>
    <w:p/>
    <w:p>
      <w:pPr>
        <w:spacing w:after="120" w:line="276" w:lineRule="auto"/>
      </w:pPr>
      <w:r>
        <w:rPr>
          <w:rFonts w:ascii="Calibri" w:hAnsi="Calibri"/>
          <w:sz w:val="22"/>
        </w:rPr>
        <w:t>Wasservorrat zu haben, heißt nicht, dass du dein Leben umkrempeln musst. Integriere es einfach in deinen Alltag:</w:t>
      </w:r>
    </w:p>
    <w:p>
      <w:pPr>
        <w:spacing w:after="120" w:line="276" w:lineRule="auto"/>
      </w:pPr>
      <w:r>
        <w:rPr>
          <w:rFonts w:ascii="Calibri" w:hAnsi="Calibri"/>
          <w:sz w:val="22"/>
        </w:rPr>
        <w:t>- Kaufe beim Getränkeeinkauf bewusst ein – statt einzelner Flaschen gleich Kistenweise.</w:t>
      </w:r>
    </w:p>
    <w:p>
      <w:pPr>
        <w:spacing w:after="120" w:line="276" w:lineRule="auto"/>
      </w:pPr>
      <w:r>
        <w:rPr>
          <w:rFonts w:ascii="Calibri" w:hAnsi="Calibri"/>
          <w:sz w:val="22"/>
        </w:rPr>
        <w:t>- Nutze den Platz unter der Treppe oder im Keller für deine Wasserreserven.</w:t>
      </w:r>
    </w:p>
    <w:p>
      <w:pPr>
        <w:spacing w:after="120" w:line="276" w:lineRule="auto"/>
      </w:pPr>
      <w:r>
        <w:rPr>
          <w:rFonts w:ascii="Calibri" w:hAnsi="Calibri"/>
          <w:sz w:val="22"/>
        </w:rPr>
        <w:t>- Wechsle die Vorräte regelmäßig – und verwende das alte Wasser zum Blumengießen oder Putzen.</w:t>
      </w:r>
    </w:p>
    <w:p>
      <w:pPr>
        <w:spacing w:after="120" w:line="276" w:lineRule="auto"/>
      </w:pPr>
      <w:r>
        <w:rPr>
          <w:rFonts w:ascii="Calibri" w:hAnsi="Calibri"/>
          <w:sz w:val="22"/>
        </w:rPr>
        <w:t>- Erkläre deinen Kindern, warum Wasser so wichtig ist. Mach ein Spiel daraus: Wer findet die beste Wasserquelle im Haus?</w:t>
      </w:r>
    </w:p>
    <w:p>
      <w:pPr>
        <w:spacing w:after="120" w:line="276" w:lineRule="auto"/>
      </w:pPr>
      <w:r>
        <w:rPr>
          <w:rFonts w:ascii="Calibri" w:hAnsi="Calibri"/>
          <w:sz w:val="22"/>
        </w:rPr>
        <w:t>- Habe immer einen Notfallrucksack mit einer kleinen Wasserflasche, einem Filter und Chlortabletten – für den Fall, dass du das Haus verlassen musst.</w:t>
      </w:r>
    </w:p>
    <w:p/>
    <w:p>
      <w:r>
        <w:rPr>
          <w:b/>
          <w:sz w:val="32"/>
        </w:rPr>
        <w:t>Was ich aus meiner eigenen Krise gelernt habe</w:t>
      </w:r>
    </w:p>
    <w:p/>
    <w:p>
      <w:pPr>
        <w:spacing w:after="120" w:line="276" w:lineRule="auto"/>
      </w:pPr>
      <w:r>
        <w:rPr>
          <w:rFonts w:ascii="Calibri" w:hAnsi="Calibri"/>
          <w:sz w:val="22"/>
        </w:rPr>
        <w:t>Nach dem Rohrbruch 2022 habe ich mein System überarbeitet. Damals hatte ich zwar genug Wasser, aber keine Möglichkeit, es im Notfall zu transportieren. Außerdem fehlte mir ein Plan für die Wasseraufbereitung. Heute habe ich:</w:t>
      </w:r>
    </w:p>
    <w:p>
      <w:pPr>
        <w:spacing w:after="120" w:line="276" w:lineRule="auto"/>
      </w:pPr>
      <w:r>
        <w:rPr>
          <w:rFonts w:ascii="Calibri" w:hAnsi="Calibri"/>
          <w:sz w:val="22"/>
        </w:rPr>
        <w:t>1. Einen festen Vorrat von 160 Litern</w:t>
      </w:r>
    </w:p>
    <w:p>
      <w:pPr>
        <w:spacing w:after="120" w:line="276" w:lineRule="auto"/>
      </w:pPr>
      <w:r>
        <w:rPr>
          <w:rFonts w:ascii="Calibri" w:hAnsi="Calibri"/>
          <w:sz w:val="22"/>
        </w:rPr>
        <w:t>2. Einen mobilen Wasserfilter für unterwegs</w:t>
      </w:r>
    </w:p>
    <w:p>
      <w:pPr>
        <w:spacing w:after="120" w:line="276" w:lineRule="auto"/>
      </w:pPr>
      <w:r>
        <w:rPr>
          <w:rFonts w:ascii="Calibri" w:hAnsi="Calibri"/>
          <w:sz w:val="22"/>
        </w:rPr>
        <w:t>3. Chlortabletten für die chemische Aufbereitung</w:t>
      </w:r>
    </w:p>
    <w:p>
      <w:pPr>
        <w:spacing w:after="120" w:line="276" w:lineRule="auto"/>
      </w:pPr>
      <w:r>
        <w:rPr>
          <w:rFonts w:ascii="Calibri" w:hAnsi="Calibri"/>
          <w:sz w:val="22"/>
        </w:rPr>
        <w:t>4. Faltkanister für den Transport</w:t>
      </w:r>
    </w:p>
    <w:p>
      <w:pPr>
        <w:spacing w:after="120" w:line="276" w:lineRule="auto"/>
      </w:pPr>
      <w:r>
        <w:rPr>
          <w:rFonts w:ascii="Calibri" w:hAnsi="Calibri"/>
          <w:sz w:val="22"/>
        </w:rPr>
        <w:t>5. Eine Liste mit Wasserquellen in der Umgebung (Bäche, Seen, öffentliche Brunnen)</w:t>
      </w:r>
    </w:p>
    <w:p>
      <w:pPr>
        <w:spacing w:after="120" w:line="276" w:lineRule="auto"/>
      </w:pPr>
      <w:r>
        <w:rPr>
          <w:rFonts w:ascii="Calibri" w:hAnsi="Calibri"/>
          <w:sz w:val="22"/>
        </w:rPr>
        <w:t>Und das Wichtigste: Ich habe mit meiner Familie einen Notfallplan besprochen. Jeder weiß, wo die Wasserreserven lagern und wie sie im Ernstfall genutzt werden.</w:t>
      </w:r>
    </w:p>
    <w:p/>
    <w:p>
      <w:r>
        <w:rPr>
          <w:b/>
          <w:sz w:val="32"/>
        </w:rPr>
        <w:t>Die Kosten: Was du investieren musst</w:t>
      </w:r>
    </w:p>
    <w:p/>
    <w:p>
      <w:pPr>
        <w:spacing w:after="120" w:line="276" w:lineRule="auto"/>
      </w:pPr>
      <w:r>
        <w:rPr>
          <w:rFonts w:ascii="Calibri" w:hAnsi="Calibri"/>
          <w:sz w:val="22"/>
        </w:rPr>
        <w:t>Ein Wasservorrat muss nicht teuer sein. Rechnen wir mal:</w:t>
      </w:r>
    </w:p>
    <w:p>
      <w:pPr>
        <w:spacing w:after="120" w:line="276" w:lineRule="auto"/>
      </w:pPr>
      <w:r>
        <w:rPr>
          <w:rFonts w:ascii="Calibri" w:hAnsi="Calibri"/>
          <w:sz w:val="22"/>
        </w:rPr>
        <w:t>- 4 HDPE-Kanister à 10 Liter: ca. 30 Euro</w:t>
      </w:r>
    </w:p>
    <w:p>
      <w:pPr>
        <w:spacing w:after="120" w:line="276" w:lineRule="auto"/>
      </w:pPr>
      <w:r>
        <w:rPr>
          <w:rFonts w:ascii="Calibri" w:hAnsi="Calibri"/>
          <w:sz w:val="22"/>
        </w:rPr>
        <w:t>- 6 Kisten Mineralwasser (72 Liter): ca. 60 Euro</w:t>
      </w:r>
    </w:p>
    <w:p>
      <w:pPr>
        <w:spacing w:after="120" w:line="276" w:lineRule="auto"/>
      </w:pPr>
      <w:r>
        <w:rPr>
          <w:rFonts w:ascii="Calibri" w:hAnsi="Calibri"/>
          <w:sz w:val="22"/>
        </w:rPr>
        <w:t>- Wasserfilter: ca. 50 Euro</w:t>
      </w:r>
    </w:p>
    <w:p>
      <w:pPr>
        <w:spacing w:after="120" w:line="276" w:lineRule="auto"/>
      </w:pPr>
      <w:r>
        <w:rPr>
          <w:rFonts w:ascii="Calibri" w:hAnsi="Calibri"/>
          <w:sz w:val="22"/>
        </w:rPr>
        <w:t>- Chlortabletten (100 Stück): ca. 15 Euro</w:t>
      </w:r>
    </w:p>
    <w:p>
      <w:pPr>
        <w:spacing w:after="120" w:line="276" w:lineRule="auto"/>
      </w:pPr>
      <w:r>
        <w:rPr>
          <w:rFonts w:ascii="Calibri" w:hAnsi="Calibri"/>
          <w:sz w:val="22"/>
        </w:rPr>
        <w:t>- Faltkanister (2 Stück): ca. 20 Euro</w:t>
      </w:r>
    </w:p>
    <w:p>
      <w:pPr>
        <w:spacing w:after="120" w:line="276" w:lineRule="auto"/>
      </w:pPr>
      <w:r>
        <w:rPr>
          <w:rFonts w:ascii="Calibri" w:hAnsi="Calibri"/>
          <w:sz w:val="22"/>
        </w:rPr>
        <w:t>Gesamt: etwa 175 Euro für einen Vorrat, der eine vierköpfige Familie drei Wochen versorgen kann. Das ist weniger als ein Abendessen im Restaurant – und unendlich viel wert, wenn du es wirklich brauchst.</w:t>
      </w:r>
    </w:p>
    <w:p/>
    <w:p>
      <w:r>
        <w:rPr>
          <w:b/>
          <w:sz w:val="32"/>
        </w:rPr>
        <w:t>Dein nächster Schritt</w:t>
      </w:r>
    </w:p>
    <w:p/>
    <w:p>
      <w:pPr>
        <w:spacing w:after="120" w:line="276" w:lineRule="auto"/>
      </w:pPr>
      <w:r>
        <w:rPr>
          <w:rFonts w:ascii="Calibri" w:hAnsi="Calibri"/>
          <w:sz w:val="22"/>
        </w:rPr>
        <w:t>Du musst nicht morgen alles kaufen. Fang klein an:</w:t>
      </w:r>
    </w:p>
    <w:p>
      <w:pPr>
        <w:spacing w:after="120" w:line="276" w:lineRule="auto"/>
      </w:pPr>
      <w:r>
        <w:rPr>
          <w:rFonts w:ascii="Calibri" w:hAnsi="Calibri"/>
          <w:sz w:val="22"/>
        </w:rPr>
        <w:t>1. Kaufe heute zwei Kisten Mineralwasser und stelle sie in den Keller.</w:t>
      </w:r>
    </w:p>
    <w:p>
      <w:pPr>
        <w:spacing w:after="120" w:line="276" w:lineRule="auto"/>
      </w:pPr>
      <w:r>
        <w:rPr>
          <w:rFonts w:ascii="Calibri" w:hAnsi="Calibri"/>
          <w:sz w:val="22"/>
        </w:rPr>
        <w:t>2. Notiere dir das Ablaufdatum und setze eine Erinnerung in deinem Kalender.</w:t>
      </w:r>
    </w:p>
    <w:p>
      <w:pPr>
        <w:spacing w:after="120" w:line="276" w:lineRule="auto"/>
      </w:pPr>
      <w:r>
        <w:rPr>
          <w:rFonts w:ascii="Calibri" w:hAnsi="Calibri"/>
          <w:sz w:val="22"/>
        </w:rPr>
        <w:t>3. Überlege, wo du in deiner Wohnung oder deinem Haus noch Platz für Wasserreserven hast.</w:t>
      </w:r>
    </w:p>
    <w:p>
      <w:pPr>
        <w:spacing w:after="120" w:line="276" w:lineRule="auto"/>
      </w:pPr>
      <w:r>
        <w:rPr>
          <w:rFonts w:ascii="Calibri" w:hAnsi="Calibri"/>
          <w:sz w:val="22"/>
        </w:rPr>
        <w:t>4. Besorge dir einen einfachen Wasserfilter – für den Fall, dass du auf alternative Quellen angewiesen bist.</w:t>
      </w:r>
    </w:p>
    <w:p>
      <w:pPr>
        <w:spacing w:after="120" w:line="276" w:lineRule="auto"/>
      </w:pPr>
      <w:r>
        <w:rPr>
          <w:rFonts w:ascii="Calibri" w:hAnsi="Calibri"/>
          <w:sz w:val="22"/>
        </w:rPr>
        <w:t>Wasser ist deine Lebensversicherung. Eine Versicherung, die du hoffentlich nie brauchst. Aber wenn der Ernstfall eintritt, wirst du froh sein, dass du vorgesorgt hast.</w:t>
      </w:r>
    </w:p>
    <w:p>
      <w:pPr>
        <w:spacing w:after="120" w:line="276" w:lineRule="auto"/>
      </w:pPr>
      <w:r>
        <w:rPr>
          <w:rFonts w:ascii="Calibri" w:hAnsi="Calibri"/>
          <w:sz w:val="22"/>
        </w:rPr>
        <w:t>Im nächsten Kapitel zeige ich dir, wie du einen soliden Lebensmittelvorrat aufbaust – ohne unnötige Kosten und ohne, dass du deine Küche in ein Lagerhaus verwandeln musst.</w:t>
      </w:r>
    </w:p>
    <w:p/>
    <w:p>
      <w:r>
        <w:rPr>
          <w:b/>
          <w:sz w:val="32"/>
        </w:rPr>
        <w:t>Vegetarische &amp; vegane Notvorrat-Optionen</w:t>
      </w:r>
    </w:p>
    <w:p/>
    <w:p/>
    <w:p>
      <w:r>
        <w:rPr>
          <w:b/>
          <w:sz w:val="32"/>
        </w:rPr>
        <w:t>Vegetarische &amp; vegane Notvorrat-Optionen</w:t>
      </w:r>
    </w:p>
    <w:p/>
    <w:p/>
    <w:p>
      <w:r>
        <w:rPr>
          <w:b/>
          <w:sz w:val="32"/>
        </w:rPr>
        <w:t>Warum dieses Kapitel wichtig ist</w:t>
      </w:r>
    </w:p>
    <w:p/>
    <w:p>
      <w:pPr>
        <w:spacing w:after="120" w:line="276" w:lineRule="auto"/>
      </w:pPr>
      <w:r>
        <w:rPr>
          <w:rFonts w:ascii="Calibri" w:hAnsi="Calibri"/>
          <w:sz w:val="22"/>
        </w:rPr>
        <w:t>Als ich 2022 mit meiner Familie einen dreiwöchigen Stromausfall erlebte – verursacht durch einen Orkan, der unsere gesamte Region lahmlegte – wurde mir schmerzhaft bewusst, wie wenig unser Notvorrat auf die Bedürfnisse aller Familienmitglieder abgestimmt war. Meine Tochter hatte sich gerade für eine vegane Lebensweise entschieden, und plötzlich standen wir da mit Dosenravioli, Thunfisch und Milchpulver. Sie aß drei Tage lang fast nichts, weil sie keine Alternative hatte. Seit diesem Erlebnis habe ich mich intensiv damit beschäftigt, wie man einen Notvorrat aufbaut, der wirklich alle Ernährungsweisen berücksichtigt.</w:t>
      </w:r>
    </w:p>
    <w:p>
      <w:pPr>
        <w:spacing w:after="120" w:line="276" w:lineRule="auto"/>
      </w:pPr>
      <w:r>
        <w:rPr>
          <w:rFonts w:ascii="Calibri" w:hAnsi="Calibri"/>
          <w:sz w:val="22"/>
        </w:rPr>
        <w:t>Dieses Kapitel richtet sich an alle Familien, in denen mindestens eine Person vegetarisch oder vegan lebt – oder die einfach ihren Fleischkonsum reduzieren möchten, ohne im Ernstfall hungern zu müssen. Ich zeige Ihnen, wie Sie einen haltbaren, nährstoffreichen und schmackhaften Vorrat aufbauen, der ohne tierische Produkte auskommt und trotzdem alle wichtigen Nährstoffe liefert.</w:t>
      </w:r>
    </w:p>
    <w:p/>
    <w:p>
      <w:r>
        <w:rPr>
          <w:b/>
          <w:sz w:val="32"/>
        </w:rPr>
        <w:t>Die besonderen Herausforderungen pflanzlicher Notvorräte</w:t>
      </w:r>
    </w:p>
    <w:p/>
    <w:p>
      <w:pPr>
        <w:spacing w:after="120" w:line="276" w:lineRule="auto"/>
      </w:pPr>
      <w:r>
        <w:rPr>
          <w:rFonts w:ascii="Calibri" w:hAnsi="Calibri"/>
          <w:sz w:val="22"/>
        </w:rPr>
        <w:t>Bevor wir zu den konkreten Produkten kommen, müssen wir die Hindernisse verstehen, die pflanzliche Notvorräte mit sich bringen. Ich habe in den letzten Jahren mit zahlreichen Familien gesprochen, die ähnliche Probleme hatten wie wir.</w:t>
      </w:r>
    </w:p>
    <w:p>
      <w:r>
        <w:rPr>
          <w:b/>
          <w:sz w:val="26"/>
        </w:rPr>
        <w:t>Haltbarkeit ohne Konservierungsstoffe</w:t>
      </w:r>
    </w:p>
    <w:p>
      <w:pPr>
        <w:spacing w:after="120" w:line="276" w:lineRule="auto"/>
      </w:pPr>
      <w:r>
        <w:rPr>
          <w:rFonts w:ascii="Calibri" w:hAnsi="Calibri"/>
          <w:sz w:val="22"/>
        </w:rPr>
        <w:t>Viele vegane Produkte kommen ohne künstliche Konservierungsstoffe aus – das ist grundsätzlich gut, aber für die Langzeitlagerung eine Herausforderung. Pflanzliche Milchalternativen halten sich im Durchschnitt nur 6-12 Monate, während Kuhmilchpulver oft 2-3 Jahre gelagert werden kann. Tofu und Tempeh sind ebenfalls deutlich kürzer haltbar als Fleischkonserven.</w:t>
      </w:r>
    </w:p>
    <w:p>
      <w:pPr>
        <w:spacing w:after="120" w:line="276" w:lineRule="auto"/>
      </w:pPr>
      <w:r>
        <w:rPr>
          <w:rFonts w:ascii="Calibri" w:hAnsi="Calibri"/>
          <w:sz w:val="22"/>
        </w:rPr>
        <w:t>Ich habe gelernt, dass man bei pflanzlichen Notvorräten besonders auf das Mindesthaltbarkeitsdatum achten und regelmäßiger rotieren muss. Mein Tipp: Kennzeichnen Sie alle veganen Produkte mit einem farbigen Aufkleber und notieren Sie das Ablaufdatum gut sichtbar.</w:t>
      </w:r>
    </w:p>
    <w:p>
      <w:r>
        <w:rPr>
          <w:b/>
          <w:sz w:val="26"/>
        </w:rPr>
        <w:t>Nährstoffdichte und Proteinversorgung</w:t>
      </w:r>
    </w:p>
    <w:p>
      <w:pPr>
        <w:spacing w:after="120" w:line="276" w:lineRule="auto"/>
      </w:pPr>
      <w:r>
        <w:rPr>
          <w:rFonts w:ascii="Calibri" w:hAnsi="Calibri"/>
          <w:sz w:val="22"/>
        </w:rPr>
        <w:t>Ein häufiges Argument gegen pflanzliche Notvorräte ist die angeblich schlechtere Nährstoffversorgung. Das stimmt so pauschal nicht, aber man muss bewusster planen. Besonders kritisch sind:</w:t>
      </w:r>
    </w:p>
    <w:p>
      <w:pPr>
        <w:spacing w:after="120" w:line="276" w:lineRule="auto"/>
      </w:pPr>
      <w:r>
        <w:rPr>
          <w:rFonts w:ascii="Calibri" w:hAnsi="Calibri"/>
          <w:sz w:val="22"/>
        </w:rPr>
        <w:t>- Protein: Während 100g Rindfleisch etwa 26g Protein liefern, müssen Sie bei pflanzlichen Quellen kombinieren (Hülsenfrüchte + Getreide)</w:t>
      </w:r>
    </w:p>
    <w:p>
      <w:pPr>
        <w:spacing w:after="120" w:line="276" w:lineRule="auto"/>
      </w:pPr>
      <w:r>
        <w:rPr>
          <w:rFonts w:ascii="Calibri" w:hAnsi="Calibri"/>
          <w:sz w:val="22"/>
        </w:rPr>
        <w:t>- Vitamin B12: Kommt natürlich nur in tierischen Produkten vor – vegane Notvorräte müssen angereicherte Lebensmittel oder Supplemente enthalten</w:t>
      </w:r>
    </w:p>
    <w:p>
      <w:pPr>
        <w:spacing w:after="120" w:line="276" w:lineRule="auto"/>
      </w:pPr>
      <w:r>
        <w:rPr>
          <w:rFonts w:ascii="Calibri" w:hAnsi="Calibri"/>
          <w:sz w:val="22"/>
        </w:rPr>
        <w:t>- Eisen: Pflanzliches Eisen wird schlechter aufgenommen, Vitamin C hilft bei der Aufnahme</w:t>
      </w:r>
    </w:p>
    <w:p>
      <w:pPr>
        <w:spacing w:after="120" w:line="276" w:lineRule="auto"/>
      </w:pPr>
      <w:r>
        <w:rPr>
          <w:rFonts w:ascii="Calibri" w:hAnsi="Calibri"/>
          <w:sz w:val="22"/>
        </w:rPr>
        <w:t>- Calcium: Fehlt in vielen pflanzlichen Lebensmitteln, wichtig besonders für Kinder und ältere Menschen</w:t>
      </w:r>
    </w:p>
    <w:p>
      <w:pPr>
        <w:spacing w:after="120" w:line="276" w:lineRule="auto"/>
      </w:pPr>
      <w:r>
        <w:rPr>
          <w:rFonts w:ascii="Calibri" w:hAnsi="Calibri"/>
          <w:sz w:val="22"/>
        </w:rPr>
        <w:t>Ich habe für meine Familie eine Checkliste entwickelt, die sicherstellt, dass wir in jeder Mahlzeit mindestens drei dieser kritischen Nährstoffe abdecken. Mehr dazu gleich.</w:t>
      </w:r>
    </w:p>
    <w:p/>
    <w:p>
      <w:r>
        <w:rPr>
          <w:b/>
          <w:sz w:val="32"/>
        </w:rPr>
        <w:t>Die Grundausstattung: Was wirklich in den Vorrat muss</w:t>
      </w:r>
    </w:p>
    <w:p/>
    <w:p>
      <w:pPr>
        <w:spacing w:after="120" w:line="276" w:lineRule="auto"/>
      </w:pPr>
      <w:r>
        <w:rPr>
          <w:rFonts w:ascii="Calibri" w:hAnsi="Calibri"/>
          <w:sz w:val="22"/>
        </w:rPr>
        <w:t>Basierend auf meiner Erfahrung und zahlreichen Tests mit meiner Familie habe ich eine Liste zusammengestellt, die sich bewährt hat. Diese Grundausstattung reicht für eine vierköpfige Familie für etwa zwei Wochen, wenn Sie täglich zwei Mahlzeiten daraus zubereiten.</w:t>
      </w:r>
    </w:p>
    <w:p>
      <w:r>
        <w:rPr>
          <w:b/>
          <w:sz w:val="26"/>
        </w:rPr>
        <w:t>Hülsenfrüchte – Das Protein-Fundament</w:t>
      </w:r>
    </w:p>
    <w:p>
      <w:pPr>
        <w:spacing w:after="120" w:line="276" w:lineRule="auto"/>
      </w:pPr>
      <w:r>
        <w:rPr>
          <w:rFonts w:ascii="Calibri" w:hAnsi="Calibri"/>
          <w:sz w:val="22"/>
        </w:rPr>
        <w:t>Hülsenfrüchte sind das Rückgrat jedes pflanzlichen Notvorrats. Sie sind lange haltbar (3-5 Jahre), proteinreich und vielseitig einsetzbar. Ich empfehle:</w:t>
      </w:r>
    </w:p>
    <w:p>
      <w:pPr>
        <w:spacing w:after="120" w:line="276" w:lineRule="auto"/>
      </w:pPr>
      <w:r>
        <w:rPr>
          <w:rFonts w:ascii="Calibri" w:hAnsi="Calibri"/>
          <w:sz w:val="22"/>
        </w:rPr>
        <w:t>Linsen: Rote Linsen (kochen am schnellsten), braune Linsen (vielseitig), grüne Linsen (bleiben bissfest). Lagern Sie mindestens 5kg pro Familienmitglied. Rote Linsen sind mein Geheimtipp, weil sie in 15 Minuten gar sind und sich für Suppen, Eintöpfe und sogar vegane Bratlinge eignen.</w:t>
      </w:r>
    </w:p>
    <w:p>
      <w:pPr>
        <w:spacing w:after="120" w:line="276" w:lineRule="auto"/>
      </w:pPr>
      <w:r>
        <w:rPr>
          <w:rFonts w:ascii="Calibri" w:hAnsi="Calibri"/>
          <w:sz w:val="22"/>
        </w:rPr>
        <w:t>Kichererbsen: Getrocknet (2kg) und in Dosen (12 Dosen). Die getrockneten sind günstiger und halten länger, aber die Dosen sind praktisch, wenn kein Strom zum Kochen da ist. Ich habe beides im Vorrat – für verschiedene Szenarien.</w:t>
      </w:r>
    </w:p>
    <w:p>
      <w:pPr>
        <w:spacing w:after="120" w:line="276" w:lineRule="auto"/>
      </w:pPr>
      <w:r>
        <w:rPr>
          <w:rFonts w:ascii="Calibri" w:hAnsi="Calibri"/>
          <w:sz w:val="22"/>
        </w:rPr>
        <w:t>Bohnen: Kidneybohnen (für Chili), weiße Bohnen (für Eintöpfe), schwarze Bohnen (für mexikanische Gerichte). Nehmen Sie gemischte Sorten, um Abwechslung zu haben.</w:t>
      </w:r>
    </w:p>
    <w:p>
      <w:pPr>
        <w:spacing w:after="120" w:line="276" w:lineRule="auto"/>
      </w:pPr>
      <w:r>
        <w:rPr>
          <w:rFonts w:ascii="Calibri" w:hAnsi="Calibri"/>
          <w:sz w:val="22"/>
        </w:rPr>
        <w:t>Sojaprodukte: Texturiertes Sojaprotein (TVP) ist eine hervorragende Fleischalternative – es hält 2-3 Jahre, ist leicht und proteinreich. Ich habe immer 2kg im Vorrat. Erdnüsse und andere Nüsse sind ebenfalls gute Proteinquellen, aber achten Sie auf Schimmelbildung bei längerer Lagerung.</w:t>
      </w:r>
    </w:p>
    <w:p>
      <w:r>
        <w:rPr>
          <w:b/>
          <w:sz w:val="26"/>
        </w:rPr>
        <w:t>Getreide und Pseudogetreide</w:t>
      </w:r>
    </w:p>
    <w:p>
      <w:pPr>
        <w:spacing w:after="120" w:line="276" w:lineRule="auto"/>
      </w:pPr>
      <w:r>
        <w:rPr>
          <w:rFonts w:ascii="Calibri" w:hAnsi="Calibri"/>
          <w:sz w:val="22"/>
        </w:rPr>
        <w:t>Getreide liefert Kohlenhydrate und in Kombination mit Hülsenfrüchten vollwertiges Protein. Meine Empfehlungen:</w:t>
      </w:r>
    </w:p>
    <w:p>
      <w:pPr>
        <w:spacing w:after="120" w:line="276" w:lineRule="auto"/>
      </w:pPr>
      <w:r>
        <w:rPr>
          <w:rFonts w:ascii="Calibri" w:hAnsi="Calibri"/>
          <w:sz w:val="22"/>
        </w:rPr>
        <w:t>Haferflocken: Die vielseitigste Getreideart für Notvorräte. Sie halten 1-2 Jahre, lassen sich zu Porridge, Brot (Fladenbrot) oder als Zutat für herzhafte Gerichte verwenden. Ich lagere 10kg in luftdichten Behältern.</w:t>
      </w:r>
    </w:p>
    <w:p>
      <w:pPr>
        <w:spacing w:after="120" w:line="276" w:lineRule="auto"/>
      </w:pPr>
      <w:r>
        <w:rPr>
          <w:rFonts w:ascii="Calibri" w:hAnsi="Calibri"/>
          <w:sz w:val="22"/>
        </w:rPr>
        <w:t>Reis: Vollkornreis ist nährstoffreicher, aber kürzer haltbar (etwa 6 Monate wegen der Öle im Keim). Basmatireis hält 2-3 Jahre. Ich habe beide Sorten – Vollkorn für den normalen Gebrauch, weißen Reis für die Notreserve.</w:t>
      </w:r>
    </w:p>
    <w:p>
      <w:pPr>
        <w:spacing w:after="120" w:line="276" w:lineRule="auto"/>
      </w:pPr>
      <w:r>
        <w:rPr>
          <w:rFonts w:ascii="Calibri" w:hAnsi="Calibri"/>
          <w:sz w:val="22"/>
        </w:rPr>
        <w:t>Quinoa: Dieses Pseudogetreide ist ein komplettes Protein (enthält alle essentiellen Aminosäuren) und glutenfrei. Es hält 2-3 Jahre, wenn es richtig gelagert wird. Ich lagere 2kg als Protein-Boost für Salate und Hauptgerichte.</w:t>
      </w:r>
    </w:p>
    <w:p>
      <w:pPr>
        <w:spacing w:after="120" w:line="276" w:lineRule="auto"/>
      </w:pPr>
      <w:r>
        <w:rPr>
          <w:rFonts w:ascii="Calibri" w:hAnsi="Calibri"/>
          <w:sz w:val="22"/>
        </w:rPr>
        <w:t>Hirse: Unterschätzt, aber sehr nährstoffreich (viel Eisen, Magnesium) und mild im Geschmack. Perfekt für Brei, Aufläufe oder als Beilage.</w:t>
      </w:r>
    </w:p>
    <w:p>
      <w:pPr>
        <w:spacing w:after="120" w:line="276" w:lineRule="auto"/>
      </w:pPr>
      <w:r>
        <w:rPr>
          <w:rFonts w:ascii="Calibri" w:hAnsi="Calibri"/>
          <w:sz w:val="22"/>
        </w:rPr>
        <w:t>Buchweizen: Glutenfrei, proteinreich, enthält viele Mineralstoffe. Kann zu Mehl gemahlen werden für Pfannkuchen oder als Grütze verwendet werden.</w:t>
      </w:r>
    </w:p>
    <w:p>
      <w:r>
        <w:rPr>
          <w:b/>
          <w:sz w:val="26"/>
        </w:rPr>
        <w:t>Nüsse, Samen und Öle</w:t>
      </w:r>
    </w:p>
    <w:p>
      <w:pPr>
        <w:spacing w:after="120" w:line="276" w:lineRule="auto"/>
      </w:pPr>
      <w:r>
        <w:rPr>
          <w:rFonts w:ascii="Calibri" w:hAnsi="Calibri"/>
          <w:sz w:val="22"/>
        </w:rPr>
        <w:t>Diese liefern wichtige Fette, Vitamine und Mineralstoffe. Allerdings sind sie empfindlicher als Hülsenfrüchte und Getreide.</w:t>
      </w:r>
    </w:p>
    <w:p>
      <w:pPr>
        <w:spacing w:after="120" w:line="276" w:lineRule="auto"/>
      </w:pPr>
      <w:r>
        <w:rPr>
          <w:rFonts w:ascii="Calibri" w:hAnsi="Calibri"/>
          <w:sz w:val="22"/>
        </w:rPr>
        <w:t>Nüsse: Mandeln (haltbar 1-2 Jahre im Kühlschrank), Walnüsse (6-12 Monate), Cashewkerne (6-9 Monate). Ich lagere Nüsse im Gefrierschrank, um die Haltbarkeit zu verlängern. Für den Notvorrat empfehle ich gesalzene oder geröstete Nüsse – sie halten länger.</w:t>
      </w:r>
    </w:p>
    <w:p>
      <w:pPr>
        <w:spacing w:after="120" w:line="276" w:lineRule="auto"/>
      </w:pPr>
      <w:r>
        <w:rPr>
          <w:rFonts w:ascii="Calibri" w:hAnsi="Calibri"/>
          <w:sz w:val="22"/>
        </w:rPr>
        <w:t>Samen: Leinsamen (reich an Omega-3, aber nur 6-9 Monate haltbar – mahlen Sie sie erst bei Bedarf), Chiasamen (2-3 Jahre haltbar, binden Flüssigkeit und sind proteinreich), Sesam (1-2 Jahre, Calciumquelle), Kürbiskerne (reich an Zink, 1-2 Jahre).</w:t>
      </w:r>
    </w:p>
    <w:p>
      <w:pPr>
        <w:spacing w:after="120" w:line="276" w:lineRule="auto"/>
      </w:pPr>
      <w:r>
        <w:rPr>
          <w:rFonts w:ascii="Calibri" w:hAnsi="Calibri"/>
          <w:sz w:val="22"/>
        </w:rPr>
        <w:t>Nussmus: Erdnussbutter (1-2 Jahre ungeöffnet), Mandelmus (6-9 Monate), Tahini (Sesampaste, 1-2 Jahre). Achten Sie darauf, dass kein Zucker zugesetzt ist – das erhöht die Haltbarkeit nicht, aber die Kalorien.</w:t>
      </w:r>
    </w:p>
    <w:p>
      <w:pPr>
        <w:spacing w:after="120" w:line="276" w:lineRule="auto"/>
      </w:pPr>
      <w:r>
        <w:rPr>
          <w:rFonts w:ascii="Calibri" w:hAnsi="Calibri"/>
          <w:sz w:val="22"/>
        </w:rPr>
        <w:t>Öle: Olivenöl (1-2 Jahre, am besten in dunklen Flaschen), Kokosöl (2-3 Jahre, hitzestabil), Rapsöl (1 Jahr). Für Notfälle empfehle ich Kokosöl, weil es auch bei Raumtemperatur fest bleibt und vielseitig einsetzbar ist.</w:t>
      </w:r>
    </w:p>
    <w:p>
      <w:r>
        <w:rPr>
          <w:b/>
          <w:sz w:val="26"/>
        </w:rPr>
        <w:t>Gemüse und Obst – haltbar gemacht</w:t>
      </w:r>
    </w:p>
    <w:p>
      <w:pPr>
        <w:spacing w:after="120" w:line="276" w:lineRule="auto"/>
      </w:pPr>
      <w:r>
        <w:rPr>
          <w:rFonts w:ascii="Calibri" w:hAnsi="Calibri"/>
          <w:sz w:val="22"/>
        </w:rPr>
        <w:t>Frisches Obst und Gemüse ist im Notfall schnell vergänglich. Deshalb setze ich auf haltbare Alternativen:</w:t>
      </w:r>
    </w:p>
    <w:p>
      <w:pPr>
        <w:spacing w:after="120" w:line="276" w:lineRule="auto"/>
      </w:pPr>
      <w:r>
        <w:rPr>
          <w:rFonts w:ascii="Calibri" w:hAnsi="Calibri"/>
          <w:sz w:val="22"/>
        </w:rPr>
        <w:t>Trockengemüse: Karotten, Erbsen, Spinat, Pilze (getrocknet). Diese halten 1-3 Jahre und können direkt in Suppen und Eintöpfen mitgekocht werden. Ich habe immer eine Mischung aus getrocknetem Gemüse parat – sie ist leichter und kompakter als Dosen.</w:t>
      </w:r>
    </w:p>
    <w:p>
      <w:pPr>
        <w:spacing w:after="120" w:line="276" w:lineRule="auto"/>
      </w:pPr>
      <w:r>
        <w:rPr>
          <w:rFonts w:ascii="Calibri" w:hAnsi="Calibri"/>
          <w:sz w:val="22"/>
        </w:rPr>
        <w:t>Gemüsekonserven: Mais, Erbsen, Karotten, Tomaten (gestückelt, passiert, als Mark). Tomatenkonserven sind besonders wertvoll, weil sie Lycopin enthalten (ein Antioxidans) und die Basis für viele Gerichte bilden. Ich lagere 12 Dosen Tomatenprodukte.</w:t>
      </w:r>
    </w:p>
    <w:p>
      <w:pPr>
        <w:spacing w:after="120" w:line="276" w:lineRule="auto"/>
      </w:pPr>
      <w:r>
        <w:rPr>
          <w:rFonts w:ascii="Calibri" w:hAnsi="Calibri"/>
          <w:sz w:val="22"/>
        </w:rPr>
        <w:t>Trockenobst: Rosinen, Apfelringe, Aprikosen, Datteln. Diese liefern schnelle Energie, Ballaststoffe und Vitamine. Achten Sie auf ungeschwefelte Produkte – sie sind gesünder, aber kürzer haltbar. Ich empfehle eine Mischung aus verschiedenen Sorten.</w:t>
      </w:r>
    </w:p>
    <w:p>
      <w:pPr>
        <w:spacing w:after="120" w:line="276" w:lineRule="auto"/>
      </w:pPr>
      <w:r>
        <w:rPr>
          <w:rFonts w:ascii="Calibri" w:hAnsi="Calibri"/>
          <w:sz w:val="22"/>
        </w:rPr>
        <w:t>Obstkonserven: Pfirsiche, Birnen, Ananas (im eigenen Saft, nicht in Zucker). Diese sind nicht nur als Dessert geeignet, sondern auch für süße und herzhafte Gerichte.</w:t>
      </w:r>
    </w:p>
    <w:p>
      <w:r>
        <w:rPr>
          <w:b/>
          <w:sz w:val="26"/>
        </w:rPr>
        <w:t>Milchalternativen und sonstige Grundnahrungsmittel</w:t>
      </w:r>
    </w:p>
    <w:p>
      <w:pPr>
        <w:spacing w:after="120" w:line="276" w:lineRule="auto"/>
      </w:pPr>
      <w:r>
        <w:rPr>
          <w:rFonts w:ascii="Calibri" w:hAnsi="Calibri"/>
          <w:sz w:val="22"/>
        </w:rPr>
        <w:t>Pflanzliche Milch: Hafermilch (Haltbarkeit 6-12 Monate, am vielseitigsten), Mandelmilch (8-12 Monate), Sojamilch (8-12 Monate). Am besten in Tetra Paks kaufen, die länger haltbar sind als Plastikflaschen. Ich habe immer 6-8 Packungen im Vorrat.</w:t>
      </w:r>
    </w:p>
    <w:p>
      <w:pPr>
        <w:spacing w:after="120" w:line="276" w:lineRule="auto"/>
      </w:pPr>
      <w:r>
        <w:rPr>
          <w:rFonts w:ascii="Calibri" w:hAnsi="Calibri"/>
          <w:sz w:val="22"/>
        </w:rPr>
        <w:t>Hafer- oder Reissahne: Für Saucen und Suppen, hält 6-9 Monate.</w:t>
      </w:r>
    </w:p>
    <w:p>
      <w:pPr>
        <w:spacing w:after="120" w:line="276" w:lineRule="auto"/>
      </w:pPr>
      <w:r>
        <w:rPr>
          <w:rFonts w:ascii="Calibri" w:hAnsi="Calibri"/>
          <w:sz w:val="22"/>
        </w:rPr>
        <w:t>Tofu: Nur in Spezialverpackungen (vakuumiert oder in sterilen Packungen) längere Zeit haltbar. Ich empfehle Seidentofu (für Desserts, Saucen) und festen Tofu (für Bratlinge, Pfannengerichte). Achten Sie auf das Mindesthaltbarkeitsdatum und wechseln Sie regelmäßig.</w:t>
      </w:r>
    </w:p>
    <w:p>
      <w:pPr>
        <w:spacing w:after="120" w:line="276" w:lineRule="auto"/>
      </w:pPr>
      <w:r>
        <w:rPr>
          <w:rFonts w:ascii="Calibri" w:hAnsi="Calibri"/>
          <w:sz w:val="22"/>
        </w:rPr>
        <w:t>Hefeflocken: Ein Geheimtipp für veganen Käsegeschmack. Sie sind reich an B-Vitaminen (oft mit B12 angereichert) und halten 1-2 Jahre. Ich verwende sie für Saucen, Aufläufe und als Streukäse-Ersatz.</w:t>
      </w:r>
    </w:p>
    <w:p>
      <w:pPr>
        <w:spacing w:after="120" w:line="276" w:lineRule="auto"/>
      </w:pPr>
      <w:r>
        <w:rPr>
          <w:rFonts w:ascii="Calibri" w:hAnsi="Calibri"/>
          <w:sz w:val="22"/>
        </w:rPr>
        <w:t>Pflanzliche Butter/Margarine: Haltbar 6-12 Monate im Kühlschrank, einige Sorten auch bei Raumtemperatur. Achten Sie auf gehärtete Fette – besser ungehärtete Margarine verwenden.</w:t>
      </w:r>
    </w:p>
    <w:p/>
    <w:p>
      <w:r>
        <w:rPr>
          <w:b/>
          <w:sz w:val="32"/>
        </w:rPr>
        <w:t>Beispielhafte Wochenration für eine vegetarische/vegane Familie</w:t>
      </w:r>
    </w:p>
    <w:p/>
    <w:p>
      <w:pPr>
        <w:spacing w:after="120" w:line="276" w:lineRule="auto"/>
      </w:pPr>
      <w:r>
        <w:rPr>
          <w:rFonts w:ascii="Calibri" w:hAnsi="Calibri"/>
          <w:sz w:val="22"/>
        </w:rPr>
        <w:t>Hier ist ein konkretes Beispiel, wie ein Notvorrat für eine vierköpfige Familie (zwei Erwachsene, zwei Kinder) für eine Woche aussehen kann. Ich habe diese Liste nach dem Prinzip der maximalen Nährstoffabdeckung zusammengestellt:</w:t>
      </w:r>
    </w:p>
    <w:p>
      <w:r>
        <w:rPr>
          <w:b/>
          <w:sz w:val="26"/>
        </w:rPr>
        <w:t>Grundnahrungsmittel (Gewichte pro Person)</w:t>
      </w:r>
    </w:p>
    <w:p>
      <w:pPr>
        <w:spacing w:after="120" w:line="276" w:lineRule="auto"/>
      </w:pPr>
      <w:r>
        <w:rPr>
          <w:rFonts w:ascii="Calibri" w:hAnsi="Calibri"/>
          <w:sz w:val="22"/>
        </w:rPr>
        <w:t>- 2kg Haferflocken</w:t>
      </w:r>
    </w:p>
    <w:p>
      <w:pPr>
        <w:spacing w:after="120" w:line="276" w:lineRule="auto"/>
      </w:pPr>
      <w:r>
        <w:rPr>
          <w:rFonts w:ascii="Calibri" w:hAnsi="Calibri"/>
          <w:sz w:val="22"/>
        </w:rPr>
        <w:t>- 3kg Reis (2kg weiß, 1kg Vollkorn)</w:t>
      </w:r>
    </w:p>
    <w:p>
      <w:pPr>
        <w:spacing w:after="120" w:line="276" w:lineRule="auto"/>
      </w:pPr>
      <w:r>
        <w:rPr>
          <w:rFonts w:ascii="Calibri" w:hAnsi="Calibri"/>
          <w:sz w:val="22"/>
        </w:rPr>
        <w:t>- 1kg Quinoa</w:t>
      </w:r>
    </w:p>
    <w:p>
      <w:pPr>
        <w:spacing w:after="120" w:line="276" w:lineRule="auto"/>
      </w:pPr>
      <w:r>
        <w:rPr>
          <w:rFonts w:ascii="Calibri" w:hAnsi="Calibri"/>
          <w:sz w:val="22"/>
        </w:rPr>
        <w:t>- 1kg Linsen (500g rot, 500g braun)</w:t>
      </w:r>
    </w:p>
    <w:p>
      <w:pPr>
        <w:spacing w:after="120" w:line="276" w:lineRule="auto"/>
      </w:pPr>
      <w:r>
        <w:rPr>
          <w:rFonts w:ascii="Calibri" w:hAnsi="Calibri"/>
          <w:sz w:val="22"/>
        </w:rPr>
        <w:t>- 1kg Kichererbsen (getrocknet)</w:t>
      </w:r>
    </w:p>
    <w:p>
      <w:pPr>
        <w:spacing w:after="120" w:line="276" w:lineRule="auto"/>
      </w:pPr>
      <w:r>
        <w:rPr>
          <w:rFonts w:ascii="Calibri" w:hAnsi="Calibri"/>
          <w:sz w:val="22"/>
        </w:rPr>
        <w:t>- 500g Kidneybohnen (getrocknet)</w:t>
      </w:r>
    </w:p>
    <w:p>
      <w:pPr>
        <w:spacing w:after="120" w:line="276" w:lineRule="auto"/>
      </w:pPr>
      <w:r>
        <w:rPr>
          <w:rFonts w:ascii="Calibri" w:hAnsi="Calibri"/>
          <w:sz w:val="22"/>
        </w:rPr>
        <w:t>- 500g TVP (texturiertes Sojaprotein)</w:t>
      </w:r>
    </w:p>
    <w:p>
      <w:pPr>
        <w:spacing w:after="120" w:line="276" w:lineRule="auto"/>
      </w:pPr>
      <w:r>
        <w:rPr>
          <w:rFonts w:ascii="Calibri" w:hAnsi="Calibri"/>
          <w:sz w:val="22"/>
        </w:rPr>
        <w:t>- 500g Nüsse (Mandeln, Walnüsse, Cashewkerne gemischt)</w:t>
      </w:r>
    </w:p>
    <w:p>
      <w:pPr>
        <w:spacing w:after="120" w:line="276" w:lineRule="auto"/>
      </w:pPr>
      <w:r>
        <w:rPr>
          <w:rFonts w:ascii="Calibri" w:hAnsi="Calibri"/>
          <w:sz w:val="22"/>
        </w:rPr>
        <w:t>- 200g Chiasamen</w:t>
      </w:r>
    </w:p>
    <w:p>
      <w:pPr>
        <w:spacing w:after="120" w:line="276" w:lineRule="auto"/>
      </w:pPr>
      <w:r>
        <w:rPr>
          <w:rFonts w:ascii="Calibri" w:hAnsi="Calibri"/>
          <w:sz w:val="22"/>
        </w:rPr>
        <w:t>- 200g Leinsamen</w:t>
      </w:r>
    </w:p>
    <w:p>
      <w:pPr>
        <w:spacing w:after="120" w:line="276" w:lineRule="auto"/>
      </w:pPr>
      <w:r>
        <w:rPr>
          <w:rFonts w:ascii="Calibri" w:hAnsi="Calibri"/>
          <w:sz w:val="22"/>
        </w:rPr>
        <w:t>- 200g Hefeflocken</w:t>
      </w:r>
    </w:p>
    <w:p>
      <w:r>
        <w:rPr>
          <w:b/>
          <w:sz w:val="26"/>
        </w:rPr>
        <w:t>Konserven und Fertigprodukte</w:t>
      </w:r>
    </w:p>
    <w:p>
      <w:pPr>
        <w:spacing w:after="120" w:line="276" w:lineRule="auto"/>
      </w:pPr>
      <w:r>
        <w:rPr>
          <w:rFonts w:ascii="Calibri" w:hAnsi="Calibri"/>
          <w:sz w:val="22"/>
        </w:rPr>
        <w:t>- 12 Dosen Tomatenprodukte (passiert, gestückelt, Mark)</w:t>
      </w:r>
    </w:p>
    <w:p>
      <w:pPr>
        <w:spacing w:after="120" w:line="276" w:lineRule="auto"/>
      </w:pPr>
      <w:r>
        <w:rPr>
          <w:rFonts w:ascii="Calibri" w:hAnsi="Calibri"/>
          <w:sz w:val="22"/>
        </w:rPr>
        <w:t>- 6 Dosen Kichererbsen (für schnelle Gerichte)</w:t>
      </w:r>
    </w:p>
    <w:p>
      <w:pPr>
        <w:spacing w:after="120" w:line="276" w:lineRule="auto"/>
      </w:pPr>
      <w:r>
        <w:rPr>
          <w:rFonts w:ascii="Calibri" w:hAnsi="Calibri"/>
          <w:sz w:val="22"/>
        </w:rPr>
        <w:t>- 6 Dosen Bohnen (Kidney, schwarz, weiß gemischt)</w:t>
      </w:r>
    </w:p>
    <w:p>
      <w:pPr>
        <w:spacing w:after="120" w:line="276" w:lineRule="auto"/>
      </w:pPr>
      <w:r>
        <w:rPr>
          <w:rFonts w:ascii="Calibri" w:hAnsi="Calibri"/>
          <w:sz w:val="22"/>
        </w:rPr>
        <w:t>- 4 Dosen Kokosmilch (für Currys)</w:t>
      </w:r>
    </w:p>
    <w:p>
      <w:pPr>
        <w:spacing w:after="120" w:line="276" w:lineRule="auto"/>
      </w:pPr>
      <w:r>
        <w:rPr>
          <w:rFonts w:ascii="Calibri" w:hAnsi="Calibri"/>
          <w:sz w:val="22"/>
        </w:rPr>
        <w:t>- 8 Packungen Hafermilch</w:t>
      </w:r>
    </w:p>
    <w:p>
      <w:pPr>
        <w:spacing w:after="120" w:line="276" w:lineRule="auto"/>
      </w:pPr>
      <w:r>
        <w:rPr>
          <w:rFonts w:ascii="Calibri" w:hAnsi="Calibri"/>
          <w:sz w:val="22"/>
        </w:rPr>
        <w:t>- 4 Packungen Tofu (fest, vakuumiert)</w:t>
      </w:r>
    </w:p>
    <w:p>
      <w:pPr>
        <w:spacing w:after="120" w:line="276" w:lineRule="auto"/>
      </w:pPr>
      <w:r>
        <w:rPr>
          <w:rFonts w:ascii="Calibri" w:hAnsi="Calibri"/>
          <w:sz w:val="22"/>
        </w:rPr>
        <w:t>- 2 Gläser Erdnussbutter</w:t>
      </w:r>
    </w:p>
    <w:p>
      <w:pPr>
        <w:spacing w:after="120" w:line="276" w:lineRule="auto"/>
      </w:pPr>
      <w:r>
        <w:rPr>
          <w:rFonts w:ascii="Calibri" w:hAnsi="Calibri"/>
          <w:sz w:val="22"/>
        </w:rPr>
        <w:t>- 1 Glas Tahini</w:t>
      </w:r>
    </w:p>
    <w:p>
      <w:pPr>
        <w:spacing w:after="120" w:line="276" w:lineRule="auto"/>
      </w:pPr>
      <w:r>
        <w:rPr>
          <w:rFonts w:ascii="Calibri" w:hAnsi="Calibri"/>
          <w:sz w:val="22"/>
        </w:rPr>
        <w:t>- 500g Trockenobst (Rosinen, Aprikosen, Datteln)</w:t>
      </w:r>
    </w:p>
    <w:p>
      <w:pPr>
        <w:spacing w:after="120" w:line="276" w:lineRule="auto"/>
      </w:pPr>
      <w:r>
        <w:rPr>
          <w:rFonts w:ascii="Calibri" w:hAnsi="Calibri"/>
          <w:sz w:val="22"/>
        </w:rPr>
        <w:t>- 200g getrocknetes Gemüse (Karotten, Erbsen, Spinat)</w:t>
      </w:r>
    </w:p>
    <w:p>
      <w:r>
        <w:rPr>
          <w:b/>
          <w:sz w:val="26"/>
        </w:rPr>
        <w:t>Gewürze und Grundzutaten</w:t>
      </w:r>
    </w:p>
    <w:p>
      <w:pPr>
        <w:spacing w:after="120" w:line="276" w:lineRule="auto"/>
      </w:pPr>
      <w:r>
        <w:rPr>
          <w:rFonts w:ascii="Calibri" w:hAnsi="Calibri"/>
          <w:sz w:val="22"/>
        </w:rPr>
        <w:t>- Salz, Pfeffer, Kurkuma, Kreuzkümmel, Paprika, Chili</w:t>
      </w:r>
    </w:p>
    <w:p>
      <w:pPr>
        <w:spacing w:after="120" w:line="276" w:lineRule="auto"/>
      </w:pPr>
      <w:r>
        <w:rPr>
          <w:rFonts w:ascii="Calibri" w:hAnsi="Calibri"/>
          <w:sz w:val="22"/>
        </w:rPr>
        <w:t>- Knoblauchpulver, Zwiebelpulver</w:t>
      </w:r>
    </w:p>
    <w:p>
      <w:pPr>
        <w:spacing w:after="120" w:line="276" w:lineRule="auto"/>
      </w:pPr>
      <w:r>
        <w:rPr>
          <w:rFonts w:ascii="Calibri" w:hAnsi="Calibri"/>
          <w:sz w:val="22"/>
        </w:rPr>
        <w:t>- Gemüsebrühe (in Pulverform, 500g)</w:t>
      </w:r>
    </w:p>
    <w:p>
      <w:pPr>
        <w:spacing w:after="120" w:line="276" w:lineRule="auto"/>
      </w:pPr>
      <w:r>
        <w:rPr>
          <w:rFonts w:ascii="Calibri" w:hAnsi="Calibri"/>
          <w:sz w:val="22"/>
        </w:rPr>
        <w:t>- Sojasauce (hält sich ewig)</w:t>
      </w:r>
    </w:p>
    <w:p>
      <w:pPr>
        <w:spacing w:after="120" w:line="276" w:lineRule="auto"/>
      </w:pPr>
      <w:r>
        <w:rPr>
          <w:rFonts w:ascii="Calibri" w:hAnsi="Calibri"/>
          <w:sz w:val="22"/>
        </w:rPr>
        <w:t>- Essig (Apfelessig, Balsamico)</w:t>
      </w:r>
    </w:p>
    <w:p>
      <w:pPr>
        <w:spacing w:after="120" w:line="276" w:lineRule="auto"/>
      </w:pPr>
      <w:r>
        <w:rPr>
          <w:rFonts w:ascii="Calibri" w:hAnsi="Calibri"/>
          <w:sz w:val="22"/>
        </w:rPr>
        <w:t>- Zucker oder Ahornsirup</w:t>
      </w:r>
    </w:p>
    <w:p>
      <w:pPr>
        <w:spacing w:after="120" w:line="276" w:lineRule="auto"/>
      </w:pPr>
      <w:r>
        <w:rPr>
          <w:rFonts w:ascii="Calibri" w:hAnsi="Calibri"/>
          <w:sz w:val="22"/>
        </w:rPr>
        <w:t>- Backpulver, Natron</w:t>
      </w:r>
    </w:p>
    <w:p>
      <w:pPr>
        <w:spacing w:after="120" w:line="276" w:lineRule="auto"/>
      </w:pPr>
      <w:r>
        <w:rPr>
          <w:rFonts w:ascii="Calibri" w:hAnsi="Calibri"/>
          <w:sz w:val="22"/>
        </w:rPr>
        <w:t>- Hefeflocken (schon oben erwähnt, aber wichtig genug für eine eigene Erwähnung)</w:t>
      </w:r>
    </w:p>
    <w:p>
      <w:r>
        <w:rPr>
          <w:b/>
          <w:sz w:val="26"/>
        </w:rPr>
        <w:t>Flüssigkeiten und Öle</w:t>
      </w:r>
    </w:p>
    <w:p>
      <w:pPr>
        <w:spacing w:after="120" w:line="276" w:lineRule="auto"/>
      </w:pPr>
      <w:r>
        <w:rPr>
          <w:rFonts w:ascii="Calibri" w:hAnsi="Calibri"/>
          <w:sz w:val="22"/>
        </w:rPr>
        <w:t>- 2 Liter Olivenöl</w:t>
      </w:r>
    </w:p>
    <w:p>
      <w:pPr>
        <w:spacing w:after="120" w:line="276" w:lineRule="auto"/>
      </w:pPr>
      <w:r>
        <w:rPr>
          <w:rFonts w:ascii="Calibri" w:hAnsi="Calibri"/>
          <w:sz w:val="22"/>
        </w:rPr>
        <w:t>- 1 Liter Kokosöl</w:t>
      </w:r>
    </w:p>
    <w:p>
      <w:pPr>
        <w:spacing w:after="120" w:line="276" w:lineRule="auto"/>
      </w:pPr>
      <w:r>
        <w:rPr>
          <w:rFonts w:ascii="Calibri" w:hAnsi="Calibri"/>
          <w:sz w:val="22"/>
        </w:rPr>
        <w:t>- 2 Liter Rapsöl</w:t>
      </w:r>
    </w:p>
    <w:p>
      <w:pPr>
        <w:spacing w:after="120" w:line="276" w:lineRule="auto"/>
      </w:pPr>
      <w:r>
        <w:rPr>
          <w:rFonts w:ascii="Calibri" w:hAnsi="Calibri"/>
          <w:sz w:val="22"/>
        </w:rPr>
        <w:t>- 10 Liter Wasser pro Person (für den Notfall, falls die Wasserversorgung ausfällt)</w:t>
      </w:r>
    </w:p>
    <w:p/>
    <w:p>
      <w:r>
        <w:rPr>
          <w:b/>
          <w:sz w:val="32"/>
        </w:rPr>
        <w:t>Konkrete Gerichte für den Notfall</w:t>
      </w:r>
    </w:p>
    <w:p/>
    <w:p>
      <w:pPr>
        <w:spacing w:after="120" w:line="276" w:lineRule="auto"/>
      </w:pPr>
      <w:r>
        <w:rPr>
          <w:rFonts w:ascii="Calibri" w:hAnsi="Calibri"/>
          <w:sz w:val="22"/>
        </w:rPr>
        <w:t>Aus diesen Zutaten lassen sich zahlreiche Gerichte zubereiten. Hier sind meine fünf Lieblingsrezepte, die ich im Notfall immer parat habe:</w:t>
      </w:r>
    </w:p>
    <w:p>
      <w:r>
        <w:rPr>
          <w:b/>
          <w:sz w:val="26"/>
        </w:rPr>
        <w:t>1. Linsen-Curry mit Reis</w:t>
      </w:r>
    </w:p>
    <w:p>
      <w:pPr>
        <w:spacing w:after="120" w:line="276" w:lineRule="auto"/>
      </w:pPr>
      <w:r>
        <w:rPr>
          <w:rFonts w:ascii="Calibri" w:hAnsi="Calibri"/>
          <w:sz w:val="22"/>
        </w:rPr>
        <w:t>Zutaten: 200g rote Linsen, 1 Dose Kokosmilch, 2 EL Currypulver, 1 TL Kurkuma, 1 TL Kreuzkümmel, Salz, 300g Reis</w:t>
      </w:r>
    </w:p>
    <w:p>
      <w:pPr>
        <w:spacing w:after="120" w:line="276" w:lineRule="auto"/>
      </w:pPr>
      <w:r>
        <w:rPr>
          <w:rFonts w:ascii="Calibri" w:hAnsi="Calibri"/>
          <w:sz w:val="22"/>
        </w:rPr>
        <w:t>Zubereitung: Linsen waschen, mit 600ml Wasser und Kokosmilch aufkochen. Gewürze hinzufügen, 15 Minuten köcheln lassen. Reis nach Packungsanweisung kochen. Dazu passt Trockenobst als süßer Kontrast.</w:t>
      </w:r>
    </w:p>
    <w:p>
      <w:pPr>
        <w:spacing w:after="120" w:line="276" w:lineRule="auto"/>
      </w:pPr>
      <w:r>
        <w:rPr>
          <w:rFonts w:ascii="Calibri" w:hAnsi="Calibri"/>
          <w:sz w:val="22"/>
        </w:rPr>
        <w:t>Nährwerte pro Portion: ca. 450 kcal, 18g Protein, 12g Ballaststoffe</w:t>
      </w:r>
    </w:p>
    <w:p>
      <w:r>
        <w:rPr>
          <w:b/>
          <w:sz w:val="26"/>
        </w:rPr>
        <w:t>2. Kichererbsen-Bratlinge mit Kartoffelbrei (aus Flocken)</w:t>
      </w:r>
    </w:p>
    <w:p>
      <w:pPr>
        <w:spacing w:after="120" w:line="276" w:lineRule="auto"/>
      </w:pPr>
      <w:r>
        <w:rPr>
          <w:rFonts w:ascii="Calibri" w:hAnsi="Calibri"/>
          <w:sz w:val="22"/>
        </w:rPr>
        <w:t>Zutaten: 1 Dose Kichererbsen, 100g Haferflocken, 2 EL Hefeflocken, 1 TL Knoblauchpulver, Salz, Pfeffer, Öl zum Braten, 200g Kartoffelflocken (Instant-Kartoffelpüree)</w:t>
      </w:r>
    </w:p>
    <w:p>
      <w:pPr>
        <w:spacing w:after="120" w:line="276" w:lineRule="auto"/>
      </w:pPr>
      <w:r>
        <w:rPr>
          <w:rFonts w:ascii="Calibri" w:hAnsi="Calibri"/>
          <w:sz w:val="22"/>
        </w:rPr>
        <w:t>Zubereitung: Kichererbsen mit einer Gabel zerdrücken, mit Haferflocken, Hefeflocken und</w:t>
      </w:r>
    </w:p>
    <w:p/>
    <w:p>
      <w:r>
        <w:rPr>
          <w:b/>
          <w:sz w:val="32"/>
        </w:rPr>
        <w:t>Lagerung: Wo und wie du Vorräte richtig aufbewahrst</w:t>
      </w:r>
    </w:p>
    <w:p/>
    <w:p/>
    <w:p>
      <w:r>
        <w:rPr>
          <w:b/>
          <w:sz w:val="32"/>
        </w:rPr>
        <w:t>Lagerung – Wo und wie du Vorräte richtig aufbewahrst</w:t>
      </w:r>
    </w:p>
    <w:p/>
    <w:p/>
    <w:p>
      <w:r>
        <w:rPr>
          <w:b/>
          <w:sz w:val="32"/>
        </w:rPr>
        <w:t>Die Kunst der richtigen Lagerung</w:t>
      </w:r>
    </w:p>
    <w:p/>
    <w:p>
      <w:pPr>
        <w:spacing w:after="120" w:line="276" w:lineRule="auto"/>
      </w:pPr>
      <w:r>
        <w:rPr>
          <w:rFonts w:ascii="Calibri" w:hAnsi="Calibri"/>
          <w:sz w:val="22"/>
        </w:rPr>
        <w:t>Ich erinnere mich noch gut an den Tag, als ich meinen ersten größeren Notvorrat anlegte. Stolz präsentierte ich meiner Frau die vollen Regale im Keller – nur um drei Monate später festzustellen, dass die Hälfte der Konserven bereits Rost angesetzt hatte, ein Teil des Getreides von Motten befallen war und die Kartoffeln keimten, als wollten sie den Keller zurückerobern. Seitdem habe ich viel gelernt, und genau dieses Wissen will ich heute mit dir teilen.</w:t>
      </w:r>
    </w:p>
    <w:p>
      <w:pPr>
        <w:spacing w:after="120" w:line="276" w:lineRule="auto"/>
      </w:pPr>
      <w:r>
        <w:rPr>
          <w:rFonts w:ascii="Calibri" w:hAnsi="Calibri"/>
          <w:sz w:val="22"/>
        </w:rPr>
        <w:t>Die Lagerung ist der entscheidende Faktor zwischen einem funktionierenden Notvorrat und einer teuren Enttäuschung. Du kannst die besten Lebensmittel kaufen, die hochwertigsten Vorräte anlegen – wenn du sie falsch lagerst, sind sie schneller unbrauchbar, als dir lieb ist. Und glaub mir, nichts ist frustrierender, als im Ernstfall festzustellen, dass dein Vorrat verdorben ist.</w:t>
      </w:r>
    </w:p>
    <w:p/>
    <w:p>
      <w:r>
        <w:rPr>
          <w:b/>
          <w:sz w:val="32"/>
        </w:rPr>
        <w:t>Die Grundprinzipien: Dunkel, kühl, trocken</w:t>
      </w:r>
    </w:p>
    <w:p/>
    <w:p>
      <w:pPr>
        <w:spacing w:after="120" w:line="276" w:lineRule="auto"/>
      </w:pPr>
      <w:r>
        <w:rPr>
          <w:rFonts w:ascii="Calibri" w:hAnsi="Calibri"/>
          <w:sz w:val="22"/>
        </w:rPr>
        <w:t>Bevor wir in die Details gehen, merke dir diesen einen Satz: Dein Vorrat will es dunkel, kühl und trocken. Das ist die goldene Regel der Lagerung, und sie gilt für fast alle Lebensmittel.</w:t>
      </w:r>
    </w:p>
    <w:p>
      <w:pPr>
        <w:spacing w:after="120" w:line="276" w:lineRule="auto"/>
      </w:pPr>
      <w:r>
        <w:rPr>
          <w:rFonts w:ascii="Calibri" w:hAnsi="Calibri"/>
          <w:sz w:val="22"/>
        </w:rPr>
        <w:t>Dunkel bedeutet: kein direktes Sonnenlicht. UV-Strahlen zersetzen Vitamine, lassen Fette ranzig werden und verkürzen die Haltbarkeit drastisch. Ein fensterloser Keller ist ideal. Wenn du nur einen hellen Raum hast, investiere in lichtundurchlässige Behälter oder decke die Regale mit einer Decke ab.</w:t>
      </w:r>
    </w:p>
    <w:p>
      <w:pPr>
        <w:spacing w:after="120" w:line="276" w:lineRule="auto"/>
      </w:pPr>
      <w:r>
        <w:rPr>
          <w:rFonts w:ascii="Calibri" w:hAnsi="Calibri"/>
          <w:sz w:val="22"/>
        </w:rPr>
        <w:t>Kühl heißt: zwischen 10 und 18 Grad Celsius. Jedes Grad mehr beschleunigt chemische Prozesse und verkürzt die Haltbarkeit. Ein ungeheizter Keller oder eine Speisekammer an der Nordseite des Hauses sind perfekt. Vermeide Standorte neben der Heizung, über dem Herd oder in der Nähe von warmen Leitungen.</w:t>
      </w:r>
    </w:p>
    <w:p>
      <w:pPr>
        <w:spacing w:after="120" w:line="276" w:lineRule="auto"/>
      </w:pPr>
      <w:r>
        <w:rPr>
          <w:rFonts w:ascii="Calibri" w:hAnsi="Calibri"/>
          <w:sz w:val="22"/>
        </w:rPr>
        <w:t>Trocken bedeutet: Luftfeuchtigkeit unter 60 Prozent. Feuchtigkeit ist der größte Feind deiner Vorräte. Sie fördert Schimmel, lässt Metall rosten und macht Lebensmittel klumpig. Ein Hygrometer (kostet etwa 10 Euro) hilft dir, die Luftfeuchtigkeit im Auge zu behalten.</w:t>
      </w:r>
    </w:p>
    <w:p/>
    <w:p>
      <w:r>
        <w:rPr>
          <w:b/>
          <w:sz w:val="32"/>
        </w:rPr>
        <w:t>Der richtige Ort: Wo lagere ich was?</w:t>
      </w:r>
    </w:p>
    <w:p/>
    <w:p>
      <w:pPr>
        <w:spacing w:after="120" w:line="276" w:lineRule="auto"/>
      </w:pPr>
      <w:r>
        <w:rPr>
          <w:rFonts w:ascii="Calibri" w:hAnsi="Calibri"/>
          <w:sz w:val="22"/>
        </w:rPr>
        <w:t>Nicht jeder Raum in deinem Zuhause ist gleich gut geeignet. Lass mich dir eine kleine Rangliste geben:</w:t>
      </w:r>
    </w:p>
    <w:p>
      <w:pPr>
        <w:spacing w:after="120" w:line="276" w:lineRule="auto"/>
      </w:pPr>
      <w:r>
        <w:rPr>
          <w:rFonts w:ascii="Calibri" w:hAnsi="Calibri"/>
          <w:sz w:val="22"/>
        </w:rPr>
        <w:t>Ideale Orte:</w:t>
      </w:r>
    </w:p>
    <w:p>
      <w:pPr>
        <w:spacing w:after="120" w:line="276" w:lineRule="auto"/>
      </w:pPr>
      <w:r>
        <w:rPr>
          <w:rFonts w:ascii="Calibri" w:hAnsi="Calibri"/>
          <w:sz w:val="22"/>
        </w:rPr>
        <w:t>- Ungeheizter Keller (nicht zu feucht!)</w:t>
      </w:r>
    </w:p>
    <w:p>
      <w:pPr>
        <w:spacing w:after="120" w:line="276" w:lineRule="auto"/>
      </w:pPr>
      <w:r>
        <w:rPr>
          <w:rFonts w:ascii="Calibri" w:hAnsi="Calibri"/>
          <w:sz w:val="22"/>
        </w:rPr>
        <w:t>- Kühle Speisekammer</w:t>
      </w:r>
    </w:p>
    <w:p>
      <w:pPr>
        <w:spacing w:after="120" w:line="276" w:lineRule="auto"/>
      </w:pPr>
      <w:r>
        <w:rPr>
          <w:rFonts w:ascii="Calibri" w:hAnsi="Calibri"/>
          <w:sz w:val="22"/>
        </w:rPr>
        <w:t>- Abstellkammer an der Nordseite</w:t>
      </w:r>
    </w:p>
    <w:p>
      <w:pPr>
        <w:spacing w:after="120" w:line="276" w:lineRule="auto"/>
      </w:pPr>
      <w:r>
        <w:rPr>
          <w:rFonts w:ascii="Calibri" w:hAnsi="Calibri"/>
          <w:sz w:val="22"/>
        </w:rPr>
        <w:t>- Begehbarer Kleiderschrank (wenn er kühl bleibt)</w:t>
      </w:r>
    </w:p>
    <w:p>
      <w:pPr>
        <w:spacing w:after="120" w:line="276" w:lineRule="auto"/>
      </w:pPr>
      <w:r>
        <w:rPr>
          <w:rFonts w:ascii="Calibri" w:hAnsi="Calibri"/>
          <w:sz w:val="22"/>
        </w:rPr>
        <w:t>Geeignet mit Einschränkungen:</w:t>
      </w:r>
    </w:p>
    <w:p>
      <w:pPr>
        <w:spacing w:after="120" w:line="276" w:lineRule="auto"/>
      </w:pPr>
      <w:r>
        <w:rPr>
          <w:rFonts w:ascii="Calibri" w:hAnsi="Calibri"/>
          <w:sz w:val="22"/>
        </w:rPr>
        <w:t>- Tiefgarage (nur für haltbare Konserven, achte auf Temperaturschwankungen)</w:t>
      </w:r>
    </w:p>
    <w:p>
      <w:pPr>
        <w:spacing w:after="120" w:line="276" w:lineRule="auto"/>
      </w:pPr>
      <w:r>
        <w:rPr>
          <w:rFonts w:ascii="Calibri" w:hAnsi="Calibri"/>
          <w:sz w:val="22"/>
        </w:rPr>
        <w:t>- Dachboden (nur im Winter, im Sommer wird es zu heiß)</w:t>
      </w:r>
    </w:p>
    <w:p>
      <w:pPr>
        <w:spacing w:after="120" w:line="276" w:lineRule="auto"/>
      </w:pPr>
      <w:r>
        <w:rPr>
          <w:rFonts w:ascii="Calibri" w:hAnsi="Calibri"/>
          <w:sz w:val="22"/>
        </w:rPr>
        <w:t>- Abstellraum unter der Treppe</w:t>
      </w:r>
    </w:p>
    <w:p>
      <w:pPr>
        <w:spacing w:after="120" w:line="276" w:lineRule="auto"/>
      </w:pPr>
      <w:r>
        <w:rPr>
          <w:rFonts w:ascii="Calibri" w:hAnsi="Calibri"/>
          <w:sz w:val="22"/>
        </w:rPr>
        <w:t>Ungeeignet:</w:t>
      </w:r>
    </w:p>
    <w:p>
      <w:pPr>
        <w:spacing w:after="120" w:line="276" w:lineRule="auto"/>
      </w:pPr>
      <w:r>
        <w:rPr>
          <w:rFonts w:ascii="Calibri" w:hAnsi="Calibri"/>
          <w:sz w:val="22"/>
        </w:rPr>
        <w:t>- Raum neben der Heizung</w:t>
      </w:r>
    </w:p>
    <w:p>
      <w:pPr>
        <w:spacing w:after="120" w:line="276" w:lineRule="auto"/>
      </w:pPr>
      <w:r>
        <w:rPr>
          <w:rFonts w:ascii="Calibri" w:hAnsi="Calibri"/>
          <w:sz w:val="22"/>
        </w:rPr>
        <w:t>- Küchenschränke über dem Herd</w:t>
      </w:r>
    </w:p>
    <w:p>
      <w:pPr>
        <w:spacing w:after="120" w:line="276" w:lineRule="auto"/>
      </w:pPr>
      <w:r>
        <w:rPr>
          <w:rFonts w:ascii="Calibri" w:hAnsi="Calibri"/>
          <w:sz w:val="22"/>
        </w:rPr>
        <w:t>- Feuchte Waschküchen</w:t>
      </w:r>
    </w:p>
    <w:p>
      <w:pPr>
        <w:spacing w:after="120" w:line="276" w:lineRule="auto"/>
      </w:pPr>
      <w:r>
        <w:rPr>
          <w:rFonts w:ascii="Calibri" w:hAnsi="Calibri"/>
          <w:sz w:val="22"/>
        </w:rPr>
        <w:t>- Ungedämmte Garagen (Frostgefahr)</w:t>
      </w:r>
    </w:p>
    <w:p>
      <w:pPr>
        <w:spacing w:after="120" w:line="276" w:lineRule="auto"/>
      </w:pPr>
      <w:r>
        <w:rPr>
          <w:rFonts w:ascii="Calibri" w:hAnsi="Calibri"/>
          <w:sz w:val="22"/>
        </w:rPr>
        <w:t>Ich habe meinen Vorrat auf zwei Standorte verteilt: den Hauptvorrat im Keller und einen kleineren, schnell erreichbaren Vorrat in der Speisekammer. So muss ich nicht jedes Mal in den Keller laufen, wenn ich eine Dose Tomaten brauche, und der Hauptvorrat bleibt ungestört.</w:t>
      </w:r>
    </w:p>
    <w:p/>
    <w:p>
      <w:r>
        <w:rPr>
          <w:b/>
          <w:sz w:val="32"/>
        </w:rPr>
        <w:t>Die richtigen Behälter: Deine zweite Verteidigungslinie</w:t>
      </w:r>
    </w:p>
    <w:p/>
    <w:p>
      <w:pPr>
        <w:spacing w:after="120" w:line="276" w:lineRule="auto"/>
      </w:pPr>
      <w:r>
        <w:rPr>
          <w:rFonts w:ascii="Calibri" w:hAnsi="Calibri"/>
          <w:sz w:val="22"/>
        </w:rPr>
        <w:t>Die Originalverpackung ist selten optimal für die Langzeitlagerung. Pappe zieht Feuchtigkeit, Plastiktüten werden von Nagetieren durchgebissen, dünne Folien reißen. Hier kommt deine Aufgabe: Umpacken.</w:t>
      </w:r>
    </w:p>
    <w:p>
      <w:pPr>
        <w:spacing w:after="120" w:line="276" w:lineRule="auto"/>
      </w:pPr>
      <w:r>
        <w:rPr>
          <w:rFonts w:ascii="Calibri" w:hAnsi="Calibri"/>
          <w:sz w:val="22"/>
        </w:rPr>
        <w:t>Für Trockenwaren (Mehl, Zucker, Reis, Nudeln, Hülsenfrüchte):</w:t>
      </w:r>
    </w:p>
    <w:p>
      <w:pPr>
        <w:spacing w:after="120" w:line="276" w:lineRule="auto"/>
      </w:pPr>
      <w:r>
        <w:rPr>
          <w:rFonts w:ascii="Calibri" w:hAnsi="Calibri"/>
          <w:sz w:val="22"/>
        </w:rPr>
        <w:t>- Dicht schließende Glasgefäße (Weckgläser oder Einmachgläser)</w:t>
      </w:r>
    </w:p>
    <w:p>
      <w:pPr>
        <w:spacing w:after="120" w:line="276" w:lineRule="auto"/>
      </w:pPr>
      <w:r>
        <w:rPr>
          <w:rFonts w:ascii="Calibri" w:hAnsi="Calibri"/>
          <w:sz w:val="22"/>
        </w:rPr>
        <w:t>- Lebensmittelechte Kunststoffbehälter (PP oder PE-Kennzeichnung)</w:t>
      </w:r>
    </w:p>
    <w:p>
      <w:pPr>
        <w:spacing w:after="120" w:line="276" w:lineRule="auto"/>
      </w:pPr>
      <w:r>
        <w:rPr>
          <w:rFonts w:ascii="Calibri" w:hAnsi="Calibri"/>
          <w:sz w:val="22"/>
        </w:rPr>
        <w:t>- Spezielle Vorratsdosen aus Edelstahl</w:t>
      </w:r>
    </w:p>
    <w:p>
      <w:pPr>
        <w:spacing w:after="120" w:line="276" w:lineRule="auto"/>
      </w:pPr>
      <w:r>
        <w:rPr>
          <w:rFonts w:ascii="Calibri" w:hAnsi="Calibri"/>
          <w:sz w:val="22"/>
        </w:rPr>
        <w:t>- Vakuumierbeutel (für langfristige Lagerung)</w:t>
      </w:r>
    </w:p>
    <w:p>
      <w:pPr>
        <w:spacing w:after="120" w:line="276" w:lineRule="auto"/>
      </w:pPr>
      <w:r>
        <w:rPr>
          <w:rFonts w:ascii="Calibri" w:hAnsi="Calibri"/>
          <w:sz w:val="22"/>
        </w:rPr>
        <w:t>Ich schwöre auf 5-Liter-Kunststoffkanister mit Schraubverschluss für Reis und Nudeln. Sie sind stabil, stapelbar und absolut dicht. Für Mehle nehme ich 3-Liter-Glasgefäße, weil ich da sehen kann, ob sich Feuchtigkeit oder Schädlinge breitmachen.</w:t>
      </w:r>
    </w:p>
    <w:p>
      <w:pPr>
        <w:spacing w:after="120" w:line="276" w:lineRule="auto"/>
      </w:pPr>
      <w:r>
        <w:rPr>
          <w:rFonts w:ascii="Calibri" w:hAnsi="Calibri"/>
          <w:sz w:val="22"/>
        </w:rPr>
        <w:t>Für Konserven:</w:t>
      </w:r>
    </w:p>
    <w:p>
      <w:pPr>
        <w:spacing w:after="120" w:line="276" w:lineRule="auto"/>
      </w:pPr>
      <w:r>
        <w:rPr>
          <w:rFonts w:ascii="Calibri" w:hAnsi="Calibri"/>
          <w:sz w:val="22"/>
        </w:rPr>
        <w:t>- Lass sie in der Originaldose, solange sie unbeschädigt ist</w:t>
      </w:r>
    </w:p>
    <w:p>
      <w:pPr>
        <w:spacing w:after="120" w:line="276" w:lineRule="auto"/>
      </w:pPr>
      <w:r>
        <w:rPr>
          <w:rFonts w:ascii="Calibri" w:hAnsi="Calibri"/>
          <w:sz w:val="22"/>
        </w:rPr>
        <w:t>- Achte auf Rost – beschädigte Dosen sofort verbrauchen</w:t>
      </w:r>
    </w:p>
    <w:p>
      <w:pPr>
        <w:spacing w:after="120" w:line="276" w:lineRule="auto"/>
      </w:pPr>
      <w:r>
        <w:rPr>
          <w:rFonts w:ascii="Calibri" w:hAnsi="Calibri"/>
          <w:sz w:val="22"/>
        </w:rPr>
        <w:t>- Drehe Dosen alle 6 Monate, damit sich der Inhalt nicht setzt</w:t>
      </w:r>
    </w:p>
    <w:p>
      <w:pPr>
        <w:spacing w:after="120" w:line="276" w:lineRule="auto"/>
      </w:pPr>
      <w:r>
        <w:rPr>
          <w:rFonts w:ascii="Calibri" w:hAnsi="Calibri"/>
          <w:sz w:val="22"/>
        </w:rPr>
        <w:t>- Beschrifte sie mit einem wasserfesten Stift</w:t>
      </w:r>
    </w:p>
    <w:p>
      <w:pPr>
        <w:spacing w:after="120" w:line="276" w:lineRule="auto"/>
      </w:pPr>
      <w:r>
        <w:rPr>
          <w:rFonts w:ascii="Calibri" w:hAnsi="Calibri"/>
          <w:sz w:val="22"/>
        </w:rPr>
        <w:t>Für Flüssigkeiten (Wasser, Öl, Essig):</w:t>
      </w:r>
    </w:p>
    <w:p>
      <w:pPr>
        <w:spacing w:after="120" w:line="276" w:lineRule="auto"/>
      </w:pPr>
      <w:r>
        <w:rPr>
          <w:rFonts w:ascii="Calibri" w:hAnsi="Calibri"/>
          <w:sz w:val="22"/>
        </w:rPr>
        <w:t>- Originalverschlossene PET-Flaschen für Wasser</w:t>
      </w:r>
    </w:p>
    <w:p>
      <w:pPr>
        <w:spacing w:after="120" w:line="276" w:lineRule="auto"/>
      </w:pPr>
      <w:r>
        <w:rPr>
          <w:rFonts w:ascii="Calibri" w:hAnsi="Calibri"/>
          <w:sz w:val="22"/>
        </w:rPr>
        <w:t>- Dunkle Glasflaschen für Öl (Lichtempfindlichkeit!)</w:t>
      </w:r>
    </w:p>
    <w:p>
      <w:pPr>
        <w:spacing w:after="120" w:line="276" w:lineRule="auto"/>
      </w:pPr>
      <w:r>
        <w:rPr>
          <w:rFonts w:ascii="Calibri" w:hAnsi="Calibri"/>
          <w:sz w:val="22"/>
        </w:rPr>
        <w:t>- Achte auf undichte Verschlüsse</w:t>
      </w:r>
    </w:p>
    <w:p>
      <w:pPr>
        <w:spacing w:after="120" w:line="276" w:lineRule="auto"/>
      </w:pPr>
      <w:r>
        <w:rPr>
          <w:rFonts w:ascii="Calibri" w:hAnsi="Calibri"/>
          <w:sz w:val="22"/>
        </w:rPr>
        <w:t>Ein Tipp aus eigener Erfahrung: Kaufe keine Billigbehälter. Ich habe einmal günstige Plastikdosen gekauft, die nach einigen Monaten spröde wurden und Risse bekamen. Der Verlust war ärgerlich. Investiere lieber einmal in gute Qualität.</w:t>
      </w:r>
    </w:p>
    <w:p/>
    <w:p>
      <w:r>
        <w:rPr>
          <w:b/>
          <w:sz w:val="32"/>
        </w:rPr>
        <w:t>Die Schädlingsbekämpfung: Deine unsichtbaren Feinde</w:t>
      </w:r>
    </w:p>
    <w:p/>
    <w:p>
      <w:pPr>
        <w:spacing w:after="120" w:line="276" w:lineRule="auto"/>
      </w:pPr>
      <w:r>
        <w:rPr>
          <w:rFonts w:ascii="Calibri" w:hAnsi="Calibri"/>
          <w:sz w:val="22"/>
        </w:rPr>
        <w:t>Lebensmittelmotten, Mehlwürmer, Speckkäfer – sie alle lieben deinen Vorrat fast so sehr wie du. Aber sie sind leichter zu verhindern als zu bekämpfen.</w:t>
      </w:r>
    </w:p>
    <w:p>
      <w:pPr>
        <w:spacing w:after="120" w:line="276" w:lineRule="auto"/>
      </w:pPr>
      <w:r>
        <w:rPr>
          <w:rFonts w:ascii="Calibri" w:hAnsi="Calibri"/>
          <w:sz w:val="22"/>
        </w:rPr>
        <w:t>Vorbeugende Maßnahmen:</w:t>
      </w:r>
    </w:p>
    <w:p>
      <w:pPr>
        <w:spacing w:after="120" w:line="276" w:lineRule="auto"/>
      </w:pPr>
      <w:r>
        <w:rPr>
          <w:rFonts w:ascii="Calibri" w:hAnsi="Calibri"/>
          <w:sz w:val="22"/>
        </w:rPr>
        <w:t>1. Kaufe nur frische Ware – prüfe Verpackungen auf Beschädigungen</w:t>
      </w:r>
    </w:p>
    <w:p>
      <w:pPr>
        <w:spacing w:after="120" w:line="276" w:lineRule="auto"/>
      </w:pPr>
      <w:r>
        <w:rPr>
          <w:rFonts w:ascii="Calibri" w:hAnsi="Calibri"/>
          <w:sz w:val="22"/>
        </w:rPr>
        <w:t>2. Friere Trockenwaren vor der Lagerung 48 Stunden bei -18°C ein (tötet Eier und Larven)</w:t>
      </w:r>
    </w:p>
    <w:p>
      <w:pPr>
        <w:spacing w:after="120" w:line="276" w:lineRule="auto"/>
      </w:pPr>
      <w:r>
        <w:rPr>
          <w:rFonts w:ascii="Calibri" w:hAnsi="Calibri"/>
          <w:sz w:val="22"/>
        </w:rPr>
        <w:t>3. Verwende Einmachgläser mit Gummiring (mottensicher)</w:t>
      </w:r>
    </w:p>
    <w:p>
      <w:pPr>
        <w:spacing w:after="120" w:line="276" w:lineRule="auto"/>
      </w:pPr>
      <w:r>
        <w:rPr>
          <w:rFonts w:ascii="Calibri" w:hAnsi="Calibri"/>
          <w:sz w:val="22"/>
        </w:rPr>
        <w:t>4. Lege Lavendelsäckchen oder Lorbeerblätter zwischen die Vorräte (Motten mögen den Geruch nicht)</w:t>
      </w:r>
    </w:p>
    <w:p>
      <w:pPr>
        <w:spacing w:after="120" w:line="276" w:lineRule="auto"/>
      </w:pPr>
      <w:r>
        <w:rPr>
          <w:rFonts w:ascii="Calibri" w:hAnsi="Calibri"/>
          <w:sz w:val="22"/>
        </w:rPr>
        <w:t>5. Kontrolliere regelmäßig – alle 3 Monate solltest du deinen Vorrat durchsehen</w:t>
      </w:r>
    </w:p>
    <w:p>
      <w:pPr>
        <w:spacing w:after="120" w:line="276" w:lineRule="auto"/>
      </w:pPr>
      <w:r>
        <w:rPr>
          <w:rFonts w:ascii="Calibri" w:hAnsi="Calibri"/>
          <w:sz w:val="22"/>
        </w:rPr>
        <w:t>Wenn es bereits einen Befall gibt:</w:t>
      </w:r>
    </w:p>
    <w:p>
      <w:pPr>
        <w:spacing w:after="120" w:line="276" w:lineRule="auto"/>
      </w:pPr>
      <w:r>
        <w:rPr>
          <w:rFonts w:ascii="Calibri" w:hAnsi="Calibri"/>
          <w:sz w:val="22"/>
        </w:rPr>
        <w:t>- Entsorge befallene Lebensmittel sofort (in der Plastiktüte, nicht im Biomüll)</w:t>
      </w:r>
    </w:p>
    <w:p>
      <w:pPr>
        <w:spacing w:after="120" w:line="276" w:lineRule="auto"/>
      </w:pPr>
      <w:r>
        <w:rPr>
          <w:rFonts w:ascii="Calibri" w:hAnsi="Calibri"/>
          <w:sz w:val="22"/>
        </w:rPr>
        <w:t>- Reinige die betroffenen Behälter gründlich mit Essigwasser</w:t>
      </w:r>
    </w:p>
    <w:p>
      <w:pPr>
        <w:spacing w:after="120" w:line="276" w:lineRule="auto"/>
      </w:pPr>
      <w:r>
        <w:rPr>
          <w:rFonts w:ascii="Calibri" w:hAnsi="Calibri"/>
          <w:sz w:val="22"/>
        </w:rPr>
        <w:t>- Überprüfe alle umliegenden Vorräte</w:t>
      </w:r>
    </w:p>
    <w:p>
      <w:pPr>
        <w:spacing w:after="120" w:line="276" w:lineRule="auto"/>
      </w:pPr>
      <w:r>
        <w:rPr>
          <w:rFonts w:ascii="Calibri" w:hAnsi="Calibri"/>
          <w:sz w:val="22"/>
        </w:rPr>
        <w:t>- Setze Schlupfwespen gegen Motten ein (biologisch, ungefährlich für Menschen)</w:t>
      </w:r>
    </w:p>
    <w:p>
      <w:pPr>
        <w:spacing w:after="120" w:line="276" w:lineRule="auto"/>
      </w:pPr>
      <w:r>
        <w:rPr>
          <w:rFonts w:ascii="Calibri" w:hAnsi="Calibri"/>
          <w:sz w:val="22"/>
        </w:rPr>
        <w:t>Mir ist einmal ein halber Sack Mehl durch Motten verloren gegangen. Seitdem friere ich alles Mehl vor der Lagerung ein – das sind 48 Stunden, die sich lohnen.</w:t>
      </w:r>
    </w:p>
    <w:p/>
    <w:p>
      <w:r>
        <w:rPr>
          <w:b/>
          <w:sz w:val="32"/>
        </w:rPr>
        <w:t>Die Temperaturkontrolle: Was passiert bei Hitze und Kälte?</w:t>
      </w:r>
    </w:p>
    <w:p/>
    <w:p>
      <w:pPr>
        <w:spacing w:after="120" w:line="276" w:lineRule="auto"/>
      </w:pPr>
      <w:r>
        <w:rPr>
          <w:rFonts w:ascii="Calibri" w:hAnsi="Calibri"/>
          <w:sz w:val="22"/>
        </w:rPr>
        <w:t>Dein Keller wird im Sommer wärmer, im Winter kälter. Das ist normal, aber extreme Schwankungen solltest du vermeiden.</w:t>
      </w:r>
    </w:p>
    <w:p>
      <w:pPr>
        <w:spacing w:after="120" w:line="276" w:lineRule="auto"/>
      </w:pPr>
      <w:r>
        <w:rPr>
          <w:rFonts w:ascii="Calibri" w:hAnsi="Calibri"/>
          <w:sz w:val="22"/>
        </w:rPr>
        <w:t>Hitzeprobleme:</w:t>
      </w:r>
    </w:p>
    <w:p>
      <w:pPr>
        <w:spacing w:after="120" w:line="276" w:lineRule="auto"/>
      </w:pPr>
      <w:r>
        <w:rPr>
          <w:rFonts w:ascii="Calibri" w:hAnsi="Calibri"/>
          <w:sz w:val="22"/>
        </w:rPr>
        <w:t>- Konserven: Hitze beschleunigt chemische Reaktionen, der Inhalt wird matschig</w:t>
      </w:r>
    </w:p>
    <w:p>
      <w:pPr>
        <w:spacing w:after="120" w:line="276" w:lineRule="auto"/>
      </w:pPr>
      <w:r>
        <w:rPr>
          <w:rFonts w:ascii="Calibri" w:hAnsi="Calibri"/>
          <w:sz w:val="22"/>
        </w:rPr>
        <w:t>- Öle: werden ranzig, besonders bei über 25°C</w:t>
      </w:r>
    </w:p>
    <w:p>
      <w:pPr>
        <w:spacing w:after="120" w:line="276" w:lineRule="auto"/>
      </w:pPr>
      <w:r>
        <w:rPr>
          <w:rFonts w:ascii="Calibri" w:hAnsi="Calibri"/>
          <w:sz w:val="22"/>
        </w:rPr>
        <w:t>- Schokolade: schmilzt und blüht auf (Fettkristalle an der Oberfläche)</w:t>
      </w:r>
    </w:p>
    <w:p>
      <w:pPr>
        <w:spacing w:after="120" w:line="276" w:lineRule="auto"/>
      </w:pPr>
      <w:r>
        <w:rPr>
          <w:rFonts w:ascii="Calibri" w:hAnsi="Calibri"/>
          <w:sz w:val="22"/>
        </w:rPr>
        <w:t>- Honig: kristallisiert schneller, verliert aber nicht an Qualität</w:t>
      </w:r>
    </w:p>
    <w:p>
      <w:pPr>
        <w:spacing w:after="120" w:line="276" w:lineRule="auto"/>
      </w:pPr>
      <w:r>
        <w:rPr>
          <w:rFonts w:ascii="Calibri" w:hAnsi="Calibri"/>
          <w:sz w:val="22"/>
        </w:rPr>
        <w:t>Kälteprobleme:</w:t>
      </w:r>
    </w:p>
    <w:p>
      <w:pPr>
        <w:spacing w:after="120" w:line="276" w:lineRule="auto"/>
      </w:pPr>
      <w:r>
        <w:rPr>
          <w:rFonts w:ascii="Calibri" w:hAnsi="Calibri"/>
          <w:sz w:val="22"/>
        </w:rPr>
        <w:t>- Konserven: Bei Frost platzen Dosen (Wasser dehnt sich aus)</w:t>
      </w:r>
    </w:p>
    <w:p>
      <w:pPr>
        <w:spacing w:after="120" w:line="276" w:lineRule="auto"/>
      </w:pPr>
      <w:r>
        <w:rPr>
          <w:rFonts w:ascii="Calibri" w:hAnsi="Calibri"/>
          <w:sz w:val="22"/>
        </w:rPr>
        <w:t>- Öle: werden trüb und fest (bei Kühlschranktemperatur normal, bei Minusgraden problematisch)</w:t>
      </w:r>
    </w:p>
    <w:p>
      <w:pPr>
        <w:spacing w:after="120" w:line="276" w:lineRule="auto"/>
      </w:pPr>
      <w:r>
        <w:rPr>
          <w:rFonts w:ascii="Calibri" w:hAnsi="Calibri"/>
          <w:sz w:val="22"/>
        </w:rPr>
        <w:t>- Wasser: gefriert und dehnt sich aus (Plastikflaschen platzen)</w:t>
      </w:r>
    </w:p>
    <w:p>
      <w:pPr>
        <w:spacing w:after="120" w:line="276" w:lineRule="auto"/>
      </w:pPr>
      <w:r>
        <w:rPr>
          <w:rFonts w:ascii="Calibri" w:hAnsi="Calibri"/>
          <w:sz w:val="22"/>
        </w:rPr>
        <w:t>Mein Keller erreicht im Hochsommer manchmal 22°C – das ist grenzwertig, aber noch akzeptabel. Wenn es bei dir wärmer wird, überlege, ob du einen Teil der Vorräte in einen kühleren Raum umlagern kannst.</w:t>
      </w:r>
    </w:p>
    <w:p/>
    <w:p>
      <w:r>
        <w:rPr>
          <w:b/>
          <w:sz w:val="32"/>
        </w:rPr>
        <w:t>Die Organisation: Finde, was du brauchst</w:t>
      </w:r>
    </w:p>
    <w:p/>
    <w:p>
      <w:pPr>
        <w:spacing w:after="120" w:line="276" w:lineRule="auto"/>
      </w:pPr>
      <w:r>
        <w:rPr>
          <w:rFonts w:ascii="Calibri" w:hAnsi="Calibri"/>
          <w:sz w:val="22"/>
        </w:rPr>
        <w:t>Du hast deinen Vorrat angelegt, alles schön verpackt – aber wo ist jetzt die Packung Nudeln? Und die Dose Erbsen? Ohne System wirst du schnell den Überblick verlieren.</w:t>
      </w:r>
    </w:p>
    <w:p>
      <w:pPr>
        <w:spacing w:after="120" w:line="276" w:lineRule="auto"/>
      </w:pPr>
      <w:r>
        <w:rPr>
          <w:rFonts w:ascii="Calibri" w:hAnsi="Calibri"/>
          <w:sz w:val="22"/>
        </w:rPr>
        <w:t>Mein System:</w:t>
      </w:r>
    </w:p>
    <w:p>
      <w:pPr>
        <w:spacing w:after="120" w:line="276" w:lineRule="auto"/>
      </w:pPr>
      <w:r>
        <w:rPr>
          <w:rFonts w:ascii="Calibri" w:hAnsi="Calibri"/>
          <w:sz w:val="22"/>
        </w:rPr>
        <w:t>1. Zoneneinteilung:</w:t>
      </w:r>
    </w:p>
    <w:p>
      <w:pPr>
        <w:spacing w:after="120" w:line="276" w:lineRule="auto"/>
      </w:pPr>
      <w:r>
        <w:rPr>
          <w:rFonts w:ascii="Calibri" w:hAnsi="Calibri"/>
          <w:sz w:val="22"/>
        </w:rPr>
        <w:t>- Zone 1: Schnell verderbliche Lebensmittel (vorne, regelmäßig nutzen)</w:t>
      </w:r>
    </w:p>
    <w:p>
      <w:pPr>
        <w:spacing w:after="120" w:line="276" w:lineRule="auto"/>
      </w:pPr>
      <w:r>
        <w:rPr>
          <w:rFonts w:ascii="Calibri" w:hAnsi="Calibri"/>
          <w:sz w:val="22"/>
        </w:rPr>
        <w:t>- Zone 2: Mittelfristige Vorräte (Konserven, haltbare Milch)</w:t>
      </w:r>
    </w:p>
    <w:p>
      <w:pPr>
        <w:spacing w:after="120" w:line="276" w:lineRule="auto"/>
      </w:pPr>
      <w:r>
        <w:rPr>
          <w:rFonts w:ascii="Calibri" w:hAnsi="Calibri"/>
          <w:sz w:val="22"/>
        </w:rPr>
        <w:t>- Zone 3: Langzeitvorräte (Reis, Getreide, Hülsenfrüchte)</w:t>
      </w:r>
    </w:p>
    <w:p>
      <w:pPr>
        <w:spacing w:after="120" w:line="276" w:lineRule="auto"/>
      </w:pPr>
      <w:r>
        <w:rPr>
          <w:rFonts w:ascii="Calibri" w:hAnsi="Calibri"/>
          <w:sz w:val="22"/>
        </w:rPr>
        <w:t>2. Beschriftung:</w:t>
      </w:r>
    </w:p>
    <w:p>
      <w:pPr>
        <w:spacing w:after="120" w:line="276" w:lineRule="auto"/>
      </w:pPr>
      <w:r>
        <w:rPr>
          <w:rFonts w:ascii="Calibri" w:hAnsi="Calibri"/>
          <w:sz w:val="22"/>
        </w:rPr>
        <w:t>- Jeder Behälter bekommt ein Etikett mit Inhalt und Haltbarkeitsdatum</w:t>
      </w:r>
    </w:p>
    <w:p>
      <w:pPr>
        <w:spacing w:after="120" w:line="276" w:lineRule="auto"/>
      </w:pPr>
      <w:r>
        <w:rPr>
          <w:rFonts w:ascii="Calibri" w:hAnsi="Calibri"/>
          <w:sz w:val="22"/>
        </w:rPr>
        <w:t>- Verwende wasserfeste Stifte oder Etikettendrucker</w:t>
      </w:r>
    </w:p>
    <w:p>
      <w:pPr>
        <w:spacing w:after="120" w:line="276" w:lineRule="auto"/>
      </w:pPr>
      <w:r>
        <w:rPr>
          <w:rFonts w:ascii="Calibri" w:hAnsi="Calibri"/>
          <w:sz w:val="22"/>
        </w:rPr>
        <w:t>- Füge ein Symbol hinzu (z.B. einen Stern für besonders wichtige Vorräte)</w:t>
      </w:r>
    </w:p>
    <w:p>
      <w:pPr>
        <w:spacing w:after="120" w:line="276" w:lineRule="auto"/>
      </w:pPr>
      <w:r>
        <w:rPr>
          <w:rFonts w:ascii="Calibri" w:hAnsi="Calibri"/>
          <w:sz w:val="22"/>
        </w:rPr>
        <w:t>3. Inventarliste:</w:t>
      </w:r>
    </w:p>
    <w:p>
      <w:pPr>
        <w:spacing w:after="120" w:line="276" w:lineRule="auto"/>
      </w:pPr>
      <w:r>
        <w:rPr>
          <w:rFonts w:ascii="Calibri" w:hAnsi="Calibri"/>
          <w:sz w:val="22"/>
        </w:rPr>
        <w:t>- Führe eine Liste auf Papier oder in einer App</w:t>
      </w:r>
    </w:p>
    <w:p>
      <w:pPr>
        <w:spacing w:after="120" w:line="276" w:lineRule="auto"/>
      </w:pPr>
      <w:r>
        <w:rPr>
          <w:rFonts w:ascii="Calibri" w:hAnsi="Calibri"/>
          <w:sz w:val="22"/>
        </w:rPr>
        <w:t>- Aktualisiere sie nach jedem Entnehmen oder Hinzufügen</w:t>
      </w:r>
    </w:p>
    <w:p>
      <w:pPr>
        <w:spacing w:after="120" w:line="276" w:lineRule="auto"/>
      </w:pPr>
      <w:r>
        <w:rPr>
          <w:rFonts w:ascii="Calibri" w:hAnsi="Calibri"/>
          <w:sz w:val="22"/>
        </w:rPr>
        <w:t>- Notiere auch das Mindesthaltbarkeitsdatum</w:t>
      </w:r>
    </w:p>
    <w:p>
      <w:pPr>
        <w:spacing w:after="120" w:line="276" w:lineRule="auto"/>
      </w:pPr>
      <w:r>
        <w:rPr>
          <w:rFonts w:ascii="Calibri" w:hAnsi="Calibri"/>
          <w:sz w:val="22"/>
        </w:rPr>
        <w:t>Ich habe eine einfache Excel-Tabelle auf meinem Handy, die ich mit meiner Frau teile. So wissen wir beide, was wir haben und was nachgekauft werden muss.</w:t>
      </w:r>
    </w:p>
    <w:p/>
    <w:p>
      <w:r>
        <w:rPr>
          <w:b/>
          <w:sz w:val="32"/>
        </w:rPr>
        <w:t>Die Rotation: First in, first out</w:t>
      </w:r>
    </w:p>
    <w:p/>
    <w:p>
      <w:pPr>
        <w:spacing w:after="120" w:line="276" w:lineRule="auto"/>
      </w:pPr>
      <w:r>
        <w:rPr>
          <w:rFonts w:ascii="Calibri" w:hAnsi="Calibri"/>
          <w:sz w:val="22"/>
        </w:rPr>
        <w:t>Das Prinzip ist einfach: Verbrauche zuerst das, was du zuerst gekauft hast. So vermeidest du, dass ältere Vorräte vergessen werden und ablaufen.</w:t>
      </w:r>
    </w:p>
    <w:p>
      <w:pPr>
        <w:spacing w:after="120" w:line="276" w:lineRule="auto"/>
      </w:pPr>
      <w:r>
        <w:rPr>
          <w:rFonts w:ascii="Calibri" w:hAnsi="Calibri"/>
          <w:sz w:val="22"/>
        </w:rPr>
        <w:t>Praktische Umsetzung:</w:t>
      </w:r>
    </w:p>
    <w:p>
      <w:pPr>
        <w:spacing w:after="120" w:line="276" w:lineRule="auto"/>
      </w:pPr>
      <w:r>
        <w:rPr>
          <w:rFonts w:ascii="Calibri" w:hAnsi="Calibri"/>
          <w:sz w:val="22"/>
        </w:rPr>
        <w:t>- Stelle neue Vorräte hinten ins Regal</w:t>
      </w:r>
    </w:p>
    <w:p>
      <w:pPr>
        <w:spacing w:after="120" w:line="276" w:lineRule="auto"/>
      </w:pPr>
      <w:r>
        <w:rPr>
          <w:rFonts w:ascii="Calibri" w:hAnsi="Calibri"/>
          <w:sz w:val="22"/>
        </w:rPr>
        <w:t>- Ältere Vorräte kommen nach vorne</w:t>
      </w:r>
    </w:p>
    <w:p>
      <w:pPr>
        <w:spacing w:after="120" w:line="276" w:lineRule="auto"/>
      </w:pPr>
      <w:r>
        <w:rPr>
          <w:rFonts w:ascii="Calibri" w:hAnsi="Calibri"/>
          <w:sz w:val="22"/>
        </w:rPr>
        <w:t>- Verwende für den täglichen Bedarf die ältesten Vorräte</w:t>
      </w:r>
    </w:p>
    <w:p>
      <w:pPr>
        <w:spacing w:after="120" w:line="276" w:lineRule="auto"/>
      </w:pPr>
      <w:r>
        <w:rPr>
          <w:rFonts w:ascii="Calibri" w:hAnsi="Calibri"/>
          <w:sz w:val="22"/>
        </w:rPr>
        <w:t>- Ersetze Verbrauchtes sofort durch Neukäufe</w:t>
      </w:r>
    </w:p>
    <w:p>
      <w:pPr>
        <w:spacing w:after="120" w:line="276" w:lineRule="auto"/>
      </w:pPr>
      <w:r>
        <w:rPr>
          <w:rFonts w:ascii="Calibri" w:hAnsi="Calibri"/>
          <w:sz w:val="22"/>
        </w:rPr>
        <w:t>Ich habe mir angewöhnt, jeden Monat einen „Vorratstag“ einzuplanen: Ich gehe meinen Vorrat durch, drehe Konserven, überprüfe Daten und entnehme, was bald abläuft, für den normalen Kochalltag. Das dauert vielleicht 20 Minuten und erspart mir böse Überraschungen.</w:t>
      </w:r>
    </w:p>
    <w:p/>
    <w:p>
      <w:r>
        <w:rPr>
          <w:b/>
          <w:sz w:val="32"/>
        </w:rPr>
        <w:t>Spezielle Lagertipps für einzelne Lebensmittel</w:t>
      </w:r>
    </w:p>
    <w:p/>
    <w:p>
      <w:pPr>
        <w:spacing w:after="120" w:line="276" w:lineRule="auto"/>
      </w:pPr>
      <w:r>
        <w:rPr>
          <w:rFonts w:ascii="Calibri" w:hAnsi="Calibri"/>
          <w:sz w:val="22"/>
        </w:rPr>
        <w:t>Nicht alle Lebensmittel sind gleich. Hier meine Erfahrungen mit den wichtigsten:</w:t>
      </w:r>
    </w:p>
    <w:p>
      <w:pPr>
        <w:spacing w:after="120" w:line="276" w:lineRule="auto"/>
      </w:pPr>
      <w:r>
        <w:rPr>
          <w:rFonts w:ascii="Calibri" w:hAnsi="Calibri"/>
          <w:sz w:val="22"/>
        </w:rPr>
        <w:t>Reis:</w:t>
      </w:r>
    </w:p>
    <w:p>
      <w:pPr>
        <w:spacing w:after="120" w:line="276" w:lineRule="auto"/>
      </w:pPr>
      <w:r>
        <w:rPr>
          <w:rFonts w:ascii="Calibri" w:hAnsi="Calibri"/>
          <w:sz w:val="22"/>
        </w:rPr>
        <w:t>- Ungeöffnete 5-kg-Packungen halten 2-3 Jahre</w:t>
      </w:r>
    </w:p>
    <w:p>
      <w:pPr>
        <w:spacing w:after="120" w:line="276" w:lineRule="auto"/>
      </w:pPr>
      <w:r>
        <w:rPr>
          <w:rFonts w:ascii="Calibri" w:hAnsi="Calibri"/>
          <w:sz w:val="22"/>
        </w:rPr>
        <w:t>- Angebrochene Packungen in dichte Behälter umfüllen</w:t>
      </w:r>
    </w:p>
    <w:p>
      <w:pPr>
        <w:spacing w:after="120" w:line="276" w:lineRule="auto"/>
      </w:pPr>
      <w:r>
        <w:rPr>
          <w:rFonts w:ascii="Calibri" w:hAnsi="Calibri"/>
          <w:sz w:val="22"/>
        </w:rPr>
        <w:t>- Parboiled Reis hält länger als Naturreis (wegen des höheren Fettgehalts)</w:t>
      </w:r>
    </w:p>
    <w:p>
      <w:pPr>
        <w:spacing w:after="120" w:line="276" w:lineRule="auto"/>
      </w:pPr>
      <w:r>
        <w:rPr>
          <w:rFonts w:ascii="Calibri" w:hAnsi="Calibri"/>
          <w:sz w:val="22"/>
        </w:rPr>
        <w:t>Nudeln:</w:t>
      </w:r>
    </w:p>
    <w:p>
      <w:pPr>
        <w:spacing w:after="120" w:line="276" w:lineRule="auto"/>
      </w:pPr>
      <w:r>
        <w:rPr>
          <w:rFonts w:ascii="Calibri" w:hAnsi="Calibri"/>
          <w:sz w:val="22"/>
        </w:rPr>
        <w:t>- Ungeöffnet 2-3 Jahre haltbar</w:t>
      </w:r>
    </w:p>
    <w:p>
      <w:pPr>
        <w:spacing w:after="120" w:line="276" w:lineRule="auto"/>
      </w:pPr>
      <w:r>
        <w:rPr>
          <w:rFonts w:ascii="Calibri" w:hAnsi="Calibri"/>
          <w:sz w:val="22"/>
        </w:rPr>
        <w:t>- In dichten Behältern vor Motten schützen</w:t>
      </w:r>
    </w:p>
    <w:p>
      <w:pPr>
        <w:spacing w:after="120" w:line="276" w:lineRule="auto"/>
      </w:pPr>
      <w:r>
        <w:rPr>
          <w:rFonts w:ascii="Calibri" w:hAnsi="Calibri"/>
          <w:sz w:val="22"/>
        </w:rPr>
        <w:t>- Vollkornnudeln halten kürzer (6-12 Monate wegen des höheren Fettgehalts)</w:t>
      </w:r>
    </w:p>
    <w:p>
      <w:pPr>
        <w:spacing w:after="120" w:line="276" w:lineRule="auto"/>
      </w:pPr>
      <w:r>
        <w:rPr>
          <w:rFonts w:ascii="Calibri" w:hAnsi="Calibri"/>
          <w:sz w:val="22"/>
        </w:rPr>
        <w:t>Mehl:</w:t>
      </w:r>
    </w:p>
    <w:p>
      <w:pPr>
        <w:spacing w:after="120" w:line="276" w:lineRule="auto"/>
      </w:pPr>
      <w:r>
        <w:rPr>
          <w:rFonts w:ascii="Calibri" w:hAnsi="Calibri"/>
          <w:sz w:val="22"/>
        </w:rPr>
        <w:t>- Maximal 1 Jahr bei optimalen Bedingungen</w:t>
      </w:r>
    </w:p>
    <w:p>
      <w:pPr>
        <w:spacing w:after="120" w:line="276" w:lineRule="auto"/>
      </w:pPr>
      <w:r>
        <w:rPr>
          <w:rFonts w:ascii="Calibri" w:hAnsi="Calibri"/>
          <w:sz w:val="22"/>
        </w:rPr>
        <w:t>- Vorher 48 Stunden einfrieren</w:t>
      </w:r>
    </w:p>
    <w:p>
      <w:pPr>
        <w:spacing w:after="120" w:line="276" w:lineRule="auto"/>
      </w:pPr>
      <w:r>
        <w:rPr>
          <w:rFonts w:ascii="Calibri" w:hAnsi="Calibri"/>
          <w:sz w:val="22"/>
        </w:rPr>
        <w:t>- In Glasbehältern mit Gummiring lagern</w:t>
      </w:r>
    </w:p>
    <w:p>
      <w:pPr>
        <w:spacing w:after="120" w:line="276" w:lineRule="auto"/>
      </w:pPr>
      <w:r>
        <w:rPr>
          <w:rFonts w:ascii="Calibri" w:hAnsi="Calibri"/>
          <w:sz w:val="22"/>
        </w:rPr>
        <w:t>- Type 405 hält länger als Vollkornmehl</w:t>
      </w:r>
    </w:p>
    <w:p>
      <w:pPr>
        <w:spacing w:after="120" w:line="276" w:lineRule="auto"/>
      </w:pPr>
      <w:r>
        <w:rPr>
          <w:rFonts w:ascii="Calibri" w:hAnsi="Calibri"/>
          <w:sz w:val="22"/>
        </w:rPr>
        <w:t>Konserven:</w:t>
      </w:r>
    </w:p>
    <w:p>
      <w:pPr>
        <w:spacing w:after="120" w:line="276" w:lineRule="auto"/>
      </w:pPr>
      <w:r>
        <w:rPr>
          <w:rFonts w:ascii="Calibri" w:hAnsi="Calibri"/>
          <w:sz w:val="22"/>
        </w:rPr>
        <w:t>- Mindestens 2-3 Jahre, oft länger</w:t>
      </w:r>
    </w:p>
    <w:p>
      <w:pPr>
        <w:spacing w:after="120" w:line="276" w:lineRule="auto"/>
      </w:pPr>
      <w:r>
        <w:rPr>
          <w:rFonts w:ascii="Calibri" w:hAnsi="Calibri"/>
          <w:sz w:val="22"/>
        </w:rPr>
        <w:t>- Achte auf Rost und Beulen</w:t>
      </w:r>
    </w:p>
    <w:p>
      <w:pPr>
        <w:spacing w:after="120" w:line="276" w:lineRule="auto"/>
      </w:pPr>
      <w:r>
        <w:rPr>
          <w:rFonts w:ascii="Calibri" w:hAnsi="Calibri"/>
          <w:sz w:val="22"/>
        </w:rPr>
        <w:t>- Drehe alle 6 Monate</w:t>
      </w:r>
    </w:p>
    <w:p>
      <w:pPr>
        <w:spacing w:after="120" w:line="276" w:lineRule="auto"/>
      </w:pPr>
      <w:r>
        <w:rPr>
          <w:rFonts w:ascii="Calibri" w:hAnsi="Calibri"/>
          <w:sz w:val="22"/>
        </w:rPr>
        <w:t>- Saure Konserven (Tomaten, Obst) halten kürzer als neutrale (Bohnen, Erbsen)</w:t>
      </w:r>
    </w:p>
    <w:p>
      <w:pPr>
        <w:spacing w:after="120" w:line="276" w:lineRule="auto"/>
      </w:pPr>
      <w:r>
        <w:rPr>
          <w:rFonts w:ascii="Calibri" w:hAnsi="Calibri"/>
          <w:sz w:val="22"/>
        </w:rPr>
        <w:t>Wasser:</w:t>
      </w:r>
    </w:p>
    <w:p>
      <w:pPr>
        <w:spacing w:after="120" w:line="276" w:lineRule="auto"/>
      </w:pPr>
      <w:r>
        <w:rPr>
          <w:rFonts w:ascii="Calibri" w:hAnsi="Calibri"/>
          <w:sz w:val="22"/>
        </w:rPr>
        <w:t>- Originalverschlossene Flaschen: 1-2 Jahre</w:t>
      </w:r>
    </w:p>
    <w:p>
      <w:pPr>
        <w:spacing w:after="120" w:line="276" w:lineRule="auto"/>
      </w:pPr>
      <w:r>
        <w:rPr>
          <w:rFonts w:ascii="Calibri" w:hAnsi="Calibri"/>
          <w:sz w:val="22"/>
        </w:rPr>
        <w:t>- Selbst abgefülltes Wasser: 6 Monate (keimt schneller)</w:t>
      </w:r>
    </w:p>
    <w:p>
      <w:pPr>
        <w:spacing w:after="120" w:line="276" w:lineRule="auto"/>
      </w:pPr>
      <w:r>
        <w:rPr>
          <w:rFonts w:ascii="Calibri" w:hAnsi="Calibri"/>
          <w:sz w:val="22"/>
        </w:rPr>
        <w:t>- In dichten Kanistern: 1 Jahr</w:t>
      </w:r>
    </w:p>
    <w:p>
      <w:pPr>
        <w:spacing w:after="120" w:line="276" w:lineRule="auto"/>
      </w:pPr>
      <w:r>
        <w:rPr>
          <w:rFonts w:ascii="Calibri" w:hAnsi="Calibri"/>
          <w:sz w:val="22"/>
        </w:rPr>
        <w:t>- Alle 6 Monate austauschen</w:t>
      </w:r>
    </w:p>
    <w:p>
      <w:pPr>
        <w:spacing w:after="120" w:line="276" w:lineRule="auto"/>
      </w:pPr>
      <w:r>
        <w:rPr>
          <w:rFonts w:ascii="Calibri" w:hAnsi="Calibri"/>
          <w:sz w:val="22"/>
        </w:rPr>
        <w:t>Öle:</w:t>
      </w:r>
    </w:p>
    <w:p>
      <w:pPr>
        <w:spacing w:after="120" w:line="276" w:lineRule="auto"/>
      </w:pPr>
      <w:r>
        <w:rPr>
          <w:rFonts w:ascii="Calibri" w:hAnsi="Calibri"/>
          <w:sz w:val="22"/>
        </w:rPr>
        <w:t>- Kaltgepresste Öle: 6-12 Monate (lichtempfindlich!)</w:t>
      </w:r>
    </w:p>
    <w:p>
      <w:pPr>
        <w:spacing w:after="120" w:line="276" w:lineRule="auto"/>
      </w:pPr>
      <w:r>
        <w:rPr>
          <w:rFonts w:ascii="Calibri" w:hAnsi="Calibri"/>
          <w:sz w:val="22"/>
        </w:rPr>
        <w:t>- Raffinierte Öle: 1-2 Jahre</w:t>
      </w:r>
    </w:p>
    <w:p>
      <w:pPr>
        <w:spacing w:after="120" w:line="276" w:lineRule="auto"/>
      </w:pPr>
      <w:r>
        <w:rPr>
          <w:rFonts w:ascii="Calibri" w:hAnsi="Calibri"/>
          <w:sz w:val="22"/>
        </w:rPr>
        <w:t>- In dunklen Flaschen lagern</w:t>
      </w:r>
    </w:p>
    <w:p>
      <w:pPr>
        <w:spacing w:after="120" w:line="276" w:lineRule="auto"/>
      </w:pPr>
      <w:r>
        <w:rPr>
          <w:rFonts w:ascii="Calibri" w:hAnsi="Calibri"/>
          <w:sz w:val="22"/>
        </w:rPr>
        <w:t>- Nach dem Öffnen kühl stellen</w:t>
      </w:r>
    </w:p>
    <w:p>
      <w:pPr>
        <w:spacing w:after="120" w:line="276" w:lineRule="auto"/>
      </w:pPr>
      <w:r>
        <w:rPr>
          <w:rFonts w:ascii="Calibri" w:hAnsi="Calibri"/>
          <w:sz w:val="22"/>
        </w:rPr>
        <w:t>Trockene Hülsenfrüchte:</w:t>
      </w:r>
    </w:p>
    <w:p>
      <w:pPr>
        <w:spacing w:after="120" w:line="276" w:lineRule="auto"/>
      </w:pPr>
      <w:r>
        <w:rPr>
          <w:rFonts w:ascii="Calibri" w:hAnsi="Calibri"/>
          <w:sz w:val="22"/>
        </w:rPr>
        <w:t>- Linsen: 2-3 Jahre</w:t>
      </w:r>
    </w:p>
    <w:p>
      <w:pPr>
        <w:spacing w:after="120" w:line="276" w:lineRule="auto"/>
      </w:pPr>
      <w:r>
        <w:rPr>
          <w:rFonts w:ascii="Calibri" w:hAnsi="Calibri"/>
          <w:sz w:val="22"/>
        </w:rPr>
        <w:t>- Bohnen: 1-2 Jahre (werden mit der Zeit härter)</w:t>
      </w:r>
    </w:p>
    <w:p>
      <w:pPr>
        <w:spacing w:after="120" w:line="276" w:lineRule="auto"/>
      </w:pPr>
      <w:r>
        <w:rPr>
          <w:rFonts w:ascii="Calibri" w:hAnsi="Calibri"/>
          <w:sz w:val="22"/>
        </w:rPr>
        <w:t>- Kichererbsen: 2-3 Jahre</w:t>
      </w:r>
    </w:p>
    <w:p>
      <w:pPr>
        <w:spacing w:after="120" w:line="276" w:lineRule="auto"/>
      </w:pPr>
      <w:r>
        <w:rPr>
          <w:rFonts w:ascii="Calibri" w:hAnsi="Calibri"/>
          <w:sz w:val="22"/>
        </w:rPr>
        <w:t>- In dichten Behältern vor Feuchtigkeit schützen</w:t>
      </w:r>
    </w:p>
    <w:p/>
    <w:p>
      <w:r>
        <w:rPr>
          <w:b/>
          <w:sz w:val="32"/>
        </w:rPr>
        <w:t>Die Fehler, die ich gemacht habe (damit du sie nicht wiederholst)</w:t>
      </w:r>
    </w:p>
    <w:p/>
    <w:p>
      <w:pPr>
        <w:spacing w:after="120" w:line="276" w:lineRule="auto"/>
      </w:pPr>
      <w:r>
        <w:rPr>
          <w:rFonts w:ascii="Calibri" w:hAnsi="Calibri"/>
          <w:sz w:val="22"/>
        </w:rPr>
        <w:t>Aus Fehlern lernt man – aber noch besser lernt man aus den Fehlern anderer. Hier meine Top 5:</w:t>
      </w:r>
    </w:p>
    <w:p>
      <w:pPr>
        <w:spacing w:after="120" w:line="276" w:lineRule="auto"/>
      </w:pPr>
      <w:r>
        <w:rPr>
          <w:rFonts w:ascii="Calibri" w:hAnsi="Calibri"/>
          <w:sz w:val="22"/>
        </w:rPr>
        <w:t>Fehler 1: Alles im Originalkarton gelassen</w:t>
      </w:r>
    </w:p>
    <w:p>
      <w:pPr>
        <w:spacing w:after="120" w:line="276" w:lineRule="auto"/>
      </w:pPr>
      <w:r>
        <w:rPr>
          <w:rFonts w:ascii="Calibri" w:hAnsi="Calibri"/>
          <w:sz w:val="22"/>
        </w:rPr>
        <w:t>Der Karton saugt Feuchtigkeit, die dann in die Lebensmittel übergeht. Nach einem feuchten Sommer hatte ich eine Traube Schimmel. Seitdem packe ich alles um.</w:t>
      </w:r>
    </w:p>
    <w:p>
      <w:pPr>
        <w:spacing w:after="120" w:line="276" w:lineRule="auto"/>
      </w:pPr>
      <w:r>
        <w:rPr>
          <w:rFonts w:ascii="Calibri" w:hAnsi="Calibri"/>
          <w:sz w:val="22"/>
        </w:rPr>
        <w:t>Fehler 2: Zu nah an der Heizung gelagert</w:t>
      </w:r>
    </w:p>
    <w:p>
      <w:pPr>
        <w:spacing w:after="120" w:line="276" w:lineRule="auto"/>
      </w:pPr>
      <w:r>
        <w:rPr>
          <w:rFonts w:ascii="Calibri" w:hAnsi="Calibri"/>
          <w:sz w:val="22"/>
        </w:rPr>
        <w:t>Mein erster Vorrat stand im Flur, direkt neben der Heizung. Die Konserven waren nach einem Jahr geschmacklich beeinträchtigt, das Öl war ranzig.</w:t>
      </w:r>
    </w:p>
    <w:p>
      <w:pPr>
        <w:spacing w:after="120" w:line="276" w:lineRule="auto"/>
      </w:pPr>
      <w:r>
        <w:rPr>
          <w:rFonts w:ascii="Calibri" w:hAnsi="Calibri"/>
          <w:sz w:val="22"/>
        </w:rPr>
        <w:t>Fehler 3: Keine Inventarliste geführt</w:t>
      </w:r>
    </w:p>
    <w:p>
      <w:pPr>
        <w:spacing w:after="120" w:line="276" w:lineRule="auto"/>
      </w:pPr>
      <w:r>
        <w:rPr>
          <w:rFonts w:ascii="Calibri" w:hAnsi="Calibri"/>
          <w:sz w:val="22"/>
        </w:rPr>
        <w:t>Ich wusste nicht, was ich hatte, kaufte doppelt und ließ andere Dinge vergammeln. Heute ist mein System ausgereift.</w:t>
      </w:r>
    </w:p>
    <w:p>
      <w:pPr>
        <w:spacing w:after="120" w:line="276" w:lineRule="auto"/>
      </w:pPr>
      <w:r>
        <w:rPr>
          <w:rFonts w:ascii="Calibri" w:hAnsi="Calibri"/>
          <w:sz w:val="22"/>
        </w:rPr>
        <w:t>Fehler 4: Billige Plastikdosen verwendet</w:t>
      </w:r>
    </w:p>
    <w:p>
      <w:pPr>
        <w:spacing w:after="120" w:line="276" w:lineRule="auto"/>
      </w:pPr>
      <w:r>
        <w:rPr>
          <w:rFonts w:ascii="Calibri" w:hAnsi="Calibri"/>
          <w:sz w:val="22"/>
        </w:rPr>
        <w:t>Sie wurden spröde, brachen und die Lebensmittel fielen heraus. Investiere lieber in gute Qualität.</w:t>
      </w:r>
    </w:p>
    <w:p>
      <w:pPr>
        <w:spacing w:after="120" w:line="276" w:lineRule="auto"/>
      </w:pPr>
      <w:r>
        <w:rPr>
          <w:rFonts w:ascii="Calibri" w:hAnsi="Calibri"/>
          <w:sz w:val="22"/>
        </w:rPr>
        <w:t>Fehler 5: Alles an einem Ort gelagert</w:t>
      </w:r>
    </w:p>
    <w:p>
      <w:pPr>
        <w:spacing w:after="120" w:line="276" w:lineRule="auto"/>
      </w:pPr>
      <w:r>
        <w:rPr>
          <w:rFonts w:ascii="Calibri" w:hAnsi="Calibri"/>
          <w:sz w:val="22"/>
        </w:rPr>
        <w:t>Bei einem Wasserschaden im Keller wäre mein ganzer Vorrat hin gewesen. Heute habe ich einen Teil in der Speisekammer verteilt.</w:t>
      </w:r>
    </w:p>
    <w:p/>
    <w:p>
      <w:r>
        <w:rPr>
          <w:b/>
          <w:sz w:val="32"/>
        </w:rPr>
        <w:t>Die Lagerung bei besonderen Umständen</w:t>
      </w:r>
    </w:p>
    <w:p/>
    <w:p>
      <w:pPr>
        <w:spacing w:after="120" w:line="276" w:lineRule="auto"/>
      </w:pPr>
      <w:r>
        <w:rPr>
          <w:rFonts w:ascii="Calibri" w:hAnsi="Calibri"/>
          <w:sz w:val="22"/>
        </w:rPr>
        <w:t>Nicht jeder hat einen perfekten Keller. Hier Lösungen für schwierige Gegebenheiten:</w:t>
      </w:r>
    </w:p>
    <w:p>
      <w:pPr>
        <w:spacing w:after="120" w:line="276" w:lineRule="auto"/>
      </w:pPr>
      <w:r>
        <w:rPr>
          <w:rFonts w:ascii="Calibri" w:hAnsi="Calibri"/>
          <w:sz w:val="22"/>
        </w:rPr>
        <w:t>In der Wohnung:</w:t>
      </w:r>
    </w:p>
    <w:p>
      <w:pPr>
        <w:spacing w:after="120" w:line="276" w:lineRule="auto"/>
      </w:pPr>
      <w:r>
        <w:rPr>
          <w:rFonts w:ascii="Calibri" w:hAnsi="Calibri"/>
          <w:sz w:val="22"/>
        </w:rPr>
        <w:t>- Nutze den Platz unter dem Bett (staubdichte Behälter)</w:t>
      </w:r>
    </w:p>
    <w:p>
      <w:pPr>
        <w:spacing w:after="120" w:line="276" w:lineRule="auto"/>
      </w:pPr>
      <w:r>
        <w:rPr>
          <w:rFonts w:ascii="Calibri" w:hAnsi="Calibri"/>
          <w:sz w:val="22"/>
        </w:rPr>
        <w:t>- Verwende hohe Regale in der Abstellkammer</w:t>
      </w:r>
    </w:p>
    <w:p>
      <w:pPr>
        <w:spacing w:after="120" w:line="276" w:lineRule="auto"/>
      </w:pPr>
      <w:r>
        <w:rPr>
          <w:rFonts w:ascii="Calibri" w:hAnsi="Calibri"/>
          <w:sz w:val="22"/>
        </w:rPr>
        <w:t>- Kühlschrank und Gefrierschrank sind ideal für kurzfristige Vorräte</w:t>
      </w:r>
    </w:p>
    <w:p>
      <w:pPr>
        <w:spacing w:after="120" w:line="276" w:lineRule="auto"/>
      </w:pPr>
      <w:r>
        <w:rPr>
          <w:rFonts w:ascii="Calibri" w:hAnsi="Calibri"/>
          <w:sz w:val="22"/>
        </w:rPr>
        <w:t>- Achte auf ausreichende Belüftung</w:t>
      </w:r>
    </w:p>
    <w:p>
      <w:pPr>
        <w:spacing w:after="120" w:line="276" w:lineRule="auto"/>
      </w:pPr>
      <w:r>
        <w:rPr>
          <w:rFonts w:ascii="Calibri" w:hAnsi="Calibri"/>
          <w:sz w:val="22"/>
        </w:rPr>
        <w:t>Im Mehrfamilienhaus:</w:t>
      </w:r>
    </w:p>
    <w:p>
      <w:pPr>
        <w:spacing w:after="120" w:line="276" w:lineRule="auto"/>
      </w:pPr>
      <w:r>
        <w:rPr>
          <w:rFonts w:ascii="Calibri" w:hAnsi="Calibri"/>
          <w:sz w:val="22"/>
        </w:rPr>
        <w:t>- Frage nach Gemeinschaftsräumen (Kellerabteile)</w:t>
      </w:r>
    </w:p>
    <w:p>
      <w:pPr>
        <w:spacing w:after="120" w:line="276" w:lineRule="auto"/>
      </w:pPr>
      <w:r>
        <w:rPr>
          <w:rFonts w:ascii="Calibri" w:hAnsi="Calibri"/>
          <w:sz w:val="22"/>
        </w:rPr>
        <w:t>- Nutze den Balkon (nur im Winter, vor Frost schützen)</w:t>
      </w:r>
    </w:p>
    <w:p>
      <w:pPr>
        <w:spacing w:after="120" w:line="276" w:lineRule="auto"/>
      </w:pPr>
      <w:r>
        <w:rPr>
          <w:rFonts w:ascii="Calibri" w:hAnsi="Calibri"/>
          <w:sz w:val="22"/>
        </w:rPr>
        <w:t>- Verteile den Vorrat auf mehrere kleine Standorte</w:t>
      </w:r>
    </w:p>
    <w:p>
      <w:pPr>
        <w:spacing w:after="120" w:line="276" w:lineRule="auto"/>
      </w:pPr>
      <w:r>
        <w:rPr>
          <w:rFonts w:ascii="Calibri" w:hAnsi="Calibri"/>
          <w:sz w:val="22"/>
        </w:rPr>
        <w:t>In feuchten Regionen:</w:t>
      </w:r>
    </w:p>
    <w:p>
      <w:pPr>
        <w:spacing w:after="120" w:line="276" w:lineRule="auto"/>
      </w:pPr>
      <w:r>
        <w:rPr>
          <w:rFonts w:ascii="Calibri" w:hAnsi="Calibri"/>
          <w:sz w:val="22"/>
        </w:rPr>
        <w:t>- Verwende Silikagel-Päckchen in den Behältern</w:t>
      </w:r>
    </w:p>
    <w:p>
      <w:pPr>
        <w:spacing w:after="120" w:line="276" w:lineRule="auto"/>
      </w:pPr>
      <w:r>
        <w:rPr>
          <w:rFonts w:ascii="Calibri" w:hAnsi="Calibri"/>
          <w:sz w:val="22"/>
        </w:rPr>
        <w:t>- Lüfte regelmäßig den Lagerraum</w:t>
      </w:r>
    </w:p>
    <w:p>
      <w:pPr>
        <w:spacing w:after="120" w:line="276" w:lineRule="auto"/>
      </w:pPr>
      <w:r>
        <w:rPr>
          <w:rFonts w:ascii="Calibri" w:hAnsi="Calibri"/>
          <w:sz w:val="22"/>
        </w:rPr>
        <w:t>- Setze einen Luftentfeuchter ein (gibt es schon für 30 Euro)</w:t>
      </w:r>
    </w:p>
    <w:p>
      <w:pPr>
        <w:spacing w:after="120" w:line="276" w:lineRule="auto"/>
      </w:pPr>
      <w:r>
        <w:rPr>
          <w:rFonts w:ascii="Calibri" w:hAnsi="Calibri"/>
          <w:sz w:val="22"/>
        </w:rPr>
        <w:t>- Kontrolliere häufiger auf Schimmel</w:t>
      </w:r>
    </w:p>
    <w:p/>
    <w:p>
      <w:r>
        <w:rPr>
          <w:b/>
          <w:sz w:val="32"/>
        </w:rPr>
        <w:t>Die regelmäßige Kontrolle: Dein Vorrat lebt</w:t>
      </w:r>
    </w:p>
    <w:p/>
    <w:p>
      <w:pPr>
        <w:spacing w:after="120" w:line="276" w:lineRule="auto"/>
      </w:pPr>
      <w:r>
        <w:rPr>
          <w:rFonts w:ascii="Calibri" w:hAnsi="Calibri"/>
          <w:sz w:val="22"/>
        </w:rPr>
        <w:t>Ein Vorrat ist kein Selbstläufer. Er braucht Pflege.</w:t>
      </w:r>
    </w:p>
    <w:p>
      <w:pPr>
        <w:spacing w:after="120" w:line="276" w:lineRule="auto"/>
      </w:pPr>
      <w:r>
        <w:rPr>
          <w:rFonts w:ascii="Calibri" w:hAnsi="Calibri"/>
          <w:sz w:val="22"/>
        </w:rPr>
        <w:t>Monatliche Aufgaben:</w:t>
      </w:r>
    </w:p>
    <w:p>
      <w:pPr>
        <w:spacing w:after="120" w:line="276" w:lineRule="auto"/>
      </w:pPr>
      <w:r>
        <w:rPr>
          <w:rFonts w:ascii="Calibri" w:hAnsi="Calibri"/>
          <w:sz w:val="22"/>
        </w:rPr>
        <w:t>- Überprüfe Temperatur und Luftfeuchtigkeit</w:t>
      </w:r>
    </w:p>
    <w:p>
      <w:pPr>
        <w:spacing w:after="120" w:line="276" w:lineRule="auto"/>
      </w:pPr>
      <w:r>
        <w:rPr>
          <w:rFonts w:ascii="Calibri" w:hAnsi="Calibri"/>
          <w:sz w:val="22"/>
        </w:rPr>
        <w:t>- Drehe Konserven</w:t>
      </w:r>
    </w:p>
    <w:p>
      <w:pPr>
        <w:spacing w:after="120" w:line="276" w:lineRule="auto"/>
      </w:pPr>
      <w:r>
        <w:rPr>
          <w:rFonts w:ascii="Calibri" w:hAnsi="Calibri"/>
          <w:sz w:val="22"/>
        </w:rPr>
        <w:t>- Entnehme bald ablaufende Lebensmittel für den Alltag</w:t>
      </w:r>
    </w:p>
    <w:p>
      <w:pPr>
        <w:spacing w:after="120" w:line="276" w:lineRule="auto"/>
      </w:pPr>
      <w:r>
        <w:rPr>
          <w:rFonts w:ascii="Calibri" w:hAnsi="Calibri"/>
          <w:sz w:val="22"/>
        </w:rPr>
        <w:t>Vierteljährliche Aufgaben:</w:t>
      </w:r>
    </w:p>
    <w:p>
      <w:pPr>
        <w:spacing w:after="120" w:line="276" w:lineRule="auto"/>
      </w:pPr>
      <w:r>
        <w:rPr>
          <w:rFonts w:ascii="Calibri" w:hAnsi="Calibri"/>
          <w:sz w:val="22"/>
        </w:rPr>
        <w:t>- Komplette Inventur</w:t>
      </w:r>
    </w:p>
    <w:p>
      <w:pPr>
        <w:spacing w:after="120" w:line="276" w:lineRule="auto"/>
      </w:pPr>
      <w:r>
        <w:rPr>
          <w:rFonts w:ascii="Calibri" w:hAnsi="Calibri"/>
          <w:sz w:val="22"/>
        </w:rPr>
        <w:t>- Überprüfe alle Behälter auf Schäden</w:t>
      </w:r>
    </w:p>
    <w:p/>
    <w:p>
      <w:r>
        <w:rPr>
          <w:b/>
          <w:sz w:val="32"/>
        </w:rPr>
        <w:t>Notfall-Plan: Was tun bei Stromausfall, Hochwasser &amp; Co.</w:t>
      </w:r>
    </w:p>
    <w:p/>
    <w:p/>
    <w:p>
      <w:r>
        <w:rPr>
          <w:b/>
          <w:sz w:val="32"/>
        </w:rPr>
        <w:t>Notfall-Plan – Was tun bei Stromausfall, Hochwasser &amp; Co.</w:t>
      </w:r>
    </w:p>
    <w:p/>
    <w:p/>
    <w:p>
      <w:r>
        <w:rPr>
          <w:b/>
          <w:sz w:val="32"/>
        </w:rPr>
        <w:t>Warum ein Plan? Weil Panik der größte Feind ist</w:t>
      </w:r>
    </w:p>
    <w:p/>
    <w:p>
      <w:pPr>
        <w:spacing w:after="120" w:line="276" w:lineRule="auto"/>
      </w:pPr>
      <w:r>
        <w:rPr>
          <w:rFonts w:ascii="Calibri" w:hAnsi="Calibri"/>
          <w:sz w:val="22"/>
        </w:rPr>
        <w:t>Ich erinnere mich noch genau an den August 2021, als ich mit meiner Familie im Urlaub war und die Nachrichten über die Flutkatastrophe im Ahrtal hereinfluteten. Stundenlang saßen wir vor dem Fernseher, sahen Bilder von zerstörten Existenzen, von Menschen, die innerhalb weniger Minuten alles verloren hatten. Meine Tochter, damals acht, fragte: "Papa, kann das auch bei uns passieren?" Ich wusste keine richtige Antwort. Aber ich wusste: Wir brauchen einen Plan.</w:t>
      </w:r>
    </w:p>
    <w:p>
      <w:pPr>
        <w:spacing w:after="120" w:line="276" w:lineRule="auto"/>
      </w:pPr>
      <w:r>
        <w:rPr>
          <w:rFonts w:ascii="Calibri" w:hAnsi="Calibri"/>
          <w:sz w:val="22"/>
        </w:rPr>
        <w:t>Dieses Kapitel ist kein theoretisches Konstrukt. Es ist das Ergebnis von Gesprächen mit Feuerwehrleuten, THW-Einsatzkräften und vor allem von Familien, die echte Notfälle erlebt haben. Ich habe ihre Fehler gehört, ihre Erfolge, ihre "Hätten wir doch nur..."-Momente. Und ich will, dass du davon profitierst.</w:t>
      </w:r>
    </w:p>
    <w:p/>
    <w:p>
      <w:r>
        <w:rPr>
          <w:b/>
          <w:sz w:val="32"/>
        </w:rPr>
        <w:t>Stromausfall: Wenn das moderne Leben einfriert</w:t>
      </w:r>
    </w:p>
    <w:p/>
    <w:p>
      <w:r>
        <w:rPr>
          <w:b/>
          <w:sz w:val="26"/>
        </w:rPr>
        <w:t>Die ersten fünf Minuten</w:t>
      </w:r>
    </w:p>
    <w:p>
      <w:pPr>
        <w:spacing w:after="120" w:line="276" w:lineRule="auto"/>
      </w:pPr>
      <w:r>
        <w:rPr>
          <w:rFonts w:ascii="Calibri" w:hAnsi="Calibri"/>
          <w:sz w:val="22"/>
        </w:rPr>
        <w:t>Stell dir vor: Es ist ein ganz normaler Dienstagabend. Die Kinder machen Hausaufgaben, du kochst Abendessen, dein Partner schaut Nachrichten. Plötzlich – nichts. Kein Licht, kein Internet, der Herd verstummt. Stille.</w:t>
      </w:r>
    </w:p>
    <w:p>
      <w:pPr>
        <w:spacing w:after="120" w:line="276" w:lineRule="auto"/>
      </w:pPr>
      <w:r>
        <w:rPr>
          <w:rFonts w:ascii="Calibri" w:hAnsi="Calibri"/>
          <w:sz w:val="22"/>
        </w:rPr>
        <w:t>Was jetzt zählt, sind Sekunden. Nicht Minuten, nicht Stunden. Sekunden.</w:t>
      </w:r>
    </w:p>
    <w:p>
      <w:pPr>
        <w:spacing w:after="120" w:line="276" w:lineRule="auto"/>
      </w:pPr>
      <w:r>
        <w:rPr>
          <w:rFonts w:ascii="Calibri" w:hAnsi="Calibri"/>
          <w:sz w:val="22"/>
        </w:rPr>
        <w:t>Sofortmaßnahmen:</w:t>
      </w:r>
    </w:p>
    <w:p>
      <w:pPr>
        <w:spacing w:after="120" w:line="276" w:lineRule="auto"/>
      </w:pPr>
      <w:r>
        <w:rPr>
          <w:rFonts w:ascii="Calibri" w:hAnsi="Calibri"/>
          <w:sz w:val="22"/>
        </w:rPr>
        <w:t>- Atme tief durch. Kein Grund zur Panik. Ein Stromausfall ist erstmal nur das.</w:t>
      </w:r>
    </w:p>
    <w:p>
      <w:pPr>
        <w:spacing w:after="120" w:line="276" w:lineRule="auto"/>
      </w:pPr>
      <w:r>
        <w:rPr>
          <w:rFonts w:ascii="Calibri" w:hAnsi="Calibri"/>
          <w:sz w:val="22"/>
        </w:rPr>
        <w:t>- Finde deine Taschenlampe. Und zwar genau die, die du an einem festen Platz aufbewahrst. Nicht die, die irgendwo in der Küchenschublade liegt.</w:t>
      </w:r>
    </w:p>
    <w:p>
      <w:pPr>
        <w:spacing w:after="120" w:line="276" w:lineRule="auto"/>
      </w:pPr>
      <w:r>
        <w:rPr>
          <w:rFonts w:ascii="Calibri" w:hAnsi="Calibri"/>
          <w:sz w:val="22"/>
        </w:rPr>
        <w:t>- Prüfe, ob der Ausfall nur bei dir oder in der ganzen Nachbarschaft ist. Ein Blick aus dem Fenster reicht.</w:t>
      </w:r>
    </w:p>
    <w:p>
      <w:pPr>
        <w:spacing w:after="120" w:line="276" w:lineRule="auto"/>
      </w:pPr>
      <w:r>
        <w:rPr>
          <w:rFonts w:ascii="Calibri" w:hAnsi="Calibri"/>
          <w:sz w:val="22"/>
        </w:rPr>
        <w:t>- Schalte alle elektrischen Geräte aus, die gerade in Betrieb waren. Das verhindert Überspannungsschäden, wenn der Strom zurückkommt.</w:t>
      </w:r>
    </w:p>
    <w:p>
      <w:pPr>
        <w:spacing w:after="120" w:line="276" w:lineRule="auto"/>
      </w:pPr>
      <w:r>
        <w:rPr>
          <w:rFonts w:ascii="Calibri" w:hAnsi="Calibri"/>
          <w:sz w:val="22"/>
        </w:rPr>
        <w:t>Ich hab einmal den Fehler gemacht, nach 20 Minuten einfach wieder den Lichtschalter zu betätigen. Nichts passierte – aber als der Strom nach vier Stunden zurückkam, war meine teure Kaffeemaschine hinüber. Lern aus meinem Fehler.</w:t>
      </w:r>
    </w:p>
    <w:p>
      <w:r>
        <w:rPr>
          <w:b/>
          <w:sz w:val="26"/>
        </w:rPr>
        <w:t>Die erste Stunde</w:t>
      </w:r>
    </w:p>
    <w:p>
      <w:pPr>
        <w:spacing w:after="120" w:line="276" w:lineRule="auto"/>
      </w:pPr>
      <w:r>
        <w:rPr>
          <w:rFonts w:ascii="Calibri" w:hAnsi="Calibri"/>
          <w:sz w:val="22"/>
        </w:rPr>
        <w:t>Nach der ersten Schrecksekunde beginnt der eigentliche Test deiner Vorbereitung. Hier sind die Dinge, die du tun solltest:</w:t>
      </w:r>
    </w:p>
    <w:p>
      <w:pPr>
        <w:spacing w:after="120" w:line="276" w:lineRule="auto"/>
      </w:pPr>
      <w:r>
        <w:rPr>
          <w:rFonts w:ascii="Calibri" w:hAnsi="Calibri"/>
          <w:sz w:val="22"/>
        </w:rPr>
        <w:t>1. Kommunikation sicherstellen</w:t>
      </w:r>
    </w:p>
    <w:p>
      <w:pPr>
        <w:spacing w:after="120" w:line="276" w:lineRule="auto"/>
      </w:pPr>
      <w:r>
        <w:rPr>
          <w:rFonts w:ascii="Calibri" w:hAnsi="Calibri"/>
          <w:sz w:val="22"/>
        </w:rPr>
        <w:t>Dein Smartphone hat vielleicht noch Akku, aber ohne Netz wird's schwierig. Ich hab mir ein altes Nokia mit Prepaid-Karte zugelegt – hält ewig, empfängt auch bei schwachem Signal. Klingt altmodisch? Mag sein. Aber als bei uns letztes Jahr der Mobilfunkmast ausfiel, war ich der Einzige in der Straße, der noch telefonieren konnte.</w:t>
      </w:r>
    </w:p>
    <w:p>
      <w:pPr>
        <w:spacing w:after="120" w:line="276" w:lineRule="auto"/>
      </w:pPr>
      <w:r>
        <w:rPr>
          <w:rFonts w:ascii="Calibri" w:hAnsi="Calibri"/>
          <w:sz w:val="22"/>
        </w:rPr>
        <w:t>2. Lichtquellen aktivieren</w:t>
      </w:r>
    </w:p>
    <w:p>
      <w:pPr>
        <w:spacing w:after="120" w:line="276" w:lineRule="auto"/>
      </w:pPr>
      <w:r>
        <w:rPr>
          <w:rFonts w:ascii="Calibri" w:hAnsi="Calibri"/>
          <w:sz w:val="22"/>
        </w:rPr>
        <w:t>Taschenlampen sind gut, aber sie fressen Batterien. Ich schwöre auf diese kleinen LED-Notlichter, die man in die Steckdose steckt und die automatisch angehen, wenn der Strom ausfällt. Kosten zehn Euro das Stück, aber sie haben mir schon dreimal den Abend gerettet.</w:t>
      </w:r>
    </w:p>
    <w:p>
      <w:pPr>
        <w:spacing w:after="120" w:line="276" w:lineRule="auto"/>
      </w:pPr>
      <w:r>
        <w:rPr>
          <w:rFonts w:ascii="Calibri" w:hAnsi="Calibri"/>
          <w:sz w:val="22"/>
        </w:rPr>
        <w:t>3. Kühlschrank managen</w:t>
      </w:r>
    </w:p>
    <w:p>
      <w:pPr>
        <w:spacing w:after="120" w:line="276" w:lineRule="auto"/>
      </w:pPr>
      <w:r>
        <w:rPr>
          <w:rFonts w:ascii="Calibri" w:hAnsi="Calibri"/>
          <w:sz w:val="22"/>
        </w:rPr>
        <w:t>Hier passieren die meisten Fehler. Dein Kühlschrank hält die Kälte etwa vier Stunden, wenn du ihn nicht öffnest. Das Gefrierfach schafft 24 bis 48 Stunden, je nach Füllmenge. Mein Tipp: Stell ein Glas Wasser ins Gefrierfach, leg eine Münze obendrauf. Wenn der Strom ausfällt und das Wasser taut, sinkt die Münze. So siehst du später, ob die Lebensmittel aufgetaut waren.</w:t>
      </w:r>
    </w:p>
    <w:p>
      <w:pPr>
        <w:spacing w:after="120" w:line="276" w:lineRule="auto"/>
      </w:pPr>
      <w:r>
        <w:rPr>
          <w:rFonts w:ascii="Calibri" w:hAnsi="Calibri"/>
          <w:sz w:val="22"/>
        </w:rPr>
        <w:t>4. Heizung im Blick behalten</w:t>
      </w:r>
    </w:p>
    <w:p>
      <w:pPr>
        <w:spacing w:after="120" w:line="276" w:lineRule="auto"/>
      </w:pPr>
      <w:r>
        <w:rPr>
          <w:rFonts w:ascii="Calibri" w:hAnsi="Calibri"/>
          <w:sz w:val="22"/>
        </w:rPr>
        <w:t>Wenn du eine Gasheizung hast, funktioniert die oft trotzdem – die Umwälzpumpe braucht aber Strom. Ohne Strom kein warmes Wasser in den Heizkörpern. Ich hab für solche Fälle einen kleinen Campingkocher mit Gaskartuschen. Klingt unspektakulär, aber warme Suppe an einem kalten Abend ist Gold wert.</w:t>
      </w:r>
    </w:p>
    <w:p>
      <w:r>
        <w:rPr>
          <w:b/>
          <w:sz w:val="26"/>
        </w:rPr>
        <w:t>Nach sechs Stunden</w:t>
      </w:r>
    </w:p>
    <w:p>
      <w:pPr>
        <w:spacing w:after="120" w:line="276" w:lineRule="auto"/>
      </w:pPr>
      <w:r>
        <w:rPr>
          <w:rFonts w:ascii="Calibri" w:hAnsi="Calibri"/>
          <w:sz w:val="22"/>
        </w:rPr>
        <w:t>Jetzt wird es ernst. Dein Kühlschrank taut langsam ab, der Akku deines Handys neigt sich dem Ende, und die Kinder werden unruhig.</w:t>
      </w:r>
    </w:p>
    <w:p>
      <w:pPr>
        <w:spacing w:after="120" w:line="276" w:lineRule="auto"/>
      </w:pPr>
      <w:r>
        <w:rPr>
          <w:rFonts w:ascii="Calibri" w:hAnsi="Calibri"/>
          <w:sz w:val="22"/>
        </w:rPr>
        <w:t>Essen ohne Strom</w:t>
      </w:r>
    </w:p>
    <w:p>
      <w:pPr>
        <w:spacing w:after="120" w:line="276" w:lineRule="auto"/>
      </w:pPr>
      <w:r>
        <w:rPr>
          <w:rFonts w:ascii="Calibri" w:hAnsi="Calibri"/>
          <w:sz w:val="22"/>
        </w:rPr>
        <w:t>Ich hab meiner Frau mal eine "kalte Küche" serviert, als sie nach einem Stromausfall hungrig nach Hause kam. Sie fand das gar nicht lustig. Heute haben wir einen richtigen Plan:</w:t>
      </w:r>
    </w:p>
    <w:p>
      <w:pPr>
        <w:spacing w:after="120" w:line="276" w:lineRule="auto"/>
      </w:pPr>
      <w:r>
        <w:rPr>
          <w:rFonts w:ascii="Calibri" w:hAnsi="Calibri"/>
          <w:sz w:val="22"/>
        </w:rPr>
        <w:t>- Tag 1: Alles aus dem Kühlschrank, was schnell weg muss. Aufschnitt, Käse, Joghurt. Dazu Brot oder Knäckebrot.</w:t>
      </w:r>
    </w:p>
    <w:p>
      <w:pPr>
        <w:spacing w:after="120" w:line="276" w:lineRule="auto"/>
      </w:pPr>
      <w:r>
        <w:rPr>
          <w:rFonts w:ascii="Calibri" w:hAnsi="Calibri"/>
          <w:sz w:val="22"/>
        </w:rPr>
        <w:t>- Tag 2: Konserven. Bohnensuppe, Ravioli, Erbseneintopf. Schmeckt kalt überraschend gut.</w:t>
      </w:r>
    </w:p>
    <w:p>
      <w:pPr>
        <w:spacing w:after="120" w:line="276" w:lineRule="auto"/>
      </w:pPr>
      <w:r>
        <w:rPr>
          <w:rFonts w:ascii="Calibri" w:hAnsi="Calibri"/>
          <w:sz w:val="22"/>
        </w:rPr>
        <w:t>- Tag 3: Notvorrat. Energieriegel, Trockenobst, Nüsse.</w:t>
      </w:r>
    </w:p>
    <w:p>
      <w:pPr>
        <w:spacing w:after="120" w:line="276" w:lineRule="auto"/>
      </w:pPr>
      <w:r>
        <w:rPr>
          <w:rFonts w:ascii="Calibri" w:hAnsi="Calibri"/>
          <w:sz w:val="22"/>
        </w:rPr>
        <w:t>Warmwasser ohne Strom</w:t>
      </w:r>
    </w:p>
    <w:p>
      <w:pPr>
        <w:spacing w:after="120" w:line="276" w:lineRule="auto"/>
      </w:pPr>
      <w:r>
        <w:rPr>
          <w:rFonts w:ascii="Calibri" w:hAnsi="Calibri"/>
          <w:sz w:val="22"/>
        </w:rPr>
        <w:t>Unser Gasdurchlauferhitzer braucht Strom für die Zündung. Ohne Strom – kalt duschen. Klingt unangenehm, ist es auch. Aber ich hab gelernt: Ein feuchtes Handtuch und ein Eimer Wasser reichen für die Grundhygiene. Und ja, Trockenshampoo ist eine Erfindung der Götter.</w:t>
      </w:r>
    </w:p>
    <w:p>
      <w:r>
        <w:rPr>
          <w:b/>
          <w:sz w:val="26"/>
        </w:rPr>
        <w:t>Wenn der Strom tagelang ausfällt</w:t>
      </w:r>
    </w:p>
    <w:p>
      <w:pPr>
        <w:spacing w:after="120" w:line="276" w:lineRule="auto"/>
      </w:pPr>
      <w:r>
        <w:rPr>
          <w:rFonts w:ascii="Calibri" w:hAnsi="Calibri"/>
          <w:sz w:val="22"/>
        </w:rPr>
        <w:t>Das ist der Worst Case, den keiner erleben will. Aber ich kenne Leute, die nach dem Orkan "Friederike" 2018 fünf Tage ohne Strom waren. Fünf Tage! Hier ist, was du brauchst:</w:t>
      </w:r>
    </w:p>
    <w:p>
      <w:pPr>
        <w:spacing w:after="120" w:line="276" w:lineRule="auto"/>
      </w:pPr>
      <w:r>
        <w:rPr>
          <w:rFonts w:ascii="Calibri" w:hAnsi="Calibri"/>
          <w:sz w:val="22"/>
        </w:rPr>
        <w:t>Notstromaggregat: Ja oder Nein?</w:t>
      </w:r>
    </w:p>
    <w:p>
      <w:pPr>
        <w:spacing w:after="120" w:line="276" w:lineRule="auto"/>
      </w:pPr>
      <w:r>
        <w:rPr>
          <w:rFonts w:ascii="Calibri" w:hAnsi="Calibri"/>
          <w:sz w:val="22"/>
        </w:rPr>
        <w:t>Ich war lange skeptisch. Zu teuer, zu aufwendig. Aber nachdem ich bei Freunden gesehen habe, wie sie mit einem 800-Euro-Aggregat Kühlschrank, Heizung und Licht betreiben konnten – ich hab mir auch eins zugelegt. Wichtig: Nur draußen betreiben, Kohlendioxid tötet unsichtbar. Und immer genug Benzin für 24 Stunden einplanen.</w:t>
      </w:r>
    </w:p>
    <w:p>
      <w:pPr>
        <w:spacing w:after="120" w:line="276" w:lineRule="auto"/>
      </w:pPr>
      <w:r>
        <w:rPr>
          <w:rFonts w:ascii="Calibri" w:hAnsi="Calibri"/>
          <w:sz w:val="22"/>
        </w:rPr>
        <w:t>Powerbanks laden</w:t>
      </w:r>
    </w:p>
    <w:p>
      <w:pPr>
        <w:spacing w:after="120" w:line="276" w:lineRule="auto"/>
      </w:pPr>
      <w:r>
        <w:rPr>
          <w:rFonts w:ascii="Calibri" w:hAnsi="Calibri"/>
          <w:sz w:val="22"/>
        </w:rPr>
        <w:t>Ich hab drei Powerbanks mit je 20.000 mAh. Eine fürs Handy, eine fürs Tablet (die Kinder!), eine als Reserve. Reicht für etwa drei Tage, wenn ich sparsam bin.</w:t>
      </w:r>
    </w:p>
    <w:p>
      <w:pPr>
        <w:spacing w:after="120" w:line="276" w:lineRule="auto"/>
      </w:pPr>
      <w:r>
        <w:rPr>
          <w:rFonts w:ascii="Calibri" w:hAnsi="Calibri"/>
          <w:sz w:val="22"/>
        </w:rPr>
        <w:t>Nachbarschaftshilfe</w:t>
      </w:r>
    </w:p>
    <w:p>
      <w:pPr>
        <w:spacing w:after="120" w:line="276" w:lineRule="auto"/>
      </w:pPr>
      <w:r>
        <w:rPr>
          <w:rFonts w:ascii="Calibri" w:hAnsi="Calibri"/>
          <w:sz w:val="22"/>
        </w:rPr>
        <w:t>Der beste Notfall-Plan ist ein guter Nachbar. Bei uns in der Straße haben wir eine WhatsApp-Gruppe. "Hat wer ein Ladegerät für Samsung?" "Ich hab noch warmen Kaffee, wer will?" Kleinigkeiten, die den Unterschied machen. 2022, als bei uns ein Trafo brannte, haben wir uns gegenseitig mit Decken und Essen versorgt. Das schweißt zusammen.</w:t>
      </w:r>
    </w:p>
    <w:p/>
    <w:p>
      <w:r>
        <w:rPr>
          <w:b/>
          <w:sz w:val="32"/>
        </w:rPr>
        <w:t>Hochwasser: Wenn das Wasser kommt</w:t>
      </w:r>
    </w:p>
    <w:p/>
    <w:p>
      <w:r>
        <w:rPr>
          <w:b/>
          <w:sz w:val="26"/>
        </w:rPr>
        <w:t>Vor der Flut: Die Vorbereitung</w:t>
      </w:r>
    </w:p>
    <w:p>
      <w:pPr>
        <w:spacing w:after="120" w:line="276" w:lineRule="auto"/>
      </w:pPr>
      <w:r>
        <w:rPr>
          <w:rFonts w:ascii="Calibri" w:hAnsi="Calibri"/>
          <w:sz w:val="22"/>
        </w:rPr>
        <w:t>Ich wohne in einer Region, die nicht als Hochwassergebiet gilt. Dachte ich zumindest. Bis ich 2013 sah, wie der Bach hinter unserem Haus innerhalb von zwei Stunden um drei Meter anstieg. Seitdem weiß ich: Hochwasser kann überall passieren.</w:t>
      </w:r>
    </w:p>
    <w:p>
      <w:pPr>
        <w:spacing w:after="120" w:line="276" w:lineRule="auto"/>
      </w:pPr>
      <w:r>
        <w:rPr>
          <w:rFonts w:ascii="Calibri" w:hAnsi="Calibri"/>
          <w:sz w:val="22"/>
        </w:rPr>
        <w:t>Die Checkliste für den Ernstfall:</w:t>
      </w:r>
    </w:p>
    <w:p>
      <w:pPr>
        <w:spacing w:after="120" w:line="276" w:lineRule="auto"/>
      </w:pPr>
      <w:r>
        <w:rPr>
          <w:rFonts w:ascii="Calibri" w:hAnsi="Calibri"/>
          <w:sz w:val="22"/>
        </w:rPr>
        <w:t>- Wichtige Dokumente in wasserdichten Hüllen. Ich hab einen Ordner mit Geburtsurkunden, Versicherungspolicen, Grundbuchauszug – alles in einer großen Plastikbox, die im Notfall ins Obergeschoss wandert.</w:t>
      </w:r>
    </w:p>
    <w:p>
      <w:pPr>
        <w:spacing w:after="120" w:line="276" w:lineRule="auto"/>
      </w:pPr>
      <w:r>
        <w:rPr>
          <w:rFonts w:ascii="Calibri" w:hAnsi="Calibri"/>
          <w:sz w:val="22"/>
        </w:rPr>
        <w:t>- Sandsäcke besorgen. Klingt altmodisch, aber die Dinger retten Häuser. Ich hab zehn Stück im Keller, leer, mit einem Sack Sand im Garten. Im Ernstfall fülle ich sie in zehn Minuten.</w:t>
      </w:r>
    </w:p>
    <w:p>
      <w:pPr>
        <w:spacing w:after="120" w:line="276" w:lineRule="auto"/>
      </w:pPr>
      <w:r>
        <w:rPr>
          <w:rFonts w:ascii="Calibri" w:hAnsi="Calibri"/>
          <w:sz w:val="22"/>
        </w:rPr>
        <w:t>- Keller checken: Alles, was Wasser nicht mag, nach oben. Mein Nachbar hatte seine Waschmaschine im Keller – nach der Flut war sie Schrott. Ich hab meine auf einen Podest gestellt. Kostet 50 Euro, spart 500.</w:t>
      </w:r>
    </w:p>
    <w:p>
      <w:pPr>
        <w:spacing w:after="120" w:line="276" w:lineRule="auto"/>
      </w:pPr>
      <w:r>
        <w:rPr>
          <w:rFonts w:ascii="Calibri" w:hAnsi="Calibri"/>
          <w:sz w:val="22"/>
        </w:rPr>
        <w:t>- Pumpe testen: Eine Tauchpumpe hab ich immer parat. Letztes Jahr hab ich sie im Frühjahr getestet – und festgestellt, dass das Kabel kaputt war. Besser jetzt als im Wasser.</w:t>
      </w:r>
    </w:p>
    <w:p>
      <w:r>
        <w:rPr>
          <w:b/>
          <w:sz w:val="26"/>
        </w:rPr>
        <w:t>Wenn die Warnung kommt</w:t>
      </w:r>
    </w:p>
    <w:p>
      <w:pPr>
        <w:spacing w:after="120" w:line="276" w:lineRule="auto"/>
      </w:pPr>
      <w:r>
        <w:rPr>
          <w:rFonts w:ascii="Calibri" w:hAnsi="Calibri"/>
          <w:sz w:val="22"/>
        </w:rPr>
        <w:t>Die Warn-Apps sind gut. NINA, Katwarn, Cell Broadcast – ich hab alle drei. Aber sie helfen nur, wenn ich sie ernst nehme. 2021, als die Warnung für unser Gebiet kam, dachte ich: "Ach, wird schon nicht so schlimm." Es wurde schlimm. Nicht bei mir, aber fünf Kilometer weiter standen die Keller einen Meter voll Wasser.</w:t>
      </w:r>
    </w:p>
    <w:p>
      <w:pPr>
        <w:spacing w:after="120" w:line="276" w:lineRule="auto"/>
      </w:pPr>
      <w:r>
        <w:rPr>
          <w:rFonts w:ascii="Calibri" w:hAnsi="Calibri"/>
          <w:sz w:val="22"/>
        </w:rPr>
        <w:t>Die ersten Schritte bei Hochwasserwarnung:</w:t>
      </w:r>
    </w:p>
    <w:p>
      <w:pPr>
        <w:spacing w:after="120" w:line="276" w:lineRule="auto"/>
      </w:pPr>
      <w:r>
        <w:rPr>
          <w:rFonts w:ascii="Calibri" w:hAnsi="Calibri"/>
          <w:sz w:val="22"/>
        </w:rPr>
        <w:t>1. Auto umparken: Klingt banal, aber ich kenne Leute, die ihr Auto in der Tiefgarage verloren haben. Stell es auf einen Hügel, einen Parkplatz, irgendwo hoch.</w:t>
      </w:r>
    </w:p>
    <w:p>
      <w:pPr>
        <w:spacing w:after="120" w:line="276" w:lineRule="auto"/>
      </w:pPr>
      <w:r>
        <w:rPr>
          <w:rFonts w:ascii="Calibri" w:hAnsi="Calibri"/>
          <w:sz w:val="22"/>
        </w:rPr>
        <w:t>2. Keller räumen: Alles, was dir lieb ist, nach oben. Möbel, Kartons, Elektrogeräte. Ja, es ist anstrengend. Aber weniger anstrengend als der Verlust.</w:t>
      </w:r>
    </w:p>
    <w:p>
      <w:pPr>
        <w:spacing w:after="120" w:line="276" w:lineRule="auto"/>
      </w:pPr>
      <w:r>
        <w:rPr>
          <w:rFonts w:ascii="Calibri" w:hAnsi="Calibri"/>
          <w:sz w:val="22"/>
        </w:rPr>
        <w:t>3. Strom abschalten: Wenn Wasser in den Keller droht, schalt den Strom ab. Sonst riskierst du einen Kurzschluss oder noch Schlimmer. Ich hab einen extra Schalter für den Keller, den ich im Ernstfall umlege.</w:t>
      </w:r>
    </w:p>
    <w:p>
      <w:pPr>
        <w:spacing w:after="120" w:line="276" w:lineRule="auto"/>
      </w:pPr>
      <w:r>
        <w:rPr>
          <w:rFonts w:ascii="Calibri" w:hAnsi="Calibri"/>
          <w:sz w:val="22"/>
        </w:rPr>
        <w:t>4. Nachbarn informieren: Besonders ältere Leute. Die haben oft keine Warn-Apps und unterschätzen die Gefahr. 2013 hab ich meine 80-jährige Nachbarin überredet, ihr Auto umzuparken. Sie hat mir später gedankt – ihr Wagen stand sonst unter Wasser.</w:t>
      </w:r>
    </w:p>
    <w:p>
      <w:r>
        <w:rPr>
          <w:b/>
          <w:sz w:val="26"/>
        </w:rPr>
        <w:t>Während der Flut: Richtig handeln</w:t>
      </w:r>
    </w:p>
    <w:p>
      <w:pPr>
        <w:spacing w:after="120" w:line="276" w:lineRule="auto"/>
      </w:pPr>
      <w:r>
        <w:rPr>
          <w:rFonts w:ascii="Calibri" w:hAnsi="Calibri"/>
          <w:sz w:val="22"/>
        </w:rPr>
        <w:t>Das Wasser steigt. Jetzt zählt jede Minute. Hier ist, was du tun musst:</w:t>
      </w:r>
    </w:p>
    <w:p>
      <w:pPr>
        <w:spacing w:after="120" w:line="276" w:lineRule="auto"/>
      </w:pPr>
      <w:r>
        <w:rPr>
          <w:rFonts w:ascii="Calibri" w:hAnsi="Calibri"/>
          <w:sz w:val="22"/>
        </w:rPr>
        <w:t>Niemals ins Wasser gehen!</w:t>
      </w:r>
    </w:p>
    <w:p>
      <w:pPr>
        <w:spacing w:after="120" w:line="276" w:lineRule="auto"/>
      </w:pPr>
      <w:r>
        <w:rPr>
          <w:rFonts w:ascii="Calibri" w:hAnsi="Calibri"/>
          <w:sz w:val="22"/>
        </w:rPr>
        <w:t>Klingt logisch, aber in der Panik machen Leute Fehler. Ich hab gesehen, wie jemand versuchte, seinen Grill aus dem überfluteten Keller zu retten – und fast ertrank. Strömungen sind unsichtbar, und schon 15 Zentimeter Wasser können dich umreißen.</w:t>
      </w:r>
    </w:p>
    <w:p>
      <w:pPr>
        <w:spacing w:after="120" w:line="276" w:lineRule="auto"/>
      </w:pPr>
      <w:r>
        <w:rPr>
          <w:rFonts w:ascii="Calibri" w:hAnsi="Calibri"/>
          <w:sz w:val="22"/>
        </w:rPr>
        <w:t>Obergeschoss sichern</w:t>
      </w:r>
    </w:p>
    <w:p>
      <w:pPr>
        <w:spacing w:after="120" w:line="276" w:lineRule="auto"/>
      </w:pPr>
      <w:r>
        <w:rPr>
          <w:rFonts w:ascii="Calibri" w:hAnsi="Calibri"/>
          <w:sz w:val="22"/>
        </w:rPr>
        <w:t>Wenn das Wasser ins Erdgeschoss kommt, geh nach oben. Nimm mit:</w:t>
      </w:r>
    </w:p>
    <w:p>
      <w:pPr>
        <w:spacing w:after="120" w:line="276" w:lineRule="auto"/>
      </w:pPr>
      <w:r>
        <w:rPr>
          <w:rFonts w:ascii="Calibri" w:hAnsi="Calibri"/>
          <w:sz w:val="22"/>
        </w:rPr>
        <w:t>- Handy und Powerbank</w:t>
      </w:r>
    </w:p>
    <w:p>
      <w:pPr>
        <w:spacing w:after="120" w:line="276" w:lineRule="auto"/>
      </w:pPr>
      <w:r>
        <w:rPr>
          <w:rFonts w:ascii="Calibri" w:hAnsi="Calibri"/>
          <w:sz w:val="22"/>
        </w:rPr>
        <w:t>- Wichtige Dokumente</w:t>
      </w:r>
    </w:p>
    <w:p>
      <w:pPr>
        <w:spacing w:after="120" w:line="276" w:lineRule="auto"/>
      </w:pPr>
      <w:r>
        <w:rPr>
          <w:rFonts w:ascii="Calibri" w:hAnsi="Calibri"/>
          <w:sz w:val="22"/>
        </w:rPr>
        <w:t>- Medikamente</w:t>
      </w:r>
    </w:p>
    <w:p>
      <w:pPr>
        <w:spacing w:after="120" w:line="276" w:lineRule="auto"/>
      </w:pPr>
      <w:r>
        <w:rPr>
          <w:rFonts w:ascii="Calibri" w:hAnsi="Calibri"/>
          <w:sz w:val="22"/>
        </w:rPr>
        <w:t>- Essen und Wasser für 24 Stunden</w:t>
      </w:r>
    </w:p>
    <w:p>
      <w:pPr>
        <w:spacing w:after="120" w:line="276" w:lineRule="auto"/>
      </w:pPr>
      <w:r>
        <w:rPr>
          <w:rFonts w:ascii="Calibri" w:hAnsi="Calibri"/>
          <w:sz w:val="22"/>
        </w:rPr>
        <w:t>- Warme Kleidung und Decken</w:t>
      </w:r>
    </w:p>
    <w:p>
      <w:pPr>
        <w:spacing w:after="120" w:line="276" w:lineRule="auto"/>
      </w:pPr>
      <w:r>
        <w:rPr>
          <w:rFonts w:ascii="Calibri" w:hAnsi="Calibri"/>
          <w:sz w:val="22"/>
        </w:rPr>
        <w:t>- Taschenlampe und Batterien</w:t>
      </w:r>
    </w:p>
    <w:p>
      <w:pPr>
        <w:spacing w:after="120" w:line="276" w:lineRule="auto"/>
      </w:pPr>
      <w:r>
        <w:rPr>
          <w:rFonts w:ascii="Calibri" w:hAnsi="Calibri"/>
          <w:sz w:val="22"/>
        </w:rPr>
        <w:t>Ich hab einen "Fluchtrucksack" im Schrank, immer gepackt. Klingt übertrieben? Vielleicht. Aber als 2021 die Evakuierung kam, war ich in fünf Minuten fertig.</w:t>
      </w:r>
    </w:p>
    <w:p>
      <w:pPr>
        <w:spacing w:after="120" w:line="276" w:lineRule="auto"/>
      </w:pPr>
      <w:r>
        <w:rPr>
          <w:rFonts w:ascii="Calibri" w:hAnsi="Calibri"/>
          <w:sz w:val="22"/>
        </w:rPr>
        <w:t>Auf dem Dach</w:t>
      </w:r>
    </w:p>
    <w:p>
      <w:pPr>
        <w:spacing w:after="120" w:line="276" w:lineRule="auto"/>
      </w:pPr>
      <w:r>
        <w:rPr>
          <w:rFonts w:ascii="Calibri" w:hAnsi="Calibri"/>
          <w:sz w:val="22"/>
        </w:rPr>
        <w:t>Das ist der absolute Notfall. Wenn das Wasser bis ins Obergeschoss steigt, bleibt nur das Dach. Aber: Vorher das Dachgeschossfenster öffnen, sonst drückt das Wasser das Haus ein. Klingt verrückt, ist aber Physik. Ich hab das von einem THW-Mann gelernt, der nach der Flut im Ahrtal half.</w:t>
      </w:r>
    </w:p>
    <w:p>
      <w:r>
        <w:rPr>
          <w:b/>
          <w:sz w:val="26"/>
        </w:rPr>
        <w:t>Nach der Flut: Die größte Gefahr</w:t>
      </w:r>
    </w:p>
    <w:p>
      <w:pPr>
        <w:spacing w:after="120" w:line="276" w:lineRule="auto"/>
      </w:pPr>
      <w:r>
        <w:rPr>
          <w:rFonts w:ascii="Calibri" w:hAnsi="Calibri"/>
          <w:sz w:val="22"/>
        </w:rPr>
        <w:t>Das Wasser sinkt, aber die Gefahr bleibt. Hier passieren die meisten Unfälle.</w:t>
      </w:r>
    </w:p>
    <w:p>
      <w:pPr>
        <w:spacing w:after="120" w:line="276" w:lineRule="auto"/>
      </w:pPr>
      <w:r>
        <w:rPr>
          <w:rFonts w:ascii="Calibri" w:hAnsi="Calibri"/>
          <w:sz w:val="22"/>
        </w:rPr>
        <w:t>Strom und Wasser</w:t>
      </w:r>
    </w:p>
    <w:p>
      <w:pPr>
        <w:spacing w:after="120" w:line="276" w:lineRule="auto"/>
      </w:pPr>
      <w:r>
        <w:rPr>
          <w:rFonts w:ascii="Calibri" w:hAnsi="Calibri"/>
          <w:sz w:val="22"/>
        </w:rPr>
        <w:t>Auch wenn der Strom abgeschaltet war: Nach der Flut kann Feuchtigkeit in Leitungen sein. Nicht einfach wieder einschalten! Ich hab gesehen, wie ein Bekannter seinen Keller trockenlegen wollte und einen Stromschlag bekam. Glücklicherweise nur leicht verletzt.</w:t>
      </w:r>
    </w:p>
    <w:p>
      <w:pPr>
        <w:spacing w:after="120" w:line="276" w:lineRule="auto"/>
      </w:pPr>
      <w:r>
        <w:rPr>
          <w:rFonts w:ascii="Calibri" w:hAnsi="Calibri"/>
          <w:sz w:val="22"/>
        </w:rPr>
        <w:t>Schimmel</w:t>
      </w:r>
    </w:p>
    <w:p>
      <w:pPr>
        <w:spacing w:after="120" w:line="276" w:lineRule="auto"/>
      </w:pPr>
      <w:r>
        <w:rPr>
          <w:rFonts w:ascii="Calibri" w:hAnsi="Calibri"/>
          <w:sz w:val="22"/>
        </w:rPr>
        <w:t>Der unsichtbare Feind. Alles, was nass war, muss innerhalb von 48 Stunden trocknen. Sonst kommt der Schimmel. Ich hab mir einen Bautrockner geliehen, nachdem bei mir 2013 das Wasser im Keller stand. Das Ding lief drei Tage nonstop. Ja, es hat Strom gekostet. Aber es hat mein Haus gerettet.</w:t>
      </w:r>
    </w:p>
    <w:p>
      <w:pPr>
        <w:spacing w:after="120" w:line="276" w:lineRule="auto"/>
      </w:pPr>
      <w:r>
        <w:rPr>
          <w:rFonts w:ascii="Calibri" w:hAnsi="Calibri"/>
          <w:sz w:val="22"/>
        </w:rPr>
        <w:t>Gesundheit</w:t>
      </w:r>
    </w:p>
    <w:p>
      <w:pPr>
        <w:spacing w:after="120" w:line="276" w:lineRule="auto"/>
      </w:pPr>
      <w:r>
        <w:rPr>
          <w:rFonts w:ascii="Calibri" w:hAnsi="Calibri"/>
          <w:sz w:val="22"/>
        </w:rPr>
        <w:t>Hochwasserwasser ist giftig. Öl, Chemie, Fäkalien – alles schwimmt drin. Nach der Flut: Gummihandschuhe und Gummistiefel anziehen. Keine offenen Wunden. Und auf keinen Fall das Wasser trinken, auch nicht abgekocht.</w:t>
      </w:r>
    </w:p>
    <w:p/>
    <w:p>
      <w:r>
        <w:rPr>
          <w:b/>
          <w:sz w:val="32"/>
        </w:rPr>
        <w:t>Weitere Notfälle: Was du sonst noch wissen musst</w:t>
      </w:r>
    </w:p>
    <w:p/>
    <w:p>
      <w:r>
        <w:rPr>
          <w:b/>
          <w:sz w:val="26"/>
        </w:rPr>
        <w:t>Brand in der Nachbarschaft</w:t>
      </w:r>
    </w:p>
    <w:p>
      <w:pPr>
        <w:spacing w:after="120" w:line="276" w:lineRule="auto"/>
      </w:pPr>
      <w:r>
        <w:rPr>
          <w:rFonts w:ascii="Calibri" w:hAnsi="Calibri"/>
          <w:sz w:val="22"/>
        </w:rPr>
        <w:t>Klingt unwahrscheinlich, aber 2022 brannte bei uns zwei Häuser weiter ein Dachstuhl. Die Feuerwehr evakuierte die ganze Straße. Was ich gelernt habe:</w:t>
      </w:r>
    </w:p>
    <w:p>
      <w:pPr>
        <w:spacing w:after="120" w:line="276" w:lineRule="auto"/>
      </w:pPr>
      <w:r>
        <w:rPr>
          <w:rFonts w:ascii="Calibri" w:hAnsi="Calibri"/>
          <w:sz w:val="22"/>
        </w:rPr>
        <w:t>- Fluchtweg kennen: Nicht nur aus deinem Haus, sondern aus der Nachbarschaft. Wir haben uns im Garten getroffen, weil der Hauptweg blockiert war.</w:t>
      </w:r>
    </w:p>
    <w:p>
      <w:pPr>
        <w:spacing w:after="120" w:line="276" w:lineRule="auto"/>
      </w:pPr>
      <w:r>
        <w:rPr>
          <w:rFonts w:ascii="Calibri" w:hAnsi="Calibri"/>
          <w:sz w:val="22"/>
        </w:rPr>
        <w:t>- Nachbarn mit Behinderungen: Weißt du, wer in deiner Straße nicht schnell rauskommt? Ich hab eine Liste, wen ich im Ernstfall warnen muss.</w:t>
      </w:r>
    </w:p>
    <w:p>
      <w:pPr>
        <w:spacing w:after="120" w:line="276" w:lineRule="auto"/>
      </w:pPr>
      <w:r>
        <w:rPr>
          <w:rFonts w:ascii="Calibri" w:hAnsi="Calibri"/>
          <w:sz w:val="22"/>
        </w:rPr>
        <w:t>- Haustiere: Katzen verstecken sich bei Feuer. Meine war unterm Bett, ich hab sie fast vergessen. Seitdem hab ich eine Transportbox griffbereit.</w:t>
      </w:r>
    </w:p>
    <w:p>
      <w:r>
        <w:rPr>
          <w:b/>
          <w:sz w:val="26"/>
        </w:rPr>
        <w:t>Gasgeruch</w:t>
      </w:r>
    </w:p>
    <w:p>
      <w:pPr>
        <w:spacing w:after="120" w:line="276" w:lineRule="auto"/>
      </w:pPr>
      <w:r>
        <w:rPr>
          <w:rFonts w:ascii="Calibri" w:hAnsi="Calibri"/>
          <w:sz w:val="22"/>
        </w:rPr>
        <w:t>Das ist einer der gefährlichsten Notfälle. Wenn du Gas riechst:</w:t>
      </w:r>
    </w:p>
    <w:p>
      <w:pPr>
        <w:spacing w:after="120" w:line="276" w:lineRule="auto"/>
      </w:pPr>
      <w:r>
        <w:rPr>
          <w:rFonts w:ascii="Calibri" w:hAnsi="Calibri"/>
          <w:sz w:val="22"/>
        </w:rPr>
        <w:t>- Kein Licht anschalten – der Funke könnte das Gas entzünden.</w:t>
      </w:r>
    </w:p>
    <w:p>
      <w:pPr>
        <w:spacing w:after="120" w:line="276" w:lineRule="auto"/>
      </w:pPr>
      <w:r>
        <w:rPr>
          <w:rFonts w:ascii="Calibri" w:hAnsi="Calibri"/>
          <w:sz w:val="22"/>
        </w:rPr>
        <w:t>- Fenster aufreißen – Durchzug schafft Abhilfe.</w:t>
      </w:r>
    </w:p>
    <w:p>
      <w:pPr>
        <w:spacing w:after="120" w:line="276" w:lineRule="auto"/>
      </w:pPr>
      <w:r>
        <w:rPr>
          <w:rFonts w:ascii="Calibri" w:hAnsi="Calibri"/>
          <w:sz w:val="22"/>
        </w:rPr>
        <w:t>- Hauptventil zudrehen – weißt du, wo das ist? Ich hab's mir zeigen lassen, als ich einzog.</w:t>
      </w:r>
    </w:p>
    <w:p>
      <w:pPr>
        <w:spacing w:after="120" w:line="276" w:lineRule="auto"/>
      </w:pPr>
      <w:r>
        <w:rPr>
          <w:rFonts w:ascii="Calibri" w:hAnsi="Calibri"/>
          <w:sz w:val="22"/>
        </w:rPr>
        <w:t>- Haus verlassen – und die Feuerwehr rufen. Nicht aus dem Keller, sondern draußen.</w:t>
      </w:r>
    </w:p>
    <w:p>
      <w:r>
        <w:rPr>
          <w:b/>
          <w:sz w:val="26"/>
        </w:rPr>
        <w:t>Chemieunfall</w:t>
      </w:r>
    </w:p>
    <w:p>
      <w:pPr>
        <w:spacing w:after="120" w:line="276" w:lineRule="auto"/>
      </w:pPr>
      <w:r>
        <w:rPr>
          <w:rFonts w:ascii="Calibri" w:hAnsi="Calibri"/>
          <w:sz w:val="22"/>
        </w:rPr>
        <w:t>Selten, aber möglich. Wenn in der Nähe ein Chemieunfall passiert:</w:t>
      </w:r>
    </w:p>
    <w:p>
      <w:pPr>
        <w:spacing w:after="120" w:line="276" w:lineRule="auto"/>
      </w:pPr>
      <w:r>
        <w:rPr>
          <w:rFonts w:ascii="Calibri" w:hAnsi="Calibri"/>
          <w:sz w:val="22"/>
        </w:rPr>
        <w:t>- Fenster und Türen schließen – und abdichten mit nassen Tüchern.</w:t>
      </w:r>
    </w:p>
    <w:p>
      <w:pPr>
        <w:spacing w:after="120" w:line="276" w:lineRule="auto"/>
      </w:pPr>
      <w:r>
        <w:rPr>
          <w:rFonts w:ascii="Calibri" w:hAnsi="Calibri"/>
          <w:sz w:val="22"/>
        </w:rPr>
        <w:t>- Lüftung ausschalten – sonst saugst du die Giftluft ein.</w:t>
      </w:r>
    </w:p>
    <w:p>
      <w:pPr>
        <w:spacing w:after="120" w:line="276" w:lineRule="auto"/>
      </w:pPr>
      <w:r>
        <w:rPr>
          <w:rFonts w:ascii="Calibri" w:hAnsi="Calibri"/>
          <w:sz w:val="22"/>
        </w:rPr>
        <w:t>- Radio oder Warn-App – die Behörden sagen dir, was zu tun ist.</w:t>
      </w:r>
    </w:p>
    <w:p/>
    <w:p>
      <w:r>
        <w:rPr>
          <w:b/>
          <w:sz w:val="32"/>
        </w:rPr>
        <w:t>Der ultimative Notfall-Plan für deine Familie</w:t>
      </w:r>
    </w:p>
    <w:p/>
    <w:p>
      <w:pPr>
        <w:spacing w:after="120" w:line="276" w:lineRule="auto"/>
      </w:pPr>
      <w:r>
        <w:rPr>
          <w:rFonts w:ascii="Calibri" w:hAnsi="Calibri"/>
          <w:sz w:val="22"/>
        </w:rPr>
        <w:t>Nach all den Erfahrungen und Gesprächen hab ich einen Plan für meine Familie geschrieben. Er hängt im Flur, laminiert, mit Magneten. Hier ist er:</w:t>
      </w:r>
    </w:p>
    <w:p>
      <w:r>
        <w:rPr>
          <w:b/>
          <w:sz w:val="26"/>
        </w:rPr>
        <w:t>Seite 1: Sofortmaßnahmen</w:t>
      </w:r>
    </w:p>
    <w:p>
      <w:pPr>
        <w:spacing w:after="120" w:line="276" w:lineRule="auto"/>
      </w:pPr>
      <w:r>
        <w:rPr>
          <w:rFonts w:ascii="Calibri" w:hAnsi="Calibri"/>
          <w:sz w:val="22"/>
        </w:rPr>
        <w:t>Stromausfall:</w:t>
      </w:r>
    </w:p>
    <w:p>
      <w:pPr>
        <w:spacing w:after="120" w:line="276" w:lineRule="auto"/>
      </w:pPr>
      <w:r>
        <w:rPr>
          <w:rFonts w:ascii="Calibri" w:hAnsi="Calibri"/>
          <w:sz w:val="22"/>
        </w:rPr>
        <w:t>1. Taschenlampe aus dem Schrank (linke Schublade im Flur)</w:t>
      </w:r>
    </w:p>
    <w:p>
      <w:pPr>
        <w:spacing w:after="120" w:line="276" w:lineRule="auto"/>
      </w:pPr>
      <w:r>
        <w:rPr>
          <w:rFonts w:ascii="Calibri" w:hAnsi="Calibri"/>
          <w:sz w:val="22"/>
        </w:rPr>
        <w:t>2. Handy auf Energiesparmodus</w:t>
      </w:r>
    </w:p>
    <w:p>
      <w:pPr>
        <w:spacing w:after="120" w:line="276" w:lineRule="auto"/>
      </w:pPr>
      <w:r>
        <w:rPr>
          <w:rFonts w:ascii="Calibri" w:hAnsi="Calibri"/>
          <w:sz w:val="22"/>
        </w:rPr>
        <w:t>3. Kühlschrank zu lassen</w:t>
      </w:r>
    </w:p>
    <w:p>
      <w:pPr>
        <w:spacing w:after="120" w:line="276" w:lineRule="auto"/>
      </w:pPr>
      <w:r>
        <w:rPr>
          <w:rFonts w:ascii="Calibri" w:hAnsi="Calibri"/>
          <w:sz w:val="22"/>
        </w:rPr>
        <w:t>4. Heizung prüfen (Gas? Strom?)</w:t>
      </w:r>
    </w:p>
    <w:p>
      <w:pPr>
        <w:spacing w:after="120" w:line="276" w:lineRule="auto"/>
      </w:pPr>
      <w:r>
        <w:rPr>
          <w:rFonts w:ascii="Calibri" w:hAnsi="Calibri"/>
          <w:sz w:val="22"/>
        </w:rPr>
        <w:t>5. Nachbarn anrufen (Nummern am Kühlschrank)</w:t>
      </w:r>
    </w:p>
    <w:p>
      <w:pPr>
        <w:spacing w:after="120" w:line="276" w:lineRule="auto"/>
      </w:pPr>
      <w:r>
        <w:rPr>
          <w:rFonts w:ascii="Calibri" w:hAnsi="Calibri"/>
          <w:sz w:val="22"/>
        </w:rPr>
        <w:t>Hochwasser:</w:t>
      </w:r>
    </w:p>
    <w:p>
      <w:pPr>
        <w:spacing w:after="120" w:line="276" w:lineRule="auto"/>
      </w:pPr>
      <w:r>
        <w:rPr>
          <w:rFonts w:ascii="Calibri" w:hAnsi="Calibri"/>
          <w:sz w:val="22"/>
        </w:rPr>
        <w:t>1. Warn-App checken</w:t>
      </w:r>
    </w:p>
    <w:p>
      <w:pPr>
        <w:spacing w:after="120" w:line="276" w:lineRule="auto"/>
      </w:pPr>
      <w:r>
        <w:rPr>
          <w:rFonts w:ascii="Calibri" w:hAnsi="Calibri"/>
          <w:sz w:val="22"/>
        </w:rPr>
        <w:t>2. Auto umparken (Parkplatz Kirche)</w:t>
      </w:r>
    </w:p>
    <w:p>
      <w:pPr>
        <w:spacing w:after="120" w:line="276" w:lineRule="auto"/>
      </w:pPr>
      <w:r>
        <w:rPr>
          <w:rFonts w:ascii="Calibri" w:hAnsi="Calibri"/>
          <w:sz w:val="22"/>
        </w:rPr>
        <w:t>3. Keller räumen (wichtige Sachen nach oben)</w:t>
      </w:r>
    </w:p>
    <w:p>
      <w:pPr>
        <w:spacing w:after="120" w:line="276" w:lineRule="auto"/>
      </w:pPr>
      <w:r>
        <w:rPr>
          <w:rFonts w:ascii="Calibri" w:hAnsi="Calibri"/>
          <w:sz w:val="22"/>
        </w:rPr>
        <w:t>4. Strom für Keller abschalten (Sicherungskasten, Schalter links)</w:t>
      </w:r>
    </w:p>
    <w:p>
      <w:pPr>
        <w:spacing w:after="120" w:line="276" w:lineRule="auto"/>
      </w:pPr>
      <w:r>
        <w:rPr>
          <w:rFonts w:ascii="Calibri" w:hAnsi="Calibri"/>
          <w:sz w:val="22"/>
        </w:rPr>
        <w:t>5. Sandsäcke füllen (Sack im Garten, Sand im Carport)</w:t>
      </w:r>
    </w:p>
    <w:p>
      <w:pPr>
        <w:spacing w:after="120" w:line="276" w:lineRule="auto"/>
      </w:pPr>
      <w:r>
        <w:rPr>
          <w:rFonts w:ascii="Calibri" w:hAnsi="Calibri"/>
          <w:sz w:val="22"/>
        </w:rPr>
        <w:t>Brand:</w:t>
      </w:r>
    </w:p>
    <w:p>
      <w:pPr>
        <w:spacing w:after="120" w:line="276" w:lineRule="auto"/>
      </w:pPr>
      <w:r>
        <w:rPr>
          <w:rFonts w:ascii="Calibri" w:hAnsi="Calibri"/>
          <w:sz w:val="22"/>
        </w:rPr>
        <w:t>1. Alle aus dem Haus</w:t>
      </w:r>
    </w:p>
    <w:p>
      <w:pPr>
        <w:spacing w:after="120" w:line="276" w:lineRule="auto"/>
      </w:pPr>
      <w:r>
        <w:rPr>
          <w:rFonts w:ascii="Calibri" w:hAnsi="Calibri"/>
          <w:sz w:val="22"/>
        </w:rPr>
        <w:t>2. Treffpunkt: Gartenlaube</w:t>
      </w:r>
    </w:p>
    <w:p>
      <w:pPr>
        <w:spacing w:after="120" w:line="276" w:lineRule="auto"/>
      </w:pPr>
      <w:r>
        <w:rPr>
          <w:rFonts w:ascii="Calibri" w:hAnsi="Calibri"/>
          <w:sz w:val="22"/>
        </w:rPr>
        <w:t>3. Feuer</w:t>
      </w:r>
    </w:p>
    <w:p/>
    <w:p>
      <w:r>
        <w:rPr>
          <w:b/>
          <w:sz w:val="32"/>
        </w:rPr>
        <w:t>Budget-Vorrat: Für unter 50€ pro Person starten</w:t>
      </w:r>
    </w:p>
    <w:p/>
    <w:p/>
    <w:p>
      <w:r>
        <w:rPr>
          <w:b/>
          <w:sz w:val="32"/>
        </w:rPr>
        <w:t>Budget-Vorrat: Für unter 50€ pro Person starten</w:t>
      </w:r>
    </w:p>
    <w:p/>
    <w:p/>
    <w:p>
      <w:r>
        <w:rPr>
          <w:b/>
          <w:sz w:val="32"/>
        </w:rPr>
        <w:t>Warum 50€ reichen – und wie du sie richtig einsetzt</w:t>
      </w:r>
    </w:p>
    <w:p/>
    <w:p>
      <w:pPr>
        <w:spacing w:after="120" w:line="276" w:lineRule="auto"/>
      </w:pPr>
      <w:r>
        <w:rPr>
          <w:rFonts w:ascii="Calibri" w:hAnsi="Calibri"/>
          <w:sz w:val="22"/>
        </w:rPr>
        <w:t>Ich erinnere mich noch genau an den Moment, als ich nach einem Blick auf mein Konto beschloss, endlich einen Notvorrat anzulegen. „Das kann ich mir nicht leisten“, dachte ich damals. Ein Fehler, wie ich heute weiß. Denn ein Vorrat muss nicht teuer sein. Er muss durchdacht sein.</w:t>
      </w:r>
    </w:p>
    <w:p>
      <w:pPr>
        <w:spacing w:after="120" w:line="276" w:lineRule="auto"/>
      </w:pPr>
      <w:r>
        <w:rPr>
          <w:rFonts w:ascii="Calibri" w:hAnsi="Calibri"/>
          <w:sz w:val="22"/>
        </w:rPr>
        <w:t>Fünfzig Euro pro Person klingen nach wenig. Aber mit dem richtigen Plan und etwas Cleverness kaufst du davon Lebensmittel für zwei Wochen. Vielleicht sogar für drei. Der Trick liegt nicht darin, möglichst viel zu kaufen. Sondern das Richtige.</w:t>
      </w:r>
    </w:p>
    <w:p>
      <w:pPr>
        <w:spacing w:after="120" w:line="276" w:lineRule="auto"/>
      </w:pPr>
      <w:r>
        <w:rPr>
          <w:rFonts w:ascii="Calibri" w:hAnsi="Calibri"/>
          <w:sz w:val="22"/>
        </w:rPr>
        <w:t>Dieses Kapitel zeigt dir, wie du mit kleinem Budget einen soliden Grundvorrat aufbaust. Ohne Stress. Ohne Schulden. Aber mit dem guten Gefühl, für deine Familie vorgesorgt zu haben.</w:t>
      </w:r>
    </w:p>
    <w:p/>
    <w:p>
      <w:r>
        <w:rPr>
          <w:b/>
          <w:sz w:val="32"/>
        </w:rPr>
        <w:t>Die Grundregel: Kalorien statt Markenprodukte</w:t>
      </w:r>
    </w:p>
    <w:p/>
    <w:p>
      <w:pPr>
        <w:spacing w:after="120" w:line="276" w:lineRule="auto"/>
      </w:pPr>
      <w:r>
        <w:rPr>
          <w:rFonts w:ascii="Calibri" w:hAnsi="Calibri"/>
          <w:sz w:val="22"/>
        </w:rPr>
        <w:t>Wir alle kennen diese Notfallpakete im Internet. Fertigmenüs in Alubeuteln, die fünfzehn Euro kosten und einen Tag satt machen. Brauchst du nicht. Zumindest nicht am Anfang.</w:t>
      </w:r>
    </w:p>
    <w:p>
      <w:pPr>
        <w:spacing w:after="120" w:line="276" w:lineRule="auto"/>
      </w:pPr>
      <w:r>
        <w:rPr>
          <w:rFonts w:ascii="Calibri" w:hAnsi="Calibri"/>
          <w:sz w:val="22"/>
        </w:rPr>
        <w:t>Dein erster Vorrat lebt von Grundnahrungsmitteln. Nudeln, Reis, Haferflocken, Hülsenfrüchte. Diese Lebensmittel liefern viele Kalorien pro Euro. Und sie halten sich fast ewig.</w:t>
      </w:r>
    </w:p>
    <w:p>
      <w:pPr>
        <w:spacing w:after="120" w:line="276" w:lineRule="auto"/>
      </w:pPr>
      <w:r>
        <w:rPr>
          <w:rFonts w:ascii="Calibri" w:hAnsi="Calibri"/>
          <w:sz w:val="22"/>
        </w:rPr>
        <w:t>Rechne selbst: Ein Kilo Vollkornnudeln kostet im Discounter etwa 0,89 Euro. Du bekommst dafür rund 3500 Kalorien. Ein Fertigmenü mit 500 Kalorien kostet dich das Zehnfache. Die Mathematik ist eindeutig.</w:t>
      </w:r>
    </w:p>
    <w:p/>
    <w:p>
      <w:r>
        <w:rPr>
          <w:b/>
          <w:sz w:val="32"/>
        </w:rPr>
        <w:t>Die 50-Euro-Einkaufsliste für eine Person</w:t>
      </w:r>
    </w:p>
    <w:p/>
    <w:p>
      <w:pPr>
        <w:spacing w:after="120" w:line="276" w:lineRule="auto"/>
      </w:pPr>
      <w:r>
        <w:rPr>
          <w:rFonts w:ascii="Calibri" w:hAnsi="Calibri"/>
          <w:sz w:val="22"/>
        </w:rPr>
        <w:t>Ich habe diese Liste mehrfach getestet. Mit verschiedenen Discountern, in verschiedenen Städten. Sie funktioniert. Die Preise können leicht schwanken, aber der Rahmen bleibt.</w:t>
      </w:r>
    </w:p>
    <w:p>
      <w:r>
        <w:rPr>
          <w:b/>
          <w:sz w:val="26"/>
        </w:rPr>
        <w:t>Grundnahrungsmittel (ca. 25 Euro)</w:t>
      </w:r>
    </w:p>
    <w:p>
      <w:pPr>
        <w:spacing w:after="120" w:line="276" w:lineRule="auto"/>
      </w:pPr>
      <w:r>
        <w:rPr>
          <w:rFonts w:ascii="Calibri" w:hAnsi="Calibri"/>
          <w:sz w:val="22"/>
        </w:rPr>
        <w:t>- 5 kg Kartoffeln (3,50 Euro) – lagerfähig, vielseitig</w:t>
      </w:r>
    </w:p>
    <w:p>
      <w:pPr>
        <w:spacing w:after="120" w:line="276" w:lineRule="auto"/>
      </w:pPr>
      <w:r>
        <w:rPr>
          <w:rFonts w:ascii="Calibri" w:hAnsi="Calibri"/>
          <w:sz w:val="22"/>
        </w:rPr>
        <w:t>- 3 kg Reis, langkorn (4,50 Euro) – macht satt, neutral im Geschmack</w:t>
      </w:r>
    </w:p>
    <w:p>
      <w:pPr>
        <w:spacing w:after="120" w:line="276" w:lineRule="auto"/>
      </w:pPr>
      <w:r>
        <w:rPr>
          <w:rFonts w:ascii="Calibri" w:hAnsi="Calibri"/>
          <w:sz w:val="22"/>
        </w:rPr>
        <w:t>- 4 kg Nudeln (3,60 Euro) – schnell zubereitet, Kinder lieben sie</w:t>
      </w:r>
    </w:p>
    <w:p>
      <w:pPr>
        <w:spacing w:after="120" w:line="276" w:lineRule="auto"/>
      </w:pPr>
      <w:r>
        <w:rPr>
          <w:rFonts w:ascii="Calibri" w:hAnsi="Calibri"/>
          <w:sz w:val="22"/>
        </w:rPr>
        <w:t>- 2 kg Haferflocken (2,00 Euro) – Frühstück, Notfallbrei, sogar als Panade</w:t>
      </w:r>
    </w:p>
    <w:p>
      <w:pPr>
        <w:spacing w:after="120" w:line="276" w:lineRule="auto"/>
      </w:pPr>
      <w:r>
        <w:rPr>
          <w:rFonts w:ascii="Calibri" w:hAnsi="Calibri"/>
          <w:sz w:val="22"/>
        </w:rPr>
        <w:t>- 2 kg Mehl (1,20 Euro) – für Fladenbrote, Pfannkuchen, Soßenbindung</w:t>
      </w:r>
    </w:p>
    <w:p>
      <w:pPr>
        <w:spacing w:after="120" w:line="276" w:lineRule="auto"/>
      </w:pPr>
      <w:r>
        <w:rPr>
          <w:rFonts w:ascii="Calibri" w:hAnsi="Calibri"/>
          <w:sz w:val="22"/>
        </w:rPr>
        <w:t>- 1 kg Zucker (0,80 Euro) – Energie, Konservierung, Seelenfutter</w:t>
      </w:r>
    </w:p>
    <w:p>
      <w:pPr>
        <w:spacing w:after="120" w:line="276" w:lineRule="auto"/>
      </w:pPr>
      <w:r>
        <w:rPr>
          <w:rFonts w:ascii="Calibri" w:hAnsi="Calibri"/>
          <w:sz w:val="22"/>
        </w:rPr>
        <w:t>- 500 g Salz (0,40 Euro) – absolut lebensnotwendig</w:t>
      </w:r>
    </w:p>
    <w:p>
      <w:pPr>
        <w:spacing w:after="120" w:line="276" w:lineRule="auto"/>
      </w:pPr>
      <w:r>
        <w:rPr>
          <w:rFonts w:ascii="Calibri" w:hAnsi="Calibri"/>
          <w:sz w:val="22"/>
        </w:rPr>
        <w:t>- 500 ml Pflanzenöl (1,50 Euro) – Fett zum Kochen und Braten</w:t>
      </w:r>
    </w:p>
    <w:p>
      <w:pPr>
        <w:spacing w:after="120" w:line="276" w:lineRule="auto"/>
      </w:pPr>
      <w:r>
        <w:rPr>
          <w:rFonts w:ascii="Calibri" w:hAnsi="Calibri"/>
          <w:sz w:val="22"/>
        </w:rPr>
        <w:t>- 2 Dosen Tomaten, gestückelt (1,40 Euro) – Basis für Soßen</w:t>
      </w:r>
    </w:p>
    <w:p>
      <w:pPr>
        <w:spacing w:after="120" w:line="276" w:lineRule="auto"/>
      </w:pPr>
      <w:r>
        <w:rPr>
          <w:rFonts w:ascii="Calibri" w:hAnsi="Calibri"/>
          <w:sz w:val="22"/>
        </w:rPr>
        <w:t>- 2 Packungen H-Milch, 1 Liter (3,00 Euro) – haltbar, für Kaffee, Brei, Kochen</w:t>
      </w:r>
    </w:p>
    <w:p>
      <w:pPr>
        <w:spacing w:after="120" w:line="276" w:lineRule="auto"/>
      </w:pPr>
      <w:r>
        <w:rPr>
          <w:rFonts w:ascii="Calibri" w:hAnsi="Calibri"/>
          <w:sz w:val="22"/>
        </w:rPr>
        <w:t>- 1 Packung Hartweizengrieß (0,80 Euro) – für süße und herzhafte Gerichte</w:t>
      </w:r>
    </w:p>
    <w:p>
      <w:pPr>
        <w:spacing w:after="120" w:line="276" w:lineRule="auto"/>
      </w:pPr>
      <w:r>
        <w:rPr>
          <w:rFonts w:ascii="Calibri" w:hAnsi="Calibri"/>
          <w:sz w:val="22"/>
        </w:rPr>
        <w:t>- 500 g Linsen, rot (1,20 Euro) – kochen schnell, liefern Eiweiß</w:t>
      </w:r>
    </w:p>
    <w:p>
      <w:pPr>
        <w:spacing w:after="120" w:line="276" w:lineRule="auto"/>
      </w:pPr>
      <w:r>
        <w:rPr>
          <w:rFonts w:ascii="Calibri" w:hAnsi="Calibri"/>
          <w:sz w:val="22"/>
        </w:rPr>
        <w:t>- 1 kg Bohnen, getrocknet (1,60 Euro) – brauchen Einweichen, aber billig und nahrhaft</w:t>
      </w:r>
    </w:p>
    <w:p>
      <w:r>
        <w:rPr>
          <w:b/>
          <w:sz w:val="26"/>
        </w:rPr>
        <w:t>Proteinquellen (ca. 10 Euro)</w:t>
      </w:r>
    </w:p>
    <w:p>
      <w:pPr>
        <w:spacing w:after="120" w:line="276" w:lineRule="auto"/>
      </w:pPr>
      <w:r>
        <w:rPr>
          <w:rFonts w:ascii="Calibri" w:hAnsi="Calibri"/>
          <w:sz w:val="22"/>
        </w:rPr>
        <w:t>- 6 Dosen Thunfisch im eigenen Saft (4,80 Euro) – direkt essbar, hochwertiges Eiweiß</w:t>
      </w:r>
    </w:p>
    <w:p>
      <w:pPr>
        <w:spacing w:after="120" w:line="276" w:lineRule="auto"/>
      </w:pPr>
      <w:r>
        <w:rPr>
          <w:rFonts w:ascii="Calibri" w:hAnsi="Calibri"/>
          <w:sz w:val="22"/>
        </w:rPr>
        <w:t>- 2 Packungen Eier, 10er (3,00 Euro) – wenn du Eier lagerst: gewachst oder im Keller</w:t>
      </w:r>
    </w:p>
    <w:p>
      <w:pPr>
        <w:spacing w:after="120" w:line="276" w:lineRule="auto"/>
      </w:pPr>
      <w:r>
        <w:rPr>
          <w:rFonts w:ascii="Calibri" w:hAnsi="Calibri"/>
          <w:sz w:val="22"/>
        </w:rPr>
        <w:t>- 1 Packung Erdnüsse, gesalzen (1,50 Euro) – Fett, Eiweiß, haltbar</w:t>
      </w:r>
    </w:p>
    <w:p>
      <w:pPr>
        <w:spacing w:after="120" w:line="276" w:lineRule="auto"/>
      </w:pPr>
      <w:r>
        <w:rPr>
          <w:rFonts w:ascii="Calibri" w:hAnsi="Calibri"/>
          <w:sz w:val="22"/>
        </w:rPr>
        <w:t>- 1 Dose Corned Beef (1,20 Euro) – nicht jedermanns Sache, aber hält ewig</w:t>
      </w:r>
    </w:p>
    <w:p>
      <w:r>
        <w:rPr>
          <w:b/>
          <w:sz w:val="26"/>
        </w:rPr>
        <w:t>Getränke und Basis (ca. 8 Euro)</w:t>
      </w:r>
    </w:p>
    <w:p>
      <w:pPr>
        <w:spacing w:after="120" w:line="276" w:lineRule="auto"/>
      </w:pPr>
      <w:r>
        <w:rPr>
          <w:rFonts w:ascii="Calibri" w:hAnsi="Calibri"/>
          <w:sz w:val="22"/>
        </w:rPr>
        <w:t>- 10 Liter Leitungswasser in Flaschen (0,00 Euro) – fülle alte PET-Flaschen</w:t>
      </w:r>
    </w:p>
    <w:p>
      <w:pPr>
        <w:spacing w:after="120" w:line="276" w:lineRule="auto"/>
      </w:pPr>
      <w:r>
        <w:rPr>
          <w:rFonts w:ascii="Calibri" w:hAnsi="Calibri"/>
          <w:sz w:val="22"/>
        </w:rPr>
        <w:t>- 2 Packungen löslicher Kaffee (3,00 Euro) – für den Morgen, für die Moral</w:t>
      </w:r>
    </w:p>
    <w:p>
      <w:pPr>
        <w:spacing w:after="120" w:line="276" w:lineRule="auto"/>
      </w:pPr>
      <w:r>
        <w:rPr>
          <w:rFonts w:ascii="Calibri" w:hAnsi="Calibri"/>
          <w:sz w:val="22"/>
        </w:rPr>
        <w:t>- 10 Teebeutel, gemischt (1,00 Euro) – auch kalt genießbar</w:t>
      </w:r>
    </w:p>
    <w:p>
      <w:pPr>
        <w:spacing w:after="120" w:line="276" w:lineRule="auto"/>
      </w:pPr>
      <w:r>
        <w:rPr>
          <w:rFonts w:ascii="Calibri" w:hAnsi="Calibri"/>
          <w:sz w:val="22"/>
        </w:rPr>
        <w:t>- 1 Flasche Zitronensaft (0,80 Euro) – Geschmack, Vitamin C</w:t>
      </w:r>
    </w:p>
    <w:p>
      <w:pPr>
        <w:spacing w:after="120" w:line="276" w:lineRule="auto"/>
      </w:pPr>
      <w:r>
        <w:rPr>
          <w:rFonts w:ascii="Calibri" w:hAnsi="Calibri"/>
          <w:sz w:val="22"/>
        </w:rPr>
        <w:t>- 2 Liter Apfelsaft im Tetrapak (2,20 Euro) – haltbar, Vitamine</w:t>
      </w:r>
    </w:p>
    <w:p>
      <w:r>
        <w:rPr>
          <w:b/>
          <w:sz w:val="26"/>
        </w:rPr>
        <w:t>Kleine Extras für Moral (ca. 7 Euro)</w:t>
      </w:r>
    </w:p>
    <w:p>
      <w:pPr>
        <w:spacing w:after="120" w:line="276" w:lineRule="auto"/>
      </w:pPr>
      <w:r>
        <w:rPr>
          <w:rFonts w:ascii="Calibri" w:hAnsi="Calibri"/>
          <w:sz w:val="22"/>
        </w:rPr>
        <w:t>- 2 Tafeln Zartbitterschokolade (2,00 Euro) – länger haltbar als Vollmilch</w:t>
      </w:r>
    </w:p>
    <w:p>
      <w:pPr>
        <w:spacing w:after="120" w:line="276" w:lineRule="auto"/>
      </w:pPr>
      <w:r>
        <w:rPr>
          <w:rFonts w:ascii="Calibri" w:hAnsi="Calibri"/>
          <w:sz w:val="22"/>
        </w:rPr>
        <w:t>- 1 Glas Honig (2,50 Euro) – natürlicher Süßstoff, hält ewig</w:t>
      </w:r>
    </w:p>
    <w:p>
      <w:pPr>
        <w:spacing w:after="120" w:line="276" w:lineRule="auto"/>
      </w:pPr>
      <w:r>
        <w:rPr>
          <w:rFonts w:ascii="Calibri" w:hAnsi="Calibri"/>
          <w:sz w:val="22"/>
        </w:rPr>
        <w:t>- 1 Packung Kekse (1,00 Euro) – für die Kinder, für schwere Stunden</w:t>
      </w:r>
    </w:p>
    <w:p>
      <w:pPr>
        <w:spacing w:after="120" w:line="276" w:lineRule="auto"/>
      </w:pPr>
      <w:r>
        <w:rPr>
          <w:rFonts w:ascii="Calibri" w:hAnsi="Calibri"/>
          <w:sz w:val="22"/>
        </w:rPr>
        <w:t>- 1 Päckchen Trockenhefe (0,50 Euro) – Brot backen ohne frischen Hefe</w:t>
      </w:r>
    </w:p>
    <w:p>
      <w:pPr>
        <w:spacing w:after="120" w:line="276" w:lineRule="auto"/>
      </w:pPr>
      <w:r>
        <w:rPr>
          <w:rFonts w:ascii="Calibri" w:hAnsi="Calibri"/>
          <w:sz w:val="22"/>
        </w:rPr>
        <w:t>- 1 Flasche Multivitaminsaft (1,00 Euro) – für die Nerven</w:t>
      </w:r>
    </w:p>
    <w:p>
      <w:pPr>
        <w:spacing w:after="120" w:line="276" w:lineRule="auto"/>
      </w:pPr>
      <w:r>
        <w:rPr>
          <w:rFonts w:ascii="Calibri" w:hAnsi="Calibri"/>
          <w:sz w:val="22"/>
        </w:rPr>
        <w:t>Gesamt: 49,80 Euro – und du hast einen soliden Vorrat für zwei Wochen.</w:t>
      </w:r>
    </w:p>
    <w:p/>
    <w:p>
      <w:r>
        <w:rPr>
          <w:b/>
          <w:sz w:val="32"/>
        </w:rPr>
        <w:t>Wo du wirklich sparst – und wo nicht</w:t>
      </w:r>
    </w:p>
    <w:p/>
    <w:p>
      <w:pPr>
        <w:spacing w:after="120" w:line="276" w:lineRule="auto"/>
      </w:pPr>
      <w:r>
        <w:rPr>
          <w:rFonts w:ascii="Calibri" w:hAnsi="Calibri"/>
          <w:sz w:val="22"/>
        </w:rPr>
        <w:t>Ich habe in den letzten Jahren viel Geld in falsche Vorräte gesteckt. Lerne aus meinen Fehlern.</w:t>
      </w:r>
    </w:p>
    <w:p>
      <w:r>
        <w:rPr>
          <w:b/>
          <w:sz w:val="26"/>
        </w:rPr>
        <w:t>Sparen ohne Reue</w:t>
      </w:r>
    </w:p>
    <w:p>
      <w:pPr>
        <w:spacing w:after="120" w:line="276" w:lineRule="auto"/>
      </w:pPr>
      <w:r>
        <w:rPr>
          <w:rFonts w:ascii="Calibri" w:hAnsi="Calibri"/>
          <w:sz w:val="22"/>
        </w:rPr>
        <w:t>- Eigenmarken kaufen: Teste die Discounter-Marken. Oft sind sie identisch mit Markenprodukten, weil sie aus derselben Fabrik kommen. Bei Nudeln, Mehl, Zucker merkst du keinen Unterschied.</w:t>
      </w:r>
    </w:p>
    <w:p>
      <w:pPr>
        <w:spacing w:after="120" w:line="276" w:lineRule="auto"/>
      </w:pPr>
      <w:r>
        <w:rPr>
          <w:rFonts w:ascii="Calibri" w:hAnsi="Calibri"/>
          <w:sz w:val="22"/>
        </w:rPr>
        <w:t>- Großpackungen meiden: Klingt paradox, aber als Vorratseinsteiger kaufst du besser mehrere kleine Packungen. Warum? Weil du sie leichter portionieren kannst und sie nach dem Öffnen schneller aufbrauchst.</w:t>
      </w:r>
    </w:p>
    <w:p>
      <w:pPr>
        <w:spacing w:after="120" w:line="276" w:lineRule="auto"/>
      </w:pPr>
      <w:r>
        <w:rPr>
          <w:rFonts w:ascii="Calibri" w:hAnsi="Calibri"/>
          <w:sz w:val="22"/>
        </w:rPr>
        <w:t>- Saisonale Angebote nutzen: Im September sind Kartoffeln und Äpfel günstig. Im Dezember kaufst du Linsen und Erbsen. Plane deinen Vorratsaufbau um die Jahreszeiten.</w:t>
      </w:r>
    </w:p>
    <w:p>
      <w:pPr>
        <w:spacing w:after="120" w:line="276" w:lineRule="auto"/>
      </w:pPr>
      <w:r>
        <w:rPr>
          <w:rFonts w:ascii="Calibri" w:hAnsi="Calibri"/>
          <w:sz w:val="22"/>
        </w:rPr>
        <w:t>- Menge kontrollieren: Kauf nie mehr, als du in einem Jahr verbrauchen kannst. Außer bei Wasser und Reis. Die halten wirklich ewig.</w:t>
      </w:r>
    </w:p>
    <w:p>
      <w:r>
        <w:rPr>
          <w:b/>
          <w:sz w:val="26"/>
        </w:rPr>
        <w:t>Wo Sparen gefährlich wird</w:t>
      </w:r>
    </w:p>
    <w:p>
      <w:pPr>
        <w:spacing w:after="120" w:line="276" w:lineRule="auto"/>
      </w:pPr>
      <w:r>
        <w:rPr>
          <w:rFonts w:ascii="Calibri" w:hAnsi="Calibri"/>
          <w:sz w:val="22"/>
        </w:rPr>
        <w:t>- Billig-Öl aus Plastikflaschen: Wird schnell ranzig. Investiere die 50 Cent mehr für Öl in Glasflaschen.</w:t>
      </w:r>
    </w:p>
    <w:p>
      <w:pPr>
        <w:spacing w:after="120" w:line="276" w:lineRule="auto"/>
      </w:pPr>
      <w:r>
        <w:rPr>
          <w:rFonts w:ascii="Calibri" w:hAnsi="Calibri"/>
          <w:sz w:val="22"/>
        </w:rPr>
        <w:t>- Günstige Konserven mit Dellen: Können undicht sein. Finger weg.</w:t>
      </w:r>
    </w:p>
    <w:p>
      <w:pPr>
        <w:spacing w:after="120" w:line="276" w:lineRule="auto"/>
      </w:pPr>
      <w:r>
        <w:rPr>
          <w:rFonts w:ascii="Calibri" w:hAnsi="Calibri"/>
          <w:sz w:val="22"/>
        </w:rPr>
        <w:t>- Abgelaufene Sonderangebote: „Nur noch zwei Wochen haltbar“ ist kein Vorrat, sondern ein Kochplan. Wenn du es nicht sofort isst, lass es stehen.</w:t>
      </w:r>
    </w:p>
    <w:p>
      <w:pPr>
        <w:spacing w:after="120" w:line="276" w:lineRule="auto"/>
      </w:pPr>
      <w:r>
        <w:rPr>
          <w:rFonts w:ascii="Calibri" w:hAnsi="Calibri"/>
          <w:sz w:val="22"/>
        </w:rPr>
        <w:t>- Billig-Schokolade: Schmilzt schnell, wird grau, schmeckt nach nichts. Investiere in gute Zartbitterschokolade. Sie hält länger und macht glücklicher.</w:t>
      </w:r>
    </w:p>
    <w:p/>
    <w:p>
      <w:r>
        <w:rPr>
          <w:b/>
          <w:sz w:val="32"/>
        </w:rPr>
        <w:t>Die Wahrheit über Vorratshaltung mit kleinem Budget</w:t>
      </w:r>
    </w:p>
    <w:p/>
    <w:p>
      <w:pPr>
        <w:spacing w:after="120" w:line="276" w:lineRule="auto"/>
      </w:pPr>
      <w:r>
        <w:rPr>
          <w:rFonts w:ascii="Calibri" w:hAnsi="Calibri"/>
          <w:sz w:val="22"/>
        </w:rPr>
        <w:t>Ich will ehrlich mit dir sein. Mit 50 Euro wirst du keine Gourmet-Küche zaubern. Du wirst nicht jeden Tag Abwechslung haben. Aber du wirst satt. Und du wirst gesund bleiben.</w:t>
      </w:r>
    </w:p>
    <w:p>
      <w:pPr>
        <w:spacing w:after="120" w:line="276" w:lineRule="auto"/>
      </w:pPr>
      <w:r>
        <w:rPr>
          <w:rFonts w:ascii="Calibri" w:hAnsi="Calibri"/>
          <w:sz w:val="22"/>
        </w:rPr>
        <w:t>Dein Vorrat ist kein Notfall-Set für eine Woche Luxus. Er ist die Grundlage, um eine schwierige Zeit zu überbrücken. Stell dir vor, du hast zwei Wochen keinen Strom. Dann isst du kalte Nudeln mit Thunfisch. Und weißt: Das reicht. Meine Familie ist versorgt.</w:t>
      </w:r>
    </w:p>
    <w:p>
      <w:pPr>
        <w:spacing w:after="120" w:line="276" w:lineRule="auto"/>
      </w:pPr>
      <w:r>
        <w:rPr>
          <w:rFonts w:ascii="Calibri" w:hAnsi="Calibri"/>
          <w:sz w:val="22"/>
        </w:rPr>
        <w:t>Dieses Gefühl ist mehr wert als jedes Fertigmenü.</w:t>
      </w:r>
    </w:p>
    <w:p/>
    <w:p>
      <w:r>
        <w:rPr>
          <w:b/>
          <w:sz w:val="32"/>
        </w:rPr>
        <w:t>Schritt-für-Schritt: Dein erster Einkauf</w:t>
      </w:r>
    </w:p>
    <w:p/>
    <w:p>
      <w:pPr>
        <w:spacing w:after="120" w:line="276" w:lineRule="auto"/>
      </w:pPr>
      <w:r>
        <w:rPr>
          <w:rFonts w:ascii="Calibri" w:hAnsi="Calibri"/>
          <w:sz w:val="22"/>
        </w:rPr>
        <w:t>Du hast 50 Euro. Du hast die Liste. Jetzt geht es los.</w:t>
      </w:r>
    </w:p>
    <w:p>
      <w:pPr>
        <w:spacing w:after="120" w:line="276" w:lineRule="auto"/>
      </w:pPr>
      <w:r>
        <w:rPr>
          <w:rFonts w:ascii="Calibri" w:hAnsi="Calibri"/>
          <w:sz w:val="22"/>
        </w:rPr>
        <w:t>Woche 1: Die Basis kaufen</w:t>
      </w:r>
    </w:p>
    <w:p>
      <w:pPr>
        <w:spacing w:after="120" w:line="276" w:lineRule="auto"/>
      </w:pPr>
      <w:r>
        <w:rPr>
          <w:rFonts w:ascii="Calibri" w:hAnsi="Calibri"/>
          <w:sz w:val="22"/>
        </w:rPr>
        <w:t>Geh an einem Dienstagvormittag einkaufen. Warum Dienstag? Da sind die Regale neu aufgefüllt, die Sonderangebote der Woche sind noch da. Vormittags ist es ruhiger, du hast Zeit zum Vergleichen.</w:t>
      </w:r>
    </w:p>
    <w:p>
      <w:pPr>
        <w:spacing w:after="120" w:line="276" w:lineRule="auto"/>
      </w:pPr>
      <w:r>
        <w:rPr>
          <w:rFonts w:ascii="Calibri" w:hAnsi="Calibri"/>
          <w:sz w:val="22"/>
        </w:rPr>
        <w:t>Nimm deine Liste mit. Und einen Taschenrechner. oder die Notiz-App. Kaufst du genau das, was draufsteht. Keine Extras. Keine „Das könnte ich noch gebrauchen“-Käufe.</w:t>
      </w:r>
    </w:p>
    <w:p>
      <w:pPr>
        <w:spacing w:after="120" w:line="276" w:lineRule="auto"/>
      </w:pPr>
      <w:r>
        <w:rPr>
          <w:rFonts w:ascii="Calibri" w:hAnsi="Calibri"/>
          <w:sz w:val="22"/>
        </w:rPr>
        <w:t>Bezahle bar. Das tut weh. Aber es hilft dir, im Budget zu bleiben.</w:t>
      </w:r>
    </w:p>
    <w:p>
      <w:pPr>
        <w:spacing w:after="120" w:line="276" w:lineRule="auto"/>
      </w:pPr>
      <w:r>
        <w:rPr>
          <w:rFonts w:ascii="Calibri" w:hAnsi="Calibri"/>
          <w:sz w:val="22"/>
        </w:rPr>
        <w:t>Woche 2: Die Lagerung organisieren</w:t>
      </w:r>
    </w:p>
    <w:p>
      <w:pPr>
        <w:spacing w:after="120" w:line="276" w:lineRule="auto"/>
      </w:pPr>
      <w:r>
        <w:rPr>
          <w:rFonts w:ascii="Calibri" w:hAnsi="Calibri"/>
          <w:sz w:val="22"/>
        </w:rPr>
        <w:t>Du hast jetzt Lebensmittel für 50 Euro. Aber sie liegen noch in den Einkaufstüten. Kein guter Zustand.</w:t>
      </w:r>
    </w:p>
    <w:p>
      <w:pPr>
        <w:spacing w:after="120" w:line="276" w:lineRule="auto"/>
      </w:pPr>
      <w:r>
        <w:rPr>
          <w:rFonts w:ascii="Calibri" w:hAnsi="Calibri"/>
          <w:sz w:val="22"/>
        </w:rPr>
        <w:t>Räume alles aus. Sortiere es nach Haltbarkeit:</w:t>
      </w:r>
    </w:p>
    <w:p>
      <w:pPr>
        <w:spacing w:after="120" w:line="276" w:lineRule="auto"/>
      </w:pPr>
      <w:r>
        <w:rPr>
          <w:rFonts w:ascii="Calibri" w:hAnsi="Calibri"/>
          <w:sz w:val="22"/>
        </w:rPr>
        <w:t>- Langzeitlager (Reis, Nudeln, Linsen, Bohnen, Mehl, Zucker, Salz, Öl) – kommt in luftdichte Behälter oder bleibt in der Originalverpackung, aber an einem kühlen, dunklen Ort.</w:t>
      </w:r>
    </w:p>
    <w:p>
      <w:pPr>
        <w:spacing w:after="120" w:line="276" w:lineRule="auto"/>
      </w:pPr>
      <w:r>
        <w:rPr>
          <w:rFonts w:ascii="Calibri" w:hAnsi="Calibri"/>
          <w:sz w:val="22"/>
        </w:rPr>
        <w:t>- Mittelfristig (Kartoffeln, Zwiebeln, Äpfel) – brauchen Dunkelheit und Luft. Kein Plastik! Alte Zeitungspapier und ein Korb sind perfekt.</w:t>
      </w:r>
    </w:p>
    <w:p>
      <w:pPr>
        <w:spacing w:after="120" w:line="276" w:lineRule="auto"/>
      </w:pPr>
      <w:r>
        <w:rPr>
          <w:rFonts w:ascii="Calibri" w:hAnsi="Calibri"/>
          <w:sz w:val="22"/>
        </w:rPr>
        <w:t>- Kurzfristig (Eier, Milch, Brot) – in den Kühlschrank oder Gefrierschrank.</w:t>
      </w:r>
    </w:p>
    <w:p>
      <w:pPr>
        <w:spacing w:after="120" w:line="276" w:lineRule="auto"/>
      </w:pPr>
      <w:r>
        <w:rPr>
          <w:rFonts w:ascii="Calibri" w:hAnsi="Calibri"/>
          <w:sz w:val="22"/>
        </w:rPr>
        <w:t>Beschrifte alles mit Datum und Inhalt. Klingt übertrieben? Wenn du in drei Monaten fünf identische Reisbeutel hast, weißt du nicht mehr, welcher zuerst gekauft wurde.</w:t>
      </w:r>
    </w:p>
    <w:p>
      <w:pPr>
        <w:spacing w:after="120" w:line="276" w:lineRule="auto"/>
      </w:pPr>
      <w:r>
        <w:rPr>
          <w:rFonts w:ascii="Calibri" w:hAnsi="Calibri"/>
          <w:sz w:val="22"/>
        </w:rPr>
        <w:t>Woche 3: Testessen</w:t>
      </w:r>
    </w:p>
    <w:p>
      <w:pPr>
        <w:spacing w:after="120" w:line="276" w:lineRule="auto"/>
      </w:pPr>
      <w:r>
        <w:rPr>
          <w:rFonts w:ascii="Calibri" w:hAnsi="Calibri"/>
          <w:sz w:val="22"/>
        </w:rPr>
        <w:t>Jetzt wird es konkret. Koche eine Woche lang nur aus deinem Vorrat. Das klingt hart, aber es ist die beste Investition, die du machen kannst.</w:t>
      </w:r>
    </w:p>
    <w:p>
      <w:pPr>
        <w:spacing w:after="120" w:line="276" w:lineRule="auto"/>
      </w:pPr>
      <w:r>
        <w:rPr>
          <w:rFonts w:ascii="Calibri" w:hAnsi="Calibri"/>
          <w:sz w:val="22"/>
        </w:rPr>
        <w:t>Warum? Weil du so rausfindest, was wirklich funktioniert:</w:t>
      </w:r>
    </w:p>
    <w:p>
      <w:pPr>
        <w:spacing w:after="120" w:line="276" w:lineRule="auto"/>
      </w:pPr>
      <w:r>
        <w:rPr>
          <w:rFonts w:ascii="Calibri" w:hAnsi="Calibri"/>
          <w:sz w:val="22"/>
        </w:rPr>
        <w:t>- Schmeckt der Reis deinen Kindern?</w:t>
      </w:r>
    </w:p>
    <w:p>
      <w:pPr>
        <w:spacing w:after="120" w:line="276" w:lineRule="auto"/>
      </w:pPr>
      <w:r>
        <w:rPr>
          <w:rFonts w:ascii="Calibri" w:hAnsi="Calibri"/>
          <w:sz w:val="22"/>
        </w:rPr>
        <w:t>- Hast du genug Gewürze? (Ja, Salz und Zucker sind minimalistisch – aber für den Start reicht es)</w:t>
      </w:r>
    </w:p>
    <w:p>
      <w:pPr>
        <w:spacing w:after="120" w:line="276" w:lineRule="auto"/>
      </w:pPr>
      <w:r>
        <w:rPr>
          <w:rFonts w:ascii="Calibri" w:hAnsi="Calibri"/>
          <w:sz w:val="22"/>
        </w:rPr>
        <w:t>- Wie lange brauchst du zum Kochen ohne Strom? (Teste es mit einem Campingkocher im Garten)</w:t>
      </w:r>
    </w:p>
    <w:p>
      <w:pPr>
        <w:spacing w:after="120" w:line="276" w:lineRule="auto"/>
      </w:pPr>
      <w:r>
        <w:rPr>
          <w:rFonts w:ascii="Calibri" w:hAnsi="Calibri"/>
          <w:sz w:val="22"/>
        </w:rPr>
        <w:t>- Fehlt dir etwas? (Vielleicht merkst du, dass du ohne Kaffee nicht klar kommst – dann kaufst du beim nächsten Mal löslichen Kaffee)</w:t>
      </w:r>
    </w:p>
    <w:p>
      <w:pPr>
        <w:spacing w:after="120" w:line="276" w:lineRule="auto"/>
      </w:pPr>
      <w:r>
        <w:rPr>
          <w:rFonts w:ascii="Calibri" w:hAnsi="Calibri"/>
          <w:sz w:val="22"/>
        </w:rPr>
        <w:t>Nach dieser Woche weißt du genau, was du für deine Familie brauchst. Und was du beim nächsten Einkauf anders machen würdest.</w:t>
      </w:r>
    </w:p>
    <w:p/>
    <w:p>
      <w:r>
        <w:rPr>
          <w:b/>
          <w:sz w:val="32"/>
        </w:rPr>
        <w:t>Die 50-Euro-Erweiterung: Wie du den Vorrat monatlich aufbaust</w:t>
      </w:r>
    </w:p>
    <w:p/>
    <w:p>
      <w:pPr>
        <w:spacing w:after="120" w:line="276" w:lineRule="auto"/>
      </w:pPr>
      <w:r>
        <w:rPr>
          <w:rFonts w:ascii="Calibri" w:hAnsi="Calibri"/>
          <w:sz w:val="22"/>
        </w:rPr>
        <w:t>Du hast jetzt einen Grundvorrat für eine Person. Aber du willst mehr. Eine Familie braucht mehr. Oder du willst für drei Monate vorsorgen.</w:t>
      </w:r>
    </w:p>
    <w:p>
      <w:pPr>
        <w:spacing w:after="120" w:line="276" w:lineRule="auto"/>
      </w:pPr>
      <w:r>
        <w:rPr>
          <w:rFonts w:ascii="Calibri" w:hAnsi="Calibri"/>
          <w:sz w:val="22"/>
        </w:rPr>
        <w:t>Hier ist mein bewährtes System: Jeden Monat 50 Euro extra.</w:t>
      </w:r>
    </w:p>
    <w:p>
      <w:pPr>
        <w:spacing w:after="120" w:line="276" w:lineRule="auto"/>
      </w:pPr>
      <w:r>
        <w:rPr>
          <w:rFonts w:ascii="Calibri" w:hAnsi="Calibri"/>
          <w:sz w:val="22"/>
        </w:rPr>
        <w:t>Kauf nicht einfach wahllos ein. Sondern ergänze deinen Vorrat systematisch:</w:t>
      </w:r>
    </w:p>
    <w:p>
      <w:pPr>
        <w:spacing w:after="120" w:line="276" w:lineRule="auto"/>
      </w:pPr>
      <w:r>
        <w:rPr>
          <w:rFonts w:ascii="Calibri" w:hAnsi="Calibri"/>
          <w:sz w:val="22"/>
        </w:rPr>
        <w:t>Monat 1: Basis (wie oben) – 50 Euro</w:t>
      </w:r>
    </w:p>
    <w:p>
      <w:pPr>
        <w:spacing w:after="120" w:line="276" w:lineRule="auto"/>
      </w:pPr>
      <w:r>
        <w:rPr>
          <w:rFonts w:ascii="Calibri" w:hAnsi="Calibri"/>
          <w:sz w:val="22"/>
        </w:rPr>
        <w:t>Monat 2: Protein erweitern – zusätzlich 2 kg Linsen (2,40 Euro), 1 kg Kichererbsen (2,00 Euro), 2 Dosen Sardinen (2,00 Euro), 1 kg Sojagranulat (3,50 Euro), 1 Packung Eipulver (4,00 Euro) – Gesamt: ca. 14 Euro. Den Rest investierst du in haltbare Milchalternativen und mehr Öl.</w:t>
      </w:r>
    </w:p>
    <w:p>
      <w:pPr>
        <w:spacing w:after="120" w:line="276" w:lineRule="auto"/>
      </w:pPr>
      <w:r>
        <w:rPr>
          <w:rFonts w:ascii="Calibri" w:hAnsi="Calibri"/>
          <w:sz w:val="22"/>
        </w:rPr>
        <w:t>Monat 3: Getränke und Genuss – Wasserfilter (10 Euro), Tee in Großpackung (3 Euro), Kakaopulver (2 Euro), Trockenfrüchte (5 Euro), Nüsse (8 Euro), Honig (3 Euro), Marmelade (2 Euro).</w:t>
      </w:r>
    </w:p>
    <w:p>
      <w:pPr>
        <w:spacing w:after="120" w:line="276" w:lineRule="auto"/>
      </w:pPr>
      <w:r>
        <w:rPr>
          <w:rFonts w:ascii="Calibri" w:hAnsi="Calibri"/>
          <w:sz w:val="22"/>
        </w:rPr>
        <w:t>Monat 4: Hygiene und Medizin – Zahnpasta, Seife, Duschgel, Klopapier, Schmerzmittel, Pflaster, Desinfektionsmittel – ca. 20 Euro. Rest für Lebensmittel.</w:t>
      </w:r>
    </w:p>
    <w:p>
      <w:pPr>
        <w:spacing w:after="120" w:line="276" w:lineRule="auto"/>
      </w:pPr>
      <w:r>
        <w:rPr>
          <w:rFonts w:ascii="Calibri" w:hAnsi="Calibri"/>
          <w:sz w:val="22"/>
        </w:rPr>
        <w:t>Monat 5: Werkzeug und Ausrüstung – Campingkocher (15 Euro), Brennpaste (5 Euro), Feuerzeug (1 Euro), Taschenlampe (5 Euro), Batterien (3 Euro).</w:t>
      </w:r>
    </w:p>
    <w:p>
      <w:pPr>
        <w:spacing w:after="120" w:line="276" w:lineRule="auto"/>
      </w:pPr>
      <w:r>
        <w:rPr>
          <w:rFonts w:ascii="Calibri" w:hAnsi="Calibri"/>
          <w:sz w:val="22"/>
        </w:rPr>
        <w:t>Monat 6: Notfall-Set – Verbandskasten ergänzen, Kerzen (3 Euro), Streichhölzer (1 Euro), Multitool (10 Euro), Panzertape (2 Euro).</w:t>
      </w:r>
    </w:p>
    <w:p>
      <w:pPr>
        <w:spacing w:after="120" w:line="276" w:lineRule="auto"/>
      </w:pPr>
      <w:r>
        <w:rPr>
          <w:rFonts w:ascii="Calibri" w:hAnsi="Calibri"/>
          <w:sz w:val="22"/>
        </w:rPr>
        <w:t>Nach sechs Monaten hast du einen soliden Vorrat für drei bis vier Wochen pro Person. Und das für insgesamt 300 Euro.</w:t>
      </w:r>
    </w:p>
    <w:p/>
    <w:p>
      <w:r>
        <w:rPr>
          <w:b/>
          <w:sz w:val="32"/>
        </w:rPr>
        <w:t>Die größten Fehler beim Budget-Vorrat</w:t>
      </w:r>
    </w:p>
    <w:p/>
    <w:p>
      <w:pPr>
        <w:spacing w:after="120" w:line="276" w:lineRule="auto"/>
      </w:pPr>
      <w:r>
        <w:rPr>
          <w:rFonts w:ascii="Calibri" w:hAnsi="Calibri"/>
          <w:sz w:val="22"/>
        </w:rPr>
        <w:t>Ich habe sie selbst gemacht. Vielleicht erkennst du dich wieder.</w:t>
      </w:r>
    </w:p>
    <w:p>
      <w:pPr>
        <w:spacing w:after="120" w:line="276" w:lineRule="auto"/>
      </w:pPr>
      <w:r>
        <w:rPr>
          <w:rFonts w:ascii="Calibri" w:hAnsi="Calibri"/>
          <w:sz w:val="22"/>
        </w:rPr>
        <w:t>Fehler 1: Zu viel auf einmal kaufen</w:t>
      </w:r>
    </w:p>
    <w:p>
      <w:pPr>
        <w:spacing w:after="120" w:line="276" w:lineRule="auto"/>
      </w:pPr>
      <w:r>
        <w:rPr>
          <w:rFonts w:ascii="Calibri" w:hAnsi="Calibri"/>
          <w:sz w:val="22"/>
        </w:rPr>
        <w:t>„Ich kaufe jetzt 20 Kilo Reis, dann habe ich Ruhe.“ Falsch. Du hast 20 Kilo Reis, den du nie isst, der nach einem Jahr alt schmeckt und den du wegwirfst. Besser: 5 Kilo kaufen, regelmäßig essen, nachkaufen. So bleibt der Vorrat frisch.</w:t>
      </w:r>
    </w:p>
    <w:p>
      <w:pPr>
        <w:spacing w:after="120" w:line="276" w:lineRule="auto"/>
      </w:pPr>
      <w:r>
        <w:rPr>
          <w:rFonts w:ascii="Calibri" w:hAnsi="Calibri"/>
          <w:sz w:val="22"/>
        </w:rPr>
        <w:t>Fehler 2: Nur auf den Preis schauen</w:t>
      </w:r>
    </w:p>
    <w:p>
      <w:pPr>
        <w:spacing w:after="120" w:line="276" w:lineRule="auto"/>
      </w:pPr>
      <w:r>
        <w:rPr>
          <w:rFonts w:ascii="Calibri" w:hAnsi="Calibri"/>
          <w:sz w:val="22"/>
        </w:rPr>
        <w:t>Der günstigste Reis ist nicht immer der beste. Manchmal ist er voller Bruchreiskörner, kocht matschig und schmeckt nach nichts. Dann isst du ihn nicht. Und dein Vorrat ist wertlos. Lieber ein paar Cent mehr für guten Reis ausgeben.</w:t>
      </w:r>
    </w:p>
    <w:p>
      <w:pPr>
        <w:spacing w:after="120" w:line="276" w:lineRule="auto"/>
      </w:pPr>
      <w:r>
        <w:rPr>
          <w:rFonts w:ascii="Calibri" w:hAnsi="Calibri"/>
          <w:sz w:val="22"/>
        </w:rPr>
        <w:t>Fehler 3: Die Familie vergessen</w:t>
      </w:r>
    </w:p>
    <w:p>
      <w:pPr>
        <w:spacing w:after="120" w:line="276" w:lineRule="auto"/>
      </w:pPr>
      <w:r>
        <w:rPr>
          <w:rFonts w:ascii="Calibri" w:hAnsi="Calibri"/>
          <w:sz w:val="22"/>
        </w:rPr>
        <w:t>Du kaufst, was du magst. Aber deine Kinder hassen Linsen. Dein Partner braucht jeden Morgen seinen Kaffee. Dein Vorrat muss für alle funktionieren. Sonst ist er im Ernstfall das Letzte, was jemand essen will.</w:t>
      </w:r>
    </w:p>
    <w:p>
      <w:pPr>
        <w:spacing w:after="120" w:line="276" w:lineRule="auto"/>
      </w:pPr>
      <w:r>
        <w:rPr>
          <w:rFonts w:ascii="Calibri" w:hAnsi="Calibri"/>
          <w:sz w:val="22"/>
        </w:rPr>
        <w:t>Fehler 4: Kein System für die Haltbarkeit</w:t>
      </w:r>
    </w:p>
    <w:p>
      <w:pPr>
        <w:spacing w:after="120" w:line="276" w:lineRule="auto"/>
      </w:pPr>
      <w:r>
        <w:rPr>
          <w:rFonts w:ascii="Calibri" w:hAnsi="Calibri"/>
          <w:sz w:val="22"/>
        </w:rPr>
        <w:t>Du wirfst alles in einen Schrank und denkst: „Das hält ewig.“ Dann findest du ein Jahr später eine angebrochene Packung Mehl mit Motten. Ein Albtraum. Besser: Alles in luftdichte Behälter, mit Datum beschriften, regelmäßig kontrollieren.</w:t>
      </w:r>
    </w:p>
    <w:p>
      <w:pPr>
        <w:spacing w:after="120" w:line="276" w:lineRule="auto"/>
      </w:pPr>
      <w:r>
        <w:rPr>
          <w:rFonts w:ascii="Calibri" w:hAnsi="Calibri"/>
          <w:sz w:val="22"/>
        </w:rPr>
        <w:t>Fehler 5: Das Wasser vergessen</w:t>
      </w:r>
    </w:p>
    <w:p>
      <w:pPr>
        <w:spacing w:after="120" w:line="276" w:lineRule="auto"/>
      </w:pPr>
      <w:r>
        <w:rPr>
          <w:rFonts w:ascii="Calibri" w:hAnsi="Calibri"/>
          <w:sz w:val="22"/>
        </w:rPr>
        <w:t>Die meisten Anfänger kaufen Lebensmittel, aber kein Wasser. Dabei ist Wasser das Wichtigste. Ein Mensch braucht pro Tag mindestens zwei Liter. Für zwei Wochen sind das 28 Liter pro Person. Fülle alte PET-Flaschen mit Leitungswasser. Oder kaufe günstiges Mineralwasser in Pfandflaschen.</w:t>
      </w:r>
    </w:p>
    <w:p/>
    <w:p>
      <w:r>
        <w:rPr>
          <w:b/>
          <w:sz w:val="32"/>
        </w:rPr>
        <w:t>Wie du deinen Vorrat frisch hältst – ohne Geld auszugeben</w:t>
      </w:r>
    </w:p>
    <w:p/>
    <w:p>
      <w:pPr>
        <w:spacing w:after="120" w:line="276" w:lineRule="auto"/>
      </w:pPr>
      <w:r>
        <w:rPr>
          <w:rFonts w:ascii="Calibri" w:hAnsi="Calibri"/>
          <w:sz w:val="22"/>
        </w:rPr>
        <w:t>Ein Vorrat nützt nichts, wenn er verdirbt. Aber du musst nicht ständig neu kaufen. Du musst ihn nur richtig pflegen.</w:t>
      </w:r>
    </w:p>
    <w:p>
      <w:pPr>
        <w:spacing w:after="120" w:line="276" w:lineRule="auto"/>
      </w:pPr>
      <w:r>
        <w:rPr>
          <w:rFonts w:ascii="Calibri" w:hAnsi="Calibri"/>
          <w:sz w:val="22"/>
        </w:rPr>
        <w:t>Die 3-6-12-Regel</w:t>
      </w:r>
    </w:p>
    <w:p>
      <w:pPr>
        <w:spacing w:after="120" w:line="276" w:lineRule="auto"/>
      </w:pPr>
      <w:r>
        <w:rPr>
          <w:rFonts w:ascii="Calibri" w:hAnsi="Calibri"/>
          <w:sz w:val="22"/>
        </w:rPr>
        <w:t>- 3 Monate – Lebensmittel, die bald ablaufen (Eier, Milch, Brot) – isst du regelmäßig auf und kaufst nach.</w:t>
      </w:r>
    </w:p>
    <w:p>
      <w:pPr>
        <w:spacing w:after="120" w:line="276" w:lineRule="auto"/>
      </w:pPr>
      <w:r>
        <w:rPr>
          <w:rFonts w:ascii="Calibri" w:hAnsi="Calibri"/>
          <w:sz w:val="22"/>
        </w:rPr>
        <w:t>- 6 Monate – Mittelfristige Vorräte (Kartoffeln, Zwiebeln, Äpfel) – kontrollierst du</w:t>
      </w:r>
    </w:p>
    <w:p/>
    <w:p>
      <w:r>
        <w:rPr>
          <w:b/>
          <w:sz w:val="32"/>
        </w:rPr>
        <w:t>Dein Familien-Notfall-Handbuch in 7 Tagen</w:t>
      </w:r>
    </w:p>
    <w:p/>
    <w:p>
      <w:pPr>
        <w:spacing w:after="120" w:line="276" w:lineRule="auto"/>
      </w:pPr>
      <w:r>
        <w:rPr>
          <w:rFonts w:ascii="Calibri" w:hAnsi="Calibri"/>
          <w:sz w:val="22"/>
        </w:rPr>
        <w:t>Kapitel 8: Dein Familien-Notfall-Handbuch in 7 Tagen</w:t>
      </w:r>
    </w:p>
    <w:p>
      <w:pPr>
        <w:spacing w:after="120" w:line="276" w:lineRule="auto"/>
      </w:pPr>
      <w:r>
        <w:rPr>
          <w:rFonts w:ascii="Calibri" w:hAnsi="Calibri"/>
          <w:sz w:val="22"/>
        </w:rPr>
        <w:t>Ein Notvorrat ist sinnlos, wenn niemand in der Familie weiß, was im Ernstfall zu tun ist. Ich habe das selbst erlebt: Vor einigen Jahren fiel bei uns im Winter der Strom für drei Tage aus. Ich hatte ordentlich Vorräte eingelagert, aber meine Frau wusste nicht, wo der Campingkocher lag, und die Kinder waren verwirrt, weil plötzlich das Licht ausging und keine Tablets mehr funktionierten. Es war kein Desaster, aber es hätte besser laufen können. Seitdem habe ich gelernt: Ein Notfall-Handbuch ist genauso wichtig wie die Vorräte selbst. Es bringt Ordnung, Klarheit und vor allem Ruhe in die Familie, wenn es hektisch wird.</w:t>
      </w:r>
    </w:p>
    <w:p>
      <w:pPr>
        <w:spacing w:after="120" w:line="276" w:lineRule="auto"/>
      </w:pPr>
      <w:r>
        <w:rPr>
          <w:rFonts w:ascii="Calibri" w:hAnsi="Calibri"/>
          <w:sz w:val="22"/>
        </w:rPr>
        <w:t>In diesem Kapitel zeige ich dir, wie du in nur sieben Tagen ein maßgeschneidertes Notfall-Handbuch für deine Familie erstellst. Kein theoretisches Geschwafel, sondern ein praktischer Plan, den du Schritt für Schritt umsetzen kannst. Jeder Tag hat ein klares Ziel, und am Ende hältst du ein Dokument in der Hand, das im Ernstfall Leben retten kann. Los geht’s.</w:t>
      </w:r>
    </w:p>
    <w:p>
      <w:pPr>
        <w:spacing w:after="120" w:line="276" w:lineRule="auto"/>
      </w:pPr>
      <w:r>
        <w:rPr>
          <w:rFonts w:ascii="Calibri" w:hAnsi="Calibri"/>
          <w:sz w:val="22"/>
        </w:rPr>
        <w:t>Tag 1: Die Bestandsaufnahme – Was haben wir, was fehlt?</w:t>
      </w:r>
    </w:p>
    <w:p>
      <w:pPr>
        <w:spacing w:after="120" w:line="276" w:lineRule="auto"/>
      </w:pPr>
      <w:r>
        <w:rPr>
          <w:rFonts w:ascii="Calibri" w:hAnsi="Calibri"/>
          <w:sz w:val="22"/>
        </w:rPr>
        <w:t>Am ersten Tag geht es darum, einen Überblick zu gewinnen. Setz dich mit deinem Partner oder deinen Kindern (je nach Alter) zusammen – am besten nach dem Abendessen, wenn alle entspannt sind. Nimm einen Notizblock oder öffne ein leeres Dokument auf dem Laptop. Schreibe auf:</w:t>
      </w:r>
    </w:p>
    <w:p>
      <w:pPr>
        <w:spacing w:after="120" w:line="276" w:lineRule="auto"/>
      </w:pPr>
      <w:r>
        <w:rPr>
          <w:rFonts w:ascii="Calibri" w:hAnsi="Calibri"/>
          <w:sz w:val="22"/>
        </w:rPr>
        <w:t>- Welche Vorräte haben wir aktuell? Geh in den Keller, in die Speisekammer oder in den Schrank, wo du deine Notvorräte lagerst. Zähle nicht jedes einzelne Glas, aber notiere Kategorien: Wasser (wie viele Liter?), haltbare Lebensmittel (Reis, Nudeln, Dosen), Hygieneartikel, Medikamente, Batterien, Kerzen, Taschenlampen.</w:t>
      </w:r>
    </w:p>
    <w:p>
      <w:pPr>
        <w:spacing w:after="120" w:line="276" w:lineRule="auto"/>
      </w:pPr>
      <w:r>
        <w:rPr>
          <w:rFonts w:ascii="Calibri" w:hAnsi="Calibri"/>
          <w:sz w:val="22"/>
        </w:rPr>
        <w:t>- Welche Dokumente sind wichtig? Denk an Personalausweise, Geburtsurkunden, Versicherungspolicen, Impfpässe, Bankkarten. Sind sie alle an einem Ort? Oder liegen sie verstreut in Schubladen?</w:t>
      </w:r>
    </w:p>
    <w:p>
      <w:pPr>
        <w:spacing w:after="120" w:line="276" w:lineRule="auto"/>
      </w:pPr>
      <w:r>
        <w:rPr>
          <w:rFonts w:ascii="Calibri" w:hAnsi="Calibri"/>
          <w:sz w:val="22"/>
        </w:rPr>
        <w:t>- Welche Fähigkeiten haben wir? Kann jemand Erste Hilfe? Weiß jemand, wie man einen Campingkocher bedient? Hat jemand eine Karte in der Nähe, falls das Handy ausfällt?</w:t>
      </w:r>
    </w:p>
    <w:p>
      <w:pPr>
        <w:spacing w:after="120" w:line="276" w:lineRule="auto"/>
      </w:pPr>
      <w:r>
        <w:rPr>
          <w:rFonts w:ascii="Calibri" w:hAnsi="Calibri"/>
          <w:sz w:val="22"/>
        </w:rPr>
        <w:t>- Welche Schwachstellen gibt es? Zum Beispiel: Haben wir nur einen Feuerlöscher, der seit fünf Jahren nicht geprüft wurde? Oder haben wir kein batteriebetriebenes Radio?</w:t>
      </w:r>
    </w:p>
    <w:p>
      <w:pPr>
        <w:spacing w:after="120" w:line="276" w:lineRule="auto"/>
      </w:pPr>
      <w:r>
        <w:rPr>
          <w:rFonts w:ascii="Calibri" w:hAnsi="Calibri"/>
          <w:sz w:val="22"/>
        </w:rPr>
        <w:t>Ein Beispiel aus meiner Familie: Bei unserer ersten Bestandsaufnahme stellten wir fest, dass wir zwar genug Kerzen hatten, aber keine Streichhölzer mehr – die waren alle feucht geworden. Und wir hatten nur eine Taschenlampe, die schon seit Jahren im Schrank lag, mit leeren Batterien. Solche Lücken fallen erst auf, wenn man systematisch vorgeht.</w:t>
      </w:r>
    </w:p>
    <w:p>
      <w:pPr>
        <w:spacing w:after="120" w:line="276" w:lineRule="auto"/>
      </w:pPr>
      <w:r>
        <w:rPr>
          <w:rFonts w:ascii="Calibri" w:hAnsi="Calibri"/>
          <w:sz w:val="22"/>
        </w:rPr>
        <w:t>Schreibe alles auf eine Liste. Am Ende des Tages hast du eine ehrliche Momentaufnahme: Was ist da, was fehlt? Keine Panik, wenn noch Lücken sind – die schließen wir in den nächsten Tagen. Wichtig ist nur, dass du jetzt weißt, wo du stehst.</w:t>
      </w:r>
    </w:p>
    <w:p>
      <w:pPr>
        <w:spacing w:after="120" w:line="276" w:lineRule="auto"/>
      </w:pPr>
      <w:r>
        <w:rPr>
          <w:rFonts w:ascii="Calibri" w:hAnsi="Calibri"/>
          <w:sz w:val="22"/>
        </w:rPr>
        <w:t>Tag 2: Die Checkliste für den Ernstfall – Wer macht was?</w:t>
      </w:r>
    </w:p>
    <w:p>
      <w:pPr>
        <w:spacing w:after="120" w:line="276" w:lineRule="auto"/>
      </w:pPr>
      <w:r>
        <w:rPr>
          <w:rFonts w:ascii="Calibri" w:hAnsi="Calibri"/>
          <w:sz w:val="22"/>
        </w:rPr>
        <w:t>Jetzt wird es konkret. Ein Notfall-Handbuch lebt von klaren Aufgaben. Jeder in der Familie – auch Kinder ab etwa sechs Jahren – sollte wissen, was zu tun ist. Setz dich wieder zusammen und definiere Rollen. Ich empfehle eine einfache Struktur:</w:t>
      </w:r>
    </w:p>
    <w:p>
      <w:pPr>
        <w:spacing w:after="120" w:line="276" w:lineRule="auto"/>
      </w:pPr>
      <w:r>
        <w:rPr>
          <w:rFonts w:ascii="Calibri" w:hAnsi="Calibri"/>
          <w:sz w:val="22"/>
        </w:rPr>
        <w:t>- Der Koordinator: Das ist in der Regel ein Erwachsener, der den Überblick behält. Er checkt, ob alle zusammen sind, ob die Vorräte reichen, und entscheidet, ob man das Haus verlassen muss.</w:t>
      </w:r>
    </w:p>
    <w:p>
      <w:pPr>
        <w:spacing w:after="120" w:line="276" w:lineRule="auto"/>
      </w:pPr>
      <w:r>
        <w:rPr>
          <w:rFonts w:ascii="Calibri" w:hAnsi="Calibri"/>
          <w:sz w:val="22"/>
        </w:rPr>
        <w:t>- Der Versorger: Diese Person kümmert sich um Wasser und Essen. Sie weiß, wo der Campingkocher steht, wie man ihn anzündet, und wie viel Wasser pro Tag benötigt wird (pro Person ca. 2 Liter für Trinken, plus 2–3 Liter für Hygiene und Kochen).</w:t>
      </w:r>
    </w:p>
    <w:p>
      <w:pPr>
        <w:spacing w:after="120" w:line="276" w:lineRule="auto"/>
      </w:pPr>
      <w:r>
        <w:rPr>
          <w:rFonts w:ascii="Calibri" w:hAnsi="Calibri"/>
          <w:sz w:val="22"/>
        </w:rPr>
        <w:t>- Der Sicherheitsbeauftragte: Diese Person prüft, ob Fenster und Türen geschlossen sind, ob der Strom abgestellt werden muss (bei Gasgeruch oder Überschwemmung) und ob der Feuerlöscher bereitsteht.</w:t>
      </w:r>
    </w:p>
    <w:p>
      <w:pPr>
        <w:spacing w:after="120" w:line="276" w:lineRule="auto"/>
      </w:pPr>
      <w:r>
        <w:rPr>
          <w:rFonts w:ascii="Calibri" w:hAnsi="Calibri"/>
          <w:sz w:val="22"/>
        </w:rPr>
        <w:t>- Der Kinderbetreuer: Wenn kleine Kinder da sind, braucht es jemanden, der sie beruhigt und beschäftigt. Einfache Spiele, Malbücher oder eine Taschenlampe zum Leuchten an die Wand reichen oft schon.</w:t>
      </w:r>
    </w:p>
    <w:p>
      <w:pPr>
        <w:spacing w:after="120" w:line="276" w:lineRule="auto"/>
      </w:pPr>
      <w:r>
        <w:rPr>
          <w:rFonts w:ascii="Calibri" w:hAnsi="Calibri"/>
          <w:sz w:val="22"/>
        </w:rPr>
        <w:t>- Der Helfer: Das können ältere Kinder sein, die zum Beispiel Wasserflaschen holen oder das Radio bedienen.</w:t>
      </w:r>
    </w:p>
    <w:p>
      <w:pPr>
        <w:spacing w:after="120" w:line="276" w:lineRule="auto"/>
      </w:pPr>
      <w:r>
        <w:rPr>
          <w:rFonts w:ascii="Calibri" w:hAnsi="Calibri"/>
          <w:sz w:val="22"/>
        </w:rPr>
        <w:t>Schreibe diese Rollen auf ein Blatt Papier und hänge es an die Kühlschranktür oder in den Flur. Übrigens: Es ist völlig okay, wenn eine Person mehrere Rollen übernimmt – in einer Familie mit zwei Erwachsenen und zwei Kindern ist das normal. Wichtig ist nur, dass jeder weiß, was von ihm erwartet wird.</w:t>
      </w:r>
    </w:p>
    <w:p>
      <w:pPr>
        <w:spacing w:after="120" w:line="276" w:lineRule="auto"/>
      </w:pPr>
      <w:r>
        <w:rPr>
          <w:rFonts w:ascii="Calibri" w:hAnsi="Calibri"/>
          <w:sz w:val="22"/>
        </w:rPr>
        <w:t>Ein Tipp aus der Praxis: Macht eine kleine „Trockenübung“. Sagt: „Stell dir vor, der Strom fällt aus. Was machst du?“ Lasst die Kinder erklären, wo die Taschenlampe ist. Das festigt das Wissen und nimmt die Angst.</w:t>
      </w:r>
    </w:p>
    <w:p>
      <w:pPr>
        <w:spacing w:after="120" w:line="276" w:lineRule="auto"/>
      </w:pPr>
      <w:r>
        <w:rPr>
          <w:rFonts w:ascii="Calibri" w:hAnsi="Calibri"/>
          <w:sz w:val="22"/>
        </w:rPr>
        <w:t>Tag 3: Der Kommunikationsplan – Wie erreichen wir uns?</w:t>
      </w:r>
    </w:p>
    <w:p>
      <w:pPr>
        <w:spacing w:after="120" w:line="276" w:lineRule="auto"/>
      </w:pPr>
      <w:r>
        <w:rPr>
          <w:rFonts w:ascii="Calibri" w:hAnsi="Calibri"/>
          <w:sz w:val="22"/>
        </w:rPr>
        <w:t>Im Notfall ist das Handy oft tot – der Akku leer, das Netz überlastet oder der Mast beschädigt. Deshalb brauchst du einen Plan, der ohne Smartphone funktioniert. Heute erstellst du genau das.</w:t>
      </w:r>
    </w:p>
    <w:p>
      <w:pPr>
        <w:spacing w:after="120" w:line="276" w:lineRule="auto"/>
      </w:pPr>
      <w:r>
        <w:rPr>
          <w:rFonts w:ascii="Calibri" w:hAnsi="Calibri"/>
          <w:sz w:val="22"/>
        </w:rPr>
        <w:t>- Sammelpunkt: Legt einen Ort fest, an den sich alle begeben, wenn sie getrennt sind. Das kann die Wohnung sein, der Garten, der Flur im Treppenhaus oder ein Platz vor dem Haus. Wichtig: ein zweiter Sammelpunkt, falls der erste nicht erreichbar ist (z. B. der Nachbar gegenüber oder der Parkplatz am Ende der Straße). Schreibe beide Adressen auf.</w:t>
      </w:r>
    </w:p>
    <w:p>
      <w:pPr>
        <w:spacing w:after="120" w:line="276" w:lineRule="auto"/>
      </w:pPr>
      <w:r>
        <w:rPr>
          <w:rFonts w:ascii="Calibri" w:hAnsi="Calibri"/>
          <w:sz w:val="22"/>
        </w:rPr>
        <w:t>- Kontaktperson außerhalb: Wähle eine Person, die nicht in der gleichen Region wohnt – zum Beispiel die Oma in einer anderen Stadt oder ein Freund in einem anderen Bundesland. Im Notfall kann sie als Informationsdrehscheibe dienen, weil ihr Telefon vielleicht noch funktioniert. Gib ihr eine Liste mit den Handynummern aller Familienmitglieder.</w:t>
      </w:r>
    </w:p>
    <w:p>
      <w:pPr>
        <w:spacing w:after="120" w:line="276" w:lineRule="auto"/>
      </w:pPr>
      <w:r>
        <w:rPr>
          <w:rFonts w:ascii="Calibri" w:hAnsi="Calibri"/>
          <w:sz w:val="22"/>
        </w:rPr>
        <w:t>- Notfall-Karten: Drucke für jedes Familienmitglied eine kleine Karte aus (Laminiert oder in Klarsichtfolie). Darauf stehen: Name, Adresse, Notrufnummern (112 für Feuerwehr/Rettungsdienst, 110 für Polizei), der Sammelpunkt und die Nummer der externen Kontaktperson. Kinder sollten diese Karte immer im Portemonnaie oder im Schulranzen haben.</w:t>
      </w:r>
    </w:p>
    <w:p>
      <w:pPr>
        <w:spacing w:after="120" w:line="276" w:lineRule="auto"/>
      </w:pPr>
      <w:r>
        <w:rPr>
          <w:rFonts w:ascii="Calibri" w:hAnsi="Calibri"/>
          <w:sz w:val="22"/>
        </w:rPr>
        <w:t>- Nachbarschaftsnetzwerk: Klopf bei deinen Nachbarn an – das kostet Überwindung, aber es lohnt sich. Frag, ob sie im Notfall Bescheid sagen, wenn sie etwas sehen, und ob ihr euch gegenseitig helfen könnt. In einem Mehrfamilienhaus kann man zum Beispiel vereinbaren, dass jeder den Flur kontrolliert.</w:t>
      </w:r>
    </w:p>
    <w:p>
      <w:pPr>
        <w:spacing w:after="120" w:line="276" w:lineRule="auto"/>
      </w:pPr>
      <w:r>
        <w:rPr>
          <w:rFonts w:ascii="Calibri" w:hAnsi="Calibri"/>
          <w:sz w:val="22"/>
        </w:rPr>
        <w:t>Ein Beispiel: Bei der Flutkatastrophe 2021 im Ahrtal halfen sich Nachbarn gegenseitig, weil die offiziellen Rettungskräfte überlastet waren. Ein einfaches Klopfzeichen an der Tür oder ein Zettel am Briefkasten rettete damals Leben. Mach dich nicht abhängig von Technik.</w:t>
      </w:r>
    </w:p>
    <w:p>
      <w:pPr>
        <w:spacing w:after="120" w:line="276" w:lineRule="auto"/>
      </w:pPr>
      <w:r>
        <w:rPr>
          <w:rFonts w:ascii="Calibri" w:hAnsi="Calibri"/>
          <w:sz w:val="22"/>
        </w:rPr>
        <w:t>Tag 4: Der Vorrats-Check – Was muss nachgekauft werden?</w:t>
      </w:r>
    </w:p>
    <w:p>
      <w:pPr>
        <w:spacing w:after="120" w:line="276" w:lineRule="auto"/>
      </w:pPr>
      <w:r>
        <w:rPr>
          <w:rFonts w:ascii="Calibri" w:hAnsi="Calibri"/>
          <w:sz w:val="22"/>
        </w:rPr>
        <w:t>Nach der Bestandsaufnahme von Tag 1 weißt du, was fehlt. Heute gehst du einkaufen – aber nicht wahllos, sondern gezielt. Erstelle eine Einkaufsliste basierend auf deiner Familie:</w:t>
      </w:r>
    </w:p>
    <w:p>
      <w:pPr>
        <w:spacing w:after="120" w:line="276" w:lineRule="auto"/>
      </w:pPr>
      <w:r>
        <w:rPr>
          <w:rFonts w:ascii="Calibri" w:hAnsi="Calibri"/>
          <w:sz w:val="22"/>
        </w:rPr>
        <w:t>- Wasser: Pro Person 2 Liter pro Tag für mindestens 7 Tage. Bei einer vierköpfigen Familie also 56 Liter. Das klingt viel, aber kaufe nach und nach – 6-Liter-Flaschen sind praktisch, weil sie stapelbar sind. Tipp: Fülle auch saubere Kanister mit Leitungswasser, wenn du Platz hast.</w:t>
      </w:r>
    </w:p>
    <w:p>
      <w:pPr>
        <w:spacing w:after="120" w:line="276" w:lineRule="auto"/>
      </w:pPr>
      <w:r>
        <w:rPr>
          <w:rFonts w:ascii="Calibri" w:hAnsi="Calibri"/>
          <w:sz w:val="22"/>
        </w:rPr>
        <w:t>- Lebensmittel: Denk an Dinge, die du auch im Alltag isst, damit sie nicht ablaufen. Reis, Nudeln, Haferflocken, Dosen mit Bohnen, Erbsen, Mais, Suppen, haltbare Milch, Kaffee, Tee. Für Kinder: Müsliriegel, Trockenfrüchte, Nüsse. Keine Exoten, die keiner mag.</w:t>
      </w:r>
    </w:p>
    <w:p>
      <w:pPr>
        <w:spacing w:after="120" w:line="276" w:lineRule="auto"/>
      </w:pPr>
      <w:r>
        <w:rPr>
          <w:rFonts w:ascii="Calibri" w:hAnsi="Calibri"/>
          <w:sz w:val="22"/>
        </w:rPr>
        <w:t>- Medikamente: Hast du genug von verschreibungspflichtigen Medikamenten für zwei Wochen? Frag deinen Arzt nach einem Notfallrezept. Auch rezeptfreie Sachen wie Schmerzmittel, Fieberthermometer, Pflaster, Desinfektionsmittel sind wichtig.</w:t>
      </w:r>
    </w:p>
    <w:p>
      <w:pPr>
        <w:spacing w:after="120" w:line="276" w:lineRule="auto"/>
      </w:pPr>
      <w:r>
        <w:rPr>
          <w:rFonts w:ascii="Calibri" w:hAnsi="Calibri"/>
          <w:sz w:val="22"/>
        </w:rPr>
        <w:t>- Hygiene: Feuchttücher sind ein Gamechanger – sie ersetzen Duschwasser. Dazu: Müllbeutel, Toilettenpapier, Zahnbürste, Zahnpasta, Seife.</w:t>
      </w:r>
    </w:p>
    <w:p>
      <w:pPr>
        <w:spacing w:after="120" w:line="276" w:lineRule="auto"/>
      </w:pPr>
      <w:r>
        <w:rPr>
          <w:rFonts w:ascii="Calibri" w:hAnsi="Calibri"/>
          <w:sz w:val="22"/>
        </w:rPr>
        <w:t>- Werkzeug: Taschenlampe mit Ersatzbatterien, Kerzen, Feuerzeug, Campingkocher mit Gaskartusche (nicht im Keller lagern, sondern trocken und frostfrei), Multifunktionswerkzeug, Klebeband, Plane.</w:t>
      </w:r>
    </w:p>
    <w:p>
      <w:pPr>
        <w:spacing w:after="120" w:line="276" w:lineRule="auto"/>
      </w:pPr>
      <w:r>
        <w:rPr>
          <w:rFonts w:ascii="Calibri" w:hAnsi="Calibri"/>
          <w:sz w:val="22"/>
        </w:rPr>
        <w:t>- Kinder: Windeln, Babynahrung, Spielzeug, ein Kuscheltier, Bücher. Für ältere Kinder: Spiele ohne Strom (Kartenspiele, Würfelspiele).</w:t>
      </w:r>
    </w:p>
    <w:p>
      <w:pPr>
        <w:spacing w:after="120" w:line="276" w:lineRule="auto"/>
      </w:pPr>
      <w:r>
        <w:rPr>
          <w:rFonts w:ascii="Calibri" w:hAnsi="Calibri"/>
          <w:sz w:val="22"/>
        </w:rPr>
        <w:t>Geh in den Supermarkt oder bestelle online – aber kaufe nicht alles auf einmal, sondern ergänze deinen Vorrat über die Woche. Ein Tipp: Nutze das Prinzip „First In, First Out“. Drehe die Vorräte regelmäßig um, damit nichts alt wird. Ich schreibe immer das Datum auf die Dosen mit Edding.</w:t>
      </w:r>
    </w:p>
    <w:p>
      <w:pPr>
        <w:spacing w:after="120" w:line="276" w:lineRule="auto"/>
      </w:pPr>
      <w:r>
        <w:rPr>
          <w:rFonts w:ascii="Calibri" w:hAnsi="Calibri"/>
          <w:sz w:val="22"/>
        </w:rPr>
        <w:t>Tag 5: Der Notfall-Rucksack – Packen für den Fall der Fälle</w:t>
      </w:r>
    </w:p>
    <w:p>
      <w:pPr>
        <w:spacing w:after="120" w:line="276" w:lineRule="auto"/>
      </w:pPr>
      <w:r>
        <w:rPr>
          <w:rFonts w:ascii="Calibri" w:hAnsi="Calibri"/>
          <w:sz w:val="22"/>
        </w:rPr>
        <w:t>Manchmal muss man das Haus verlassen – bei Feuer, Überschwemmung oder Gasleck. Dann zählt jede Minute. Heute packst du einen Notfall-Rucksack, der immer griffbereit ist. Ich empfehle einen mittelgroßen Rucksack (30–40 Liter) pro Person, plus einen Familienrucksack für Gemeinschaftssachen.</w:t>
      </w:r>
    </w:p>
    <w:p>
      <w:pPr>
        <w:spacing w:after="120" w:line="276" w:lineRule="auto"/>
      </w:pPr>
      <w:r>
        <w:rPr>
          <w:rFonts w:ascii="Calibri" w:hAnsi="Calibri"/>
          <w:sz w:val="22"/>
        </w:rPr>
        <w:t>In den persönlichen Rucksack kommen:</w:t>
      </w:r>
    </w:p>
    <w:p>
      <w:pPr>
        <w:spacing w:after="120" w:line="276" w:lineRule="auto"/>
      </w:pPr>
      <w:r>
        <w:rPr>
          <w:rFonts w:ascii="Calibri" w:hAnsi="Calibri"/>
          <w:sz w:val="22"/>
        </w:rPr>
        <w:t>- Wasserflasche (1 Liter)</w:t>
      </w:r>
    </w:p>
    <w:p>
      <w:pPr>
        <w:spacing w:after="120" w:line="276" w:lineRule="auto"/>
      </w:pPr>
      <w:r>
        <w:rPr>
          <w:rFonts w:ascii="Calibri" w:hAnsi="Calibri"/>
          <w:sz w:val="22"/>
        </w:rPr>
        <w:t>- Energieriegel oder Müsliriegel für zwei Tage</w:t>
      </w:r>
    </w:p>
    <w:p>
      <w:pPr>
        <w:spacing w:after="120" w:line="276" w:lineRule="auto"/>
      </w:pPr>
      <w:r>
        <w:rPr>
          <w:rFonts w:ascii="Calibri" w:hAnsi="Calibri"/>
          <w:sz w:val="22"/>
        </w:rPr>
        <w:t>- Taschenlampe (mit Batterien, aber nicht drin – leg sie extra bei)</w:t>
      </w:r>
    </w:p>
    <w:p>
      <w:pPr>
        <w:spacing w:after="120" w:line="276" w:lineRule="auto"/>
      </w:pPr>
      <w:r>
        <w:rPr>
          <w:rFonts w:ascii="Calibri" w:hAnsi="Calibri"/>
          <w:sz w:val="22"/>
        </w:rPr>
        <w:t>- Notfall-Karte (von Tag 3)</w:t>
      </w:r>
    </w:p>
    <w:p>
      <w:pPr>
        <w:spacing w:after="120" w:line="276" w:lineRule="auto"/>
      </w:pPr>
      <w:r>
        <w:rPr>
          <w:rFonts w:ascii="Calibri" w:hAnsi="Calibri"/>
          <w:sz w:val="22"/>
        </w:rPr>
        <w:t>- Persönliche Medikamente</w:t>
      </w:r>
    </w:p>
    <w:p>
      <w:pPr>
        <w:spacing w:after="120" w:line="276" w:lineRule="auto"/>
      </w:pPr>
      <w:r>
        <w:rPr>
          <w:rFonts w:ascii="Calibri" w:hAnsi="Calibri"/>
          <w:sz w:val="22"/>
        </w:rPr>
        <w:t>- Wechselkleidung: Unterwäsche, Socken, ein Pullover</w:t>
      </w:r>
    </w:p>
    <w:p>
      <w:pPr>
        <w:spacing w:after="120" w:line="276" w:lineRule="auto"/>
      </w:pPr>
      <w:r>
        <w:rPr>
          <w:rFonts w:ascii="Calibri" w:hAnsi="Calibri"/>
          <w:sz w:val="22"/>
        </w:rPr>
        <w:t>- Regenjacke oder Müllsack als Poncho</w:t>
      </w:r>
    </w:p>
    <w:p>
      <w:pPr>
        <w:spacing w:after="120" w:line="276" w:lineRule="auto"/>
      </w:pPr>
      <w:r>
        <w:rPr>
          <w:rFonts w:ascii="Calibri" w:hAnsi="Calibri"/>
          <w:sz w:val="22"/>
        </w:rPr>
        <w:t>- Kleine Geldbörse mit Bargeld (mindestens 50 Euro in kleinen Scheinen)</w:t>
      </w:r>
    </w:p>
    <w:p>
      <w:pPr>
        <w:spacing w:after="120" w:line="276" w:lineRule="auto"/>
      </w:pPr>
      <w:r>
        <w:rPr>
          <w:rFonts w:ascii="Calibri" w:hAnsi="Calibri"/>
          <w:sz w:val="22"/>
        </w:rPr>
        <w:t>- Kopie von Ausweis und Versicherungskarte</w:t>
      </w:r>
    </w:p>
    <w:p>
      <w:pPr>
        <w:spacing w:after="120" w:line="276" w:lineRule="auto"/>
      </w:pPr>
      <w:r>
        <w:rPr>
          <w:rFonts w:ascii="Calibri" w:hAnsi="Calibri"/>
          <w:sz w:val="22"/>
        </w:rPr>
        <w:t>- Für Kinder: ein kleines Spielzeug oder ein Buch</w:t>
      </w:r>
    </w:p>
    <w:p>
      <w:pPr>
        <w:spacing w:after="120" w:line="276" w:lineRule="auto"/>
      </w:pPr>
      <w:r>
        <w:rPr>
          <w:rFonts w:ascii="Calibri" w:hAnsi="Calibri"/>
          <w:sz w:val="22"/>
        </w:rPr>
        <w:t>In den Familienrucksack:</w:t>
      </w:r>
    </w:p>
    <w:p>
      <w:pPr>
        <w:spacing w:after="120" w:line="276" w:lineRule="auto"/>
      </w:pPr>
      <w:r>
        <w:rPr>
          <w:rFonts w:ascii="Calibri" w:hAnsi="Calibri"/>
          <w:sz w:val="22"/>
        </w:rPr>
        <w:t>- Wasserfilter oder Wasserentkeimungstabletten (falls kein Leitungswasser verfügbar)</w:t>
      </w:r>
    </w:p>
    <w:p>
      <w:pPr>
        <w:spacing w:after="120" w:line="276" w:lineRule="auto"/>
      </w:pPr>
      <w:r>
        <w:rPr>
          <w:rFonts w:ascii="Calibri" w:hAnsi="Calibri"/>
          <w:sz w:val="22"/>
        </w:rPr>
        <w:t>- Campingkocher mit einer Gaskartusche</w:t>
      </w:r>
    </w:p>
    <w:p>
      <w:pPr>
        <w:spacing w:after="120" w:line="276" w:lineRule="auto"/>
      </w:pPr>
      <w:r>
        <w:rPr>
          <w:rFonts w:ascii="Calibri" w:hAnsi="Calibri"/>
          <w:sz w:val="22"/>
        </w:rPr>
        <w:t>- Erste-Hilfe-Set (Standard-Set plus Blasenpflaster, Pinzette, Schere)</w:t>
      </w:r>
    </w:p>
    <w:p>
      <w:pPr>
        <w:spacing w:after="120" w:line="276" w:lineRule="auto"/>
      </w:pPr>
      <w:r>
        <w:rPr>
          <w:rFonts w:ascii="Calibri" w:hAnsi="Calibri"/>
          <w:sz w:val="22"/>
        </w:rPr>
        <w:t>- Taschenradio mit Batterien (für Durchsagen)</w:t>
      </w:r>
    </w:p>
    <w:p>
      <w:pPr>
        <w:spacing w:after="120" w:line="276" w:lineRule="auto"/>
      </w:pPr>
      <w:r>
        <w:rPr>
          <w:rFonts w:ascii="Calibri" w:hAnsi="Calibri"/>
          <w:sz w:val="22"/>
        </w:rPr>
        <w:t>- Powerbank für Handys (vollgeladen, aber nur für kurze Notrufe)</w:t>
      </w:r>
    </w:p>
    <w:p>
      <w:pPr>
        <w:spacing w:after="120" w:line="276" w:lineRule="auto"/>
      </w:pPr>
      <w:r>
        <w:rPr>
          <w:rFonts w:ascii="Calibri" w:hAnsi="Calibri"/>
          <w:sz w:val="22"/>
        </w:rPr>
        <w:t>- Müllbeutel (als Regenschutz, Sitzunterlage oder Toilette)</w:t>
      </w:r>
    </w:p>
    <w:p>
      <w:pPr>
        <w:spacing w:after="120" w:line="276" w:lineRule="auto"/>
      </w:pPr>
      <w:r>
        <w:rPr>
          <w:rFonts w:ascii="Calibri" w:hAnsi="Calibri"/>
          <w:sz w:val="22"/>
        </w:rPr>
        <w:t>- Notizblock und Stift</w:t>
      </w:r>
    </w:p>
    <w:p>
      <w:pPr>
        <w:spacing w:after="120" w:line="276" w:lineRule="auto"/>
      </w:pPr>
      <w:r>
        <w:rPr>
          <w:rFonts w:ascii="Calibri" w:hAnsi="Calibri"/>
          <w:sz w:val="22"/>
        </w:rPr>
        <w:t>- Feuerzeug und Streichhölzer in wasserdichter Dose</w:t>
      </w:r>
    </w:p>
    <w:p>
      <w:pPr>
        <w:spacing w:after="120" w:line="276" w:lineRule="auto"/>
      </w:pPr>
      <w:r>
        <w:rPr>
          <w:rFonts w:ascii="Calibri" w:hAnsi="Calibri"/>
          <w:sz w:val="22"/>
        </w:rPr>
        <w:t>Packe den Rucksack nicht zu voll – er sollte maximal 10–15 Kilo wiegen, damit du ihn im Ernstfall tragen kannst. Stell ihn an einen festen Platz, zum Beispiel in den Flurschrank oder neben die Haustür. Sag jedem, wo er steht. Und kontrolliere alle sechs Monate, ob die Batterien noch funktionieren und die Lebensmittel nicht abgelaufen sind.</w:t>
      </w:r>
    </w:p>
    <w:p>
      <w:pPr>
        <w:spacing w:after="120" w:line="276" w:lineRule="auto"/>
      </w:pPr>
      <w:r>
        <w:rPr>
          <w:rFonts w:ascii="Calibri" w:hAnsi="Calibri"/>
          <w:sz w:val="22"/>
        </w:rPr>
        <w:t>Tag 6: Die Dokumentenmappe – Alles Wichtige an einem Ort</w:t>
      </w:r>
    </w:p>
    <w:p>
      <w:pPr>
        <w:spacing w:after="120" w:line="276" w:lineRule="auto"/>
      </w:pPr>
      <w:r>
        <w:rPr>
          <w:rFonts w:ascii="Calibri" w:hAnsi="Calibri"/>
          <w:sz w:val="22"/>
        </w:rPr>
        <w:t>Im Notfall brauchst du deine Papiere schnell. Heute erstellst du eine Dokumentenmappe, die du im Notfall-Rucksack oder in einem separaten, wasserdichten Ordner aufbewahrst. Ich verwende eine Plastikbox mit Deckel, die ich im Bücherregal habe.</w:t>
      </w:r>
    </w:p>
    <w:p>
      <w:pPr>
        <w:spacing w:after="120" w:line="276" w:lineRule="auto"/>
      </w:pPr>
      <w:r>
        <w:rPr>
          <w:rFonts w:ascii="Calibri" w:hAnsi="Calibri"/>
          <w:sz w:val="22"/>
        </w:rPr>
        <w:t>Was gehört hinein?</w:t>
      </w:r>
    </w:p>
    <w:p>
      <w:pPr>
        <w:spacing w:after="120" w:line="276" w:lineRule="auto"/>
      </w:pPr>
      <w:r>
        <w:rPr>
          <w:rFonts w:ascii="Calibri" w:hAnsi="Calibri"/>
          <w:sz w:val="22"/>
        </w:rPr>
        <w:t>- Personalausweise und Reisepässe (Kopien reichen im Notfall, Originale besser im Safe)</w:t>
      </w:r>
    </w:p>
    <w:p>
      <w:pPr>
        <w:spacing w:after="120" w:line="276" w:lineRule="auto"/>
      </w:pPr>
      <w:r>
        <w:rPr>
          <w:rFonts w:ascii="Calibri" w:hAnsi="Calibri"/>
          <w:sz w:val="22"/>
        </w:rPr>
        <w:t>- Geburtsurkunden von Kindern</w:t>
      </w:r>
    </w:p>
    <w:p>
      <w:pPr>
        <w:spacing w:after="120" w:line="276" w:lineRule="auto"/>
      </w:pPr>
      <w:r>
        <w:rPr>
          <w:rFonts w:ascii="Calibri" w:hAnsi="Calibri"/>
          <w:sz w:val="22"/>
        </w:rPr>
        <w:t>- Heiratsurkunde</w:t>
      </w:r>
    </w:p>
    <w:p>
      <w:pPr>
        <w:spacing w:after="120" w:line="276" w:lineRule="auto"/>
      </w:pPr>
      <w:r>
        <w:rPr>
          <w:rFonts w:ascii="Calibri" w:hAnsi="Calibri"/>
          <w:sz w:val="22"/>
        </w:rPr>
        <w:t>- Versicherungspolicen (Hausrat, Haftpflicht, Lebensversicherung)</w:t>
      </w:r>
    </w:p>
    <w:p>
      <w:pPr>
        <w:spacing w:after="120" w:line="276" w:lineRule="auto"/>
      </w:pPr>
      <w:r>
        <w:rPr>
          <w:rFonts w:ascii="Calibri" w:hAnsi="Calibri"/>
          <w:sz w:val="22"/>
        </w:rPr>
        <w:t>- Impfpässe</w:t>
      </w:r>
    </w:p>
    <w:p>
      <w:pPr>
        <w:spacing w:after="120" w:line="276" w:lineRule="auto"/>
      </w:pPr>
      <w:r>
        <w:rPr>
          <w:rFonts w:ascii="Calibri" w:hAnsi="Calibri"/>
          <w:sz w:val="22"/>
        </w:rPr>
        <w:t>- Bankkarten und EC-Karten (Kopien, nicht die Originale)</w:t>
      </w:r>
    </w:p>
    <w:p>
      <w:pPr>
        <w:spacing w:after="120" w:line="276" w:lineRule="auto"/>
      </w:pPr>
      <w:r>
        <w:rPr>
          <w:rFonts w:ascii="Calibri" w:hAnsi="Calibri"/>
          <w:sz w:val="22"/>
        </w:rPr>
        <w:t>- Wichtige Verträge (Mietvertrag, Arbeitsvertrag)</w:t>
      </w:r>
    </w:p>
    <w:p>
      <w:pPr>
        <w:spacing w:after="120" w:line="276" w:lineRule="auto"/>
      </w:pPr>
      <w:r>
        <w:rPr>
          <w:rFonts w:ascii="Calibri" w:hAnsi="Calibri"/>
          <w:sz w:val="22"/>
        </w:rPr>
        <w:t>- Testament oder Vorsorgevollmacht (falls vorhanden)</w:t>
      </w:r>
    </w:p>
    <w:p>
      <w:pPr>
        <w:spacing w:after="120" w:line="276" w:lineRule="auto"/>
      </w:pPr>
      <w:r>
        <w:rPr>
          <w:rFonts w:ascii="Calibri" w:hAnsi="Calibri"/>
          <w:sz w:val="22"/>
        </w:rPr>
        <w:t>- Eine Liste mit Kontaktdaten von Ärzten, Apotheken, Versicherungen</w:t>
      </w:r>
    </w:p>
    <w:p>
      <w:pPr>
        <w:spacing w:after="120" w:line="276" w:lineRule="auto"/>
      </w:pPr>
      <w:r>
        <w:rPr>
          <w:rFonts w:ascii="Calibri" w:hAnsi="Calibri"/>
          <w:sz w:val="22"/>
        </w:rPr>
        <w:t>Mach von jedem Dokument ein Foto oder scan es ein und speichere es auf einem USB-Stick oder in der Cloud (verschlüsselt). So hast du eine digitale Sicherung. Aber verlass dich nicht nur auf die Cloud – im Notfall ist der Strom oft weg.</w:t>
      </w:r>
    </w:p>
    <w:p>
      <w:pPr>
        <w:spacing w:after="120" w:line="276" w:lineRule="auto"/>
      </w:pPr>
      <w:r>
        <w:rPr>
          <w:rFonts w:ascii="Calibri" w:hAnsi="Calibri"/>
          <w:sz w:val="22"/>
        </w:rPr>
        <w:t>Ein Beispiel: Mein Nachbar verlor bei einem Rohrbruch alle Unterlagen im Keller. Er hatte keine Kopien und musste monatelang um neue Pässe kämpfen. Seitdem hat er eine wasserdichte Box im ersten Stock. Lern aus seinen Fehlern.</w:t>
      </w:r>
    </w:p>
    <w:p>
      <w:pPr>
        <w:spacing w:after="120" w:line="276" w:lineRule="auto"/>
      </w:pPr>
      <w:r>
        <w:rPr>
          <w:rFonts w:ascii="Calibri" w:hAnsi="Calibri"/>
          <w:sz w:val="22"/>
        </w:rPr>
        <w:t>Tag 7: Der Familien-Check – Üben, üben, üben</w:t>
      </w:r>
    </w:p>
    <w:p>
      <w:pPr>
        <w:spacing w:after="120" w:line="276" w:lineRule="auto"/>
      </w:pPr>
      <w:r>
        <w:rPr>
          <w:rFonts w:ascii="Calibri" w:hAnsi="Calibri"/>
          <w:sz w:val="22"/>
        </w:rPr>
        <w:t>Der siebte Tag ist der wichtigste: Du übst mit deiner Familie den Ernstfall. Keine Angst, das muss nicht militärisch sein – es reicht eine halbe Stunde am Samstagvormittag. Setzt euch zusammen und geht den Plan durch.</w:t>
      </w:r>
    </w:p>
    <w:p>
      <w:pPr>
        <w:spacing w:after="120" w:line="276" w:lineRule="auto"/>
      </w:pPr>
      <w:r>
        <w:rPr>
          <w:rFonts w:ascii="Calibri" w:hAnsi="Calibri"/>
          <w:sz w:val="22"/>
        </w:rPr>
        <w:t>- Szenario 1: Stromausfall – Schaltet alle Lichter aus, stellt die Handys auf Flugmodus. Jeder geht zu seiner Rolle: Der Koordinator prüft, ob alle da sind, der Versorger holt den Campingkocher, der Sicherheitsbeauftragte sucht die Taschenlampe. Die Kinder zählen, wie viele Kerzen sie finden. Macht das mal bei Tageslicht und mal abends – dann merkt ihr, wie schnell es dunkel wird.</w:t>
      </w:r>
    </w:p>
    <w:p>
      <w:pPr>
        <w:spacing w:after="120" w:line="276" w:lineRule="auto"/>
      </w:pPr>
      <w:r>
        <w:rPr>
          <w:rFonts w:ascii="Calibri" w:hAnsi="Calibri"/>
          <w:sz w:val="22"/>
        </w:rPr>
        <w:t>- Szenario 2: Evakuierung – Simuliert einen Feueralarm. Jeder schnappt sich seinen Notfall-Rucksack und geht zum Sammelpunkt. Stoppt die Zeit: Wie lange braucht ihr? Unter fünf Minuten ist gut, unter drei Minuten perfekt. Wenn ihr länger braucht, überlegt, wo es hakt (zum Beispiel: Wer sucht noch nach dem Kuscheltier?).</w:t>
      </w:r>
    </w:p>
    <w:p>
      <w:pPr>
        <w:spacing w:after="120" w:line="276" w:lineRule="auto"/>
      </w:pPr>
      <w:r>
        <w:rPr>
          <w:rFonts w:ascii="Calibri" w:hAnsi="Calibri"/>
          <w:sz w:val="22"/>
        </w:rPr>
        <w:t>- Szen</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